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55E"/>
          <w:sz w:val="44"/>
        </w:rPr>
        <w:t>THE LOVING COMPANIES</w:t>
      </w:r>
    </w:p>
    <w:p>
      <w:pPr>
        <w:jc w:val="center"/>
      </w:pPr>
      <w:r>
        <w:rPr>
          <w:b/>
          <w:color w:val="1F355E"/>
          <w:sz w:val="32"/>
        </w:rPr>
        <w:t>Salesforce Production Org — Complete Audit</w:t>
      </w:r>
    </w:p>
    <w:p>
      <w:pPr>
        <w:jc w:val="center"/>
      </w:pPr>
      <w:r>
        <w:rPr>
          <w:sz w:val="18"/>
        </w:rPr>
        <w:t>Org: loving.my.salesforce.com  |  megan.logan@thelovingcompanies.com  |  API v66.0</w:t>
        <w:br/>
        <w:t>Generated: 2026-06-01 09:53 UTC  |  Mode: READ-ONLY (no production changes made)</w:t>
      </w:r>
    </w:p>
    <w:p/>
    <w:p>
      <w:pPr>
        <w:pStyle w:val="Heading1"/>
      </w:pPr>
      <w:r>
        <w:rPr>
          <w:color w:val="1F355E"/>
        </w:rPr>
        <w:t>1. Executive Summary</w:t>
      </w:r>
    </w:p>
    <w:p>
      <w:r>
        <w:rPr>
          <w:b w:val="0"/>
          <w:sz w:val="18"/>
        </w:rPr>
        <w:t>This report is a complete, read-only audit of The Loving Companies' Salesforce production org as it exists on the generation date above. No metadata, data, or configuration was changed. The audit separates the LOVING-built layer (the configuration and code Loving's team and prior contractors created) from vendor managed-package footprint (Salesforce Field Service, DocuSign, RingCentral, Extentia SIM, CDP), which is inventoried at the package level rather than field-by-field.</w:t>
      </w:r>
    </w:p>
    <w:p>
      <w:r>
        <w:rPr>
          <w:b/>
          <w:sz w:val="18"/>
        </w:rPr>
        <w:t>Org scale (live Tooling API counts):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3168"/>
            <w:shd w:val="clear" w:fill="1F355E"/>
          </w:tcPr>
          <w:p>
            <w:r/>
            <w:r>
              <w:rPr>
                <w:b/>
                <w:color w:val="FFFFFF"/>
                <w:sz w:val="16"/>
              </w:rPr>
              <w:t>Metric</w:t>
            </w:r>
          </w:p>
        </w:tc>
        <w:tc>
          <w:tcPr>
            <w:tcW w:type="dxa" w:w="2880"/>
            <w:shd w:val="clear" w:fill="1F355E"/>
          </w:tcPr>
          <w:p>
            <w:r/>
            <w:r>
              <w:rPr>
                <w:b/>
                <w:color w:val="FFFFFF"/>
                <w:sz w:val="16"/>
              </w:rPr>
              <w:t>Total (all namespaces)</w:t>
            </w:r>
          </w:p>
        </w:tc>
        <w:tc>
          <w:tcPr>
            <w:tcW w:type="dxa" w:w="3744"/>
            <w:shd w:val="clear" w:fill="1F355E"/>
          </w:tcPr>
          <w:p>
            <w:r/>
            <w:r>
              <w:rPr>
                <w:b/>
                <w:color w:val="FFFFFF"/>
                <w:sz w:val="16"/>
              </w:rPr>
              <w:t>LOVING-built (no namespace)</w:t>
            </w:r>
          </w:p>
        </w:tc>
      </w:tr>
      <w:tr>
        <w:tc>
          <w:tcPr>
            <w:tcW w:type="dxa" w:w="3168"/>
          </w:tcPr>
          <w:p>
            <w:r/>
            <w:r>
              <w:rPr>
                <w:sz w:val="16"/>
              </w:rPr>
              <w:t>Apex classes</w:t>
            </w:r>
          </w:p>
        </w:tc>
        <w:tc>
          <w:tcPr>
            <w:tcW w:type="dxa" w:w="2880"/>
          </w:tcPr>
          <w:p>
            <w:r/>
            <w:r>
              <w:rPr>
                <w:sz w:val="16"/>
              </w:rPr>
              <w:t>1666</w:t>
            </w:r>
          </w:p>
        </w:tc>
        <w:tc>
          <w:tcPr>
            <w:tcW w:type="dxa" w:w="3744"/>
          </w:tcPr>
          <w:p>
            <w:r/>
            <w:r>
              <w:rPr>
                <w:sz w:val="16"/>
              </w:rPr>
              <w:t>423 (incl. 185 test classes)</w:t>
            </w:r>
          </w:p>
        </w:tc>
      </w:tr>
      <w:tr>
        <w:tc>
          <w:tcPr>
            <w:tcW w:type="dxa" w:w="3168"/>
          </w:tcPr>
          <w:p>
            <w:r/>
            <w:r>
              <w:rPr>
                <w:sz w:val="16"/>
              </w:rPr>
              <w:t>Apex triggers</w:t>
            </w:r>
          </w:p>
        </w:tc>
        <w:tc>
          <w:tcPr>
            <w:tcW w:type="dxa" w:w="2880"/>
          </w:tcPr>
          <w:p>
            <w:r/>
            <w:r>
              <w:rPr>
                <w:sz w:val="16"/>
              </w:rPr>
              <w:t>143</w:t>
            </w:r>
          </w:p>
        </w:tc>
        <w:tc>
          <w:tcPr>
            <w:tcW w:type="dxa" w:w="3744"/>
          </w:tcPr>
          <w:p>
            <w:r/>
            <w:r>
              <w:rPr>
                <w:sz w:val="16"/>
              </w:rPr>
              <w:t>26</w:t>
            </w:r>
          </w:p>
        </w:tc>
      </w:tr>
      <w:tr>
        <w:tc>
          <w:tcPr>
            <w:tcW w:type="dxa" w:w="3168"/>
          </w:tcPr>
          <w:p>
            <w:r/>
            <w:r>
              <w:rPr>
                <w:sz w:val="16"/>
              </w:rPr>
              <w:t>Flows (definitions)</w:t>
            </w:r>
          </w:p>
        </w:tc>
        <w:tc>
          <w:tcPr>
            <w:tcW w:type="dxa" w:w="2880"/>
          </w:tcPr>
          <w:p>
            <w:r/>
            <w:r>
              <w:rPr>
                <w:sz w:val="16"/>
              </w:rPr>
              <w:t>92</w:t>
            </w:r>
          </w:p>
        </w:tc>
        <w:tc>
          <w:tcPr>
            <w:tcW w:type="dxa" w:w="3744"/>
          </w:tcPr>
          <w:p>
            <w:r/>
            <w:r>
              <w:rPr>
                <w:sz w:val="16"/>
              </w:rPr>
              <w:t>89 retrieved; 64 active, 25 not active</w:t>
            </w:r>
          </w:p>
        </w:tc>
      </w:tr>
      <w:tr>
        <w:tc>
          <w:tcPr>
            <w:tcW w:type="dxa" w:w="3168"/>
          </w:tcPr>
          <w:p>
            <w:r/>
            <w:r>
              <w:rPr>
                <w:sz w:val="16"/>
              </w:rPr>
              <w:t>Validation rules</w:t>
            </w:r>
          </w:p>
        </w:tc>
        <w:tc>
          <w:tcPr>
            <w:tcW w:type="dxa" w:w="2880"/>
          </w:tcPr>
          <w:p>
            <w:r/>
            <w:r>
              <w:rPr>
                <w:sz w:val="16"/>
              </w:rPr>
              <w:t>93</w:t>
            </w:r>
          </w:p>
        </w:tc>
        <w:tc>
          <w:tcPr>
            <w:tcW w:type="dxa" w:w="3744"/>
          </w:tcPr>
          <w:p>
            <w:r/>
            <w:r>
              <w:rPr>
                <w:sz w:val="16"/>
              </w:rPr>
              <w:t>58</w:t>
            </w:r>
          </w:p>
        </w:tc>
      </w:tr>
      <w:tr>
        <w:tc>
          <w:tcPr>
            <w:tcW w:type="dxa" w:w="3168"/>
          </w:tcPr>
          <w:p>
            <w:r/>
            <w:r>
              <w:rPr>
                <w:sz w:val="16"/>
              </w:rPr>
              <w:t>Custom objects</w:t>
            </w:r>
          </w:p>
        </w:tc>
        <w:tc>
          <w:tcPr>
            <w:tcW w:type="dxa" w:w="2880"/>
          </w:tcPr>
          <w:p>
            <w:r/>
            <w:r>
              <w:rPr>
                <w:sz w:val="16"/>
              </w:rPr>
              <w:t>225</w:t>
            </w:r>
          </w:p>
        </w:tc>
        <w:tc>
          <w:tcPr>
            <w:tcW w:type="dxa" w:w="3744"/>
          </w:tcPr>
          <w:p>
            <w:r/>
            <w:r>
              <w:rPr>
                <w:sz w:val="16"/>
              </w:rPr>
              <w:t>113</w:t>
            </w:r>
          </w:p>
        </w:tc>
      </w:tr>
      <w:tr>
        <w:tc>
          <w:tcPr>
            <w:tcW w:type="dxa" w:w="3168"/>
          </w:tcPr>
          <w:p>
            <w:r/>
            <w:r>
              <w:rPr>
                <w:sz w:val="16"/>
              </w:rPr>
              <w:t>Custom fields</w:t>
            </w:r>
          </w:p>
        </w:tc>
        <w:tc>
          <w:tcPr>
            <w:tcW w:type="dxa" w:w="2880"/>
          </w:tcPr>
          <w:p>
            <w:r/>
            <w:r>
              <w:rPr>
                <w:sz w:val="16"/>
              </w:rPr>
              <w:t>30404</w:t>
            </w:r>
          </w:p>
        </w:tc>
        <w:tc>
          <w:tcPr>
            <w:tcW w:type="dxa" w:w="3744"/>
          </w:tcPr>
          <w:p>
            <w:r/>
            <w:r>
              <w:rPr>
                <w:sz w:val="16"/>
              </w:rPr>
              <w:t>4525 (LOVING objects + std-object custom fields audited)</w:t>
            </w:r>
          </w:p>
        </w:tc>
      </w:tr>
      <w:tr>
        <w:tc>
          <w:tcPr>
            <w:tcW w:type="dxa" w:w="3168"/>
          </w:tcPr>
          <w:p>
            <w:r/>
            <w:r>
              <w:rPr>
                <w:sz w:val="16"/>
              </w:rPr>
              <w:t>Custom tabs</w:t>
            </w:r>
          </w:p>
        </w:tc>
        <w:tc>
          <w:tcPr>
            <w:tcW w:type="dxa" w:w="2880"/>
          </w:tcPr>
          <w:p>
            <w:r/>
            <w:r>
              <w:rPr>
                <w:sz w:val="16"/>
              </w:rPr>
              <w:t>70</w:t>
            </w:r>
          </w:p>
        </w:tc>
        <w:tc>
          <w:tcPr>
            <w:tcW w:type="dxa" w:w="3744"/>
          </w:tcPr>
          <w:p>
            <w:r/>
            <w:r>
              <w:rPr>
                <w:sz w:val="16"/>
              </w:rPr>
              <w:t>45</w:t>
            </w:r>
          </w:p>
        </w:tc>
      </w:tr>
      <w:tr>
        <w:tc>
          <w:tcPr>
            <w:tcW w:type="dxa" w:w="3168"/>
          </w:tcPr>
          <w:p>
            <w:r/>
            <w:r>
              <w:rPr>
                <w:sz w:val="16"/>
              </w:rPr>
              <w:t>Custom applications</w:t>
            </w:r>
          </w:p>
        </w:tc>
        <w:tc>
          <w:tcPr>
            <w:tcW w:type="dxa" w:w="2880"/>
          </w:tcPr>
          <w:p>
            <w:r/>
            <w:r>
              <w:rPr>
                <w:sz w:val="16"/>
              </w:rPr>
              <w:t>67</w:t>
            </w:r>
          </w:p>
        </w:tc>
        <w:tc>
          <w:tcPr>
            <w:tcW w:type="dxa" w:w="3744"/>
          </w:tcPr>
          <w:p>
            <w:r/>
            <w:r>
              <w:rPr>
                <w:sz w:val="16"/>
              </w:rPr>
              <w:t>16</w:t>
            </w:r>
          </w:p>
        </w:tc>
      </w:tr>
      <w:tr>
        <w:tc>
          <w:tcPr>
            <w:tcW w:type="dxa" w:w="3168"/>
          </w:tcPr>
          <w:p>
            <w:r/>
            <w:r>
              <w:rPr>
                <w:sz w:val="16"/>
              </w:rPr>
              <w:t>Lightning pages (FlexiPage)</w:t>
            </w:r>
          </w:p>
        </w:tc>
        <w:tc>
          <w:tcPr>
            <w:tcW w:type="dxa" w:w="2880"/>
          </w:tcPr>
          <w:p>
            <w:r/>
            <w:r>
              <w:rPr>
                <w:sz w:val="16"/>
              </w:rPr>
              <w:t>112</w:t>
            </w:r>
          </w:p>
        </w:tc>
        <w:tc>
          <w:tcPr>
            <w:tcW w:type="dxa" w:w="3744"/>
          </w:tcPr>
          <w:p>
            <w:r/>
            <w:r>
              <w:rPr>
                <w:sz w:val="16"/>
              </w:rPr>
              <w:t>109</w:t>
            </w:r>
          </w:p>
        </w:tc>
      </w:tr>
      <w:tr>
        <w:tc>
          <w:tcPr>
            <w:tcW w:type="dxa" w:w="3168"/>
          </w:tcPr>
          <w:p>
            <w:r/>
            <w:r>
              <w:rPr>
                <w:sz w:val="16"/>
              </w:rPr>
              <w:t>Permission sets</w:t>
            </w:r>
          </w:p>
        </w:tc>
        <w:tc>
          <w:tcPr>
            <w:tcW w:type="dxa" w:w="2880"/>
          </w:tcPr>
          <w:p>
            <w:r/>
            <w:r>
              <w:rPr>
                <w:sz w:val="16"/>
              </w:rPr>
              <w:t>392</w:t>
            </w:r>
          </w:p>
        </w:tc>
        <w:tc>
          <w:tcPr>
            <w:tcW w:type="dxa" w:w="3744"/>
          </w:tcPr>
          <w:p>
            <w:r/>
            <w:r>
              <w:rPr>
                <w:sz w:val="16"/>
              </w:rPr>
              <w:t>69</w:t>
            </w:r>
          </w:p>
        </w:tc>
      </w:tr>
    </w:tbl>
    <w:p/>
    <w:p>
      <w:r>
        <w:rPr>
          <w:b/>
          <w:sz w:val="18"/>
        </w:rPr>
        <w:t>Top findings (detail and evidence in the sections and registers that follow):</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1296"/>
            <w:shd w:val="clear" w:fill="1F355E"/>
          </w:tcPr>
          <w:p>
            <w:r/>
            <w:r>
              <w:rPr>
                <w:b/>
                <w:color w:val="FFFFFF"/>
                <w:sz w:val="16"/>
              </w:rPr>
              <w:t>Severity</w:t>
            </w:r>
          </w:p>
        </w:tc>
        <w:tc>
          <w:tcPr>
            <w:tcW w:type="dxa" w:w="8496"/>
            <w:shd w:val="clear" w:fill="1F355E"/>
          </w:tcPr>
          <w:p>
            <w:r/>
            <w:r>
              <w:rPr>
                <w:b/>
                <w:color w:val="FFFFFF"/>
                <w:sz w:val="16"/>
              </w:rPr>
              <w:t>Finding</w:t>
            </w:r>
          </w:p>
        </w:tc>
      </w:tr>
      <w:tr>
        <w:tc>
          <w:tcPr>
            <w:tcW w:type="dxa" w:w="1296"/>
          </w:tcPr>
          <w:p>
            <w:r/>
            <w:r>
              <w:rPr>
                <w:sz w:val="16"/>
              </w:rPr>
              <w:t>CRITICAL</w:t>
            </w:r>
          </w:p>
        </w:tc>
        <w:tc>
          <w:tcPr>
            <w:tcW w:type="dxa" w:w="8496"/>
          </w:tcPr>
          <w:p>
            <w:r/>
            <w:r>
              <w:rPr>
                <w:sz w:val="16"/>
              </w:rPr>
              <w:t>25 of 89 flows are NOT active (20 Draft, 2 InvalidDraft, 3 Obsolete). Several are core business automations that appear built but are switched off — e.g. PO_to_Work_Order_Automation (Obsolete), LOVING_Takeoff_To_WO_Creation (Draft), LOVING_Foreman_Closeout_Submit (Draft), Site_Readiness (Draft), Weather_NWS_Classification (InvalidDraft). This is the primary 'looks operational but isn't' risk.</w:t>
            </w:r>
          </w:p>
        </w:tc>
      </w:tr>
      <w:tr>
        <w:tc>
          <w:tcPr>
            <w:tcW w:type="dxa" w:w="1296"/>
          </w:tcPr>
          <w:p>
            <w:r/>
            <w:r>
              <w:rPr>
                <w:sz w:val="16"/>
              </w:rPr>
              <w:t>CRITICAL</w:t>
            </w:r>
          </w:p>
        </w:tc>
        <w:tc>
          <w:tcPr>
            <w:tcW w:type="dxa" w:w="8496"/>
          </w:tcPr>
          <w:p>
            <w:r/>
            <w:r>
              <w:rPr>
                <w:sz w:val="16"/>
              </w:rPr>
              <w:t>SiteRegisterController contains a hardcoded Account Id ('001x000xxx35tPN') in non-test code. Hardcoded record Ids break across environments and when the referenced record is deleted.</w:t>
            </w:r>
          </w:p>
        </w:tc>
      </w:tr>
      <w:tr>
        <w:tc>
          <w:tcPr>
            <w:tcW w:type="dxa" w:w="1296"/>
          </w:tcPr>
          <w:p>
            <w:r/>
            <w:r>
              <w:rPr>
                <w:sz w:val="16"/>
              </w:rPr>
              <w:t>HIGH</w:t>
            </w:r>
          </w:p>
        </w:tc>
        <w:tc>
          <w:tcPr>
            <w:tcW w:type="dxa" w:w="8496"/>
          </w:tcPr>
          <w:p>
            <w:r/>
            <w:r>
              <w:rPr>
                <w:sz w:val="16"/>
              </w:rPr>
              <w:t>50 of 113 LOVING custom objects hold ZERO records. Some are legitimately new; others back UI that presents as operational. Each is classified in the object audit.</w:t>
            </w:r>
          </w:p>
        </w:tc>
      </w:tr>
      <w:tr>
        <w:tc>
          <w:tcPr>
            <w:tcW w:type="dxa" w:w="1296"/>
          </w:tcPr>
          <w:p>
            <w:r/>
            <w:r>
              <w:rPr>
                <w:sz w:val="16"/>
              </w:rPr>
              <w:t>HIGH</w:t>
            </w:r>
          </w:p>
        </w:tc>
        <w:tc>
          <w:tcPr>
            <w:tcW w:type="dxa" w:w="8496"/>
          </w:tcPr>
          <w:p>
            <w:r/>
            <w:r>
              <w:rPr>
                <w:sz w:val="16"/>
              </w:rPr>
              <w:t>63 of 89 flows perform record DML with no fault path / error handling. A failure surfaces an unhandled error to the end user and can block the save.</w:t>
            </w:r>
          </w:p>
        </w:tc>
      </w:tr>
      <w:tr>
        <w:tc>
          <w:tcPr>
            <w:tcW w:type="dxa" w:w="1296"/>
          </w:tcPr>
          <w:p>
            <w:r/>
            <w:r>
              <w:rPr>
                <w:sz w:val="16"/>
              </w:rPr>
              <w:t>HIGH</w:t>
            </w:r>
          </w:p>
        </w:tc>
        <w:tc>
          <w:tcPr>
            <w:tcW w:type="dxa" w:w="8496"/>
          </w:tcPr>
          <w:p>
            <w:r/>
            <w:r>
              <w:rPr>
                <w:sz w:val="16"/>
              </w:rPr>
              <w:t>28 Apex test classes use @IsTest(SeeAllData=true), making test outcomes depend on live production data. These are the tests that intermittently fail as org data changes.</w:t>
            </w:r>
          </w:p>
        </w:tc>
      </w:tr>
      <w:tr>
        <w:tc>
          <w:tcPr>
            <w:tcW w:type="dxa" w:w="1296"/>
          </w:tcPr>
          <w:p>
            <w:r/>
            <w:r>
              <w:rPr>
                <w:sz w:val="16"/>
              </w:rPr>
              <w:t>MEDIUM</w:t>
            </w:r>
          </w:p>
        </w:tc>
        <w:tc>
          <w:tcPr>
            <w:tcW w:type="dxa" w:w="8496"/>
          </w:tcPr>
          <w:p>
            <w:r/>
            <w:r>
              <w:rPr>
                <w:sz w:val="16"/>
              </w:rPr>
              <w:t>Approval process 'Takeoff__c.Test_AP' is a test artifact living in production.</w:t>
            </w:r>
          </w:p>
        </w:tc>
      </w:tr>
      <w:tr>
        <w:tc>
          <w:tcPr>
            <w:tcW w:type="dxa" w:w="1296"/>
          </w:tcPr>
          <w:p>
            <w:r/>
            <w:r>
              <w:rPr>
                <w:sz w:val="16"/>
              </w:rPr>
              <w:t>MEDIUM</w:t>
            </w:r>
          </w:p>
        </w:tc>
        <w:tc>
          <w:tcPr>
            <w:tcW w:type="dxa" w:w="8496"/>
          </w:tcPr>
          <w:p>
            <w:r/>
            <w:r>
              <w:rPr>
                <w:sz w:val="16"/>
              </w:rPr>
              <w:t>Multiple scheduling-console / work-order LWC actions are toast-only or navigation-only placeholders (documented in the UI register) that imply an action without performing one.</w:t>
            </w:r>
          </w:p>
        </w:tc>
      </w:tr>
      <w:tr>
        <w:tc>
          <w:tcPr>
            <w:tcW w:type="dxa" w:w="1296"/>
          </w:tcPr>
          <w:p>
            <w:r/>
            <w:r>
              <w:rPr>
                <w:sz w:val="16"/>
              </w:rPr>
              <w:t>INFO</w:t>
            </w:r>
          </w:p>
        </w:tc>
        <w:tc>
          <w:tcPr>
            <w:tcW w:type="dxa" w:w="8496"/>
          </w:tcPr>
          <w:p>
            <w:r/>
            <w:r>
              <w:rPr>
                <w:sz w:val="16"/>
              </w:rPr>
              <w:t>Broken Lightning navigation items found in code (FSL_Dispatcher, Scheduling_Console_Home) were corrected in the working branch this session but are NOT yet deployed; production still has the broken nav until a deploy is approved.</w:t>
            </w:r>
          </w:p>
        </w:tc>
      </w:tr>
    </w:tbl>
    <w:p/>
    <w:p>
      <w:pPr>
        <w:pStyle w:val="Heading1"/>
      </w:pPr>
      <w:r>
        <w:rPr>
          <w:color w:val="1F355E"/>
        </w:rPr>
        <w:t>2. Audit Scope</w:t>
      </w:r>
    </w:p>
    <w:p>
      <w:r>
        <w:rPr>
          <w:b w:val="0"/>
          <w:sz w:val="18"/>
        </w:rPr>
        <w:t>In scope: every app, tab, object, field, picklist, record type, validation rule, flow, Apex class/trigger, permission set, profile, role, group, queue, report, dashboard, email template, custom label, named/external credential, remote site, connected app, custom setting and custom metadata type present in the production org on the audit date, plus the LOVING-built Lightning components.</w:t>
      </w:r>
    </w:p>
    <w:p>
      <w:r>
        <w:rPr>
          <w:b/>
          <w:sz w:val="18"/>
        </w:rPr>
        <w:t>Depth model:</w:t>
      </w:r>
    </w:p>
    <w:p>
      <w:pPr>
        <w:pStyle w:val="ListBullet"/>
      </w:pPr>
      <w:r>
        <w:t>LOVING-built layer (no namespace): audited in depth — every object, its fields, picklists, record types, automation and code reviewed.</w:t>
      </w:r>
    </w:p>
    <w:p>
      <w:pPr>
        <w:pStyle w:val="ListBullet"/>
      </w:pPr>
      <w:r>
        <w:t>Managed packages (FSL, dfsle/DocuSign, rcsfl/RingCentral, Extentia_SIM, CDP): inventoried at package level. Their thousands of internal fields are vendor-owned and are NOT enumerated individually because they are not Loving-editable configuration and would bury the signal. They are listed in the package register.</w:t>
      </w:r>
    </w:p>
    <w:p>
      <w:r>
        <w:rPr>
          <w:b w:val="0"/>
          <w:sz w:val="18"/>
        </w:rPr>
        <w:t>Out of scope / not performed: live click-through of the browser Lightning UI (see Section 4 limitation) and any change to the org.</w:t>
      </w:r>
    </w:p>
    <w:p>
      <w:pPr>
        <w:pStyle w:val="Heading1"/>
      </w:pPr>
      <w:r>
        <w:rPr>
          <w:color w:val="1F355E"/>
        </w:rPr>
        <w:t>3. Audit Method</w:t>
      </w:r>
    </w:p>
    <w:p>
      <w:r>
        <w:rPr>
          <w:b w:val="0"/>
          <w:sz w:val="18"/>
        </w:rPr>
        <w:t>All data below comes from the live org, collected read-only via the Salesforce CLI on the audit date:</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2592"/>
            <w:shd w:val="clear" w:fill="1F355E"/>
          </w:tcPr>
          <w:p>
            <w:r/>
            <w:r>
              <w:rPr>
                <w:b/>
                <w:color w:val="FFFFFF"/>
                <w:sz w:val="16"/>
              </w:rPr>
              <w:t>Method</w:t>
            </w:r>
          </w:p>
        </w:tc>
        <w:tc>
          <w:tcPr>
            <w:tcW w:type="dxa" w:w="7200"/>
            <w:shd w:val="clear" w:fill="1F355E"/>
          </w:tcPr>
          <w:p>
            <w:r/>
            <w:r>
              <w:rPr>
                <w:b/>
                <w:color w:val="FFFFFF"/>
                <w:sz w:val="16"/>
              </w:rPr>
              <w:t>Used for</w:t>
            </w:r>
          </w:p>
        </w:tc>
      </w:tr>
      <w:tr>
        <w:tc>
          <w:tcPr>
            <w:tcW w:type="dxa" w:w="2592"/>
          </w:tcPr>
          <w:p>
            <w:r/>
            <w:r>
              <w:rPr>
                <w:sz w:val="16"/>
              </w:rPr>
              <w:t>Tooling API SOQL</w:t>
            </w:r>
          </w:p>
        </w:tc>
        <w:tc>
          <w:tcPr>
            <w:tcW w:type="dxa" w:w="7200"/>
          </w:tcPr>
          <w:p>
            <w:r/>
            <w:r>
              <w:rPr>
                <w:sz w:val="16"/>
              </w:rPr>
              <w:t>Counts and inventories of Apex, flows, fields, objects, tabs, apps, FlexiPages, permission sets, validation rules, quick actions.</w:t>
            </w:r>
          </w:p>
        </w:tc>
      </w:tr>
      <w:tr>
        <w:tc>
          <w:tcPr>
            <w:tcW w:type="dxa" w:w="2592"/>
          </w:tcPr>
          <w:p>
            <w:r/>
            <w:r>
              <w:rPr>
                <w:sz w:val="16"/>
              </w:rPr>
              <w:t>REST/SOQL queries</w:t>
            </w:r>
          </w:p>
        </w:tc>
        <w:tc>
          <w:tcPr>
            <w:tcW w:type="dxa" w:w="7200"/>
          </w:tcPr>
          <w:p>
            <w:r/>
            <w:r>
              <w:rPr>
                <w:sz w:val="16"/>
              </w:rPr>
              <w:t>Record counts per object, record types, reports, dashboards, email templates, scheduled jobs (CronTrigger), async jobs, roles, groups, queues.</w:t>
            </w:r>
          </w:p>
        </w:tc>
      </w:tr>
      <w:tr>
        <w:tc>
          <w:tcPr>
            <w:tcW w:type="dxa" w:w="2592"/>
          </w:tcPr>
          <w:p>
            <w:r/>
            <w:r>
              <w:rPr>
                <w:sz w:val="16"/>
              </w:rPr>
              <w:t>sObject describe</w:t>
            </w:r>
          </w:p>
        </w:tc>
        <w:tc>
          <w:tcPr>
            <w:tcW w:type="dxa" w:w="7200"/>
          </w:tcPr>
          <w:p>
            <w:r/>
            <w:r>
              <w:rPr>
                <w:sz w:val="16"/>
              </w:rPr>
              <w:t>Picklist values, record-type assignments, field types for 115 key objects.</w:t>
            </w:r>
          </w:p>
        </w:tc>
      </w:tr>
      <w:tr>
        <w:tc>
          <w:tcPr>
            <w:tcW w:type="dxa" w:w="2592"/>
          </w:tcPr>
          <w:p>
            <w:r/>
            <w:r>
              <w:rPr>
                <w:sz w:val="16"/>
              </w:rPr>
              <w:t>Metadata API retrieve</w:t>
            </w:r>
          </w:p>
        </w:tc>
        <w:tc>
          <w:tcPr>
            <w:tcW w:type="dxa" w:w="7200"/>
          </w:tcPr>
          <w:p>
            <w:r/>
            <w:r>
              <w:rPr>
                <w:sz w:val="16"/>
              </w:rPr>
              <w:t>Live source of 423 Apex classes, 26 triggers, 89 flows, 16 apps, 109 FlexiPages — analyzed statically.</w:t>
            </w:r>
          </w:p>
        </w:tc>
      </w:tr>
      <w:tr>
        <w:tc>
          <w:tcPr>
            <w:tcW w:type="dxa" w:w="2592"/>
          </w:tcPr>
          <w:p>
            <w:r/>
            <w:r>
              <w:rPr>
                <w:sz w:val="16"/>
              </w:rPr>
              <w:t>Metadata API list</w:t>
            </w:r>
          </w:p>
        </w:tc>
        <w:tc>
          <w:tcPr>
            <w:tcW w:type="dxa" w:w="7200"/>
          </w:tcPr>
          <w:p>
            <w:r/>
            <w:r>
              <w:rPr>
                <w:sz w:val="16"/>
              </w:rPr>
              <w:t>Named/external credentials, remote sites, connected apps, approval processes, duplicate/matching rules, CMDT.</w:t>
            </w:r>
          </w:p>
        </w:tc>
      </w:tr>
      <w:tr>
        <w:tc>
          <w:tcPr>
            <w:tcW w:type="dxa" w:w="2592"/>
          </w:tcPr>
          <w:p>
            <w:r/>
            <w:r>
              <w:rPr>
                <w:sz w:val="16"/>
              </w:rPr>
              <w:t>Static code analysis</w:t>
            </w:r>
          </w:p>
        </w:tc>
        <w:tc>
          <w:tcPr>
            <w:tcW w:type="dxa" w:w="7200"/>
          </w:tcPr>
          <w:p>
            <w:r/>
            <w:r>
              <w:rPr>
                <w:sz w:val="16"/>
              </w:rPr>
              <w:t>Hardcoded Ids/emails/URLs, SeeAllData tests, try/catch presence, flow fault paths, DML detection, toast-only LWC handlers.</w:t>
            </w:r>
          </w:p>
        </w:tc>
      </w:tr>
      <w:tr>
        <w:tc>
          <w:tcPr>
            <w:tcW w:type="dxa" w:w="2592"/>
          </w:tcPr>
          <w:p>
            <w:r/>
            <w:r>
              <w:rPr>
                <w:sz w:val="16"/>
              </w:rPr>
              <w:t>User-provided screenshots</w:t>
            </w:r>
          </w:p>
        </w:tc>
        <w:tc>
          <w:tcPr>
            <w:tcW w:type="dxa" w:w="7200"/>
          </w:tcPr>
          <w:p>
            <w:r/>
            <w:r>
              <w:rPr>
                <w:sz w:val="16"/>
              </w:rPr>
              <w:t>Live UI observations (Scheduling Console, Field Service app, ODL console, work-order page) folded into the Evidence Log.</w:t>
            </w:r>
          </w:p>
        </w:tc>
      </w:tr>
    </w:tbl>
    <w:p/>
    <w:p>
      <w:pPr>
        <w:pStyle w:val="Heading1"/>
      </w:pPr>
      <w:r>
        <w:rPr>
          <w:color w:val="1F355E"/>
        </w:rPr>
        <w:t>4. Production Org Access and Limitations</w:t>
      </w:r>
    </w:p>
    <w:p>
      <w:r>
        <w:rPr>
          <w:b w:val="0"/>
          <w:sz w:val="18"/>
        </w:rPr>
        <w:t>Connected as megan.logan@thelovingcompanies.com (System Administrator) with full read access. The following could not be fully completed and are flagged honestly rather than skipped:</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304"/>
            <w:shd w:val="clear" w:fill="1F355E"/>
          </w:tcPr>
          <w:p>
            <w:r/>
            <w:r>
              <w:rPr>
                <w:b/>
                <w:color w:val="FFFFFF"/>
                <w:sz w:val="16"/>
              </w:rPr>
              <w:t>Area</w:t>
            </w:r>
          </w:p>
        </w:tc>
        <w:tc>
          <w:tcPr>
            <w:tcW w:type="dxa" w:w="4896"/>
            <w:shd w:val="clear" w:fill="1F355E"/>
          </w:tcPr>
          <w:p>
            <w:r/>
            <w:r>
              <w:rPr>
                <w:b/>
                <w:color w:val="FFFFFF"/>
                <w:sz w:val="16"/>
              </w:rPr>
              <w:t>Limitation</w:t>
            </w:r>
          </w:p>
        </w:tc>
        <w:tc>
          <w:tcPr>
            <w:tcW w:type="dxa" w:w="2592"/>
            <w:shd w:val="clear" w:fill="1F355E"/>
          </w:tcPr>
          <w:p>
            <w:r/>
            <w:r>
              <w:rPr>
                <w:b/>
                <w:color w:val="FFFFFF"/>
                <w:sz w:val="16"/>
              </w:rPr>
              <w:t>What would close the gap</w:t>
            </w:r>
          </w:p>
        </w:tc>
      </w:tr>
      <w:tr>
        <w:tc>
          <w:tcPr>
            <w:tcW w:type="dxa" w:w="2304"/>
          </w:tcPr>
          <w:p>
            <w:r/>
            <w:r>
              <w:rPr>
                <w:sz w:val="16"/>
              </w:rPr>
              <w:t>Live UI click-through</w:t>
            </w:r>
          </w:p>
        </w:tc>
        <w:tc>
          <w:tcPr>
            <w:tcW w:type="dxa" w:w="4896"/>
          </w:tcPr>
          <w:p>
            <w:r/>
            <w:r>
              <w:rPr>
                <w:sz w:val="16"/>
              </w:rPr>
              <w:t>The audit agent operates through API/CLI, not an interactive browser. Button-by-button click testing of every Lightning page was not physically performed. Behavior was inferred from component code, flow/Apex targets, and the screenshots you supplied.</w:t>
            </w:r>
          </w:p>
        </w:tc>
        <w:tc>
          <w:tcPr>
            <w:tcW w:type="dxa" w:w="2592"/>
          </w:tcPr>
          <w:p>
            <w:r/>
            <w:r>
              <w:rPr>
                <w:sz w:val="16"/>
              </w:rPr>
              <w:t>A browser-automation pass (Playwright/UI test) or a human click-through using the UI register in Section 8 as the checklist.</w:t>
            </w:r>
          </w:p>
        </w:tc>
      </w:tr>
      <w:tr>
        <w:tc>
          <w:tcPr>
            <w:tcW w:type="dxa" w:w="2304"/>
          </w:tcPr>
          <w:p>
            <w:r/>
            <w:r>
              <w:rPr>
                <w:sz w:val="16"/>
              </w:rPr>
              <w:t>Managed-package internals</w:t>
            </w:r>
          </w:p>
        </w:tc>
        <w:tc>
          <w:tcPr>
            <w:tcW w:type="dxa" w:w="4896"/>
          </w:tcPr>
          <w:p>
            <w:r/>
            <w:r>
              <w:rPr>
                <w:sz w:val="16"/>
              </w:rPr>
              <w:t>FSL/DocuSign/RingCentral internal fields, flows and classes are vendor-owned and were inventoried at package level, not line-by-line.</w:t>
            </w:r>
          </w:p>
        </w:tc>
        <w:tc>
          <w:tcPr>
            <w:tcW w:type="dxa" w:w="2592"/>
          </w:tcPr>
          <w:p>
            <w:r/>
            <w:r>
              <w:rPr>
                <w:sz w:val="16"/>
              </w:rPr>
              <w:t>Vendor documentation; not typically a Loving cleanup target.</w:t>
            </w:r>
          </w:p>
        </w:tc>
      </w:tr>
      <w:tr>
        <w:tc>
          <w:tcPr>
            <w:tcW w:type="dxa" w:w="2304"/>
          </w:tcPr>
          <w:p>
            <w:r/>
            <w:r>
              <w:rPr>
                <w:sz w:val="16"/>
              </w:rPr>
              <w:t>Reports/Dashboards field usage</w:t>
            </w:r>
          </w:p>
        </w:tc>
        <w:tc>
          <w:tcPr>
            <w:tcW w:type="dxa" w:w="4896"/>
          </w:tcPr>
          <w:p>
            <w:r/>
            <w:r>
              <w:rPr>
                <w:sz w:val="16"/>
              </w:rPr>
              <w:t>Report-level column/field references were not parsed from each of the 329 reports.</w:t>
            </w:r>
          </w:p>
        </w:tc>
        <w:tc>
          <w:tcPr>
            <w:tcW w:type="dxa" w:w="2592"/>
          </w:tcPr>
          <w:p>
            <w:r/>
            <w:r>
              <w:rPr>
                <w:sz w:val="16"/>
              </w:rPr>
              <w:t>Per-report definition retrieve if field-level lineage is required.</w:t>
            </w:r>
          </w:p>
        </w:tc>
      </w:tr>
      <w:tr>
        <w:tc>
          <w:tcPr>
            <w:tcW w:type="dxa" w:w="2304"/>
          </w:tcPr>
          <w:p>
            <w:r/>
            <w:r>
              <w:rPr>
                <w:sz w:val="16"/>
              </w:rPr>
              <w:t>FLS per profile/permset matrix</w:t>
            </w:r>
          </w:p>
        </w:tc>
        <w:tc>
          <w:tcPr>
            <w:tcW w:type="dxa" w:w="4896"/>
          </w:tcPr>
          <w:p>
            <w:r/>
            <w:r>
              <w:rPr>
                <w:sz w:val="16"/>
              </w:rPr>
              <w:t>Object/field permissions were inventoried; a full field-by-field-by-profile grid (4,874 fields x 46 profiles) was not rendered.</w:t>
            </w:r>
          </w:p>
        </w:tc>
        <w:tc>
          <w:tcPr>
            <w:tcW w:type="dxa" w:w="2592"/>
          </w:tcPr>
          <w:p>
            <w:r/>
            <w:r>
              <w:rPr>
                <w:sz w:val="16"/>
              </w:rPr>
              <w:t>Targeted FLS export for sensitive fields on request.</w:t>
            </w:r>
          </w:p>
        </w:tc>
      </w:tr>
    </w:tbl>
    <w:p/>
    <w:p>
      <w:pPr>
        <w:pStyle w:val="Heading1"/>
      </w:pPr>
      <w:r>
        <w:rPr>
          <w:color w:val="1F355E"/>
        </w:rPr>
        <w:t>5. Complete Inventory of Live Apps and Navigation</w:t>
      </w:r>
    </w:p>
    <w:p>
      <w:r>
        <w:rPr>
          <w:b w:val="0"/>
          <w:sz w:val="18"/>
        </w:rPr>
        <w:t>67 CustomApplications exist: 44 Salesforce standard, 16 no-namespace (Loving-built or customized), and the remainder from managed packages (FSL 2, rcsfl 3, dfsle 1, Extentia 1). Loving-built/customized apps:</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3168"/>
            <w:shd w:val="clear" w:fill="1F355E"/>
          </w:tcPr>
          <w:p>
            <w:r/>
            <w:r>
              <w:rPr>
                <w:b/>
                <w:color w:val="FFFFFF"/>
                <w:sz w:val="16"/>
              </w:rPr>
              <w:t>App (DeveloperName)</w:t>
            </w:r>
          </w:p>
        </w:tc>
        <w:tc>
          <w:tcPr>
            <w:tcW w:type="dxa" w:w="3168"/>
            <w:shd w:val="clear" w:fill="1F355E"/>
          </w:tcPr>
          <w:p>
            <w:r/>
            <w:r>
              <w:rPr>
                <w:b/>
                <w:color w:val="FFFFFF"/>
                <w:sz w:val="16"/>
              </w:rPr>
              <w:t>Label</w:t>
            </w:r>
          </w:p>
        </w:tc>
        <w:tc>
          <w:tcPr>
            <w:tcW w:type="dxa" w:w="1728"/>
            <w:shd w:val="clear" w:fill="1F355E"/>
          </w:tcPr>
          <w:p>
            <w:r/>
            <w:r>
              <w:rPr>
                <w:b/>
                <w:color w:val="FFFFFF"/>
                <w:sz w:val="16"/>
              </w:rPr>
              <w:t>Nav Type</w:t>
            </w:r>
          </w:p>
        </w:tc>
        <w:tc>
          <w:tcPr>
            <w:tcW w:type="dxa" w:w="1728"/>
            <w:shd w:val="clear" w:fill="1F355E"/>
          </w:tcPr>
          <w:p>
            <w:r/>
            <w:r>
              <w:rPr>
                <w:b/>
                <w:color w:val="FFFFFF"/>
                <w:sz w:val="16"/>
              </w:rPr>
              <w:t>UI Type</w:t>
            </w:r>
          </w:p>
        </w:tc>
      </w:tr>
      <w:tr>
        <w:tc>
          <w:tcPr>
            <w:tcW w:type="dxa" w:w="3168"/>
          </w:tcPr>
          <w:p>
            <w:r/>
            <w:r>
              <w:rPr>
                <w:sz w:val="16"/>
              </w:rPr>
              <w:t>Aqua_Service_Console</w:t>
            </w:r>
          </w:p>
        </w:tc>
        <w:tc>
          <w:tcPr>
            <w:tcW w:type="dxa" w:w="3168"/>
          </w:tcPr>
          <w:p>
            <w:r/>
            <w:r>
              <w:rPr>
                <w:sz w:val="16"/>
              </w:rPr>
              <w:t>Aqua Service</w:t>
            </w:r>
          </w:p>
        </w:tc>
        <w:tc>
          <w:tcPr>
            <w:tcW w:type="dxa" w:w="1728"/>
          </w:tcPr>
          <w:p>
            <w:r/>
            <w:r>
              <w:rPr>
                <w:sz w:val="16"/>
              </w:rPr>
              <w:t>Standard</w:t>
            </w:r>
          </w:p>
        </w:tc>
        <w:tc>
          <w:tcPr>
            <w:tcW w:type="dxa" w:w="1728"/>
          </w:tcPr>
          <w:p>
            <w:r/>
            <w:r>
              <w:rPr>
                <w:sz w:val="16"/>
              </w:rPr>
              <w:t>Lightning</w:t>
            </w:r>
          </w:p>
        </w:tc>
      </w:tr>
      <w:tr>
        <w:tc>
          <w:tcPr>
            <w:tcW w:type="dxa" w:w="3168"/>
          </w:tcPr>
          <w:p>
            <w:r/>
            <w:r>
              <w:rPr>
                <w:sz w:val="16"/>
              </w:rPr>
              <w:t>Customer_Care_Console</w:t>
            </w:r>
          </w:p>
        </w:tc>
        <w:tc>
          <w:tcPr>
            <w:tcW w:type="dxa" w:w="3168"/>
          </w:tcPr>
          <w:p>
            <w:r/>
            <w:r>
              <w:rPr>
                <w:sz w:val="16"/>
              </w:rPr>
              <w:t>Customer Success</w:t>
            </w:r>
          </w:p>
        </w:tc>
        <w:tc>
          <w:tcPr>
            <w:tcW w:type="dxa" w:w="1728"/>
          </w:tcPr>
          <w:p>
            <w:r/>
            <w:r>
              <w:rPr>
                <w:sz w:val="16"/>
              </w:rPr>
              <w:t>Standard</w:t>
            </w:r>
          </w:p>
        </w:tc>
        <w:tc>
          <w:tcPr>
            <w:tcW w:type="dxa" w:w="1728"/>
          </w:tcPr>
          <w:p>
            <w:r/>
            <w:r>
              <w:rPr>
                <w:sz w:val="16"/>
              </w:rPr>
              <w:t>Lightning</w:t>
            </w:r>
          </w:p>
        </w:tc>
      </w:tr>
      <w:tr>
        <w:tc>
          <w:tcPr>
            <w:tcW w:type="dxa" w:w="3168"/>
          </w:tcPr>
          <w:p>
            <w:r/>
            <w:r>
              <w:rPr>
                <w:sz w:val="16"/>
              </w:rPr>
              <w:t>Customer_Success_Service_Console</w:t>
            </w:r>
          </w:p>
        </w:tc>
        <w:tc>
          <w:tcPr>
            <w:tcW w:type="dxa" w:w="3168"/>
          </w:tcPr>
          <w:p>
            <w:r/>
            <w:r>
              <w:rPr>
                <w:sz w:val="16"/>
              </w:rPr>
              <w:t>Customer Success Service Console</w:t>
            </w:r>
          </w:p>
        </w:tc>
        <w:tc>
          <w:tcPr>
            <w:tcW w:type="dxa" w:w="1728"/>
          </w:tcPr>
          <w:p>
            <w:r/>
            <w:r>
              <w:rPr>
                <w:sz w:val="16"/>
              </w:rPr>
              <w:t>Console</w:t>
            </w:r>
          </w:p>
        </w:tc>
        <w:tc>
          <w:tcPr>
            <w:tcW w:type="dxa" w:w="1728"/>
          </w:tcPr>
          <w:p>
            <w:r/>
            <w:r>
              <w:rPr>
                <w:sz w:val="16"/>
              </w:rPr>
              <w:t>Lightning</w:t>
            </w:r>
          </w:p>
        </w:tc>
      </w:tr>
      <w:tr>
        <w:tc>
          <w:tcPr>
            <w:tcW w:type="dxa" w:w="3168"/>
          </w:tcPr>
          <w:p>
            <w:r/>
            <w:r>
              <w:rPr>
                <w:sz w:val="16"/>
              </w:rPr>
              <w:t>Field_Service_Console</w:t>
            </w:r>
          </w:p>
        </w:tc>
        <w:tc>
          <w:tcPr>
            <w:tcW w:type="dxa" w:w="3168"/>
          </w:tcPr>
          <w:p>
            <w:r/>
            <w:r>
              <w:rPr>
                <w:sz w:val="16"/>
              </w:rPr>
              <w:t>Field Service Console</w:t>
            </w:r>
          </w:p>
        </w:tc>
        <w:tc>
          <w:tcPr>
            <w:tcW w:type="dxa" w:w="1728"/>
          </w:tcPr>
          <w:p>
            <w:r/>
            <w:r>
              <w:rPr>
                <w:sz w:val="16"/>
              </w:rPr>
              <w:t>Console</w:t>
            </w:r>
          </w:p>
        </w:tc>
        <w:tc>
          <w:tcPr>
            <w:tcW w:type="dxa" w:w="1728"/>
          </w:tcPr>
          <w:p>
            <w:r/>
            <w:r>
              <w:rPr>
                <w:sz w:val="16"/>
              </w:rPr>
              <w:t>Lightning</w:t>
            </w:r>
          </w:p>
        </w:tc>
      </w:tr>
      <w:tr>
        <w:tc>
          <w:tcPr>
            <w:tcW w:type="dxa" w:w="3168"/>
          </w:tcPr>
          <w:p>
            <w:r/>
            <w:r>
              <w:rPr>
                <w:sz w:val="16"/>
              </w:rPr>
              <w:t>Forecasting_Console</w:t>
            </w:r>
          </w:p>
        </w:tc>
        <w:tc>
          <w:tcPr>
            <w:tcW w:type="dxa" w:w="3168"/>
          </w:tcPr>
          <w:p>
            <w:r/>
            <w:r>
              <w:rPr>
                <w:sz w:val="16"/>
              </w:rPr>
              <w:t>Forecasting</w:t>
            </w:r>
          </w:p>
        </w:tc>
        <w:tc>
          <w:tcPr>
            <w:tcW w:type="dxa" w:w="1728"/>
          </w:tcPr>
          <w:p>
            <w:r/>
            <w:r>
              <w:rPr>
                <w:sz w:val="16"/>
              </w:rPr>
              <w:t>Standard</w:t>
            </w:r>
          </w:p>
        </w:tc>
        <w:tc>
          <w:tcPr>
            <w:tcW w:type="dxa" w:w="1728"/>
          </w:tcPr>
          <w:p>
            <w:r/>
            <w:r>
              <w:rPr>
                <w:sz w:val="16"/>
              </w:rPr>
              <w:t>Lightning</w:t>
            </w:r>
          </w:p>
        </w:tc>
      </w:tr>
      <w:tr>
        <w:tc>
          <w:tcPr>
            <w:tcW w:type="dxa" w:w="3168"/>
          </w:tcPr>
          <w:p>
            <w:r/>
            <w:r>
              <w:rPr>
                <w:sz w:val="16"/>
              </w:rPr>
              <w:t>Inside_Sales</w:t>
            </w:r>
          </w:p>
        </w:tc>
        <w:tc>
          <w:tcPr>
            <w:tcW w:type="dxa" w:w="3168"/>
          </w:tcPr>
          <w:p>
            <w:r/>
            <w:r>
              <w:rPr>
                <w:sz w:val="16"/>
              </w:rPr>
              <w:t>Inside Sales</w:t>
            </w:r>
          </w:p>
        </w:tc>
        <w:tc>
          <w:tcPr>
            <w:tcW w:type="dxa" w:w="1728"/>
          </w:tcPr>
          <w:p>
            <w:r/>
            <w:r>
              <w:rPr>
                <w:sz w:val="16"/>
              </w:rPr>
              <w:t>Standard</w:t>
            </w:r>
          </w:p>
        </w:tc>
        <w:tc>
          <w:tcPr>
            <w:tcW w:type="dxa" w:w="1728"/>
          </w:tcPr>
          <w:p>
            <w:r/>
            <w:r>
              <w:rPr>
                <w:sz w:val="16"/>
              </w:rPr>
              <w:t>Lightning</w:t>
            </w:r>
          </w:p>
        </w:tc>
      </w:tr>
      <w:tr>
        <w:tc>
          <w:tcPr>
            <w:tcW w:type="dxa" w:w="3168"/>
          </w:tcPr>
          <w:p>
            <w:r/>
            <w:r>
              <w:rPr>
                <w:sz w:val="16"/>
              </w:rPr>
              <w:t>Loving_Foreman</w:t>
            </w:r>
          </w:p>
        </w:tc>
        <w:tc>
          <w:tcPr>
            <w:tcW w:type="dxa" w:w="3168"/>
          </w:tcPr>
          <w:p>
            <w:r/>
            <w:r>
              <w:rPr>
                <w:sz w:val="16"/>
              </w:rPr>
              <w:t>Loving Foreman</w:t>
            </w:r>
          </w:p>
        </w:tc>
        <w:tc>
          <w:tcPr>
            <w:tcW w:type="dxa" w:w="1728"/>
          </w:tcPr>
          <w:p>
            <w:r/>
            <w:r>
              <w:rPr>
                <w:sz w:val="16"/>
              </w:rPr>
              <w:t>Standard</w:t>
            </w:r>
          </w:p>
        </w:tc>
        <w:tc>
          <w:tcPr>
            <w:tcW w:type="dxa" w:w="1728"/>
          </w:tcPr>
          <w:p>
            <w:r/>
            <w:r>
              <w:rPr>
                <w:sz w:val="16"/>
              </w:rPr>
              <w:t>Lightning</w:t>
            </w:r>
          </w:p>
        </w:tc>
      </w:tr>
      <w:tr>
        <w:tc>
          <w:tcPr>
            <w:tcW w:type="dxa" w:w="3168"/>
          </w:tcPr>
          <w:p>
            <w:r/>
            <w:r>
              <w:rPr>
                <w:sz w:val="16"/>
              </w:rPr>
              <w:t>mcLOVIN_Employee_Agent_App</w:t>
            </w:r>
          </w:p>
        </w:tc>
        <w:tc>
          <w:tcPr>
            <w:tcW w:type="dxa" w:w="3168"/>
          </w:tcPr>
          <w:p>
            <w:r/>
            <w:r>
              <w:rPr>
                <w:sz w:val="16"/>
              </w:rPr>
              <w:t>mcLOVIN'</w:t>
            </w:r>
          </w:p>
        </w:tc>
        <w:tc>
          <w:tcPr>
            <w:tcW w:type="dxa" w:w="1728"/>
          </w:tcPr>
          <w:p>
            <w:r/>
            <w:r>
              <w:rPr>
                <w:sz w:val="16"/>
              </w:rPr>
              <w:t>Standard</w:t>
            </w:r>
          </w:p>
        </w:tc>
        <w:tc>
          <w:tcPr>
            <w:tcW w:type="dxa" w:w="1728"/>
          </w:tcPr>
          <w:p>
            <w:r/>
            <w:r>
              <w:rPr>
                <w:sz w:val="16"/>
              </w:rPr>
              <w:t>Lightning</w:t>
            </w:r>
          </w:p>
        </w:tc>
      </w:tr>
      <w:tr>
        <w:tc>
          <w:tcPr>
            <w:tcW w:type="dxa" w:w="3168"/>
          </w:tcPr>
          <w:p>
            <w:r/>
            <w:r>
              <w:rPr>
                <w:sz w:val="16"/>
              </w:rPr>
              <w:t>Measuring_Cup</w:t>
            </w:r>
          </w:p>
        </w:tc>
        <w:tc>
          <w:tcPr>
            <w:tcW w:type="dxa" w:w="3168"/>
          </w:tcPr>
          <w:p>
            <w:r/>
            <w:r>
              <w:rPr>
                <w:sz w:val="16"/>
              </w:rPr>
              <w:t>Measuring Cup</w:t>
            </w:r>
          </w:p>
        </w:tc>
        <w:tc>
          <w:tcPr>
            <w:tcW w:type="dxa" w:w="1728"/>
          </w:tcPr>
          <w:p>
            <w:r/>
            <w:r>
              <w:rPr>
                <w:sz w:val="16"/>
              </w:rPr>
              <w:t>Standard</w:t>
            </w:r>
          </w:p>
        </w:tc>
        <w:tc>
          <w:tcPr>
            <w:tcW w:type="dxa" w:w="1728"/>
          </w:tcPr>
          <w:p>
            <w:r/>
            <w:r>
              <w:rPr>
                <w:sz w:val="16"/>
              </w:rPr>
              <w:t>Lightning</w:t>
            </w:r>
          </w:p>
        </w:tc>
      </w:tr>
      <w:tr>
        <w:tc>
          <w:tcPr>
            <w:tcW w:type="dxa" w:w="3168"/>
          </w:tcPr>
          <w:p>
            <w:r/>
            <w:r>
              <w:rPr>
                <w:sz w:val="16"/>
              </w:rPr>
              <w:t>Outdoor_Living_Console</w:t>
            </w:r>
          </w:p>
        </w:tc>
        <w:tc>
          <w:tcPr>
            <w:tcW w:type="dxa" w:w="3168"/>
          </w:tcPr>
          <w:p>
            <w:r/>
            <w:r>
              <w:rPr>
                <w:sz w:val="16"/>
              </w:rPr>
              <w:t>Outdoor Living Console</w:t>
            </w:r>
          </w:p>
        </w:tc>
        <w:tc>
          <w:tcPr>
            <w:tcW w:type="dxa" w:w="1728"/>
          </w:tcPr>
          <w:p>
            <w:r/>
            <w:r>
              <w:rPr>
                <w:sz w:val="16"/>
              </w:rPr>
              <w:t>Console</w:t>
            </w:r>
          </w:p>
        </w:tc>
        <w:tc>
          <w:tcPr>
            <w:tcW w:type="dxa" w:w="1728"/>
          </w:tcPr>
          <w:p>
            <w:r/>
            <w:r>
              <w:rPr>
                <w:sz w:val="16"/>
              </w:rPr>
              <w:t>Lightning</w:t>
            </w:r>
          </w:p>
        </w:tc>
      </w:tr>
      <w:tr>
        <w:tc>
          <w:tcPr>
            <w:tcW w:type="dxa" w:w="3168"/>
          </w:tcPr>
          <w:p>
            <w:r/>
            <w:r>
              <w:rPr>
                <w:sz w:val="16"/>
              </w:rPr>
              <w:t>Sales_Leader</w:t>
            </w:r>
          </w:p>
        </w:tc>
        <w:tc>
          <w:tcPr>
            <w:tcW w:type="dxa" w:w="3168"/>
          </w:tcPr>
          <w:p>
            <w:r/>
            <w:r>
              <w:rPr>
                <w:sz w:val="16"/>
              </w:rPr>
              <w:t>Sales Leader</w:t>
            </w:r>
          </w:p>
        </w:tc>
        <w:tc>
          <w:tcPr>
            <w:tcW w:type="dxa" w:w="1728"/>
          </w:tcPr>
          <w:p>
            <w:r/>
            <w:r>
              <w:rPr>
                <w:sz w:val="16"/>
              </w:rPr>
              <w:t>Standard</w:t>
            </w:r>
          </w:p>
        </w:tc>
        <w:tc>
          <w:tcPr>
            <w:tcW w:type="dxa" w:w="1728"/>
          </w:tcPr>
          <w:p>
            <w:r/>
            <w:r>
              <w:rPr>
                <w:sz w:val="16"/>
              </w:rPr>
              <w:t>Lightning</w:t>
            </w:r>
          </w:p>
        </w:tc>
      </w:tr>
      <w:tr>
        <w:tc>
          <w:tcPr>
            <w:tcW w:type="dxa" w:w="3168"/>
          </w:tcPr>
          <w:p>
            <w:r/>
            <w:r>
              <w:rPr>
                <w:sz w:val="16"/>
              </w:rPr>
              <w:t>Sales_Operations</w:t>
            </w:r>
          </w:p>
        </w:tc>
        <w:tc>
          <w:tcPr>
            <w:tcW w:type="dxa" w:w="3168"/>
          </w:tcPr>
          <w:p>
            <w:r/>
            <w:r>
              <w:rPr>
                <w:sz w:val="16"/>
              </w:rPr>
              <w:t>Sales Operations</w:t>
            </w:r>
          </w:p>
        </w:tc>
        <w:tc>
          <w:tcPr>
            <w:tcW w:type="dxa" w:w="1728"/>
          </w:tcPr>
          <w:p>
            <w:r/>
            <w:r>
              <w:rPr>
                <w:sz w:val="16"/>
              </w:rPr>
              <w:t>Standard</w:t>
            </w:r>
          </w:p>
        </w:tc>
        <w:tc>
          <w:tcPr>
            <w:tcW w:type="dxa" w:w="1728"/>
          </w:tcPr>
          <w:p>
            <w:r/>
            <w:r>
              <w:rPr>
                <w:sz w:val="16"/>
              </w:rPr>
              <w:t>Lightning</w:t>
            </w:r>
          </w:p>
        </w:tc>
      </w:tr>
      <w:tr>
        <w:tc>
          <w:tcPr>
            <w:tcW w:type="dxa" w:w="3168"/>
          </w:tcPr>
          <w:p>
            <w:r/>
            <w:r>
              <w:rPr>
                <w:sz w:val="16"/>
              </w:rPr>
              <w:t>Scheduling_Console_Workspace</w:t>
            </w:r>
          </w:p>
        </w:tc>
        <w:tc>
          <w:tcPr>
            <w:tcW w:type="dxa" w:w="3168"/>
          </w:tcPr>
          <w:p>
            <w:r/>
            <w:r>
              <w:rPr>
                <w:sz w:val="16"/>
              </w:rPr>
              <w:t>Schedule Console (Workspace)</w:t>
            </w:r>
          </w:p>
        </w:tc>
        <w:tc>
          <w:tcPr>
            <w:tcW w:type="dxa" w:w="1728"/>
          </w:tcPr>
          <w:p>
            <w:r/>
            <w:r>
              <w:rPr>
                <w:sz w:val="16"/>
              </w:rPr>
              <w:t>Console</w:t>
            </w:r>
          </w:p>
        </w:tc>
        <w:tc>
          <w:tcPr>
            <w:tcW w:type="dxa" w:w="1728"/>
          </w:tcPr>
          <w:p>
            <w:r/>
            <w:r>
              <w:rPr>
                <w:sz w:val="16"/>
              </w:rPr>
              <w:t>Lightning</w:t>
            </w:r>
          </w:p>
        </w:tc>
      </w:tr>
      <w:tr>
        <w:tc>
          <w:tcPr>
            <w:tcW w:type="dxa" w:w="3168"/>
          </w:tcPr>
          <w:p>
            <w:r/>
            <w:r>
              <w:rPr>
                <w:sz w:val="16"/>
              </w:rPr>
              <w:t>Success_Manager</w:t>
            </w:r>
          </w:p>
        </w:tc>
        <w:tc>
          <w:tcPr>
            <w:tcW w:type="dxa" w:w="3168"/>
          </w:tcPr>
          <w:p>
            <w:r/>
            <w:r>
              <w:rPr>
                <w:sz w:val="16"/>
              </w:rPr>
              <w:t>Success Manager</w:t>
            </w:r>
          </w:p>
        </w:tc>
        <w:tc>
          <w:tcPr>
            <w:tcW w:type="dxa" w:w="1728"/>
          </w:tcPr>
          <w:p>
            <w:r/>
            <w:r>
              <w:rPr>
                <w:sz w:val="16"/>
              </w:rPr>
              <w:t>Standard</w:t>
            </w:r>
          </w:p>
        </w:tc>
        <w:tc>
          <w:tcPr>
            <w:tcW w:type="dxa" w:w="1728"/>
          </w:tcPr>
          <w:p>
            <w:r/>
            <w:r>
              <w:rPr>
                <w:sz w:val="16"/>
              </w:rPr>
              <w:t>Lightning</w:t>
            </w:r>
          </w:p>
        </w:tc>
      </w:tr>
      <w:tr>
        <w:tc>
          <w:tcPr>
            <w:tcW w:type="dxa" w:w="3168"/>
          </w:tcPr>
          <w:p>
            <w:r/>
            <w:r>
              <w:rPr>
                <w:sz w:val="16"/>
              </w:rPr>
              <w:t>Unified_App</w:t>
            </w:r>
          </w:p>
        </w:tc>
        <w:tc>
          <w:tcPr>
            <w:tcW w:type="dxa" w:w="3168"/>
          </w:tcPr>
          <w:p>
            <w:r/>
            <w:r>
              <w:rPr>
                <w:sz w:val="16"/>
              </w:rPr>
              <w:t>LOVING Operations</w:t>
            </w:r>
          </w:p>
        </w:tc>
        <w:tc>
          <w:tcPr>
            <w:tcW w:type="dxa" w:w="1728"/>
          </w:tcPr>
          <w:p>
            <w:r/>
            <w:r>
              <w:rPr>
                <w:sz w:val="16"/>
              </w:rPr>
              <w:t>Standard</w:t>
            </w:r>
          </w:p>
        </w:tc>
        <w:tc>
          <w:tcPr>
            <w:tcW w:type="dxa" w:w="1728"/>
          </w:tcPr>
          <w:p>
            <w:r/>
            <w:r>
              <w:rPr>
                <w:sz w:val="16"/>
              </w:rPr>
              <w:t>Lightning</w:t>
            </w:r>
          </w:p>
        </w:tc>
      </w:tr>
      <w:tr>
        <w:tc>
          <w:tcPr>
            <w:tcW w:type="dxa" w:w="3168"/>
          </w:tcPr>
          <w:p>
            <w:r/>
            <w:r>
              <w:rPr>
                <w:sz w:val="16"/>
              </w:rPr>
              <w:t>VP_Operations_Dashboard</w:t>
            </w:r>
          </w:p>
        </w:tc>
        <w:tc>
          <w:tcPr>
            <w:tcW w:type="dxa" w:w="3168"/>
          </w:tcPr>
          <w:p>
            <w:r/>
            <w:r>
              <w:rPr>
                <w:sz w:val="16"/>
              </w:rPr>
              <w:t>VP Operations Dashboard</w:t>
            </w:r>
          </w:p>
        </w:tc>
        <w:tc>
          <w:tcPr>
            <w:tcW w:type="dxa" w:w="1728"/>
          </w:tcPr>
          <w:p>
            <w:r/>
            <w:r>
              <w:rPr>
                <w:sz w:val="16"/>
              </w:rPr>
              <w:t>Standard</w:t>
            </w:r>
          </w:p>
        </w:tc>
        <w:tc>
          <w:tcPr>
            <w:tcW w:type="dxa" w:w="1728"/>
          </w:tcPr>
          <w:p>
            <w:r/>
            <w:r>
              <w:rPr>
                <w:sz w:val="16"/>
              </w:rPr>
              <w:t>Lightning</w:t>
            </w:r>
          </w:p>
        </w:tc>
      </w:tr>
    </w:tbl>
    <w:p/>
    <w:p>
      <w:r>
        <w:rPr>
          <w:b w:val="0"/>
          <w:sz w:val="18"/>
        </w:rPr>
        <w:t>Custom tabs — 45 no-namespace of 70 total. Full list in Appendix F. Note: code references to nav items 'FSL_Dispatcher' and 'Scheduling_Console_Home' do NOT match any live tab (live tabs are 'Dispatch_Map' and 'Scheduling_Console'), which is why the Scheduling Console 'Open FSL Dispatcher' and work-order 'Scheduling' buttons throw 'Page doesn't exist'. See Broken Items Register.</w:t>
      </w:r>
    </w:p>
    <w:p>
      <w:pPr>
        <w:pStyle w:val="Heading1"/>
      </w:pPr>
      <w:r>
        <w:rPr>
          <w:color w:val="1F355E"/>
        </w:rPr>
        <w:t>6. Complete Object-by-Object Audit (LOVING custom objects)</w:t>
      </w:r>
    </w:p>
    <w:p>
      <w:r>
        <w:rPr>
          <w:b w:val="0"/>
          <w:sz w:val="18"/>
        </w:rPr>
        <w:t>113 no-namespace custom objects. 'Records' is the live row count on the audit date — the primary real-vs-empty signal. 'RTs' = active record types. 'Picklists' = picklist field count. Objects with zero records that back user-facing UI are placeholder-risk and are also listed in the Fake/Placeholder register.</w:t>
      </w:r>
    </w:p>
    <w:tbl>
      <w:tblPr>
        <w:tblStyle w:val="LightGrid-Accent1"/>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2736"/>
            <w:shd w:val="clear" w:fill="1F355E"/>
          </w:tcPr>
          <w:p>
            <w:r/>
            <w:r>
              <w:rPr>
                <w:b/>
                <w:color w:val="FFFFFF"/>
                <w:sz w:val="15"/>
              </w:rPr>
              <w:t>Label</w:t>
            </w:r>
          </w:p>
        </w:tc>
        <w:tc>
          <w:tcPr>
            <w:tcW w:type="dxa" w:w="2736"/>
            <w:shd w:val="clear" w:fill="1F355E"/>
          </w:tcPr>
          <w:p>
            <w:r/>
            <w:r>
              <w:rPr>
                <w:b/>
                <w:color w:val="FFFFFF"/>
                <w:sz w:val="15"/>
              </w:rPr>
              <w:t>API Name</w:t>
            </w:r>
          </w:p>
        </w:tc>
        <w:tc>
          <w:tcPr>
            <w:tcW w:type="dxa" w:w="1008"/>
            <w:shd w:val="clear" w:fill="1F355E"/>
          </w:tcPr>
          <w:p>
            <w:r/>
            <w:r>
              <w:rPr>
                <w:b/>
                <w:color w:val="FFFFFF"/>
                <w:sz w:val="15"/>
              </w:rPr>
              <w:t>Fields</w:t>
            </w:r>
          </w:p>
        </w:tc>
        <w:tc>
          <w:tcPr>
            <w:tcW w:type="dxa" w:w="720"/>
            <w:shd w:val="clear" w:fill="1F355E"/>
          </w:tcPr>
          <w:p>
            <w:r/>
            <w:r>
              <w:rPr>
                <w:b/>
                <w:color w:val="FFFFFF"/>
                <w:sz w:val="15"/>
              </w:rPr>
              <w:t>RTs</w:t>
            </w:r>
          </w:p>
        </w:tc>
        <w:tc>
          <w:tcPr>
            <w:tcW w:type="dxa" w:w="1152"/>
            <w:shd w:val="clear" w:fill="1F355E"/>
          </w:tcPr>
          <w:p>
            <w:r/>
            <w:r>
              <w:rPr>
                <w:b/>
                <w:color w:val="FFFFFF"/>
                <w:sz w:val="15"/>
              </w:rPr>
              <w:t>Picklists</w:t>
            </w:r>
          </w:p>
        </w:tc>
        <w:tc>
          <w:tcPr>
            <w:tcW w:type="dxa" w:w="1440"/>
            <w:shd w:val="clear" w:fill="1F355E"/>
          </w:tcPr>
          <w:p>
            <w:r/>
            <w:r>
              <w:rPr>
                <w:b/>
                <w:color w:val="FFFFFF"/>
                <w:sz w:val="15"/>
              </w:rPr>
              <w:t>Records (live)</w:t>
            </w:r>
          </w:p>
        </w:tc>
      </w:tr>
      <w:tr>
        <w:tc>
          <w:tcPr>
            <w:tcW w:type="dxa" w:w="2736"/>
          </w:tcPr>
          <w:p>
            <w:r/>
            <w:r>
              <w:rPr>
                <w:sz w:val="15"/>
              </w:rPr>
              <w:t>Action Item</w:t>
            </w:r>
          </w:p>
        </w:tc>
        <w:tc>
          <w:tcPr>
            <w:tcW w:type="dxa" w:w="2736"/>
          </w:tcPr>
          <w:p>
            <w:r/>
            <w:r>
              <w:rPr>
                <w:sz w:val="15"/>
              </w:rPr>
              <w:t>Action_Item__c</w:t>
            </w:r>
          </w:p>
        </w:tc>
        <w:tc>
          <w:tcPr>
            <w:tcW w:type="dxa" w:w="1008"/>
          </w:tcPr>
          <w:p>
            <w:r/>
            <w:r>
              <w:rPr>
                <w:sz w:val="15"/>
              </w:rPr>
              <w:t>17</w:t>
            </w:r>
          </w:p>
        </w:tc>
        <w:tc>
          <w:tcPr>
            <w:tcW w:type="dxa" w:w="720"/>
          </w:tcPr>
          <w:p>
            <w:r/>
            <w:r>
              <w:rPr>
                <w:sz w:val="15"/>
              </w:rPr>
              <w:t>0</w:t>
            </w:r>
          </w:p>
        </w:tc>
        <w:tc>
          <w:tcPr>
            <w:tcW w:type="dxa" w:w="1152"/>
          </w:tcPr>
          <w:p>
            <w:r/>
            <w:r>
              <w:rPr>
                <w:sz w:val="15"/>
              </w:rPr>
              <w:t>1</w:t>
            </w:r>
          </w:p>
        </w:tc>
        <w:tc>
          <w:tcPr>
            <w:tcW w:type="dxa" w:w="1440"/>
          </w:tcPr>
          <w:p>
            <w:r/>
            <w:r>
              <w:rPr>
                <w:sz w:val="15"/>
              </w:rPr>
              <w:t>EMPTY</w:t>
            </w:r>
          </w:p>
        </w:tc>
      </w:tr>
      <w:tr>
        <w:tc>
          <w:tcPr>
            <w:tcW w:type="dxa" w:w="2736"/>
          </w:tcPr>
          <w:p>
            <w:r/>
            <w:r>
              <w:rPr>
                <w:sz w:val="15"/>
              </w:rPr>
              <w:t>Aqua Check Ticket</w:t>
            </w:r>
          </w:p>
        </w:tc>
        <w:tc>
          <w:tcPr>
            <w:tcW w:type="dxa" w:w="2736"/>
          </w:tcPr>
          <w:p>
            <w:r/>
            <w:r>
              <w:rPr>
                <w:sz w:val="15"/>
              </w:rPr>
              <w:t>Aqua_Check_Ticket__c</w:t>
            </w:r>
          </w:p>
        </w:tc>
        <w:tc>
          <w:tcPr>
            <w:tcW w:type="dxa" w:w="1008"/>
          </w:tcPr>
          <w:p>
            <w:r/>
            <w:r>
              <w:rPr>
                <w:sz w:val="15"/>
              </w:rPr>
              <w:t>28</w:t>
            </w:r>
          </w:p>
        </w:tc>
        <w:tc>
          <w:tcPr>
            <w:tcW w:type="dxa" w:w="720"/>
          </w:tcPr>
          <w:p>
            <w:r/>
            <w:r>
              <w:rPr>
                <w:sz w:val="15"/>
              </w:rPr>
              <w:t>0</w:t>
            </w:r>
          </w:p>
        </w:tc>
        <w:tc>
          <w:tcPr>
            <w:tcW w:type="dxa" w:w="1152"/>
          </w:tcPr>
          <w:p>
            <w:r/>
            <w:r>
              <w:rPr>
                <w:sz w:val="15"/>
              </w:rPr>
              <w:t>2</w:t>
            </w:r>
          </w:p>
        </w:tc>
        <w:tc>
          <w:tcPr>
            <w:tcW w:type="dxa" w:w="1440"/>
          </w:tcPr>
          <w:p>
            <w:r/>
            <w:r>
              <w:rPr>
                <w:sz w:val="15"/>
              </w:rPr>
              <w:t>1 rows</w:t>
            </w:r>
          </w:p>
        </w:tc>
      </w:tr>
      <w:tr>
        <w:tc>
          <w:tcPr>
            <w:tcW w:type="dxa" w:w="2736"/>
          </w:tcPr>
          <w:p>
            <w:r/>
            <w:r>
              <w:rPr>
                <w:sz w:val="15"/>
              </w:rPr>
              <w:t>Aqua Install Ticket</w:t>
            </w:r>
          </w:p>
        </w:tc>
        <w:tc>
          <w:tcPr>
            <w:tcW w:type="dxa" w:w="2736"/>
          </w:tcPr>
          <w:p>
            <w:r/>
            <w:r>
              <w:rPr>
                <w:sz w:val="15"/>
              </w:rPr>
              <w:t>Aqua_Install_Ticket__c</w:t>
            </w:r>
          </w:p>
        </w:tc>
        <w:tc>
          <w:tcPr>
            <w:tcW w:type="dxa" w:w="1008"/>
          </w:tcPr>
          <w:p>
            <w:r/>
            <w:r>
              <w:rPr>
                <w:sz w:val="15"/>
              </w:rPr>
              <w:t>34</w:t>
            </w:r>
          </w:p>
        </w:tc>
        <w:tc>
          <w:tcPr>
            <w:tcW w:type="dxa" w:w="720"/>
          </w:tcPr>
          <w:p>
            <w:r/>
            <w:r>
              <w:rPr>
                <w:sz w:val="15"/>
              </w:rPr>
              <w:t>0</w:t>
            </w:r>
          </w:p>
        </w:tc>
        <w:tc>
          <w:tcPr>
            <w:tcW w:type="dxa" w:w="1152"/>
          </w:tcPr>
          <w:p>
            <w:r/>
            <w:r>
              <w:rPr>
                <w:sz w:val="15"/>
              </w:rPr>
              <w:t>1</w:t>
            </w:r>
          </w:p>
        </w:tc>
        <w:tc>
          <w:tcPr>
            <w:tcW w:type="dxa" w:w="1440"/>
          </w:tcPr>
          <w:p>
            <w:r/>
            <w:r>
              <w:rPr>
                <w:sz w:val="15"/>
              </w:rPr>
              <w:t>EMPTY</w:t>
            </w:r>
          </w:p>
        </w:tc>
      </w:tr>
      <w:tr>
        <w:tc>
          <w:tcPr>
            <w:tcW w:type="dxa" w:w="2736"/>
          </w:tcPr>
          <w:p>
            <w:r/>
            <w:r>
              <w:rPr>
                <w:sz w:val="15"/>
              </w:rPr>
              <w:t>Aqua Inventory</w:t>
            </w:r>
          </w:p>
        </w:tc>
        <w:tc>
          <w:tcPr>
            <w:tcW w:type="dxa" w:w="2736"/>
          </w:tcPr>
          <w:p>
            <w:r/>
            <w:r>
              <w:rPr>
                <w:sz w:val="15"/>
              </w:rPr>
              <w:t>Aqua_Inventory__c</w:t>
            </w:r>
          </w:p>
        </w:tc>
        <w:tc>
          <w:tcPr>
            <w:tcW w:type="dxa" w:w="1008"/>
          </w:tcPr>
          <w:p>
            <w:r/>
            <w:r>
              <w:rPr>
                <w:sz w:val="15"/>
              </w:rPr>
              <w:t>17</w:t>
            </w:r>
          </w:p>
        </w:tc>
        <w:tc>
          <w:tcPr>
            <w:tcW w:type="dxa" w:w="720"/>
          </w:tcPr>
          <w:p>
            <w:r/>
            <w:r>
              <w:rPr>
                <w:sz w:val="15"/>
              </w:rPr>
              <w:t>0</w:t>
            </w:r>
          </w:p>
        </w:tc>
        <w:tc>
          <w:tcPr>
            <w:tcW w:type="dxa" w:w="1152"/>
          </w:tcPr>
          <w:p>
            <w:r/>
            <w:r>
              <w:rPr>
                <w:sz w:val="15"/>
              </w:rPr>
              <w:t>3</w:t>
            </w:r>
          </w:p>
        </w:tc>
        <w:tc>
          <w:tcPr>
            <w:tcW w:type="dxa" w:w="1440"/>
          </w:tcPr>
          <w:p>
            <w:r/>
            <w:r>
              <w:rPr>
                <w:sz w:val="15"/>
              </w:rPr>
              <w:t>4 rows</w:t>
            </w:r>
          </w:p>
        </w:tc>
      </w:tr>
      <w:tr>
        <w:tc>
          <w:tcPr>
            <w:tcW w:type="dxa" w:w="2736"/>
          </w:tcPr>
          <w:p>
            <w:r/>
            <w:r>
              <w:rPr>
                <w:sz w:val="15"/>
              </w:rPr>
              <w:t>Aqua Inventory Adjustment</w:t>
            </w:r>
          </w:p>
        </w:tc>
        <w:tc>
          <w:tcPr>
            <w:tcW w:type="dxa" w:w="2736"/>
          </w:tcPr>
          <w:p>
            <w:r/>
            <w:r>
              <w:rPr>
                <w:sz w:val="15"/>
              </w:rPr>
              <w:t>Aqua_Inventory_Adjustment__c</w:t>
            </w:r>
          </w:p>
        </w:tc>
        <w:tc>
          <w:tcPr>
            <w:tcW w:type="dxa" w:w="1008"/>
          </w:tcPr>
          <w:p>
            <w:r/>
            <w:r>
              <w:rPr>
                <w:sz w:val="15"/>
              </w:rPr>
              <w:t>21</w:t>
            </w:r>
          </w:p>
        </w:tc>
        <w:tc>
          <w:tcPr>
            <w:tcW w:type="dxa" w:w="720"/>
          </w:tcPr>
          <w:p>
            <w:r/>
            <w:r>
              <w:rPr>
                <w:sz w:val="15"/>
              </w:rPr>
              <w:t>0</w:t>
            </w:r>
          </w:p>
        </w:tc>
        <w:tc>
          <w:tcPr>
            <w:tcW w:type="dxa" w:w="1152"/>
          </w:tcPr>
          <w:p>
            <w:r/>
            <w:r>
              <w:rPr>
                <w:sz w:val="15"/>
              </w:rPr>
              <w:t>1</w:t>
            </w:r>
          </w:p>
        </w:tc>
        <w:tc>
          <w:tcPr>
            <w:tcW w:type="dxa" w:w="1440"/>
          </w:tcPr>
          <w:p>
            <w:r/>
            <w:r>
              <w:rPr>
                <w:sz w:val="15"/>
              </w:rPr>
              <w:t>EMPTY</w:t>
            </w:r>
          </w:p>
        </w:tc>
      </w:tr>
      <w:tr>
        <w:tc>
          <w:tcPr>
            <w:tcW w:type="dxa" w:w="2736"/>
          </w:tcPr>
          <w:p>
            <w:r/>
            <w:r>
              <w:rPr>
                <w:sz w:val="15"/>
              </w:rPr>
              <w:t>Aqua Master Inventory</w:t>
            </w:r>
          </w:p>
        </w:tc>
        <w:tc>
          <w:tcPr>
            <w:tcW w:type="dxa" w:w="2736"/>
          </w:tcPr>
          <w:p>
            <w:r/>
            <w:r>
              <w:rPr>
                <w:sz w:val="15"/>
              </w:rPr>
              <w:t>Aqua_Master_Inventory__c</w:t>
            </w:r>
          </w:p>
        </w:tc>
        <w:tc>
          <w:tcPr>
            <w:tcW w:type="dxa" w:w="1008"/>
          </w:tcPr>
          <w:p>
            <w:r/>
            <w:r>
              <w:rPr>
                <w:sz w:val="15"/>
              </w:rPr>
              <w:t>16</w:t>
            </w:r>
          </w:p>
        </w:tc>
        <w:tc>
          <w:tcPr>
            <w:tcW w:type="dxa" w:w="720"/>
          </w:tcPr>
          <w:p>
            <w:r/>
            <w:r>
              <w:rPr>
                <w:sz w:val="15"/>
              </w:rPr>
              <w:t>0</w:t>
            </w:r>
          </w:p>
        </w:tc>
        <w:tc>
          <w:tcPr>
            <w:tcW w:type="dxa" w:w="1152"/>
          </w:tcPr>
          <w:p>
            <w:r/>
            <w:r>
              <w:rPr>
                <w:sz w:val="15"/>
              </w:rPr>
              <w:t>1</w:t>
            </w:r>
          </w:p>
        </w:tc>
        <w:tc>
          <w:tcPr>
            <w:tcW w:type="dxa" w:w="1440"/>
          </w:tcPr>
          <w:p>
            <w:r/>
            <w:r>
              <w:rPr>
                <w:sz w:val="15"/>
              </w:rPr>
              <w:t>4 rows</w:t>
            </w:r>
          </w:p>
        </w:tc>
      </w:tr>
      <w:tr>
        <w:tc>
          <w:tcPr>
            <w:tcW w:type="dxa" w:w="2736"/>
          </w:tcPr>
          <w:p>
            <w:r/>
            <w:r>
              <w:rPr>
                <w:sz w:val="15"/>
              </w:rPr>
              <w:t>Aqua Pickup Ticket</w:t>
            </w:r>
          </w:p>
        </w:tc>
        <w:tc>
          <w:tcPr>
            <w:tcW w:type="dxa" w:w="2736"/>
          </w:tcPr>
          <w:p>
            <w:r/>
            <w:r>
              <w:rPr>
                <w:sz w:val="15"/>
              </w:rPr>
              <w:t>Aqua_Pickup_Ticket__c</w:t>
            </w:r>
          </w:p>
        </w:tc>
        <w:tc>
          <w:tcPr>
            <w:tcW w:type="dxa" w:w="1008"/>
          </w:tcPr>
          <w:p>
            <w:r/>
            <w:r>
              <w:rPr>
                <w:sz w:val="15"/>
              </w:rPr>
              <w:t>26</w:t>
            </w:r>
          </w:p>
        </w:tc>
        <w:tc>
          <w:tcPr>
            <w:tcW w:type="dxa" w:w="720"/>
          </w:tcPr>
          <w:p>
            <w:r/>
            <w:r>
              <w:rPr>
                <w:sz w:val="15"/>
              </w:rPr>
              <w:t>0</w:t>
            </w:r>
          </w:p>
        </w:tc>
        <w:tc>
          <w:tcPr>
            <w:tcW w:type="dxa" w:w="1152"/>
          </w:tcPr>
          <w:p>
            <w:r/>
            <w:r>
              <w:rPr>
                <w:sz w:val="15"/>
              </w:rPr>
              <w:t>2</w:t>
            </w:r>
          </w:p>
        </w:tc>
        <w:tc>
          <w:tcPr>
            <w:tcW w:type="dxa" w:w="1440"/>
          </w:tcPr>
          <w:p>
            <w:r/>
            <w:r>
              <w:rPr>
                <w:sz w:val="15"/>
              </w:rPr>
              <w:t>1 rows</w:t>
            </w:r>
          </w:p>
        </w:tc>
      </w:tr>
      <w:tr>
        <w:tc>
          <w:tcPr>
            <w:tcW w:type="dxa" w:w="2736"/>
          </w:tcPr>
          <w:p>
            <w:r/>
            <w:r>
              <w:rPr>
                <w:sz w:val="15"/>
              </w:rPr>
              <w:t>Aqua Tech</w:t>
            </w:r>
          </w:p>
        </w:tc>
        <w:tc>
          <w:tcPr>
            <w:tcW w:type="dxa" w:w="2736"/>
          </w:tcPr>
          <w:p>
            <w:r/>
            <w:r>
              <w:rPr>
                <w:sz w:val="15"/>
              </w:rPr>
              <w:t>Aqua_Tech__c</w:t>
            </w:r>
          </w:p>
        </w:tc>
        <w:tc>
          <w:tcPr>
            <w:tcW w:type="dxa" w:w="1008"/>
          </w:tcPr>
          <w:p>
            <w:r/>
            <w:r>
              <w:rPr>
                <w:sz w:val="15"/>
              </w:rPr>
              <w:t>10</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Aqua Warranty Record</w:t>
            </w:r>
          </w:p>
        </w:tc>
        <w:tc>
          <w:tcPr>
            <w:tcW w:type="dxa" w:w="2736"/>
          </w:tcPr>
          <w:p>
            <w:r/>
            <w:r>
              <w:rPr>
                <w:sz w:val="15"/>
              </w:rPr>
              <w:t>Aqua_Warranty_Record__c</w:t>
            </w:r>
          </w:p>
        </w:tc>
        <w:tc>
          <w:tcPr>
            <w:tcW w:type="dxa" w:w="1008"/>
          </w:tcPr>
          <w:p>
            <w:r/>
            <w:r>
              <w:rPr>
                <w:sz w:val="15"/>
              </w:rPr>
              <w:t>14</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Aqua Watering Schedule</w:t>
            </w:r>
          </w:p>
        </w:tc>
        <w:tc>
          <w:tcPr>
            <w:tcW w:type="dxa" w:w="2736"/>
          </w:tcPr>
          <w:p>
            <w:r/>
            <w:r>
              <w:rPr>
                <w:sz w:val="15"/>
              </w:rPr>
              <w:t>Aqua_Watering_Schedule__c</w:t>
            </w:r>
          </w:p>
        </w:tc>
        <w:tc>
          <w:tcPr>
            <w:tcW w:type="dxa" w:w="1008"/>
          </w:tcPr>
          <w:p>
            <w:r/>
            <w:r>
              <w:rPr>
                <w:sz w:val="15"/>
              </w:rPr>
              <w:t>19</w:t>
            </w:r>
          </w:p>
        </w:tc>
        <w:tc>
          <w:tcPr>
            <w:tcW w:type="dxa" w:w="720"/>
          </w:tcPr>
          <w:p>
            <w:r/>
            <w:r>
              <w:rPr>
                <w:sz w:val="15"/>
              </w:rPr>
              <w:t>0</w:t>
            </w:r>
          </w:p>
        </w:tc>
        <w:tc>
          <w:tcPr>
            <w:tcW w:type="dxa" w:w="1152"/>
          </w:tcPr>
          <w:p>
            <w:r/>
            <w:r>
              <w:rPr>
                <w:sz w:val="15"/>
              </w:rPr>
              <w:t>3</w:t>
            </w:r>
          </w:p>
        </w:tc>
        <w:tc>
          <w:tcPr>
            <w:tcW w:type="dxa" w:w="1440"/>
          </w:tcPr>
          <w:p>
            <w:r/>
            <w:r>
              <w:rPr>
                <w:sz w:val="15"/>
              </w:rPr>
              <w:t>180 rows</w:t>
            </w:r>
          </w:p>
        </w:tc>
      </w:tr>
      <w:tr>
        <w:tc>
          <w:tcPr>
            <w:tcW w:type="dxa" w:w="2736"/>
          </w:tcPr>
          <w:p>
            <w:r/>
            <w:r>
              <w:rPr>
                <w:sz w:val="15"/>
              </w:rPr>
              <w:t>Builder Conversion Rate</w:t>
            </w:r>
          </w:p>
        </w:tc>
        <w:tc>
          <w:tcPr>
            <w:tcW w:type="dxa" w:w="2736"/>
          </w:tcPr>
          <w:p>
            <w:r/>
            <w:r>
              <w:rPr>
                <w:sz w:val="15"/>
              </w:rPr>
              <w:t>Builder_Conversion_Rate__c</w:t>
            </w:r>
          </w:p>
        </w:tc>
        <w:tc>
          <w:tcPr>
            <w:tcW w:type="dxa" w:w="1008"/>
          </w:tcPr>
          <w:p>
            <w:r/>
            <w:r>
              <w:rPr>
                <w:sz w:val="15"/>
              </w:rPr>
              <w:t>13</w:t>
            </w:r>
          </w:p>
        </w:tc>
        <w:tc>
          <w:tcPr>
            <w:tcW w:type="dxa" w:w="720"/>
          </w:tcPr>
          <w:p>
            <w:r/>
            <w:r>
              <w:rPr>
                <w:sz w:val="15"/>
              </w:rPr>
              <w:t>0</w:t>
            </w:r>
          </w:p>
        </w:tc>
        <w:tc>
          <w:tcPr>
            <w:tcW w:type="dxa" w:w="1152"/>
          </w:tcPr>
          <w:p>
            <w:r/>
            <w:r>
              <w:rPr>
                <w:sz w:val="15"/>
              </w:rPr>
              <w:t>1</w:t>
            </w:r>
          </w:p>
        </w:tc>
        <w:tc>
          <w:tcPr>
            <w:tcW w:type="dxa" w:w="1440"/>
          </w:tcPr>
          <w:p>
            <w:r/>
            <w:r>
              <w:rPr>
                <w:sz w:val="15"/>
              </w:rPr>
              <w:t>EMPTY</w:t>
            </w:r>
          </w:p>
        </w:tc>
      </w:tr>
      <w:tr>
        <w:tc>
          <w:tcPr>
            <w:tcW w:type="dxa" w:w="2736"/>
          </w:tcPr>
          <w:p>
            <w:r/>
            <w:r>
              <w:rPr>
                <w:sz w:val="15"/>
              </w:rPr>
              <w:t>Builder PO</w:t>
            </w:r>
          </w:p>
        </w:tc>
        <w:tc>
          <w:tcPr>
            <w:tcW w:type="dxa" w:w="2736"/>
          </w:tcPr>
          <w:p>
            <w:r/>
            <w:r>
              <w:rPr>
                <w:sz w:val="15"/>
              </w:rPr>
              <w:t>Builder_PO__c</w:t>
            </w:r>
          </w:p>
        </w:tc>
        <w:tc>
          <w:tcPr>
            <w:tcW w:type="dxa" w:w="1008"/>
          </w:tcPr>
          <w:p>
            <w:r/>
            <w:r>
              <w:rPr>
                <w:sz w:val="15"/>
              </w:rPr>
              <w:t>65</w:t>
            </w:r>
          </w:p>
        </w:tc>
        <w:tc>
          <w:tcPr>
            <w:tcW w:type="dxa" w:w="720"/>
          </w:tcPr>
          <w:p>
            <w:r/>
            <w:r>
              <w:rPr>
                <w:sz w:val="15"/>
              </w:rPr>
              <w:t>0</w:t>
            </w:r>
          </w:p>
        </w:tc>
        <w:tc>
          <w:tcPr>
            <w:tcW w:type="dxa" w:w="1152"/>
          </w:tcPr>
          <w:p>
            <w:r/>
            <w:r>
              <w:rPr>
                <w:sz w:val="15"/>
              </w:rPr>
              <w:t>12</w:t>
            </w:r>
          </w:p>
        </w:tc>
        <w:tc>
          <w:tcPr>
            <w:tcW w:type="dxa" w:w="1440"/>
          </w:tcPr>
          <w:p>
            <w:r/>
            <w:r>
              <w:rPr>
                <w:sz w:val="15"/>
              </w:rPr>
              <w:t>39 rows</w:t>
            </w:r>
          </w:p>
        </w:tc>
      </w:tr>
      <w:tr>
        <w:tc>
          <w:tcPr>
            <w:tcW w:type="dxa" w:w="2736"/>
          </w:tcPr>
          <w:p>
            <w:r/>
            <w:r>
              <w:rPr>
                <w:sz w:val="15"/>
              </w:rPr>
              <w:t>Builder PO Timing Rule</w:t>
            </w:r>
          </w:p>
        </w:tc>
        <w:tc>
          <w:tcPr>
            <w:tcW w:type="dxa" w:w="2736"/>
          </w:tcPr>
          <w:p>
            <w:r/>
            <w:r>
              <w:rPr>
                <w:sz w:val="15"/>
              </w:rPr>
              <w:t>Builder_PO_Timing_Rule__c</w:t>
            </w:r>
          </w:p>
        </w:tc>
        <w:tc>
          <w:tcPr>
            <w:tcW w:type="dxa" w:w="1008"/>
          </w:tcPr>
          <w:p>
            <w:r/>
            <w:r>
              <w:rPr>
                <w:sz w:val="15"/>
              </w:rPr>
              <w:t>23</w:t>
            </w:r>
          </w:p>
        </w:tc>
        <w:tc>
          <w:tcPr>
            <w:tcW w:type="dxa" w:w="720"/>
          </w:tcPr>
          <w:p>
            <w:r/>
            <w:r>
              <w:rPr>
                <w:sz w:val="15"/>
              </w:rPr>
              <w:t>0</w:t>
            </w:r>
          </w:p>
        </w:tc>
        <w:tc>
          <w:tcPr>
            <w:tcW w:type="dxa" w:w="1152"/>
          </w:tcPr>
          <w:p>
            <w:r/>
            <w:r>
              <w:rPr>
                <w:sz w:val="15"/>
              </w:rPr>
              <w:t>2</w:t>
            </w:r>
          </w:p>
        </w:tc>
        <w:tc>
          <w:tcPr>
            <w:tcW w:type="dxa" w:w="1440"/>
          </w:tcPr>
          <w:p>
            <w:r/>
            <w:r>
              <w:rPr>
                <w:sz w:val="15"/>
              </w:rPr>
              <w:t>13 rows</w:t>
            </w:r>
          </w:p>
        </w:tc>
      </w:tr>
      <w:tr>
        <w:tc>
          <w:tcPr>
            <w:tcW w:type="dxa" w:w="2736"/>
          </w:tcPr>
          <w:p>
            <w:r/>
            <w:r>
              <w:rPr>
                <w:sz w:val="15"/>
              </w:rPr>
              <w:t>Builder Pricing Book</w:t>
            </w:r>
          </w:p>
        </w:tc>
        <w:tc>
          <w:tcPr>
            <w:tcW w:type="dxa" w:w="2736"/>
          </w:tcPr>
          <w:p>
            <w:r/>
            <w:r>
              <w:rPr>
                <w:sz w:val="15"/>
              </w:rPr>
              <w:t>Builder_Pricing_Book__c</w:t>
            </w:r>
          </w:p>
        </w:tc>
        <w:tc>
          <w:tcPr>
            <w:tcW w:type="dxa" w:w="1008"/>
          </w:tcPr>
          <w:p>
            <w:r/>
            <w:r>
              <w:rPr>
                <w:sz w:val="15"/>
              </w:rPr>
              <w:t>14</w:t>
            </w:r>
          </w:p>
        </w:tc>
        <w:tc>
          <w:tcPr>
            <w:tcW w:type="dxa" w:w="720"/>
          </w:tcPr>
          <w:p>
            <w:r/>
            <w:r>
              <w:rPr>
                <w:sz w:val="15"/>
              </w:rPr>
              <w:t>0</w:t>
            </w:r>
          </w:p>
        </w:tc>
        <w:tc>
          <w:tcPr>
            <w:tcW w:type="dxa" w:w="1152"/>
          </w:tcPr>
          <w:p>
            <w:r/>
            <w:r>
              <w:rPr>
                <w:sz w:val="15"/>
              </w:rPr>
              <w:t>1</w:t>
            </w:r>
          </w:p>
        </w:tc>
        <w:tc>
          <w:tcPr>
            <w:tcW w:type="dxa" w:w="1440"/>
          </w:tcPr>
          <w:p>
            <w:r/>
            <w:r>
              <w:rPr>
                <w:sz w:val="15"/>
              </w:rPr>
              <w:t>EMPTY</w:t>
            </w:r>
          </w:p>
        </w:tc>
      </w:tr>
      <w:tr>
        <w:tc>
          <w:tcPr>
            <w:tcW w:type="dxa" w:w="2736"/>
          </w:tcPr>
          <w:p>
            <w:r/>
            <w:r>
              <w:rPr>
                <w:sz w:val="15"/>
              </w:rPr>
              <w:t>Builder Pricing Line</w:t>
            </w:r>
          </w:p>
        </w:tc>
        <w:tc>
          <w:tcPr>
            <w:tcW w:type="dxa" w:w="2736"/>
          </w:tcPr>
          <w:p>
            <w:r/>
            <w:r>
              <w:rPr>
                <w:sz w:val="15"/>
              </w:rPr>
              <w:t>Builder_Pricing_Line__c</w:t>
            </w:r>
          </w:p>
        </w:tc>
        <w:tc>
          <w:tcPr>
            <w:tcW w:type="dxa" w:w="1008"/>
          </w:tcPr>
          <w:p>
            <w:r/>
            <w:r>
              <w:rPr>
                <w:sz w:val="15"/>
              </w:rPr>
              <w:t>17</w:t>
            </w:r>
          </w:p>
        </w:tc>
        <w:tc>
          <w:tcPr>
            <w:tcW w:type="dxa" w:w="720"/>
          </w:tcPr>
          <w:p>
            <w:r/>
            <w:r>
              <w:rPr>
                <w:sz w:val="15"/>
              </w:rPr>
              <w:t>0</w:t>
            </w:r>
          </w:p>
        </w:tc>
        <w:tc>
          <w:tcPr>
            <w:tcW w:type="dxa" w:w="1152"/>
          </w:tcPr>
          <w:p>
            <w:r/>
            <w:r>
              <w:rPr>
                <w:sz w:val="15"/>
              </w:rPr>
              <w:t>2</w:t>
            </w:r>
          </w:p>
        </w:tc>
        <w:tc>
          <w:tcPr>
            <w:tcW w:type="dxa" w:w="1440"/>
          </w:tcPr>
          <w:p>
            <w:r/>
            <w:r>
              <w:rPr>
                <w:sz w:val="15"/>
              </w:rPr>
              <w:t>EMPTY</w:t>
            </w:r>
          </w:p>
        </w:tc>
      </w:tr>
      <w:tr>
        <w:tc>
          <w:tcPr>
            <w:tcW w:type="dxa" w:w="2736"/>
          </w:tcPr>
          <w:p>
            <w:r/>
            <w:r>
              <w:rPr>
                <w:sz w:val="15"/>
              </w:rPr>
              <w:t>Change Order</w:t>
            </w:r>
          </w:p>
        </w:tc>
        <w:tc>
          <w:tcPr>
            <w:tcW w:type="dxa" w:w="2736"/>
          </w:tcPr>
          <w:p>
            <w:r/>
            <w:r>
              <w:rPr>
                <w:sz w:val="15"/>
              </w:rPr>
              <w:t>Change_Order__c</w:t>
            </w:r>
          </w:p>
        </w:tc>
        <w:tc>
          <w:tcPr>
            <w:tcW w:type="dxa" w:w="1008"/>
          </w:tcPr>
          <w:p>
            <w:r/>
            <w:r>
              <w:rPr>
                <w:sz w:val="15"/>
              </w:rPr>
              <w:t>30</w:t>
            </w:r>
          </w:p>
        </w:tc>
        <w:tc>
          <w:tcPr>
            <w:tcW w:type="dxa" w:w="720"/>
          </w:tcPr>
          <w:p>
            <w:r/>
            <w:r>
              <w:rPr>
                <w:sz w:val="15"/>
              </w:rPr>
              <w:t>0</w:t>
            </w:r>
          </w:p>
        </w:tc>
        <w:tc>
          <w:tcPr>
            <w:tcW w:type="dxa" w:w="1152"/>
          </w:tcPr>
          <w:p>
            <w:r/>
            <w:r>
              <w:rPr>
                <w:sz w:val="15"/>
              </w:rPr>
              <w:t>2</w:t>
            </w:r>
          </w:p>
        </w:tc>
        <w:tc>
          <w:tcPr>
            <w:tcW w:type="dxa" w:w="1440"/>
          </w:tcPr>
          <w:p>
            <w:r/>
            <w:r>
              <w:rPr>
                <w:sz w:val="15"/>
              </w:rPr>
              <w:t>1 rows</w:t>
            </w:r>
          </w:p>
        </w:tc>
      </w:tr>
      <w:tr>
        <w:tc>
          <w:tcPr>
            <w:tcW w:type="dxa" w:w="2736"/>
          </w:tcPr>
          <w:p>
            <w:r/>
            <w:r>
              <w:rPr>
                <w:sz w:val="15"/>
              </w:rPr>
              <w:t>Checklist</w:t>
            </w:r>
          </w:p>
        </w:tc>
        <w:tc>
          <w:tcPr>
            <w:tcW w:type="dxa" w:w="2736"/>
          </w:tcPr>
          <w:p>
            <w:r/>
            <w:r>
              <w:rPr>
                <w:sz w:val="15"/>
              </w:rPr>
              <w:t>Checklist__c</w:t>
            </w:r>
          </w:p>
        </w:tc>
        <w:tc>
          <w:tcPr>
            <w:tcW w:type="dxa" w:w="1008"/>
          </w:tcPr>
          <w:p>
            <w:r/>
            <w:r>
              <w:rPr>
                <w:sz w:val="15"/>
              </w:rPr>
              <w:t>18</w:t>
            </w:r>
          </w:p>
        </w:tc>
        <w:tc>
          <w:tcPr>
            <w:tcW w:type="dxa" w:w="720"/>
          </w:tcPr>
          <w:p>
            <w:r/>
            <w:r>
              <w:rPr>
                <w:sz w:val="15"/>
              </w:rPr>
              <w:t>0</w:t>
            </w:r>
          </w:p>
        </w:tc>
        <w:tc>
          <w:tcPr>
            <w:tcW w:type="dxa" w:w="1152"/>
          </w:tcPr>
          <w:p>
            <w:r/>
            <w:r>
              <w:rPr>
                <w:sz w:val="15"/>
              </w:rPr>
              <w:t>2</w:t>
            </w:r>
          </w:p>
        </w:tc>
        <w:tc>
          <w:tcPr>
            <w:tcW w:type="dxa" w:w="1440"/>
          </w:tcPr>
          <w:p>
            <w:r/>
            <w:r>
              <w:rPr>
                <w:sz w:val="15"/>
              </w:rPr>
              <w:t>7 rows</w:t>
            </w:r>
          </w:p>
        </w:tc>
      </w:tr>
      <w:tr>
        <w:tc>
          <w:tcPr>
            <w:tcW w:type="dxa" w:w="2736"/>
          </w:tcPr>
          <w:p>
            <w:r/>
            <w:r>
              <w:rPr>
                <w:sz w:val="15"/>
              </w:rPr>
              <w:t>Checklist Item</w:t>
            </w:r>
          </w:p>
        </w:tc>
        <w:tc>
          <w:tcPr>
            <w:tcW w:type="dxa" w:w="2736"/>
          </w:tcPr>
          <w:p>
            <w:r/>
            <w:r>
              <w:rPr>
                <w:sz w:val="15"/>
              </w:rPr>
              <w:t>Checklist_Item__c</w:t>
            </w:r>
          </w:p>
        </w:tc>
        <w:tc>
          <w:tcPr>
            <w:tcW w:type="dxa" w:w="1008"/>
          </w:tcPr>
          <w:p>
            <w:r/>
            <w:r>
              <w:rPr>
                <w:sz w:val="15"/>
              </w:rPr>
              <w:t>16</w:t>
            </w:r>
          </w:p>
        </w:tc>
        <w:tc>
          <w:tcPr>
            <w:tcW w:type="dxa" w:w="720"/>
          </w:tcPr>
          <w:p>
            <w:r/>
            <w:r>
              <w:rPr>
                <w:sz w:val="15"/>
              </w:rPr>
              <w:t>0</w:t>
            </w:r>
          </w:p>
        </w:tc>
        <w:tc>
          <w:tcPr>
            <w:tcW w:type="dxa" w:w="1152"/>
          </w:tcPr>
          <w:p>
            <w:r/>
            <w:r>
              <w:rPr>
                <w:sz w:val="15"/>
              </w:rPr>
              <w:t>1</w:t>
            </w:r>
          </w:p>
        </w:tc>
        <w:tc>
          <w:tcPr>
            <w:tcW w:type="dxa" w:w="1440"/>
          </w:tcPr>
          <w:p>
            <w:r/>
            <w:r>
              <w:rPr>
                <w:sz w:val="15"/>
              </w:rPr>
              <w:t>15 rows</w:t>
            </w:r>
          </w:p>
        </w:tc>
      </w:tr>
      <w:tr>
        <w:tc>
          <w:tcPr>
            <w:tcW w:type="dxa" w:w="2736"/>
          </w:tcPr>
          <w:p>
            <w:r/>
            <w:r>
              <w:rPr>
                <w:sz w:val="15"/>
              </w:rPr>
              <w:t>Checklist Template</w:t>
            </w:r>
          </w:p>
        </w:tc>
        <w:tc>
          <w:tcPr>
            <w:tcW w:type="dxa" w:w="2736"/>
          </w:tcPr>
          <w:p>
            <w:r/>
            <w:r>
              <w:rPr>
                <w:sz w:val="15"/>
              </w:rPr>
              <w:t>Checklist_Template__c</w:t>
            </w:r>
          </w:p>
        </w:tc>
        <w:tc>
          <w:tcPr>
            <w:tcW w:type="dxa" w:w="1008"/>
          </w:tcPr>
          <w:p>
            <w:r/>
            <w:r>
              <w:rPr>
                <w:sz w:val="15"/>
              </w:rPr>
              <w:t>11</w:t>
            </w:r>
          </w:p>
        </w:tc>
        <w:tc>
          <w:tcPr>
            <w:tcW w:type="dxa" w:w="720"/>
          </w:tcPr>
          <w:p>
            <w:r/>
            <w:r>
              <w:rPr>
                <w:sz w:val="15"/>
              </w:rPr>
              <w:t>0</w:t>
            </w:r>
          </w:p>
        </w:tc>
        <w:tc>
          <w:tcPr>
            <w:tcW w:type="dxa" w:w="1152"/>
          </w:tcPr>
          <w:p>
            <w:r/>
            <w:r>
              <w:rPr>
                <w:sz w:val="15"/>
              </w:rPr>
              <w:t>1</w:t>
            </w:r>
          </w:p>
        </w:tc>
        <w:tc>
          <w:tcPr>
            <w:tcW w:type="dxa" w:w="1440"/>
          </w:tcPr>
          <w:p>
            <w:r/>
            <w:r>
              <w:rPr>
                <w:sz w:val="15"/>
              </w:rPr>
              <w:t>1 rows</w:t>
            </w:r>
          </w:p>
        </w:tc>
      </w:tr>
      <w:tr>
        <w:tc>
          <w:tcPr>
            <w:tcW w:type="dxa" w:w="2736"/>
          </w:tcPr>
          <w:p>
            <w:r/>
            <w:r>
              <w:rPr>
                <w:sz w:val="15"/>
              </w:rPr>
              <w:t>Checklist Template Item</w:t>
            </w:r>
          </w:p>
        </w:tc>
        <w:tc>
          <w:tcPr>
            <w:tcW w:type="dxa" w:w="2736"/>
          </w:tcPr>
          <w:p>
            <w:r/>
            <w:r>
              <w:rPr>
                <w:sz w:val="15"/>
              </w:rPr>
              <w:t>Checklist_Template_Item__c</w:t>
            </w:r>
          </w:p>
        </w:tc>
        <w:tc>
          <w:tcPr>
            <w:tcW w:type="dxa" w:w="1008"/>
          </w:tcPr>
          <w:p>
            <w:r/>
            <w:r>
              <w:rPr>
                <w:sz w:val="15"/>
              </w:rPr>
              <w:t>12</w:t>
            </w:r>
          </w:p>
        </w:tc>
        <w:tc>
          <w:tcPr>
            <w:tcW w:type="dxa" w:w="720"/>
          </w:tcPr>
          <w:p>
            <w:r/>
            <w:r>
              <w:rPr>
                <w:sz w:val="15"/>
              </w:rPr>
              <w:t>0</w:t>
            </w:r>
          </w:p>
        </w:tc>
        <w:tc>
          <w:tcPr>
            <w:tcW w:type="dxa" w:w="1152"/>
          </w:tcPr>
          <w:p>
            <w:r/>
            <w:r>
              <w:rPr>
                <w:sz w:val="15"/>
              </w:rPr>
              <w:t>0</w:t>
            </w:r>
          </w:p>
        </w:tc>
        <w:tc>
          <w:tcPr>
            <w:tcW w:type="dxa" w:w="1440"/>
          </w:tcPr>
          <w:p>
            <w:r/>
            <w:r>
              <w:rPr>
                <w:sz w:val="15"/>
              </w:rPr>
              <w:t>5 rows</w:t>
            </w:r>
          </w:p>
        </w:tc>
      </w:tr>
      <w:tr>
        <w:tc>
          <w:tcPr>
            <w:tcW w:type="dxa" w:w="2736"/>
          </w:tcPr>
          <w:p>
            <w:r/>
            <w:r>
              <w:rPr>
                <w:sz w:val="15"/>
              </w:rPr>
              <w:t>Closeout Checklist</w:t>
            </w:r>
          </w:p>
        </w:tc>
        <w:tc>
          <w:tcPr>
            <w:tcW w:type="dxa" w:w="2736"/>
          </w:tcPr>
          <w:p>
            <w:r/>
            <w:r>
              <w:rPr>
                <w:sz w:val="15"/>
              </w:rPr>
              <w:t>Closeout_Checklist__c</w:t>
            </w:r>
          </w:p>
        </w:tc>
        <w:tc>
          <w:tcPr>
            <w:tcW w:type="dxa" w:w="1008"/>
          </w:tcPr>
          <w:p>
            <w:r/>
            <w:r>
              <w:rPr>
                <w:sz w:val="15"/>
              </w:rPr>
              <w:t>21</w:t>
            </w:r>
          </w:p>
        </w:tc>
        <w:tc>
          <w:tcPr>
            <w:tcW w:type="dxa" w:w="720"/>
          </w:tcPr>
          <w:p>
            <w:r/>
            <w:r>
              <w:rPr>
                <w:sz w:val="15"/>
              </w:rPr>
              <w:t>0</w:t>
            </w:r>
          </w:p>
        </w:tc>
        <w:tc>
          <w:tcPr>
            <w:tcW w:type="dxa" w:w="1152"/>
          </w:tcPr>
          <w:p>
            <w:r/>
            <w:r>
              <w:rPr>
                <w:sz w:val="15"/>
              </w:rPr>
              <w:t>2</w:t>
            </w:r>
          </w:p>
        </w:tc>
        <w:tc>
          <w:tcPr>
            <w:tcW w:type="dxa" w:w="1440"/>
          </w:tcPr>
          <w:p>
            <w:r/>
            <w:r>
              <w:rPr>
                <w:sz w:val="15"/>
              </w:rPr>
              <w:t>EMPTY</w:t>
            </w:r>
          </w:p>
        </w:tc>
      </w:tr>
      <w:tr>
        <w:tc>
          <w:tcPr>
            <w:tcW w:type="dxa" w:w="2736"/>
          </w:tcPr>
          <w:p>
            <w:r/>
            <w:r>
              <w:rPr>
                <w:sz w:val="15"/>
              </w:rPr>
              <w:t>ClosingCare Visit</w:t>
            </w:r>
          </w:p>
        </w:tc>
        <w:tc>
          <w:tcPr>
            <w:tcW w:type="dxa" w:w="2736"/>
          </w:tcPr>
          <w:p>
            <w:r/>
            <w:r>
              <w:rPr>
                <w:sz w:val="15"/>
              </w:rPr>
              <w:t>ClosingCare_Visit__c</w:t>
            </w:r>
          </w:p>
        </w:tc>
        <w:tc>
          <w:tcPr>
            <w:tcW w:type="dxa" w:w="1008"/>
          </w:tcPr>
          <w:p>
            <w:r/>
            <w:r>
              <w:rPr>
                <w:sz w:val="15"/>
              </w:rPr>
              <w:t>24</w:t>
            </w:r>
          </w:p>
        </w:tc>
        <w:tc>
          <w:tcPr>
            <w:tcW w:type="dxa" w:w="720"/>
          </w:tcPr>
          <w:p>
            <w:r/>
            <w:r>
              <w:rPr>
                <w:sz w:val="15"/>
              </w:rPr>
              <w:t>0</w:t>
            </w:r>
          </w:p>
        </w:tc>
        <w:tc>
          <w:tcPr>
            <w:tcW w:type="dxa" w:w="1152"/>
          </w:tcPr>
          <w:p>
            <w:r/>
            <w:r>
              <w:rPr>
                <w:sz w:val="15"/>
              </w:rPr>
              <w:t>6</w:t>
            </w:r>
          </w:p>
        </w:tc>
        <w:tc>
          <w:tcPr>
            <w:tcW w:type="dxa" w:w="1440"/>
          </w:tcPr>
          <w:p>
            <w:r/>
            <w:r>
              <w:rPr>
                <w:sz w:val="15"/>
              </w:rPr>
              <w:t>EMPTY</w:t>
            </w:r>
          </w:p>
        </w:tc>
      </w:tr>
      <w:tr>
        <w:tc>
          <w:tcPr>
            <w:tcW w:type="dxa" w:w="2736"/>
          </w:tcPr>
          <w:p>
            <w:r/>
            <w:r>
              <w:rPr>
                <w:sz w:val="15"/>
              </w:rPr>
              <w:t>Community</w:t>
            </w:r>
          </w:p>
        </w:tc>
        <w:tc>
          <w:tcPr>
            <w:tcW w:type="dxa" w:w="2736"/>
          </w:tcPr>
          <w:p>
            <w:r/>
            <w:r>
              <w:rPr>
                <w:sz w:val="15"/>
              </w:rPr>
              <w:t>Community__c</w:t>
            </w:r>
          </w:p>
        </w:tc>
        <w:tc>
          <w:tcPr>
            <w:tcW w:type="dxa" w:w="1008"/>
          </w:tcPr>
          <w:p>
            <w:r/>
            <w:r>
              <w:rPr>
                <w:sz w:val="15"/>
              </w:rPr>
              <w:t>97</w:t>
            </w:r>
          </w:p>
        </w:tc>
        <w:tc>
          <w:tcPr>
            <w:tcW w:type="dxa" w:w="720"/>
          </w:tcPr>
          <w:p>
            <w:r/>
            <w:r>
              <w:rPr>
                <w:sz w:val="15"/>
              </w:rPr>
              <w:t>0</w:t>
            </w:r>
          </w:p>
        </w:tc>
        <w:tc>
          <w:tcPr>
            <w:tcW w:type="dxa" w:w="1152"/>
          </w:tcPr>
          <w:p>
            <w:r/>
            <w:r>
              <w:rPr>
                <w:sz w:val="15"/>
              </w:rPr>
              <w:t>11</w:t>
            </w:r>
          </w:p>
        </w:tc>
        <w:tc>
          <w:tcPr>
            <w:tcW w:type="dxa" w:w="1440"/>
          </w:tcPr>
          <w:p>
            <w:r/>
            <w:r>
              <w:rPr>
                <w:sz w:val="15"/>
              </w:rPr>
              <w:t>234 rows</w:t>
            </w:r>
          </w:p>
        </w:tc>
      </w:tr>
      <w:tr>
        <w:tc>
          <w:tcPr>
            <w:tcW w:type="dxa" w:w="2736"/>
          </w:tcPr>
          <w:p>
            <w:r/>
            <w:r>
              <w:rPr>
                <w:sz w:val="15"/>
              </w:rPr>
              <w:t>Community Package</w:t>
            </w:r>
          </w:p>
        </w:tc>
        <w:tc>
          <w:tcPr>
            <w:tcW w:type="dxa" w:w="2736"/>
          </w:tcPr>
          <w:p>
            <w:r/>
            <w:r>
              <w:rPr>
                <w:sz w:val="15"/>
              </w:rPr>
              <w:t>Community_Package__c</w:t>
            </w:r>
          </w:p>
        </w:tc>
        <w:tc>
          <w:tcPr>
            <w:tcW w:type="dxa" w:w="1008"/>
          </w:tcPr>
          <w:p>
            <w:r/>
            <w:r>
              <w:rPr>
                <w:sz w:val="15"/>
              </w:rPr>
              <w:t>26</w:t>
            </w:r>
          </w:p>
        </w:tc>
        <w:tc>
          <w:tcPr>
            <w:tcW w:type="dxa" w:w="720"/>
          </w:tcPr>
          <w:p>
            <w:r/>
            <w:r>
              <w:rPr>
                <w:sz w:val="15"/>
              </w:rPr>
              <w:t>0</w:t>
            </w:r>
          </w:p>
        </w:tc>
        <w:tc>
          <w:tcPr>
            <w:tcW w:type="dxa" w:w="1152"/>
          </w:tcPr>
          <w:p>
            <w:r/>
            <w:r>
              <w:rPr>
                <w:sz w:val="15"/>
              </w:rPr>
              <w:t>1</w:t>
            </w:r>
          </w:p>
        </w:tc>
        <w:tc>
          <w:tcPr>
            <w:tcW w:type="dxa" w:w="1440"/>
          </w:tcPr>
          <w:p>
            <w:r/>
            <w:r>
              <w:rPr>
                <w:sz w:val="15"/>
              </w:rPr>
              <w:t>20 rows</w:t>
            </w:r>
          </w:p>
        </w:tc>
      </w:tr>
      <w:tr>
        <w:tc>
          <w:tcPr>
            <w:tcW w:type="dxa" w:w="2736"/>
          </w:tcPr>
          <w:p>
            <w:r/>
            <w:r>
              <w:rPr>
                <w:sz w:val="15"/>
              </w:rPr>
              <w:t>Community Service Schedule</w:t>
            </w:r>
          </w:p>
        </w:tc>
        <w:tc>
          <w:tcPr>
            <w:tcW w:type="dxa" w:w="2736"/>
          </w:tcPr>
          <w:p>
            <w:r/>
            <w:r>
              <w:rPr>
                <w:sz w:val="15"/>
              </w:rPr>
              <w:t>Community_Service_Schedule__c</w:t>
            </w:r>
          </w:p>
        </w:tc>
        <w:tc>
          <w:tcPr>
            <w:tcW w:type="dxa" w:w="1008"/>
          </w:tcPr>
          <w:p>
            <w:r/>
            <w:r>
              <w:rPr>
                <w:sz w:val="15"/>
              </w:rPr>
              <w:t>13</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Coupon Code</w:t>
            </w:r>
          </w:p>
        </w:tc>
        <w:tc>
          <w:tcPr>
            <w:tcW w:type="dxa" w:w="2736"/>
          </w:tcPr>
          <w:p>
            <w:r/>
            <w:r>
              <w:rPr>
                <w:sz w:val="15"/>
              </w:rPr>
              <w:t>Coupon_Code__c</w:t>
            </w:r>
          </w:p>
        </w:tc>
        <w:tc>
          <w:tcPr>
            <w:tcW w:type="dxa" w:w="1008"/>
          </w:tcPr>
          <w:p>
            <w:r/>
            <w:r>
              <w:rPr>
                <w:sz w:val="15"/>
              </w:rPr>
              <w:t>12</w:t>
            </w:r>
          </w:p>
        </w:tc>
        <w:tc>
          <w:tcPr>
            <w:tcW w:type="dxa" w:w="720"/>
          </w:tcPr>
          <w:p>
            <w:r/>
            <w:r>
              <w:rPr>
                <w:sz w:val="15"/>
              </w:rPr>
              <w:t>0</w:t>
            </w:r>
          </w:p>
        </w:tc>
        <w:tc>
          <w:tcPr>
            <w:tcW w:type="dxa" w:w="1152"/>
          </w:tcPr>
          <w:p>
            <w:r/>
            <w:r>
              <w:rPr>
                <w:sz w:val="15"/>
              </w:rPr>
              <w:t>1</w:t>
            </w:r>
          </w:p>
        </w:tc>
        <w:tc>
          <w:tcPr>
            <w:tcW w:type="dxa" w:w="1440"/>
          </w:tcPr>
          <w:p>
            <w:r/>
            <w:r>
              <w:rPr>
                <w:sz w:val="15"/>
              </w:rPr>
              <w:t>101 rows</w:t>
            </w:r>
          </w:p>
        </w:tc>
      </w:tr>
      <w:tr>
        <w:tc>
          <w:tcPr>
            <w:tcW w:type="dxa" w:w="2736"/>
          </w:tcPr>
          <w:p>
            <w:r/>
            <w:r>
              <w:rPr>
                <w:sz w:val="15"/>
              </w:rPr>
              <w:t>Crew</w:t>
            </w:r>
          </w:p>
        </w:tc>
        <w:tc>
          <w:tcPr>
            <w:tcW w:type="dxa" w:w="2736"/>
          </w:tcPr>
          <w:p>
            <w:r/>
            <w:r>
              <w:rPr>
                <w:sz w:val="15"/>
              </w:rPr>
              <w:t>Crew__c</w:t>
            </w:r>
          </w:p>
        </w:tc>
        <w:tc>
          <w:tcPr>
            <w:tcW w:type="dxa" w:w="1008"/>
          </w:tcPr>
          <w:p>
            <w:r/>
            <w:r>
              <w:rPr>
                <w:sz w:val="15"/>
              </w:rPr>
              <w:t>38</w:t>
            </w:r>
          </w:p>
        </w:tc>
        <w:tc>
          <w:tcPr>
            <w:tcW w:type="dxa" w:w="720"/>
          </w:tcPr>
          <w:p>
            <w:r/>
            <w:r>
              <w:rPr>
                <w:sz w:val="15"/>
              </w:rPr>
              <w:t>0</w:t>
            </w:r>
          </w:p>
        </w:tc>
        <w:tc>
          <w:tcPr>
            <w:tcW w:type="dxa" w:w="1152"/>
          </w:tcPr>
          <w:p>
            <w:r/>
            <w:r>
              <w:rPr>
                <w:sz w:val="15"/>
              </w:rPr>
              <w:t>5</w:t>
            </w:r>
          </w:p>
        </w:tc>
        <w:tc>
          <w:tcPr>
            <w:tcW w:type="dxa" w:w="1440"/>
          </w:tcPr>
          <w:p>
            <w:r/>
            <w:r>
              <w:rPr>
                <w:sz w:val="15"/>
              </w:rPr>
              <w:t>17 rows</w:t>
            </w:r>
          </w:p>
        </w:tc>
      </w:tr>
      <w:tr>
        <w:tc>
          <w:tcPr>
            <w:tcW w:type="dxa" w:w="2736"/>
          </w:tcPr>
          <w:p>
            <w:r/>
            <w:r>
              <w:rPr>
                <w:sz w:val="15"/>
              </w:rPr>
              <w:t>Delivery Quality Check</w:t>
            </w:r>
          </w:p>
        </w:tc>
        <w:tc>
          <w:tcPr>
            <w:tcW w:type="dxa" w:w="2736"/>
          </w:tcPr>
          <w:p>
            <w:r/>
            <w:r>
              <w:rPr>
                <w:sz w:val="15"/>
              </w:rPr>
              <w:t>Delivery_Quality_Check__c</w:t>
            </w:r>
          </w:p>
        </w:tc>
        <w:tc>
          <w:tcPr>
            <w:tcW w:type="dxa" w:w="1008"/>
          </w:tcPr>
          <w:p>
            <w:r/>
            <w:r>
              <w:rPr>
                <w:sz w:val="15"/>
              </w:rPr>
              <w:t>29</w:t>
            </w:r>
          </w:p>
        </w:tc>
        <w:tc>
          <w:tcPr>
            <w:tcW w:type="dxa" w:w="720"/>
          </w:tcPr>
          <w:p>
            <w:r/>
            <w:r>
              <w:rPr>
                <w:sz w:val="15"/>
              </w:rPr>
              <w:t>0</w:t>
            </w:r>
          </w:p>
        </w:tc>
        <w:tc>
          <w:tcPr>
            <w:tcW w:type="dxa" w:w="1152"/>
          </w:tcPr>
          <w:p>
            <w:r/>
            <w:r>
              <w:rPr>
                <w:sz w:val="15"/>
              </w:rPr>
              <w:t>3</w:t>
            </w:r>
          </w:p>
        </w:tc>
        <w:tc>
          <w:tcPr>
            <w:tcW w:type="dxa" w:w="1440"/>
          </w:tcPr>
          <w:p>
            <w:r/>
            <w:r>
              <w:rPr>
                <w:sz w:val="15"/>
              </w:rPr>
              <w:t>EMPTY</w:t>
            </w:r>
          </w:p>
        </w:tc>
      </w:tr>
      <w:tr>
        <w:tc>
          <w:tcPr>
            <w:tcW w:type="dxa" w:w="2736"/>
          </w:tcPr>
          <w:p>
            <w:r/>
            <w:r>
              <w:rPr>
                <w:sz w:val="15"/>
              </w:rPr>
              <w:t>Design Review</w:t>
            </w:r>
          </w:p>
        </w:tc>
        <w:tc>
          <w:tcPr>
            <w:tcW w:type="dxa" w:w="2736"/>
          </w:tcPr>
          <w:p>
            <w:r/>
            <w:r>
              <w:rPr>
                <w:sz w:val="15"/>
              </w:rPr>
              <w:t>Design_Review__c</w:t>
            </w:r>
          </w:p>
        </w:tc>
        <w:tc>
          <w:tcPr>
            <w:tcW w:type="dxa" w:w="1008"/>
          </w:tcPr>
          <w:p>
            <w:r/>
            <w:r>
              <w:rPr>
                <w:sz w:val="15"/>
              </w:rPr>
              <w:t>14</w:t>
            </w:r>
          </w:p>
        </w:tc>
        <w:tc>
          <w:tcPr>
            <w:tcW w:type="dxa" w:w="720"/>
          </w:tcPr>
          <w:p>
            <w:r/>
            <w:r>
              <w:rPr>
                <w:sz w:val="15"/>
              </w:rPr>
              <w:t>0</w:t>
            </w:r>
          </w:p>
        </w:tc>
        <w:tc>
          <w:tcPr>
            <w:tcW w:type="dxa" w:w="1152"/>
          </w:tcPr>
          <w:p>
            <w:r/>
            <w:r>
              <w:rPr>
                <w:sz w:val="15"/>
              </w:rPr>
              <w:t>1</w:t>
            </w:r>
          </w:p>
        </w:tc>
        <w:tc>
          <w:tcPr>
            <w:tcW w:type="dxa" w:w="1440"/>
          </w:tcPr>
          <w:p>
            <w:r/>
            <w:r>
              <w:rPr>
                <w:sz w:val="15"/>
              </w:rPr>
              <w:t>2 rows</w:t>
            </w:r>
          </w:p>
        </w:tc>
      </w:tr>
      <w:tr>
        <w:tc>
          <w:tcPr>
            <w:tcW w:type="dxa" w:w="2736"/>
          </w:tcPr>
          <w:p>
            <w:r/>
            <w:r>
              <w:rPr>
                <w:sz w:val="15"/>
              </w:rPr>
              <w:t>Driver Assignment</w:t>
            </w:r>
          </w:p>
        </w:tc>
        <w:tc>
          <w:tcPr>
            <w:tcW w:type="dxa" w:w="2736"/>
          </w:tcPr>
          <w:p>
            <w:r/>
            <w:r>
              <w:rPr>
                <w:sz w:val="15"/>
              </w:rPr>
              <w:t>Driver_Assignment__c</w:t>
            </w:r>
          </w:p>
        </w:tc>
        <w:tc>
          <w:tcPr>
            <w:tcW w:type="dxa" w:w="1008"/>
          </w:tcPr>
          <w:p>
            <w:r/>
            <w:r>
              <w:rPr>
                <w:sz w:val="15"/>
              </w:rPr>
              <w:t>15</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Employee</w:t>
            </w:r>
          </w:p>
        </w:tc>
        <w:tc>
          <w:tcPr>
            <w:tcW w:type="dxa" w:w="2736"/>
          </w:tcPr>
          <w:p>
            <w:r/>
            <w:r>
              <w:rPr>
                <w:sz w:val="15"/>
              </w:rPr>
              <w:t>Employee__c</w:t>
            </w:r>
          </w:p>
        </w:tc>
        <w:tc>
          <w:tcPr>
            <w:tcW w:type="dxa" w:w="1008"/>
          </w:tcPr>
          <w:p>
            <w:r/>
            <w:r>
              <w:rPr>
                <w:sz w:val="15"/>
              </w:rPr>
              <w:t>37</w:t>
            </w:r>
          </w:p>
        </w:tc>
        <w:tc>
          <w:tcPr>
            <w:tcW w:type="dxa" w:w="720"/>
          </w:tcPr>
          <w:p>
            <w:r/>
            <w:r>
              <w:rPr>
                <w:sz w:val="15"/>
              </w:rPr>
              <w:t>0</w:t>
            </w:r>
          </w:p>
        </w:tc>
        <w:tc>
          <w:tcPr>
            <w:tcW w:type="dxa" w:w="1152"/>
          </w:tcPr>
          <w:p>
            <w:r/>
            <w:r>
              <w:rPr>
                <w:sz w:val="15"/>
              </w:rPr>
              <w:t>4</w:t>
            </w:r>
          </w:p>
        </w:tc>
        <w:tc>
          <w:tcPr>
            <w:tcW w:type="dxa" w:w="1440"/>
          </w:tcPr>
          <w:p>
            <w:r/>
            <w:r>
              <w:rPr>
                <w:sz w:val="15"/>
              </w:rPr>
              <w:t>157 rows</w:t>
            </w:r>
          </w:p>
        </w:tc>
      </w:tr>
      <w:tr>
        <w:tc>
          <w:tcPr>
            <w:tcW w:type="dxa" w:w="2736"/>
          </w:tcPr>
          <w:p>
            <w:r/>
            <w:r>
              <w:rPr>
                <w:sz w:val="15"/>
              </w:rPr>
              <w:t>Error Log</w:t>
            </w:r>
          </w:p>
        </w:tc>
        <w:tc>
          <w:tcPr>
            <w:tcW w:type="dxa" w:w="2736"/>
          </w:tcPr>
          <w:p>
            <w:r/>
            <w:r>
              <w:rPr>
                <w:sz w:val="15"/>
              </w:rPr>
              <w:t>Error_Log__c</w:t>
            </w:r>
          </w:p>
        </w:tc>
        <w:tc>
          <w:tcPr>
            <w:tcW w:type="dxa" w:w="1008"/>
          </w:tcPr>
          <w:p>
            <w:r/>
            <w:r>
              <w:rPr>
                <w:sz w:val="15"/>
              </w:rPr>
              <w:t>15</w:t>
            </w:r>
          </w:p>
        </w:tc>
        <w:tc>
          <w:tcPr>
            <w:tcW w:type="dxa" w:w="720"/>
          </w:tcPr>
          <w:p>
            <w:r/>
            <w:r>
              <w:rPr>
                <w:sz w:val="15"/>
              </w:rPr>
              <w:t>0</w:t>
            </w:r>
          </w:p>
        </w:tc>
        <w:tc>
          <w:tcPr>
            <w:tcW w:type="dxa" w:w="1152"/>
          </w:tcPr>
          <w:p>
            <w:r/>
            <w:r>
              <w:rPr>
                <w:sz w:val="15"/>
              </w:rPr>
              <w:t>0</w:t>
            </w:r>
          </w:p>
        </w:tc>
        <w:tc>
          <w:tcPr>
            <w:tcW w:type="dxa" w:w="1440"/>
          </w:tcPr>
          <w:p>
            <w:r/>
            <w:r>
              <w:rPr>
                <w:sz w:val="15"/>
              </w:rPr>
              <w:t>2556 rows</w:t>
            </w:r>
          </w:p>
        </w:tc>
      </w:tr>
      <w:tr>
        <w:tc>
          <w:tcPr>
            <w:tcW w:type="dxa" w:w="2736"/>
          </w:tcPr>
          <w:p>
            <w:r/>
            <w:r>
              <w:rPr>
                <w:sz w:val="15"/>
              </w:rPr>
              <w:t>FM Scorecard</w:t>
            </w:r>
          </w:p>
        </w:tc>
        <w:tc>
          <w:tcPr>
            <w:tcW w:type="dxa" w:w="2736"/>
          </w:tcPr>
          <w:p>
            <w:r/>
            <w:r>
              <w:rPr>
                <w:sz w:val="15"/>
              </w:rPr>
              <w:t>FM_Scorecard__c</w:t>
            </w:r>
          </w:p>
        </w:tc>
        <w:tc>
          <w:tcPr>
            <w:tcW w:type="dxa" w:w="1008"/>
          </w:tcPr>
          <w:p>
            <w:r/>
            <w:r>
              <w:rPr>
                <w:sz w:val="15"/>
              </w:rPr>
              <w:t>17</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Field Checklist</w:t>
            </w:r>
          </w:p>
        </w:tc>
        <w:tc>
          <w:tcPr>
            <w:tcW w:type="dxa" w:w="2736"/>
          </w:tcPr>
          <w:p>
            <w:r/>
            <w:r>
              <w:rPr>
                <w:sz w:val="15"/>
              </w:rPr>
              <w:t>Field_Checklist__c</w:t>
            </w:r>
          </w:p>
        </w:tc>
        <w:tc>
          <w:tcPr>
            <w:tcW w:type="dxa" w:w="1008"/>
          </w:tcPr>
          <w:p>
            <w:r/>
            <w:r>
              <w:rPr>
                <w:sz w:val="15"/>
              </w:rPr>
              <w:t>20</w:t>
            </w:r>
          </w:p>
        </w:tc>
        <w:tc>
          <w:tcPr>
            <w:tcW w:type="dxa" w:w="720"/>
          </w:tcPr>
          <w:p>
            <w:r/>
            <w:r>
              <w:rPr>
                <w:sz w:val="15"/>
              </w:rPr>
              <w:t>0</w:t>
            </w:r>
          </w:p>
        </w:tc>
        <w:tc>
          <w:tcPr>
            <w:tcW w:type="dxa" w:w="1152"/>
          </w:tcPr>
          <w:p>
            <w:r/>
            <w:r>
              <w:rPr>
                <w:sz w:val="15"/>
              </w:rPr>
              <w:t>2</w:t>
            </w:r>
          </w:p>
        </w:tc>
        <w:tc>
          <w:tcPr>
            <w:tcW w:type="dxa" w:w="1440"/>
          </w:tcPr>
          <w:p>
            <w:r/>
            <w:r>
              <w:rPr>
                <w:sz w:val="15"/>
              </w:rPr>
              <w:t>1 rows</w:t>
            </w:r>
          </w:p>
        </w:tc>
      </w:tr>
      <w:tr>
        <w:tc>
          <w:tcPr>
            <w:tcW w:type="dxa" w:w="2736"/>
          </w:tcPr>
          <w:p>
            <w:r/>
            <w:r>
              <w:rPr>
                <w:sz w:val="15"/>
              </w:rPr>
              <w:t>Field Checklist Item</w:t>
            </w:r>
          </w:p>
        </w:tc>
        <w:tc>
          <w:tcPr>
            <w:tcW w:type="dxa" w:w="2736"/>
          </w:tcPr>
          <w:p>
            <w:r/>
            <w:r>
              <w:rPr>
                <w:sz w:val="15"/>
              </w:rPr>
              <w:t>Field_Checklist_Item__c</w:t>
            </w:r>
          </w:p>
        </w:tc>
        <w:tc>
          <w:tcPr>
            <w:tcW w:type="dxa" w:w="1008"/>
          </w:tcPr>
          <w:p>
            <w:r/>
            <w:r>
              <w:rPr>
                <w:sz w:val="15"/>
              </w:rPr>
              <w:t>17</w:t>
            </w:r>
          </w:p>
        </w:tc>
        <w:tc>
          <w:tcPr>
            <w:tcW w:type="dxa" w:w="720"/>
          </w:tcPr>
          <w:p>
            <w:r/>
            <w:r>
              <w:rPr>
                <w:sz w:val="15"/>
              </w:rPr>
              <w:t>0</w:t>
            </w:r>
          </w:p>
        </w:tc>
        <w:tc>
          <w:tcPr>
            <w:tcW w:type="dxa" w:w="1152"/>
          </w:tcPr>
          <w:p>
            <w:r/>
            <w:r>
              <w:rPr>
                <w:sz w:val="15"/>
              </w:rPr>
              <w:t>1</w:t>
            </w:r>
          </w:p>
        </w:tc>
        <w:tc>
          <w:tcPr>
            <w:tcW w:type="dxa" w:w="1440"/>
          </w:tcPr>
          <w:p>
            <w:r/>
            <w:r>
              <w:rPr>
                <w:sz w:val="15"/>
              </w:rPr>
              <w:t>1 rows</w:t>
            </w:r>
          </w:p>
        </w:tc>
      </w:tr>
      <w:tr>
        <w:tc>
          <w:tcPr>
            <w:tcW w:type="dxa" w:w="2736"/>
          </w:tcPr>
          <w:p>
            <w:r/>
            <w:r>
              <w:rPr>
                <w:sz w:val="15"/>
              </w:rPr>
              <w:t>Finish Job</w:t>
            </w:r>
          </w:p>
        </w:tc>
        <w:tc>
          <w:tcPr>
            <w:tcW w:type="dxa" w:w="2736"/>
          </w:tcPr>
          <w:p>
            <w:r/>
            <w:r>
              <w:rPr>
                <w:sz w:val="15"/>
              </w:rPr>
              <w:t>Finish_Job__c</w:t>
            </w:r>
          </w:p>
        </w:tc>
        <w:tc>
          <w:tcPr>
            <w:tcW w:type="dxa" w:w="1008"/>
          </w:tcPr>
          <w:p>
            <w:r/>
            <w:r>
              <w:rPr>
                <w:sz w:val="15"/>
              </w:rPr>
              <w:t>20</w:t>
            </w:r>
          </w:p>
        </w:tc>
        <w:tc>
          <w:tcPr>
            <w:tcW w:type="dxa" w:w="720"/>
          </w:tcPr>
          <w:p>
            <w:r/>
            <w:r>
              <w:rPr>
                <w:sz w:val="15"/>
              </w:rPr>
              <w:t>0</w:t>
            </w:r>
          </w:p>
        </w:tc>
        <w:tc>
          <w:tcPr>
            <w:tcW w:type="dxa" w:w="1152"/>
          </w:tcPr>
          <w:p>
            <w:r/>
            <w:r>
              <w:rPr>
                <w:sz w:val="15"/>
              </w:rPr>
              <w:t>2</w:t>
            </w:r>
          </w:p>
        </w:tc>
        <w:tc>
          <w:tcPr>
            <w:tcW w:type="dxa" w:w="1440"/>
          </w:tcPr>
          <w:p>
            <w:r/>
            <w:r>
              <w:rPr>
                <w:sz w:val="15"/>
              </w:rPr>
              <w:t>EMPTY</w:t>
            </w:r>
          </w:p>
        </w:tc>
      </w:tr>
      <w:tr>
        <w:tc>
          <w:tcPr>
            <w:tcW w:type="dxa" w:w="2736"/>
          </w:tcPr>
          <w:p>
            <w:r/>
            <w:r>
              <w:rPr>
                <w:sz w:val="15"/>
              </w:rPr>
              <w:t>Forecast Accuracy</w:t>
            </w:r>
          </w:p>
        </w:tc>
        <w:tc>
          <w:tcPr>
            <w:tcW w:type="dxa" w:w="2736"/>
          </w:tcPr>
          <w:p>
            <w:r/>
            <w:r>
              <w:rPr>
                <w:sz w:val="15"/>
              </w:rPr>
              <w:t>Forecast_Accuracy__c</w:t>
            </w:r>
          </w:p>
        </w:tc>
        <w:tc>
          <w:tcPr>
            <w:tcW w:type="dxa" w:w="1008"/>
          </w:tcPr>
          <w:p>
            <w:r/>
            <w:r>
              <w:rPr>
                <w:sz w:val="15"/>
              </w:rPr>
              <w:t>11</w:t>
            </w:r>
          </w:p>
        </w:tc>
        <w:tc>
          <w:tcPr>
            <w:tcW w:type="dxa" w:w="720"/>
          </w:tcPr>
          <w:p>
            <w:r/>
            <w:r>
              <w:rPr>
                <w:sz w:val="15"/>
              </w:rPr>
              <w:t>0</w:t>
            </w:r>
          </w:p>
        </w:tc>
        <w:tc>
          <w:tcPr>
            <w:tcW w:type="dxa" w:w="1152"/>
          </w:tcPr>
          <w:p>
            <w:r/>
            <w:r>
              <w:rPr>
                <w:sz w:val="15"/>
              </w:rPr>
              <w:t>1</w:t>
            </w:r>
          </w:p>
        </w:tc>
        <w:tc>
          <w:tcPr>
            <w:tcW w:type="dxa" w:w="1440"/>
          </w:tcPr>
          <w:p>
            <w:r/>
            <w:r>
              <w:rPr>
                <w:sz w:val="15"/>
              </w:rPr>
              <w:t>EMPTY</w:t>
            </w:r>
          </w:p>
        </w:tc>
      </w:tr>
      <w:tr>
        <w:tc>
          <w:tcPr>
            <w:tcW w:type="dxa" w:w="2736"/>
          </w:tcPr>
          <w:p>
            <w:r/>
            <w:r>
              <w:rPr>
                <w:sz w:val="15"/>
              </w:rPr>
              <w:t>ForecastingItem__c</w:t>
            </w:r>
          </w:p>
        </w:tc>
        <w:tc>
          <w:tcPr>
            <w:tcW w:type="dxa" w:w="2736"/>
          </w:tcPr>
          <w:p>
            <w:r/>
            <w:r>
              <w:rPr>
                <w:sz w:val="15"/>
              </w:rPr>
              <w:t>ForecastingItem__c</w:t>
            </w:r>
          </w:p>
        </w:tc>
        <w:tc>
          <w:tcPr>
            <w:tcW w:type="dxa" w:w="1008"/>
          </w:tcPr>
          <w:p>
            <w:r/>
            <w:r>
              <w:rPr>
                <w:sz w:val="15"/>
              </w:rPr>
            </w:r>
          </w:p>
        </w:tc>
        <w:tc>
          <w:tcPr>
            <w:tcW w:type="dxa" w:w="720"/>
          </w:tcPr>
          <w:p>
            <w:r/>
            <w:r>
              <w:rPr>
                <w:sz w:val="15"/>
              </w:rPr>
              <w:t>0</w:t>
            </w:r>
          </w:p>
        </w:tc>
        <w:tc>
          <w:tcPr>
            <w:tcW w:type="dxa" w:w="1152"/>
          </w:tcPr>
          <w:p>
            <w:r/>
            <w:r>
              <w:rPr>
                <w:sz w:val="15"/>
              </w:rPr>
              <w:t>0</w:t>
            </w:r>
          </w:p>
        </w:tc>
        <w:tc>
          <w:tcPr>
            <w:tcW w:type="dxa" w:w="1440"/>
          </w:tcPr>
          <w:p>
            <w:r/>
            <w:r>
              <w:rPr>
                <w:sz w:val="15"/>
              </w:rPr>
              <w:t>n/a</w:t>
            </w:r>
          </w:p>
        </w:tc>
      </w:tr>
      <w:tr>
        <w:tc>
          <w:tcPr>
            <w:tcW w:type="dxa" w:w="2736"/>
          </w:tcPr>
          <w:p>
            <w:r/>
            <w:r>
              <w:rPr>
                <w:sz w:val="15"/>
              </w:rPr>
              <w:t>GPS Alert</w:t>
            </w:r>
          </w:p>
        </w:tc>
        <w:tc>
          <w:tcPr>
            <w:tcW w:type="dxa" w:w="2736"/>
          </w:tcPr>
          <w:p>
            <w:r/>
            <w:r>
              <w:rPr>
                <w:sz w:val="15"/>
              </w:rPr>
              <w:t>GPS_Alert__c</w:t>
            </w:r>
          </w:p>
        </w:tc>
        <w:tc>
          <w:tcPr>
            <w:tcW w:type="dxa" w:w="1008"/>
          </w:tcPr>
          <w:p>
            <w:r/>
            <w:r>
              <w:rPr>
                <w:sz w:val="15"/>
              </w:rPr>
              <w:t>18</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GPS Insight Config</w:t>
            </w:r>
          </w:p>
        </w:tc>
        <w:tc>
          <w:tcPr>
            <w:tcW w:type="dxa" w:w="2736"/>
          </w:tcPr>
          <w:p>
            <w:r/>
            <w:r>
              <w:rPr>
                <w:sz w:val="15"/>
              </w:rPr>
              <w:t>GPS_Insight_Config__c</w:t>
            </w:r>
          </w:p>
        </w:tc>
        <w:tc>
          <w:tcPr>
            <w:tcW w:type="dxa" w:w="1008"/>
          </w:tcPr>
          <w:p>
            <w:r/>
            <w:r>
              <w:rPr>
                <w:sz w:val="15"/>
              </w:rPr>
              <w:t>13</w:t>
            </w:r>
          </w:p>
        </w:tc>
        <w:tc>
          <w:tcPr>
            <w:tcW w:type="dxa" w:w="720"/>
          </w:tcPr>
          <w:p>
            <w:r/>
            <w:r>
              <w:rPr>
                <w:sz w:val="15"/>
              </w:rPr>
              <w:t>0</w:t>
            </w:r>
          </w:p>
        </w:tc>
        <w:tc>
          <w:tcPr>
            <w:tcW w:type="dxa" w:w="1152"/>
          </w:tcPr>
          <w:p>
            <w:r/>
            <w:r>
              <w:rPr>
                <w:sz w:val="15"/>
              </w:rPr>
              <w:t>0</w:t>
            </w:r>
          </w:p>
        </w:tc>
        <w:tc>
          <w:tcPr>
            <w:tcW w:type="dxa" w:w="1440"/>
          </w:tcPr>
          <w:p>
            <w:r/>
            <w:r>
              <w:rPr>
                <w:sz w:val="15"/>
              </w:rPr>
              <w:t>1 rows</w:t>
            </w:r>
          </w:p>
        </w:tc>
      </w:tr>
      <w:tr>
        <w:tc>
          <w:tcPr>
            <w:tcW w:type="dxa" w:w="2736"/>
          </w:tcPr>
          <w:p>
            <w:r/>
            <w:r>
              <w:rPr>
                <w:sz w:val="15"/>
              </w:rPr>
              <w:t>GPS Landmark</w:t>
            </w:r>
          </w:p>
        </w:tc>
        <w:tc>
          <w:tcPr>
            <w:tcW w:type="dxa" w:w="2736"/>
          </w:tcPr>
          <w:p>
            <w:r/>
            <w:r>
              <w:rPr>
                <w:sz w:val="15"/>
              </w:rPr>
              <w:t>GPS_Landmark__c</w:t>
            </w:r>
          </w:p>
        </w:tc>
        <w:tc>
          <w:tcPr>
            <w:tcW w:type="dxa" w:w="1008"/>
          </w:tcPr>
          <w:p>
            <w:r/>
            <w:r>
              <w:rPr>
                <w:sz w:val="15"/>
              </w:rPr>
              <w:t>16</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Gemini_Setting__c</w:t>
            </w:r>
          </w:p>
        </w:tc>
        <w:tc>
          <w:tcPr>
            <w:tcW w:type="dxa" w:w="2736"/>
          </w:tcPr>
          <w:p>
            <w:r/>
            <w:r>
              <w:rPr>
                <w:sz w:val="15"/>
              </w:rPr>
              <w:t>Gemini_Setting__c</w:t>
            </w:r>
          </w:p>
        </w:tc>
        <w:tc>
          <w:tcPr>
            <w:tcW w:type="dxa" w:w="1008"/>
          </w:tcPr>
          <w:p>
            <w:r/>
            <w:r>
              <w:rPr>
                <w:sz w:val="15"/>
              </w:rPr>
            </w:r>
          </w:p>
        </w:tc>
        <w:tc>
          <w:tcPr>
            <w:tcW w:type="dxa" w:w="720"/>
          </w:tcPr>
          <w:p>
            <w:r/>
            <w:r>
              <w:rPr>
                <w:sz w:val="15"/>
              </w:rPr>
              <w:t>0</w:t>
            </w:r>
          </w:p>
        </w:tc>
        <w:tc>
          <w:tcPr>
            <w:tcW w:type="dxa" w:w="1152"/>
          </w:tcPr>
          <w:p>
            <w:r/>
            <w:r>
              <w:rPr>
                <w:sz w:val="15"/>
              </w:rPr>
              <w:t>0</w:t>
            </w:r>
          </w:p>
        </w:tc>
        <w:tc>
          <w:tcPr>
            <w:tcW w:type="dxa" w:w="1440"/>
          </w:tcPr>
          <w:p>
            <w:r/>
            <w:r>
              <w:rPr>
                <w:sz w:val="15"/>
              </w:rPr>
              <w:t>n/a</w:t>
            </w:r>
          </w:p>
        </w:tc>
      </w:tr>
      <w:tr>
        <w:tc>
          <w:tcPr>
            <w:tcW w:type="dxa" w:w="2736"/>
          </w:tcPr>
          <w:p>
            <w:r/>
            <w:r>
              <w:rPr>
                <w:sz w:val="15"/>
              </w:rPr>
              <w:t>HERE_Settings__c</w:t>
            </w:r>
          </w:p>
        </w:tc>
        <w:tc>
          <w:tcPr>
            <w:tcW w:type="dxa" w:w="2736"/>
          </w:tcPr>
          <w:p>
            <w:r/>
            <w:r>
              <w:rPr>
                <w:sz w:val="15"/>
              </w:rPr>
              <w:t>HERE_Settings__c</w:t>
            </w:r>
          </w:p>
        </w:tc>
        <w:tc>
          <w:tcPr>
            <w:tcW w:type="dxa" w:w="1008"/>
          </w:tcPr>
          <w:p>
            <w:r/>
            <w:r>
              <w:rPr>
                <w:sz w:val="15"/>
              </w:rPr>
            </w:r>
          </w:p>
        </w:tc>
        <w:tc>
          <w:tcPr>
            <w:tcW w:type="dxa" w:w="720"/>
          </w:tcPr>
          <w:p>
            <w:r/>
            <w:r>
              <w:rPr>
                <w:sz w:val="15"/>
              </w:rPr>
              <w:t>0</w:t>
            </w:r>
          </w:p>
        </w:tc>
        <w:tc>
          <w:tcPr>
            <w:tcW w:type="dxa" w:w="1152"/>
          </w:tcPr>
          <w:p>
            <w:r/>
            <w:r>
              <w:rPr>
                <w:sz w:val="15"/>
              </w:rPr>
              <w:t>0</w:t>
            </w:r>
          </w:p>
        </w:tc>
        <w:tc>
          <w:tcPr>
            <w:tcW w:type="dxa" w:w="1440"/>
          </w:tcPr>
          <w:p>
            <w:r/>
            <w:r>
              <w:rPr>
                <w:sz w:val="15"/>
              </w:rPr>
              <w:t>n/a</w:t>
            </w:r>
          </w:p>
        </w:tc>
      </w:tr>
      <w:tr>
        <w:tc>
          <w:tcPr>
            <w:tcW w:type="dxa" w:w="2736"/>
          </w:tcPr>
          <w:p>
            <w:r/>
            <w:r>
              <w:rPr>
                <w:sz w:val="15"/>
              </w:rPr>
              <w:t>Health Check Log</w:t>
            </w:r>
          </w:p>
        </w:tc>
        <w:tc>
          <w:tcPr>
            <w:tcW w:type="dxa" w:w="2736"/>
          </w:tcPr>
          <w:p>
            <w:r/>
            <w:r>
              <w:rPr>
                <w:sz w:val="15"/>
              </w:rPr>
              <w:t>Health_Check_Log__c</w:t>
            </w:r>
          </w:p>
        </w:tc>
        <w:tc>
          <w:tcPr>
            <w:tcW w:type="dxa" w:w="1008"/>
          </w:tcPr>
          <w:p>
            <w:r/>
            <w:r>
              <w:rPr>
                <w:sz w:val="15"/>
              </w:rPr>
              <w:t>17</w:t>
            </w:r>
          </w:p>
        </w:tc>
        <w:tc>
          <w:tcPr>
            <w:tcW w:type="dxa" w:w="720"/>
          </w:tcPr>
          <w:p>
            <w:r/>
            <w:r>
              <w:rPr>
                <w:sz w:val="15"/>
              </w:rPr>
              <w:t>0</w:t>
            </w:r>
          </w:p>
        </w:tc>
        <w:tc>
          <w:tcPr>
            <w:tcW w:type="dxa" w:w="1152"/>
          </w:tcPr>
          <w:p>
            <w:r/>
            <w:r>
              <w:rPr>
                <w:sz w:val="15"/>
              </w:rPr>
              <w:t>2</w:t>
            </w:r>
          </w:p>
        </w:tc>
        <w:tc>
          <w:tcPr>
            <w:tcW w:type="dxa" w:w="1440"/>
          </w:tcPr>
          <w:p>
            <w:r/>
            <w:r>
              <w:rPr>
                <w:sz w:val="15"/>
              </w:rPr>
              <w:t>EMPTY</w:t>
            </w:r>
          </w:p>
        </w:tc>
      </w:tr>
      <w:tr>
        <w:tc>
          <w:tcPr>
            <w:tcW w:type="dxa" w:w="2736"/>
          </w:tcPr>
          <w:p>
            <w:r/>
            <w:r>
              <w:rPr>
                <w:sz w:val="15"/>
              </w:rPr>
              <w:t>Hire Request</w:t>
            </w:r>
          </w:p>
        </w:tc>
        <w:tc>
          <w:tcPr>
            <w:tcW w:type="dxa" w:w="2736"/>
          </w:tcPr>
          <w:p>
            <w:r/>
            <w:r>
              <w:rPr>
                <w:sz w:val="15"/>
              </w:rPr>
              <w:t>Hire_Request__c</w:t>
            </w:r>
          </w:p>
        </w:tc>
        <w:tc>
          <w:tcPr>
            <w:tcW w:type="dxa" w:w="1008"/>
          </w:tcPr>
          <w:p>
            <w:r/>
            <w:r>
              <w:rPr>
                <w:sz w:val="15"/>
              </w:rPr>
              <w:t>29</w:t>
            </w:r>
          </w:p>
        </w:tc>
        <w:tc>
          <w:tcPr>
            <w:tcW w:type="dxa" w:w="720"/>
          </w:tcPr>
          <w:p>
            <w:r/>
            <w:r>
              <w:rPr>
                <w:sz w:val="15"/>
              </w:rPr>
              <w:t>0</w:t>
            </w:r>
          </w:p>
        </w:tc>
        <w:tc>
          <w:tcPr>
            <w:tcW w:type="dxa" w:w="1152"/>
          </w:tcPr>
          <w:p>
            <w:r/>
            <w:r>
              <w:rPr>
                <w:sz w:val="15"/>
              </w:rPr>
              <w:t>3</w:t>
            </w:r>
          </w:p>
        </w:tc>
        <w:tc>
          <w:tcPr>
            <w:tcW w:type="dxa" w:w="1440"/>
          </w:tcPr>
          <w:p>
            <w:r/>
            <w:r>
              <w:rPr>
                <w:sz w:val="15"/>
              </w:rPr>
              <w:t>EMPTY</w:t>
            </w:r>
          </w:p>
        </w:tc>
      </w:tr>
      <w:tr>
        <w:tc>
          <w:tcPr>
            <w:tcW w:type="dxa" w:w="2736"/>
          </w:tcPr>
          <w:p>
            <w:r/>
            <w:r>
              <w:rPr>
                <w:sz w:val="15"/>
              </w:rPr>
              <w:t>Homeowner Property</w:t>
            </w:r>
          </w:p>
        </w:tc>
        <w:tc>
          <w:tcPr>
            <w:tcW w:type="dxa" w:w="2736"/>
          </w:tcPr>
          <w:p>
            <w:r/>
            <w:r>
              <w:rPr>
                <w:sz w:val="15"/>
              </w:rPr>
              <w:t>Homeowner_Property__c</w:t>
            </w:r>
          </w:p>
        </w:tc>
        <w:tc>
          <w:tcPr>
            <w:tcW w:type="dxa" w:w="1008"/>
          </w:tcPr>
          <w:p>
            <w:r/>
            <w:r>
              <w:rPr>
                <w:sz w:val="15"/>
              </w:rPr>
              <w:t>26</w:t>
            </w:r>
          </w:p>
        </w:tc>
        <w:tc>
          <w:tcPr>
            <w:tcW w:type="dxa" w:w="720"/>
          </w:tcPr>
          <w:p>
            <w:r/>
            <w:r>
              <w:rPr>
                <w:sz w:val="15"/>
              </w:rPr>
              <w:t>0</w:t>
            </w:r>
          </w:p>
        </w:tc>
        <w:tc>
          <w:tcPr>
            <w:tcW w:type="dxa" w:w="1152"/>
          </w:tcPr>
          <w:p>
            <w:r/>
            <w:r>
              <w:rPr>
                <w:sz w:val="15"/>
              </w:rPr>
              <w:t>3</w:t>
            </w:r>
          </w:p>
        </w:tc>
        <w:tc>
          <w:tcPr>
            <w:tcW w:type="dxa" w:w="1440"/>
          </w:tcPr>
          <w:p>
            <w:r/>
            <w:r>
              <w:rPr>
                <w:sz w:val="15"/>
              </w:rPr>
              <w:t>40 rows</w:t>
            </w:r>
          </w:p>
        </w:tc>
      </w:tr>
      <w:tr>
        <w:tc>
          <w:tcPr>
            <w:tcW w:type="dxa" w:w="2736"/>
          </w:tcPr>
          <w:p>
            <w:r/>
            <w:r>
              <w:rPr>
                <w:sz w:val="15"/>
              </w:rPr>
              <w:t>IT Request</w:t>
            </w:r>
          </w:p>
        </w:tc>
        <w:tc>
          <w:tcPr>
            <w:tcW w:type="dxa" w:w="2736"/>
          </w:tcPr>
          <w:p>
            <w:r/>
            <w:r>
              <w:rPr>
                <w:sz w:val="15"/>
              </w:rPr>
              <w:t>IT_Request__c</w:t>
            </w:r>
          </w:p>
        </w:tc>
        <w:tc>
          <w:tcPr>
            <w:tcW w:type="dxa" w:w="1008"/>
          </w:tcPr>
          <w:p>
            <w:r/>
            <w:r>
              <w:rPr>
                <w:sz w:val="15"/>
              </w:rPr>
              <w:t>18</w:t>
            </w:r>
          </w:p>
        </w:tc>
        <w:tc>
          <w:tcPr>
            <w:tcW w:type="dxa" w:w="720"/>
          </w:tcPr>
          <w:p>
            <w:r/>
            <w:r>
              <w:rPr>
                <w:sz w:val="15"/>
              </w:rPr>
              <w:t>0</w:t>
            </w:r>
          </w:p>
        </w:tc>
        <w:tc>
          <w:tcPr>
            <w:tcW w:type="dxa" w:w="1152"/>
          </w:tcPr>
          <w:p>
            <w:r/>
            <w:r>
              <w:rPr>
                <w:sz w:val="15"/>
              </w:rPr>
              <w:t>3</w:t>
            </w:r>
          </w:p>
        </w:tc>
        <w:tc>
          <w:tcPr>
            <w:tcW w:type="dxa" w:w="1440"/>
          </w:tcPr>
          <w:p>
            <w:r/>
            <w:r>
              <w:rPr>
                <w:sz w:val="15"/>
              </w:rPr>
              <w:t>EMPTY</w:t>
            </w:r>
          </w:p>
        </w:tc>
      </w:tr>
      <w:tr>
        <w:tc>
          <w:tcPr>
            <w:tcW w:type="dxa" w:w="2736"/>
          </w:tcPr>
          <w:p>
            <w:r/>
            <w:r>
              <w:rPr>
                <w:sz w:val="15"/>
              </w:rPr>
              <w:t>In App Checklist Settings</w:t>
            </w:r>
          </w:p>
        </w:tc>
        <w:tc>
          <w:tcPr>
            <w:tcW w:type="dxa" w:w="2736"/>
          </w:tcPr>
          <w:p>
            <w:r/>
            <w:r>
              <w:rPr>
                <w:sz w:val="15"/>
              </w:rPr>
              <w:t>In_App_Checklist_Settings__c</w:t>
            </w:r>
          </w:p>
        </w:tc>
        <w:tc>
          <w:tcPr>
            <w:tcW w:type="dxa" w:w="1008"/>
          </w:tcPr>
          <w:p>
            <w:r/>
            <w:r>
              <w:rPr>
                <w:sz w:val="15"/>
              </w:rPr>
              <w:t>11</w:t>
            </w:r>
          </w:p>
        </w:tc>
        <w:tc>
          <w:tcPr>
            <w:tcW w:type="dxa" w:w="720"/>
          </w:tcPr>
          <w:p>
            <w:r/>
            <w:r>
              <w:rPr>
                <w:sz w:val="15"/>
              </w:rPr>
              <w:t>0</w:t>
            </w:r>
          </w:p>
        </w:tc>
        <w:tc>
          <w:tcPr>
            <w:tcW w:type="dxa" w:w="1152"/>
          </w:tcPr>
          <w:p>
            <w:r/>
            <w:r>
              <w:rPr>
                <w:sz w:val="15"/>
              </w:rPr>
              <w:t>0</w:t>
            </w:r>
          </w:p>
        </w:tc>
        <w:tc>
          <w:tcPr>
            <w:tcW w:type="dxa" w:w="1440"/>
          </w:tcPr>
          <w:p>
            <w:r/>
            <w:r>
              <w:rPr>
                <w:sz w:val="15"/>
              </w:rPr>
              <w:t>3 rows</w:t>
            </w:r>
          </w:p>
        </w:tc>
      </w:tr>
      <w:tr>
        <w:tc>
          <w:tcPr>
            <w:tcW w:type="dxa" w:w="2736"/>
          </w:tcPr>
          <w:p>
            <w:r/>
            <w:r>
              <w:rPr>
                <w:sz w:val="15"/>
              </w:rPr>
              <w:t>Integration_Secret__c</w:t>
            </w:r>
          </w:p>
        </w:tc>
        <w:tc>
          <w:tcPr>
            <w:tcW w:type="dxa" w:w="2736"/>
          </w:tcPr>
          <w:p>
            <w:r/>
            <w:r>
              <w:rPr>
                <w:sz w:val="15"/>
              </w:rPr>
              <w:t>Integration_Secret__c</w:t>
            </w:r>
          </w:p>
        </w:tc>
        <w:tc>
          <w:tcPr>
            <w:tcW w:type="dxa" w:w="1008"/>
          </w:tcPr>
          <w:p>
            <w:r/>
            <w:r>
              <w:rPr>
                <w:sz w:val="15"/>
              </w:rPr>
            </w:r>
          </w:p>
        </w:tc>
        <w:tc>
          <w:tcPr>
            <w:tcW w:type="dxa" w:w="720"/>
          </w:tcPr>
          <w:p>
            <w:r/>
            <w:r>
              <w:rPr>
                <w:sz w:val="15"/>
              </w:rPr>
              <w:t>0</w:t>
            </w:r>
          </w:p>
        </w:tc>
        <w:tc>
          <w:tcPr>
            <w:tcW w:type="dxa" w:w="1152"/>
          </w:tcPr>
          <w:p>
            <w:r/>
            <w:r>
              <w:rPr>
                <w:sz w:val="15"/>
              </w:rPr>
              <w:t>0</w:t>
            </w:r>
          </w:p>
        </w:tc>
        <w:tc>
          <w:tcPr>
            <w:tcW w:type="dxa" w:w="1440"/>
          </w:tcPr>
          <w:p>
            <w:r/>
            <w:r>
              <w:rPr>
                <w:sz w:val="15"/>
              </w:rPr>
              <w:t>n/a</w:t>
            </w:r>
          </w:p>
        </w:tc>
      </w:tr>
      <w:tr>
        <w:tc>
          <w:tcPr>
            <w:tcW w:type="dxa" w:w="2736"/>
          </w:tcPr>
          <w:p>
            <w:r/>
            <w:r>
              <w:rPr>
                <w:sz w:val="15"/>
              </w:rPr>
              <w:t>Inventory Allocation</w:t>
            </w:r>
          </w:p>
        </w:tc>
        <w:tc>
          <w:tcPr>
            <w:tcW w:type="dxa" w:w="2736"/>
          </w:tcPr>
          <w:p>
            <w:r/>
            <w:r>
              <w:rPr>
                <w:sz w:val="15"/>
              </w:rPr>
              <w:t>Inventory_Allocation__c</w:t>
            </w:r>
          </w:p>
        </w:tc>
        <w:tc>
          <w:tcPr>
            <w:tcW w:type="dxa" w:w="1008"/>
          </w:tcPr>
          <w:p>
            <w:r/>
            <w:r>
              <w:rPr>
                <w:sz w:val="15"/>
              </w:rPr>
              <w:t>13</w:t>
            </w:r>
          </w:p>
        </w:tc>
        <w:tc>
          <w:tcPr>
            <w:tcW w:type="dxa" w:w="720"/>
          </w:tcPr>
          <w:p>
            <w:r/>
            <w:r>
              <w:rPr>
                <w:sz w:val="15"/>
              </w:rPr>
              <w:t>0</w:t>
            </w:r>
          </w:p>
        </w:tc>
        <w:tc>
          <w:tcPr>
            <w:tcW w:type="dxa" w:w="1152"/>
          </w:tcPr>
          <w:p>
            <w:r/>
            <w:r>
              <w:rPr>
                <w:sz w:val="15"/>
              </w:rPr>
              <w:t>1</w:t>
            </w:r>
          </w:p>
        </w:tc>
        <w:tc>
          <w:tcPr>
            <w:tcW w:type="dxa" w:w="1440"/>
          </w:tcPr>
          <w:p>
            <w:r/>
            <w:r>
              <w:rPr>
                <w:sz w:val="15"/>
              </w:rPr>
              <w:t>EMPTY</w:t>
            </w:r>
          </w:p>
        </w:tc>
      </w:tr>
      <w:tr>
        <w:tc>
          <w:tcPr>
            <w:tcW w:type="dxa" w:w="2736"/>
          </w:tcPr>
          <w:p>
            <w:r/>
            <w:r>
              <w:rPr>
                <w:sz w:val="15"/>
              </w:rPr>
              <w:t>Inventory Count</w:t>
            </w:r>
          </w:p>
        </w:tc>
        <w:tc>
          <w:tcPr>
            <w:tcW w:type="dxa" w:w="2736"/>
          </w:tcPr>
          <w:p>
            <w:r/>
            <w:r>
              <w:rPr>
                <w:sz w:val="15"/>
              </w:rPr>
              <w:t>Inventory_Count__c</w:t>
            </w:r>
          </w:p>
        </w:tc>
        <w:tc>
          <w:tcPr>
            <w:tcW w:type="dxa" w:w="1008"/>
          </w:tcPr>
          <w:p>
            <w:r/>
            <w:r>
              <w:rPr>
                <w:sz w:val="15"/>
              </w:rPr>
              <w:t>10</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Invoice</w:t>
            </w:r>
          </w:p>
        </w:tc>
        <w:tc>
          <w:tcPr>
            <w:tcW w:type="dxa" w:w="2736"/>
          </w:tcPr>
          <w:p>
            <w:r/>
            <w:r>
              <w:rPr>
                <w:sz w:val="15"/>
              </w:rPr>
              <w:t>Invoice__c</w:t>
            </w:r>
          </w:p>
        </w:tc>
        <w:tc>
          <w:tcPr>
            <w:tcW w:type="dxa" w:w="1008"/>
          </w:tcPr>
          <w:p>
            <w:r/>
            <w:r>
              <w:rPr>
                <w:sz w:val="15"/>
              </w:rPr>
              <w:t>41</w:t>
            </w:r>
          </w:p>
        </w:tc>
        <w:tc>
          <w:tcPr>
            <w:tcW w:type="dxa" w:w="720"/>
          </w:tcPr>
          <w:p>
            <w:r/>
            <w:r>
              <w:rPr>
                <w:sz w:val="15"/>
              </w:rPr>
              <w:t>0</w:t>
            </w:r>
          </w:p>
        </w:tc>
        <w:tc>
          <w:tcPr>
            <w:tcW w:type="dxa" w:w="1152"/>
          </w:tcPr>
          <w:p>
            <w:r/>
            <w:r>
              <w:rPr>
                <w:sz w:val="15"/>
              </w:rPr>
              <w:t>6</w:t>
            </w:r>
          </w:p>
        </w:tc>
        <w:tc>
          <w:tcPr>
            <w:tcW w:type="dxa" w:w="1440"/>
          </w:tcPr>
          <w:p>
            <w:r/>
            <w:r>
              <w:rPr>
                <w:sz w:val="15"/>
              </w:rPr>
              <w:t>EMPTY</w:t>
            </w:r>
          </w:p>
        </w:tc>
      </w:tr>
      <w:tr>
        <w:tc>
          <w:tcPr>
            <w:tcW w:type="dxa" w:w="2736"/>
          </w:tcPr>
          <w:p>
            <w:r/>
            <w:r>
              <w:rPr>
                <w:sz w:val="15"/>
              </w:rPr>
              <w:t>Invoice Line Item</w:t>
            </w:r>
          </w:p>
        </w:tc>
        <w:tc>
          <w:tcPr>
            <w:tcW w:type="dxa" w:w="2736"/>
          </w:tcPr>
          <w:p>
            <w:r/>
            <w:r>
              <w:rPr>
                <w:sz w:val="15"/>
              </w:rPr>
              <w:t>Invoice_Line_Item__c</w:t>
            </w:r>
          </w:p>
        </w:tc>
        <w:tc>
          <w:tcPr>
            <w:tcW w:type="dxa" w:w="1008"/>
          </w:tcPr>
          <w:p>
            <w:r/>
            <w:r>
              <w:rPr>
                <w:sz w:val="15"/>
              </w:rPr>
              <w:t>24</w:t>
            </w:r>
          </w:p>
        </w:tc>
        <w:tc>
          <w:tcPr>
            <w:tcW w:type="dxa" w:w="720"/>
          </w:tcPr>
          <w:p>
            <w:r/>
            <w:r>
              <w:rPr>
                <w:sz w:val="15"/>
              </w:rPr>
              <w:t>0</w:t>
            </w:r>
          </w:p>
        </w:tc>
        <w:tc>
          <w:tcPr>
            <w:tcW w:type="dxa" w:w="1152"/>
          </w:tcPr>
          <w:p>
            <w:r/>
            <w:r>
              <w:rPr>
                <w:sz w:val="15"/>
              </w:rPr>
              <w:t>1</w:t>
            </w:r>
          </w:p>
        </w:tc>
        <w:tc>
          <w:tcPr>
            <w:tcW w:type="dxa" w:w="1440"/>
          </w:tcPr>
          <w:p>
            <w:r/>
            <w:r>
              <w:rPr>
                <w:sz w:val="15"/>
              </w:rPr>
              <w:t>EMPTY</w:t>
            </w:r>
          </w:p>
        </w:tc>
      </w:tr>
      <w:tr>
        <w:tc>
          <w:tcPr>
            <w:tcW w:type="dxa" w:w="2736"/>
          </w:tcPr>
          <w:p>
            <w:r/>
            <w:r>
              <w:rPr>
                <w:sz w:val="15"/>
              </w:rPr>
              <w:t>Item Catalog</w:t>
            </w:r>
          </w:p>
        </w:tc>
        <w:tc>
          <w:tcPr>
            <w:tcW w:type="dxa" w:w="2736"/>
          </w:tcPr>
          <w:p>
            <w:r/>
            <w:r>
              <w:rPr>
                <w:sz w:val="15"/>
              </w:rPr>
              <w:t>Item_Catalog__c</w:t>
            </w:r>
          </w:p>
        </w:tc>
        <w:tc>
          <w:tcPr>
            <w:tcW w:type="dxa" w:w="1008"/>
          </w:tcPr>
          <w:p>
            <w:r/>
            <w:r>
              <w:rPr>
                <w:sz w:val="15"/>
              </w:rPr>
              <w:t>28</w:t>
            </w:r>
          </w:p>
        </w:tc>
        <w:tc>
          <w:tcPr>
            <w:tcW w:type="dxa" w:w="720"/>
          </w:tcPr>
          <w:p>
            <w:r/>
            <w:r>
              <w:rPr>
                <w:sz w:val="15"/>
              </w:rPr>
              <w:t>0</w:t>
            </w:r>
          </w:p>
        </w:tc>
        <w:tc>
          <w:tcPr>
            <w:tcW w:type="dxa" w:w="1152"/>
          </w:tcPr>
          <w:p>
            <w:r/>
            <w:r>
              <w:rPr>
                <w:sz w:val="15"/>
              </w:rPr>
              <w:t>2</w:t>
            </w:r>
          </w:p>
        </w:tc>
        <w:tc>
          <w:tcPr>
            <w:tcW w:type="dxa" w:w="1440"/>
          </w:tcPr>
          <w:p>
            <w:r/>
            <w:r>
              <w:rPr>
                <w:sz w:val="15"/>
              </w:rPr>
              <w:t>141 rows</w:t>
            </w:r>
          </w:p>
        </w:tc>
      </w:tr>
      <w:tr>
        <w:tc>
          <w:tcPr>
            <w:tcW w:type="dxa" w:w="2736"/>
          </w:tcPr>
          <w:p>
            <w:r/>
            <w:r>
              <w:rPr>
                <w:sz w:val="15"/>
              </w:rPr>
              <w:t>Knowledge__c</w:t>
            </w:r>
          </w:p>
        </w:tc>
        <w:tc>
          <w:tcPr>
            <w:tcW w:type="dxa" w:w="2736"/>
          </w:tcPr>
          <w:p>
            <w:r/>
            <w:r>
              <w:rPr>
                <w:sz w:val="15"/>
              </w:rPr>
              <w:t>Knowledge__c</w:t>
            </w:r>
          </w:p>
        </w:tc>
        <w:tc>
          <w:tcPr>
            <w:tcW w:type="dxa" w:w="1008"/>
          </w:tcPr>
          <w:p>
            <w:r/>
            <w:r>
              <w:rPr>
                <w:sz w:val="15"/>
              </w:rPr>
            </w:r>
          </w:p>
        </w:tc>
        <w:tc>
          <w:tcPr>
            <w:tcW w:type="dxa" w:w="720"/>
          </w:tcPr>
          <w:p>
            <w:r/>
            <w:r>
              <w:rPr>
                <w:sz w:val="15"/>
              </w:rPr>
              <w:t>0</w:t>
            </w:r>
          </w:p>
        </w:tc>
        <w:tc>
          <w:tcPr>
            <w:tcW w:type="dxa" w:w="1152"/>
          </w:tcPr>
          <w:p>
            <w:r/>
            <w:r>
              <w:rPr>
                <w:sz w:val="15"/>
              </w:rPr>
              <w:t>0</w:t>
            </w:r>
          </w:p>
        </w:tc>
        <w:tc>
          <w:tcPr>
            <w:tcW w:type="dxa" w:w="1440"/>
          </w:tcPr>
          <w:p>
            <w:r/>
            <w:r>
              <w:rPr>
                <w:sz w:val="15"/>
              </w:rPr>
              <w:t>n/a</w:t>
            </w:r>
          </w:p>
        </w:tc>
      </w:tr>
      <w:tr>
        <w:tc>
          <w:tcPr>
            <w:tcW w:type="dxa" w:w="2736"/>
          </w:tcPr>
          <w:p>
            <w:r/>
            <w:r>
              <w:rPr>
                <w:sz w:val="15"/>
              </w:rPr>
              <w:t>LOVING_Division__c</w:t>
            </w:r>
          </w:p>
        </w:tc>
        <w:tc>
          <w:tcPr>
            <w:tcW w:type="dxa" w:w="2736"/>
          </w:tcPr>
          <w:p>
            <w:r/>
            <w:r>
              <w:rPr>
                <w:sz w:val="15"/>
              </w:rPr>
              <w:t>LOVING_Division__c</w:t>
            </w:r>
          </w:p>
        </w:tc>
        <w:tc>
          <w:tcPr>
            <w:tcW w:type="dxa" w:w="1008"/>
          </w:tcPr>
          <w:p>
            <w:r/>
            <w:r>
              <w:rPr>
                <w:sz w:val="15"/>
              </w:rPr>
            </w:r>
          </w:p>
        </w:tc>
        <w:tc>
          <w:tcPr>
            <w:tcW w:type="dxa" w:w="720"/>
          </w:tcPr>
          <w:p>
            <w:r/>
            <w:r>
              <w:rPr>
                <w:sz w:val="15"/>
              </w:rPr>
              <w:t>0</w:t>
            </w:r>
          </w:p>
        </w:tc>
        <w:tc>
          <w:tcPr>
            <w:tcW w:type="dxa" w:w="1152"/>
          </w:tcPr>
          <w:p>
            <w:r/>
            <w:r>
              <w:rPr>
                <w:sz w:val="15"/>
              </w:rPr>
              <w:t>0</w:t>
            </w:r>
          </w:p>
        </w:tc>
        <w:tc>
          <w:tcPr>
            <w:tcW w:type="dxa" w:w="1440"/>
          </w:tcPr>
          <w:p>
            <w:r/>
            <w:r>
              <w:rPr>
                <w:sz w:val="15"/>
              </w:rPr>
              <w:t>n/a</w:t>
            </w:r>
          </w:p>
        </w:tc>
      </w:tr>
      <w:tr>
        <w:tc>
          <w:tcPr>
            <w:tcW w:type="dxa" w:w="2736"/>
          </w:tcPr>
          <w:p>
            <w:r/>
            <w:r>
              <w:rPr>
                <w:sz w:val="15"/>
              </w:rPr>
              <w:t>LOVING Document</w:t>
            </w:r>
          </w:p>
        </w:tc>
        <w:tc>
          <w:tcPr>
            <w:tcW w:type="dxa" w:w="2736"/>
          </w:tcPr>
          <w:p>
            <w:r/>
            <w:r>
              <w:rPr>
                <w:sz w:val="15"/>
              </w:rPr>
              <w:t>LOVING_Document__c</w:t>
            </w:r>
          </w:p>
        </w:tc>
        <w:tc>
          <w:tcPr>
            <w:tcW w:type="dxa" w:w="1008"/>
          </w:tcPr>
          <w:p>
            <w:r/>
            <w:r>
              <w:rPr>
                <w:sz w:val="15"/>
              </w:rPr>
              <w:t>18</w:t>
            </w:r>
          </w:p>
        </w:tc>
        <w:tc>
          <w:tcPr>
            <w:tcW w:type="dxa" w:w="720"/>
          </w:tcPr>
          <w:p>
            <w:r/>
            <w:r>
              <w:rPr>
                <w:sz w:val="15"/>
              </w:rPr>
              <w:t>0</w:t>
            </w:r>
          </w:p>
        </w:tc>
        <w:tc>
          <w:tcPr>
            <w:tcW w:type="dxa" w:w="1152"/>
          </w:tcPr>
          <w:p>
            <w:r/>
            <w:r>
              <w:rPr>
                <w:sz w:val="15"/>
              </w:rPr>
              <w:t>2</w:t>
            </w:r>
          </w:p>
        </w:tc>
        <w:tc>
          <w:tcPr>
            <w:tcW w:type="dxa" w:w="1440"/>
          </w:tcPr>
          <w:p>
            <w:r/>
            <w:r>
              <w:rPr>
                <w:sz w:val="15"/>
              </w:rPr>
              <w:t>EMPTY</w:t>
            </w:r>
          </w:p>
        </w:tc>
      </w:tr>
      <w:tr>
        <w:tc>
          <w:tcPr>
            <w:tcW w:type="dxa" w:w="2736"/>
          </w:tcPr>
          <w:p>
            <w:r/>
            <w:r>
              <w:rPr>
                <w:sz w:val="15"/>
              </w:rPr>
              <w:t>LOVING_External_Link__c</w:t>
            </w:r>
          </w:p>
        </w:tc>
        <w:tc>
          <w:tcPr>
            <w:tcW w:type="dxa" w:w="2736"/>
          </w:tcPr>
          <w:p>
            <w:r/>
            <w:r>
              <w:rPr>
                <w:sz w:val="15"/>
              </w:rPr>
              <w:t>LOVING_External_Link__c</w:t>
            </w:r>
          </w:p>
        </w:tc>
        <w:tc>
          <w:tcPr>
            <w:tcW w:type="dxa" w:w="1008"/>
          </w:tcPr>
          <w:p>
            <w:r/>
            <w:r>
              <w:rPr>
                <w:sz w:val="15"/>
              </w:rPr>
            </w:r>
          </w:p>
        </w:tc>
        <w:tc>
          <w:tcPr>
            <w:tcW w:type="dxa" w:w="720"/>
          </w:tcPr>
          <w:p>
            <w:r/>
            <w:r>
              <w:rPr>
                <w:sz w:val="15"/>
              </w:rPr>
              <w:t>0</w:t>
            </w:r>
          </w:p>
        </w:tc>
        <w:tc>
          <w:tcPr>
            <w:tcW w:type="dxa" w:w="1152"/>
          </w:tcPr>
          <w:p>
            <w:r/>
            <w:r>
              <w:rPr>
                <w:sz w:val="15"/>
              </w:rPr>
              <w:t>0</w:t>
            </w:r>
          </w:p>
        </w:tc>
        <w:tc>
          <w:tcPr>
            <w:tcW w:type="dxa" w:w="1440"/>
          </w:tcPr>
          <w:p>
            <w:r/>
            <w:r>
              <w:rPr>
                <w:sz w:val="15"/>
              </w:rPr>
              <w:t>n/a</w:t>
            </w:r>
          </w:p>
        </w:tc>
      </w:tr>
      <w:tr>
        <w:tc>
          <w:tcPr>
            <w:tcW w:type="dxa" w:w="2736"/>
          </w:tcPr>
          <w:p>
            <w:r/>
            <w:r>
              <w:rPr>
                <w:sz w:val="15"/>
              </w:rPr>
              <w:t>Loading Ticket</w:t>
            </w:r>
          </w:p>
        </w:tc>
        <w:tc>
          <w:tcPr>
            <w:tcW w:type="dxa" w:w="2736"/>
          </w:tcPr>
          <w:p>
            <w:r/>
            <w:r>
              <w:rPr>
                <w:sz w:val="15"/>
              </w:rPr>
              <w:t>Loading_Ticket__c</w:t>
            </w:r>
          </w:p>
        </w:tc>
        <w:tc>
          <w:tcPr>
            <w:tcW w:type="dxa" w:w="1008"/>
          </w:tcPr>
          <w:p>
            <w:r/>
            <w:r>
              <w:rPr>
                <w:sz w:val="15"/>
              </w:rPr>
              <w:t>20</w:t>
            </w:r>
          </w:p>
        </w:tc>
        <w:tc>
          <w:tcPr>
            <w:tcW w:type="dxa" w:w="720"/>
          </w:tcPr>
          <w:p>
            <w:r/>
            <w:r>
              <w:rPr>
                <w:sz w:val="15"/>
              </w:rPr>
              <w:t>0</w:t>
            </w:r>
          </w:p>
        </w:tc>
        <w:tc>
          <w:tcPr>
            <w:tcW w:type="dxa" w:w="1152"/>
          </w:tcPr>
          <w:p>
            <w:r/>
            <w:r>
              <w:rPr>
                <w:sz w:val="15"/>
              </w:rPr>
              <w:t>1</w:t>
            </w:r>
          </w:p>
        </w:tc>
        <w:tc>
          <w:tcPr>
            <w:tcW w:type="dxa" w:w="1440"/>
          </w:tcPr>
          <w:p>
            <w:r/>
            <w:r>
              <w:rPr>
                <w:sz w:val="15"/>
              </w:rPr>
              <w:t>1 rows</w:t>
            </w:r>
          </w:p>
        </w:tc>
      </w:tr>
      <w:tr>
        <w:tc>
          <w:tcPr>
            <w:tcW w:type="dxa" w:w="2736"/>
          </w:tcPr>
          <w:p>
            <w:r/>
            <w:r>
              <w:rPr>
                <w:sz w:val="15"/>
              </w:rPr>
              <w:t>Lot</w:t>
            </w:r>
          </w:p>
        </w:tc>
        <w:tc>
          <w:tcPr>
            <w:tcW w:type="dxa" w:w="2736"/>
          </w:tcPr>
          <w:p>
            <w:r/>
            <w:r>
              <w:rPr>
                <w:sz w:val="15"/>
              </w:rPr>
              <w:t>Lot__c</w:t>
            </w:r>
          </w:p>
        </w:tc>
        <w:tc>
          <w:tcPr>
            <w:tcW w:type="dxa" w:w="1008"/>
          </w:tcPr>
          <w:p>
            <w:r/>
            <w:r>
              <w:rPr>
                <w:sz w:val="15"/>
              </w:rPr>
              <w:t>60</w:t>
            </w:r>
          </w:p>
        </w:tc>
        <w:tc>
          <w:tcPr>
            <w:tcW w:type="dxa" w:w="720"/>
          </w:tcPr>
          <w:p>
            <w:r/>
            <w:r>
              <w:rPr>
                <w:sz w:val="15"/>
              </w:rPr>
              <w:t>0</w:t>
            </w:r>
          </w:p>
        </w:tc>
        <w:tc>
          <w:tcPr>
            <w:tcW w:type="dxa" w:w="1152"/>
          </w:tcPr>
          <w:p>
            <w:r/>
            <w:r>
              <w:rPr>
                <w:sz w:val="15"/>
              </w:rPr>
              <w:t>6</w:t>
            </w:r>
          </w:p>
        </w:tc>
        <w:tc>
          <w:tcPr>
            <w:tcW w:type="dxa" w:w="1440"/>
          </w:tcPr>
          <w:p>
            <w:r/>
            <w:r>
              <w:rPr>
                <w:sz w:val="15"/>
              </w:rPr>
              <w:t>714 rows</w:t>
            </w:r>
          </w:p>
        </w:tc>
      </w:tr>
      <w:tr>
        <w:tc>
          <w:tcPr>
            <w:tcW w:type="dxa" w:w="2736"/>
          </w:tcPr>
          <w:p>
            <w:r/>
            <w:r>
              <w:rPr>
                <w:sz w:val="15"/>
              </w:rPr>
              <w:t>Material Allocation</w:t>
            </w:r>
          </w:p>
        </w:tc>
        <w:tc>
          <w:tcPr>
            <w:tcW w:type="dxa" w:w="2736"/>
          </w:tcPr>
          <w:p>
            <w:r/>
            <w:r>
              <w:rPr>
                <w:sz w:val="15"/>
              </w:rPr>
              <w:t>Material_Allocation__c</w:t>
            </w:r>
          </w:p>
        </w:tc>
        <w:tc>
          <w:tcPr>
            <w:tcW w:type="dxa" w:w="1008"/>
          </w:tcPr>
          <w:p>
            <w:r/>
            <w:r>
              <w:rPr>
                <w:sz w:val="15"/>
              </w:rPr>
              <w:t>16</w:t>
            </w:r>
          </w:p>
        </w:tc>
        <w:tc>
          <w:tcPr>
            <w:tcW w:type="dxa" w:w="720"/>
          </w:tcPr>
          <w:p>
            <w:r/>
            <w:r>
              <w:rPr>
                <w:sz w:val="15"/>
              </w:rPr>
              <w:t>0</w:t>
            </w:r>
          </w:p>
        </w:tc>
        <w:tc>
          <w:tcPr>
            <w:tcW w:type="dxa" w:w="1152"/>
          </w:tcPr>
          <w:p>
            <w:r/>
            <w:r>
              <w:rPr>
                <w:sz w:val="15"/>
              </w:rPr>
              <w:t>2</w:t>
            </w:r>
          </w:p>
        </w:tc>
        <w:tc>
          <w:tcPr>
            <w:tcW w:type="dxa" w:w="1440"/>
          </w:tcPr>
          <w:p>
            <w:r/>
            <w:r>
              <w:rPr>
                <w:sz w:val="15"/>
              </w:rPr>
              <w:t>EMPTY</w:t>
            </w:r>
          </w:p>
        </w:tc>
      </w:tr>
      <w:tr>
        <w:tc>
          <w:tcPr>
            <w:tcW w:type="dxa" w:w="2736"/>
          </w:tcPr>
          <w:p>
            <w:r/>
            <w:r>
              <w:rPr>
                <w:sz w:val="15"/>
              </w:rPr>
              <w:t>Material Assignment</w:t>
            </w:r>
          </w:p>
        </w:tc>
        <w:tc>
          <w:tcPr>
            <w:tcW w:type="dxa" w:w="2736"/>
          </w:tcPr>
          <w:p>
            <w:r/>
            <w:r>
              <w:rPr>
                <w:sz w:val="15"/>
              </w:rPr>
              <w:t>Material_Assignment__c</w:t>
            </w:r>
          </w:p>
        </w:tc>
        <w:tc>
          <w:tcPr>
            <w:tcW w:type="dxa" w:w="1008"/>
          </w:tcPr>
          <w:p>
            <w:r/>
            <w:r>
              <w:rPr>
                <w:sz w:val="15"/>
              </w:rPr>
              <w:t>10</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Morning Vehicle Checklist</w:t>
            </w:r>
          </w:p>
        </w:tc>
        <w:tc>
          <w:tcPr>
            <w:tcW w:type="dxa" w:w="2736"/>
          </w:tcPr>
          <w:p>
            <w:r/>
            <w:r>
              <w:rPr>
                <w:sz w:val="15"/>
              </w:rPr>
              <w:t>Morning_Vehicle_Checklist__c</w:t>
            </w:r>
          </w:p>
        </w:tc>
        <w:tc>
          <w:tcPr>
            <w:tcW w:type="dxa" w:w="1008"/>
          </w:tcPr>
          <w:p>
            <w:r/>
            <w:r>
              <w:rPr>
                <w:sz w:val="15"/>
              </w:rPr>
              <w:t>28</w:t>
            </w:r>
          </w:p>
        </w:tc>
        <w:tc>
          <w:tcPr>
            <w:tcW w:type="dxa" w:w="720"/>
          </w:tcPr>
          <w:p>
            <w:r/>
            <w:r>
              <w:rPr>
                <w:sz w:val="15"/>
              </w:rPr>
              <w:t>0</w:t>
            </w:r>
          </w:p>
        </w:tc>
        <w:tc>
          <w:tcPr>
            <w:tcW w:type="dxa" w:w="1152"/>
          </w:tcPr>
          <w:p>
            <w:r/>
            <w:r>
              <w:rPr>
                <w:sz w:val="15"/>
              </w:rPr>
              <w:t>2</w:t>
            </w:r>
          </w:p>
        </w:tc>
        <w:tc>
          <w:tcPr>
            <w:tcW w:type="dxa" w:w="1440"/>
          </w:tcPr>
          <w:p>
            <w:r/>
            <w:r>
              <w:rPr>
                <w:sz w:val="15"/>
              </w:rPr>
              <w:t>EMPTY</w:t>
            </w:r>
          </w:p>
        </w:tc>
      </w:tr>
      <w:tr>
        <w:tc>
          <w:tcPr>
            <w:tcW w:type="dxa" w:w="2736"/>
          </w:tcPr>
          <w:p>
            <w:r/>
            <w:r>
              <w:rPr>
                <w:sz w:val="15"/>
              </w:rPr>
              <w:t>1:1</w:t>
            </w:r>
          </w:p>
        </w:tc>
        <w:tc>
          <w:tcPr>
            <w:tcW w:type="dxa" w:w="2736"/>
          </w:tcPr>
          <w:p>
            <w:r/>
            <w:r>
              <w:rPr>
                <w:sz w:val="15"/>
              </w:rPr>
              <w:t>OneOnOne__c</w:t>
            </w:r>
          </w:p>
        </w:tc>
        <w:tc>
          <w:tcPr>
            <w:tcW w:type="dxa" w:w="1008"/>
          </w:tcPr>
          <w:p>
            <w:r/>
            <w:r>
              <w:rPr>
                <w:sz w:val="15"/>
              </w:rPr>
              <w:t>21</w:t>
            </w:r>
          </w:p>
        </w:tc>
        <w:tc>
          <w:tcPr>
            <w:tcW w:type="dxa" w:w="720"/>
          </w:tcPr>
          <w:p>
            <w:r/>
            <w:r>
              <w:rPr>
                <w:sz w:val="15"/>
              </w:rPr>
              <w:t>0</w:t>
            </w:r>
          </w:p>
        </w:tc>
        <w:tc>
          <w:tcPr>
            <w:tcW w:type="dxa" w:w="1152"/>
          </w:tcPr>
          <w:p>
            <w:r/>
            <w:r>
              <w:rPr>
                <w:sz w:val="15"/>
              </w:rPr>
              <w:t>2</w:t>
            </w:r>
          </w:p>
        </w:tc>
        <w:tc>
          <w:tcPr>
            <w:tcW w:type="dxa" w:w="1440"/>
          </w:tcPr>
          <w:p>
            <w:r/>
            <w:r>
              <w:rPr>
                <w:sz w:val="15"/>
              </w:rPr>
              <w:t>EMPTY</w:t>
            </w:r>
          </w:p>
        </w:tc>
      </w:tr>
      <w:tr>
        <w:tc>
          <w:tcPr>
            <w:tcW w:type="dxa" w:w="2736"/>
          </w:tcPr>
          <w:p>
            <w:r/>
            <w:r>
              <w:rPr>
                <w:sz w:val="15"/>
              </w:rPr>
              <w:t>Opportunity__c</w:t>
            </w:r>
          </w:p>
        </w:tc>
        <w:tc>
          <w:tcPr>
            <w:tcW w:type="dxa" w:w="2736"/>
          </w:tcPr>
          <w:p>
            <w:r/>
            <w:r>
              <w:rPr>
                <w:sz w:val="15"/>
              </w:rPr>
              <w:t>Opportunity__c</w:t>
            </w:r>
          </w:p>
        </w:tc>
        <w:tc>
          <w:tcPr>
            <w:tcW w:type="dxa" w:w="1008"/>
          </w:tcPr>
          <w:p>
            <w:r/>
            <w:r>
              <w:rPr>
                <w:sz w:val="15"/>
              </w:rPr>
            </w:r>
          </w:p>
        </w:tc>
        <w:tc>
          <w:tcPr>
            <w:tcW w:type="dxa" w:w="720"/>
          </w:tcPr>
          <w:p>
            <w:r/>
            <w:r>
              <w:rPr>
                <w:sz w:val="15"/>
              </w:rPr>
              <w:t>0</w:t>
            </w:r>
          </w:p>
        </w:tc>
        <w:tc>
          <w:tcPr>
            <w:tcW w:type="dxa" w:w="1152"/>
          </w:tcPr>
          <w:p>
            <w:r/>
            <w:r>
              <w:rPr>
                <w:sz w:val="15"/>
              </w:rPr>
              <w:t>0</w:t>
            </w:r>
          </w:p>
        </w:tc>
        <w:tc>
          <w:tcPr>
            <w:tcW w:type="dxa" w:w="1440"/>
          </w:tcPr>
          <w:p>
            <w:r/>
            <w:r>
              <w:rPr>
                <w:sz w:val="15"/>
              </w:rPr>
              <w:t>n/a</w:t>
            </w:r>
          </w:p>
        </w:tc>
      </w:tr>
      <w:tr>
        <w:tc>
          <w:tcPr>
            <w:tcW w:type="dxa" w:w="2736"/>
          </w:tcPr>
          <w:p>
            <w:r/>
            <w:r>
              <w:rPr>
                <w:sz w:val="15"/>
              </w:rPr>
              <w:t>PO Line Item</w:t>
            </w:r>
          </w:p>
        </w:tc>
        <w:tc>
          <w:tcPr>
            <w:tcW w:type="dxa" w:w="2736"/>
          </w:tcPr>
          <w:p>
            <w:r/>
            <w:r>
              <w:rPr>
                <w:sz w:val="15"/>
              </w:rPr>
              <w:t>PO_Line_Item__c</w:t>
            </w:r>
          </w:p>
        </w:tc>
        <w:tc>
          <w:tcPr>
            <w:tcW w:type="dxa" w:w="1008"/>
          </w:tcPr>
          <w:p>
            <w:r/>
            <w:r>
              <w:rPr>
                <w:sz w:val="15"/>
              </w:rPr>
              <w:t>18</w:t>
            </w:r>
          </w:p>
        </w:tc>
        <w:tc>
          <w:tcPr>
            <w:tcW w:type="dxa" w:w="720"/>
          </w:tcPr>
          <w:p>
            <w:r/>
            <w:r>
              <w:rPr>
                <w:sz w:val="15"/>
              </w:rPr>
              <w:t>0</w:t>
            </w:r>
          </w:p>
        </w:tc>
        <w:tc>
          <w:tcPr>
            <w:tcW w:type="dxa" w:w="1152"/>
          </w:tcPr>
          <w:p>
            <w:r/>
            <w:r>
              <w:rPr>
                <w:sz w:val="15"/>
              </w:rPr>
              <w:t>3</w:t>
            </w:r>
          </w:p>
        </w:tc>
        <w:tc>
          <w:tcPr>
            <w:tcW w:type="dxa" w:w="1440"/>
          </w:tcPr>
          <w:p>
            <w:r/>
            <w:r>
              <w:rPr>
                <w:sz w:val="15"/>
              </w:rPr>
              <w:t>2 rows</w:t>
            </w:r>
          </w:p>
        </w:tc>
      </w:tr>
      <w:tr>
        <w:tc>
          <w:tcPr>
            <w:tcW w:type="dxa" w:w="2736"/>
          </w:tcPr>
          <w:p>
            <w:r/>
            <w:r>
              <w:rPr>
                <w:sz w:val="15"/>
              </w:rPr>
              <w:t>Payment Milestone</w:t>
            </w:r>
          </w:p>
        </w:tc>
        <w:tc>
          <w:tcPr>
            <w:tcW w:type="dxa" w:w="2736"/>
          </w:tcPr>
          <w:p>
            <w:r/>
            <w:r>
              <w:rPr>
                <w:sz w:val="15"/>
              </w:rPr>
              <w:t>Payment_Milestone__c</w:t>
            </w:r>
          </w:p>
        </w:tc>
        <w:tc>
          <w:tcPr>
            <w:tcW w:type="dxa" w:w="1008"/>
          </w:tcPr>
          <w:p>
            <w:r/>
            <w:r>
              <w:rPr>
                <w:sz w:val="15"/>
              </w:rPr>
              <w:t>21</w:t>
            </w:r>
          </w:p>
        </w:tc>
        <w:tc>
          <w:tcPr>
            <w:tcW w:type="dxa" w:w="720"/>
          </w:tcPr>
          <w:p>
            <w:r/>
            <w:r>
              <w:rPr>
                <w:sz w:val="15"/>
              </w:rPr>
              <w:t>0</w:t>
            </w:r>
          </w:p>
        </w:tc>
        <w:tc>
          <w:tcPr>
            <w:tcW w:type="dxa" w:w="1152"/>
          </w:tcPr>
          <w:p>
            <w:r/>
            <w:r>
              <w:rPr>
                <w:sz w:val="15"/>
              </w:rPr>
              <w:t>2</w:t>
            </w:r>
          </w:p>
        </w:tc>
        <w:tc>
          <w:tcPr>
            <w:tcW w:type="dxa" w:w="1440"/>
          </w:tcPr>
          <w:p>
            <w:r/>
            <w:r>
              <w:rPr>
                <w:sz w:val="15"/>
              </w:rPr>
              <w:t>2 rows</w:t>
            </w:r>
          </w:p>
        </w:tc>
      </w:tr>
      <w:tr>
        <w:tc>
          <w:tcPr>
            <w:tcW w:type="dxa" w:w="2736"/>
          </w:tcPr>
          <w:p>
            <w:r/>
            <w:r>
              <w:rPr>
                <w:sz w:val="15"/>
              </w:rPr>
              <w:t>Photo</w:t>
            </w:r>
          </w:p>
        </w:tc>
        <w:tc>
          <w:tcPr>
            <w:tcW w:type="dxa" w:w="2736"/>
          </w:tcPr>
          <w:p>
            <w:r/>
            <w:r>
              <w:rPr>
                <w:sz w:val="15"/>
              </w:rPr>
              <w:t>Photo__c</w:t>
            </w:r>
          </w:p>
        </w:tc>
        <w:tc>
          <w:tcPr>
            <w:tcW w:type="dxa" w:w="1008"/>
          </w:tcPr>
          <w:p>
            <w:r/>
            <w:r>
              <w:rPr>
                <w:sz w:val="15"/>
              </w:rPr>
              <w:t>20</w:t>
            </w:r>
          </w:p>
        </w:tc>
        <w:tc>
          <w:tcPr>
            <w:tcW w:type="dxa" w:w="720"/>
          </w:tcPr>
          <w:p>
            <w:r/>
            <w:r>
              <w:rPr>
                <w:sz w:val="15"/>
              </w:rPr>
              <w:t>0</w:t>
            </w:r>
          </w:p>
        </w:tc>
        <w:tc>
          <w:tcPr>
            <w:tcW w:type="dxa" w:w="1152"/>
          </w:tcPr>
          <w:p>
            <w:r/>
            <w:r>
              <w:rPr>
                <w:sz w:val="15"/>
              </w:rPr>
              <w:t>1</w:t>
            </w:r>
          </w:p>
        </w:tc>
        <w:tc>
          <w:tcPr>
            <w:tcW w:type="dxa" w:w="1440"/>
          </w:tcPr>
          <w:p>
            <w:r/>
            <w:r>
              <w:rPr>
                <w:sz w:val="15"/>
              </w:rPr>
              <w:t>EMPTY</w:t>
            </w:r>
          </w:p>
        </w:tc>
      </w:tr>
      <w:tr>
        <w:tc>
          <w:tcPr>
            <w:tcW w:type="dxa" w:w="2736"/>
          </w:tcPr>
          <w:p>
            <w:r/>
            <w:r>
              <w:rPr>
                <w:sz w:val="15"/>
              </w:rPr>
              <w:t>Pricing Rule</w:t>
            </w:r>
          </w:p>
        </w:tc>
        <w:tc>
          <w:tcPr>
            <w:tcW w:type="dxa" w:w="2736"/>
          </w:tcPr>
          <w:p>
            <w:r/>
            <w:r>
              <w:rPr>
                <w:sz w:val="15"/>
              </w:rPr>
              <w:t>Pricing_Rule__c</w:t>
            </w:r>
          </w:p>
        </w:tc>
        <w:tc>
          <w:tcPr>
            <w:tcW w:type="dxa" w:w="1008"/>
          </w:tcPr>
          <w:p>
            <w:r/>
            <w:r>
              <w:rPr>
                <w:sz w:val="15"/>
              </w:rPr>
              <w:t>18</w:t>
            </w:r>
          </w:p>
        </w:tc>
        <w:tc>
          <w:tcPr>
            <w:tcW w:type="dxa" w:w="720"/>
          </w:tcPr>
          <w:p>
            <w:r/>
            <w:r>
              <w:rPr>
                <w:sz w:val="15"/>
              </w:rPr>
              <w:t>0</w:t>
            </w:r>
          </w:p>
        </w:tc>
        <w:tc>
          <w:tcPr>
            <w:tcW w:type="dxa" w:w="1152"/>
          </w:tcPr>
          <w:p>
            <w:r/>
            <w:r>
              <w:rPr>
                <w:sz w:val="15"/>
              </w:rPr>
              <w:t>2</w:t>
            </w:r>
          </w:p>
        </w:tc>
        <w:tc>
          <w:tcPr>
            <w:tcW w:type="dxa" w:w="1440"/>
          </w:tcPr>
          <w:p>
            <w:r/>
            <w:r>
              <w:rPr>
                <w:sz w:val="15"/>
              </w:rPr>
              <w:t>29 rows</w:t>
            </w:r>
          </w:p>
        </w:tc>
      </w:tr>
      <w:tr>
        <w:tc>
          <w:tcPr>
            <w:tcW w:type="dxa" w:w="2736"/>
          </w:tcPr>
          <w:p>
            <w:r/>
            <w:r>
              <w:rPr>
                <w:sz w:val="15"/>
              </w:rPr>
              <w:t>Pull Ticket</w:t>
            </w:r>
          </w:p>
        </w:tc>
        <w:tc>
          <w:tcPr>
            <w:tcW w:type="dxa" w:w="2736"/>
          </w:tcPr>
          <w:p>
            <w:r/>
            <w:r>
              <w:rPr>
                <w:sz w:val="15"/>
              </w:rPr>
              <w:t>Pull_Ticket__c</w:t>
            </w:r>
          </w:p>
        </w:tc>
        <w:tc>
          <w:tcPr>
            <w:tcW w:type="dxa" w:w="1008"/>
          </w:tcPr>
          <w:p>
            <w:r/>
            <w:r>
              <w:rPr>
                <w:sz w:val="15"/>
              </w:rPr>
              <w:t>24</w:t>
            </w:r>
          </w:p>
        </w:tc>
        <w:tc>
          <w:tcPr>
            <w:tcW w:type="dxa" w:w="720"/>
          </w:tcPr>
          <w:p>
            <w:r/>
            <w:r>
              <w:rPr>
                <w:sz w:val="15"/>
              </w:rPr>
              <w:t>0</w:t>
            </w:r>
          </w:p>
        </w:tc>
        <w:tc>
          <w:tcPr>
            <w:tcW w:type="dxa" w:w="1152"/>
          </w:tcPr>
          <w:p>
            <w:r/>
            <w:r>
              <w:rPr>
                <w:sz w:val="15"/>
              </w:rPr>
              <w:t>1</w:t>
            </w:r>
          </w:p>
        </w:tc>
        <w:tc>
          <w:tcPr>
            <w:tcW w:type="dxa" w:w="1440"/>
          </w:tcPr>
          <w:p>
            <w:r/>
            <w:r>
              <w:rPr>
                <w:sz w:val="15"/>
              </w:rPr>
              <w:t>1 rows</w:t>
            </w:r>
          </w:p>
        </w:tc>
      </w:tr>
      <w:tr>
        <w:tc>
          <w:tcPr>
            <w:tcW w:type="dxa" w:w="2736"/>
          </w:tcPr>
          <w:p>
            <w:r/>
            <w:r>
              <w:rPr>
                <w:sz w:val="15"/>
              </w:rPr>
              <w:t>Purchase Order</w:t>
            </w:r>
          </w:p>
        </w:tc>
        <w:tc>
          <w:tcPr>
            <w:tcW w:type="dxa" w:w="2736"/>
          </w:tcPr>
          <w:p>
            <w:r/>
            <w:r>
              <w:rPr>
                <w:sz w:val="15"/>
              </w:rPr>
              <w:t>Purchase_Order__c</w:t>
            </w:r>
          </w:p>
        </w:tc>
        <w:tc>
          <w:tcPr>
            <w:tcW w:type="dxa" w:w="1008"/>
          </w:tcPr>
          <w:p>
            <w:r/>
            <w:r>
              <w:rPr>
                <w:sz w:val="15"/>
              </w:rPr>
              <w:t>71</w:t>
            </w:r>
          </w:p>
        </w:tc>
        <w:tc>
          <w:tcPr>
            <w:tcW w:type="dxa" w:w="720"/>
          </w:tcPr>
          <w:p>
            <w:r/>
            <w:r>
              <w:rPr>
                <w:sz w:val="15"/>
              </w:rPr>
              <w:t>0</w:t>
            </w:r>
          </w:p>
        </w:tc>
        <w:tc>
          <w:tcPr>
            <w:tcW w:type="dxa" w:w="1152"/>
          </w:tcPr>
          <w:p>
            <w:r/>
            <w:r>
              <w:rPr>
                <w:sz w:val="15"/>
              </w:rPr>
              <w:t>12</w:t>
            </w:r>
          </w:p>
        </w:tc>
        <w:tc>
          <w:tcPr>
            <w:tcW w:type="dxa" w:w="1440"/>
          </w:tcPr>
          <w:p>
            <w:r/>
            <w:r>
              <w:rPr>
                <w:sz w:val="15"/>
              </w:rPr>
              <w:t>45 rows</w:t>
            </w:r>
          </w:p>
        </w:tc>
      </w:tr>
      <w:tr>
        <w:tc>
          <w:tcPr>
            <w:tcW w:type="dxa" w:w="2736"/>
          </w:tcPr>
          <w:p>
            <w:r/>
            <w:r>
              <w:rPr>
                <w:sz w:val="15"/>
              </w:rPr>
              <w:t>QI Inspection</w:t>
            </w:r>
          </w:p>
        </w:tc>
        <w:tc>
          <w:tcPr>
            <w:tcW w:type="dxa" w:w="2736"/>
          </w:tcPr>
          <w:p>
            <w:r/>
            <w:r>
              <w:rPr>
                <w:sz w:val="15"/>
              </w:rPr>
              <w:t>QI_Inspection__c</w:t>
            </w:r>
          </w:p>
        </w:tc>
        <w:tc>
          <w:tcPr>
            <w:tcW w:type="dxa" w:w="1008"/>
          </w:tcPr>
          <w:p>
            <w:r/>
            <w:r>
              <w:rPr>
                <w:sz w:val="15"/>
              </w:rPr>
              <w:t>29</w:t>
            </w:r>
          </w:p>
        </w:tc>
        <w:tc>
          <w:tcPr>
            <w:tcW w:type="dxa" w:w="720"/>
          </w:tcPr>
          <w:p>
            <w:r/>
            <w:r>
              <w:rPr>
                <w:sz w:val="15"/>
              </w:rPr>
              <w:t>0</w:t>
            </w:r>
          </w:p>
        </w:tc>
        <w:tc>
          <w:tcPr>
            <w:tcW w:type="dxa" w:w="1152"/>
          </w:tcPr>
          <w:p>
            <w:r/>
            <w:r>
              <w:rPr>
                <w:sz w:val="15"/>
              </w:rPr>
              <w:t>2</w:t>
            </w:r>
          </w:p>
        </w:tc>
        <w:tc>
          <w:tcPr>
            <w:tcW w:type="dxa" w:w="1440"/>
          </w:tcPr>
          <w:p>
            <w:r/>
            <w:r>
              <w:rPr>
                <w:sz w:val="15"/>
              </w:rPr>
              <w:t>EMPTY</w:t>
            </w:r>
          </w:p>
        </w:tc>
      </w:tr>
      <w:tr>
        <w:tc>
          <w:tcPr>
            <w:tcW w:type="dxa" w:w="2736"/>
          </w:tcPr>
          <w:p>
            <w:r/>
            <w:r>
              <w:rPr>
                <w:sz w:val="15"/>
              </w:rPr>
              <w:t>QI Line Item</w:t>
            </w:r>
          </w:p>
        </w:tc>
        <w:tc>
          <w:tcPr>
            <w:tcW w:type="dxa" w:w="2736"/>
          </w:tcPr>
          <w:p>
            <w:r/>
            <w:r>
              <w:rPr>
                <w:sz w:val="15"/>
              </w:rPr>
              <w:t>QI_Line_Item__c</w:t>
            </w:r>
          </w:p>
        </w:tc>
        <w:tc>
          <w:tcPr>
            <w:tcW w:type="dxa" w:w="1008"/>
          </w:tcPr>
          <w:p>
            <w:r/>
            <w:r>
              <w:rPr>
                <w:sz w:val="15"/>
              </w:rPr>
              <w:t>15</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Quote</w:t>
            </w:r>
          </w:p>
        </w:tc>
        <w:tc>
          <w:tcPr>
            <w:tcW w:type="dxa" w:w="2736"/>
          </w:tcPr>
          <w:p>
            <w:r/>
            <w:r>
              <w:rPr>
                <w:sz w:val="15"/>
              </w:rPr>
              <w:t>Quote__c</w:t>
            </w:r>
          </w:p>
        </w:tc>
        <w:tc>
          <w:tcPr>
            <w:tcW w:type="dxa" w:w="1008"/>
          </w:tcPr>
          <w:p>
            <w:r/>
            <w:r>
              <w:rPr>
                <w:sz w:val="15"/>
              </w:rPr>
              <w:t>33</w:t>
            </w:r>
          </w:p>
        </w:tc>
        <w:tc>
          <w:tcPr>
            <w:tcW w:type="dxa" w:w="720"/>
          </w:tcPr>
          <w:p>
            <w:r/>
            <w:r>
              <w:rPr>
                <w:sz w:val="15"/>
              </w:rPr>
              <w:t>2</w:t>
            </w:r>
          </w:p>
        </w:tc>
        <w:tc>
          <w:tcPr>
            <w:tcW w:type="dxa" w:w="1152"/>
          </w:tcPr>
          <w:p>
            <w:r/>
            <w:r>
              <w:rPr>
                <w:sz w:val="15"/>
              </w:rPr>
              <w:t>1</w:t>
            </w:r>
          </w:p>
        </w:tc>
        <w:tc>
          <w:tcPr>
            <w:tcW w:type="dxa" w:w="1440"/>
          </w:tcPr>
          <w:p>
            <w:r/>
            <w:r>
              <w:rPr>
                <w:sz w:val="15"/>
              </w:rPr>
              <w:t>EMPTY</w:t>
            </w:r>
          </w:p>
        </w:tc>
      </w:tr>
      <w:tr>
        <w:tc>
          <w:tcPr>
            <w:tcW w:type="dxa" w:w="2736"/>
          </w:tcPr>
          <w:p>
            <w:r/>
            <w:r>
              <w:rPr>
                <w:sz w:val="15"/>
              </w:rPr>
              <w:t>Quote Line Item</w:t>
            </w:r>
          </w:p>
        </w:tc>
        <w:tc>
          <w:tcPr>
            <w:tcW w:type="dxa" w:w="2736"/>
          </w:tcPr>
          <w:p>
            <w:r/>
            <w:r>
              <w:rPr>
                <w:sz w:val="15"/>
              </w:rPr>
              <w:t>Quote_Line_Item__c</w:t>
            </w:r>
          </w:p>
        </w:tc>
        <w:tc>
          <w:tcPr>
            <w:tcW w:type="dxa" w:w="1008"/>
          </w:tcPr>
          <w:p>
            <w:r/>
            <w:r>
              <w:rPr>
                <w:sz w:val="15"/>
              </w:rPr>
              <w:t>23</w:t>
            </w:r>
          </w:p>
        </w:tc>
        <w:tc>
          <w:tcPr>
            <w:tcW w:type="dxa" w:w="720"/>
          </w:tcPr>
          <w:p>
            <w:r/>
            <w:r>
              <w:rPr>
                <w:sz w:val="15"/>
              </w:rPr>
              <w:t>0</w:t>
            </w:r>
          </w:p>
        </w:tc>
        <w:tc>
          <w:tcPr>
            <w:tcW w:type="dxa" w:w="1152"/>
          </w:tcPr>
          <w:p>
            <w:r/>
            <w:r>
              <w:rPr>
                <w:sz w:val="15"/>
              </w:rPr>
              <w:t>4</w:t>
            </w:r>
          </w:p>
        </w:tc>
        <w:tc>
          <w:tcPr>
            <w:tcW w:type="dxa" w:w="1440"/>
          </w:tcPr>
          <w:p>
            <w:r/>
            <w:r>
              <w:rPr>
                <w:sz w:val="15"/>
              </w:rPr>
              <w:t>EMPTY</w:t>
            </w:r>
          </w:p>
        </w:tc>
      </w:tr>
      <w:tr>
        <w:tc>
          <w:tcPr>
            <w:tcW w:type="dxa" w:w="2736"/>
          </w:tcPr>
          <w:p>
            <w:r/>
            <w:r>
              <w:rPr>
                <w:sz w:val="15"/>
              </w:rPr>
              <w:t>Rippling_Field_Mapping__c</w:t>
            </w:r>
          </w:p>
        </w:tc>
        <w:tc>
          <w:tcPr>
            <w:tcW w:type="dxa" w:w="2736"/>
          </w:tcPr>
          <w:p>
            <w:r/>
            <w:r>
              <w:rPr>
                <w:sz w:val="15"/>
              </w:rPr>
              <w:t>Rippling_Field_Mapping__c</w:t>
            </w:r>
          </w:p>
        </w:tc>
        <w:tc>
          <w:tcPr>
            <w:tcW w:type="dxa" w:w="1008"/>
          </w:tcPr>
          <w:p>
            <w:r/>
            <w:r>
              <w:rPr>
                <w:sz w:val="15"/>
              </w:rPr>
            </w:r>
          </w:p>
        </w:tc>
        <w:tc>
          <w:tcPr>
            <w:tcW w:type="dxa" w:w="720"/>
          </w:tcPr>
          <w:p>
            <w:r/>
            <w:r>
              <w:rPr>
                <w:sz w:val="15"/>
              </w:rPr>
              <w:t>0</w:t>
            </w:r>
          </w:p>
        </w:tc>
        <w:tc>
          <w:tcPr>
            <w:tcW w:type="dxa" w:w="1152"/>
          </w:tcPr>
          <w:p>
            <w:r/>
            <w:r>
              <w:rPr>
                <w:sz w:val="15"/>
              </w:rPr>
              <w:t>0</w:t>
            </w:r>
          </w:p>
        </w:tc>
        <w:tc>
          <w:tcPr>
            <w:tcW w:type="dxa" w:w="1440"/>
          </w:tcPr>
          <w:p>
            <w:r/>
            <w:r>
              <w:rPr>
                <w:sz w:val="15"/>
              </w:rPr>
              <w:t>n/a</w:t>
            </w:r>
          </w:p>
        </w:tc>
      </w:tr>
      <w:tr>
        <w:tc>
          <w:tcPr>
            <w:tcW w:type="dxa" w:w="2736"/>
          </w:tcPr>
          <w:p>
            <w:r/>
            <w:r>
              <w:rPr>
                <w:sz w:val="15"/>
              </w:rPr>
              <w:t>Rippling Time Entry</w:t>
            </w:r>
          </w:p>
        </w:tc>
        <w:tc>
          <w:tcPr>
            <w:tcW w:type="dxa" w:w="2736"/>
          </w:tcPr>
          <w:p>
            <w:r/>
            <w:r>
              <w:rPr>
                <w:sz w:val="15"/>
              </w:rPr>
              <w:t>Rippling_Time_Entry__c</w:t>
            </w:r>
          </w:p>
        </w:tc>
        <w:tc>
          <w:tcPr>
            <w:tcW w:type="dxa" w:w="1008"/>
          </w:tcPr>
          <w:p>
            <w:r/>
            <w:r>
              <w:rPr>
                <w:sz w:val="15"/>
              </w:rPr>
              <w:t>20</w:t>
            </w:r>
          </w:p>
        </w:tc>
        <w:tc>
          <w:tcPr>
            <w:tcW w:type="dxa" w:w="720"/>
          </w:tcPr>
          <w:p>
            <w:r/>
            <w:r>
              <w:rPr>
                <w:sz w:val="15"/>
              </w:rPr>
              <w:t>0</w:t>
            </w:r>
          </w:p>
        </w:tc>
        <w:tc>
          <w:tcPr>
            <w:tcW w:type="dxa" w:w="1152"/>
          </w:tcPr>
          <w:p>
            <w:r/>
            <w:r>
              <w:rPr>
                <w:sz w:val="15"/>
              </w:rPr>
              <w:t>0</w:t>
            </w:r>
          </w:p>
        </w:tc>
        <w:tc>
          <w:tcPr>
            <w:tcW w:type="dxa" w:w="1440"/>
          </w:tcPr>
          <w:p>
            <w:r/>
            <w:r>
              <w:rPr>
                <w:sz w:val="15"/>
              </w:rPr>
              <w:t>34 rows</w:t>
            </w:r>
          </w:p>
        </w:tc>
      </w:tr>
      <w:tr>
        <w:tc>
          <w:tcPr>
            <w:tcW w:type="dxa" w:w="2736"/>
          </w:tcPr>
          <w:p>
            <w:r/>
            <w:r>
              <w:rPr>
                <w:sz w:val="15"/>
              </w:rPr>
              <w:t>Rippling Time Off</w:t>
            </w:r>
          </w:p>
        </w:tc>
        <w:tc>
          <w:tcPr>
            <w:tcW w:type="dxa" w:w="2736"/>
          </w:tcPr>
          <w:p>
            <w:r/>
            <w:r>
              <w:rPr>
                <w:sz w:val="15"/>
              </w:rPr>
              <w:t>Rippling_Time_Off__c</w:t>
            </w:r>
          </w:p>
        </w:tc>
        <w:tc>
          <w:tcPr>
            <w:tcW w:type="dxa" w:w="1008"/>
          </w:tcPr>
          <w:p>
            <w:r/>
            <w:r>
              <w:rPr>
                <w:sz w:val="15"/>
              </w:rPr>
              <w:t>21</w:t>
            </w:r>
          </w:p>
        </w:tc>
        <w:tc>
          <w:tcPr>
            <w:tcW w:type="dxa" w:w="720"/>
          </w:tcPr>
          <w:p>
            <w:r/>
            <w:r>
              <w:rPr>
                <w:sz w:val="15"/>
              </w:rPr>
              <w:t>0</w:t>
            </w:r>
          </w:p>
        </w:tc>
        <w:tc>
          <w:tcPr>
            <w:tcW w:type="dxa" w:w="1152"/>
          </w:tcPr>
          <w:p>
            <w:r/>
            <w:r>
              <w:rPr>
                <w:sz w:val="15"/>
              </w:rPr>
              <w:t>3</w:t>
            </w:r>
          </w:p>
        </w:tc>
        <w:tc>
          <w:tcPr>
            <w:tcW w:type="dxa" w:w="1440"/>
          </w:tcPr>
          <w:p>
            <w:r/>
            <w:r>
              <w:rPr>
                <w:sz w:val="15"/>
              </w:rPr>
              <w:t>17 rows</w:t>
            </w:r>
          </w:p>
        </w:tc>
      </w:tr>
      <w:tr>
        <w:tc>
          <w:tcPr>
            <w:tcW w:type="dxa" w:w="2736"/>
          </w:tcPr>
          <w:p>
            <w:r/>
            <w:r>
              <w:rPr>
                <w:sz w:val="15"/>
              </w:rPr>
              <w:t>Route Optimization Result</w:t>
            </w:r>
          </w:p>
        </w:tc>
        <w:tc>
          <w:tcPr>
            <w:tcW w:type="dxa" w:w="2736"/>
          </w:tcPr>
          <w:p>
            <w:r/>
            <w:r>
              <w:rPr>
                <w:sz w:val="15"/>
              </w:rPr>
              <w:t>Route_Optimization_Result__c</w:t>
            </w:r>
          </w:p>
        </w:tc>
        <w:tc>
          <w:tcPr>
            <w:tcW w:type="dxa" w:w="1008"/>
          </w:tcPr>
          <w:p>
            <w:r/>
            <w:r>
              <w:rPr>
                <w:sz w:val="15"/>
              </w:rPr>
              <w:t>17</w:t>
            </w:r>
          </w:p>
        </w:tc>
        <w:tc>
          <w:tcPr>
            <w:tcW w:type="dxa" w:w="720"/>
          </w:tcPr>
          <w:p>
            <w:r/>
            <w:r>
              <w:rPr>
                <w:sz w:val="15"/>
              </w:rPr>
              <w:t>0</w:t>
            </w:r>
          </w:p>
        </w:tc>
        <w:tc>
          <w:tcPr>
            <w:tcW w:type="dxa" w:w="1152"/>
          </w:tcPr>
          <w:p>
            <w:r/>
            <w:r>
              <w:rPr>
                <w:sz w:val="15"/>
              </w:rPr>
              <w:t>1</w:t>
            </w:r>
          </w:p>
        </w:tc>
        <w:tc>
          <w:tcPr>
            <w:tcW w:type="dxa" w:w="1440"/>
          </w:tcPr>
          <w:p>
            <w:r/>
            <w:r>
              <w:rPr>
                <w:sz w:val="15"/>
              </w:rPr>
              <w:t>4 rows</w:t>
            </w:r>
          </w:p>
        </w:tc>
      </w:tr>
      <w:tr>
        <w:tc>
          <w:tcPr>
            <w:tcW w:type="dxa" w:w="2736"/>
          </w:tcPr>
          <w:p>
            <w:r/>
            <w:r>
              <w:rPr>
                <w:sz w:val="15"/>
              </w:rPr>
              <w:t>Schedule Day</w:t>
            </w:r>
          </w:p>
        </w:tc>
        <w:tc>
          <w:tcPr>
            <w:tcW w:type="dxa" w:w="2736"/>
          </w:tcPr>
          <w:p>
            <w:r/>
            <w:r>
              <w:rPr>
                <w:sz w:val="15"/>
              </w:rPr>
              <w:t>Schedule_Day__c</w:t>
            </w:r>
          </w:p>
        </w:tc>
        <w:tc>
          <w:tcPr>
            <w:tcW w:type="dxa" w:w="1008"/>
          </w:tcPr>
          <w:p>
            <w:r/>
            <w:r>
              <w:rPr>
                <w:sz w:val="15"/>
              </w:rPr>
              <w:t>22</w:t>
            </w:r>
          </w:p>
        </w:tc>
        <w:tc>
          <w:tcPr>
            <w:tcW w:type="dxa" w:w="720"/>
          </w:tcPr>
          <w:p>
            <w:r/>
            <w:r>
              <w:rPr>
                <w:sz w:val="15"/>
              </w:rPr>
              <w:t>0</w:t>
            </w:r>
          </w:p>
        </w:tc>
        <w:tc>
          <w:tcPr>
            <w:tcW w:type="dxa" w:w="1152"/>
          </w:tcPr>
          <w:p>
            <w:r/>
            <w:r>
              <w:rPr>
                <w:sz w:val="15"/>
              </w:rPr>
              <w:t>5</w:t>
            </w:r>
          </w:p>
        </w:tc>
        <w:tc>
          <w:tcPr>
            <w:tcW w:type="dxa" w:w="1440"/>
          </w:tcPr>
          <w:p>
            <w:r/>
            <w:r>
              <w:rPr>
                <w:sz w:val="15"/>
              </w:rPr>
              <w:t>4 rows</w:t>
            </w:r>
          </w:p>
        </w:tc>
      </w:tr>
      <w:tr>
        <w:tc>
          <w:tcPr>
            <w:tcW w:type="dxa" w:w="2736"/>
          </w:tcPr>
          <w:p>
            <w:r/>
            <w:r>
              <w:rPr>
                <w:sz w:val="15"/>
              </w:rPr>
              <w:t>Schedule Issue</w:t>
            </w:r>
          </w:p>
        </w:tc>
        <w:tc>
          <w:tcPr>
            <w:tcW w:type="dxa" w:w="2736"/>
          </w:tcPr>
          <w:p>
            <w:r/>
            <w:r>
              <w:rPr>
                <w:sz w:val="15"/>
              </w:rPr>
              <w:t>Schedule_Issue__c</w:t>
            </w:r>
          </w:p>
        </w:tc>
        <w:tc>
          <w:tcPr>
            <w:tcW w:type="dxa" w:w="1008"/>
          </w:tcPr>
          <w:p>
            <w:r/>
            <w:r>
              <w:rPr>
                <w:sz w:val="15"/>
              </w:rPr>
              <w:t>24</w:t>
            </w:r>
          </w:p>
        </w:tc>
        <w:tc>
          <w:tcPr>
            <w:tcW w:type="dxa" w:w="720"/>
          </w:tcPr>
          <w:p>
            <w:r/>
            <w:r>
              <w:rPr>
                <w:sz w:val="15"/>
              </w:rPr>
              <w:t>0</w:t>
            </w:r>
          </w:p>
        </w:tc>
        <w:tc>
          <w:tcPr>
            <w:tcW w:type="dxa" w:w="1152"/>
          </w:tcPr>
          <w:p>
            <w:r/>
            <w:r>
              <w:rPr>
                <w:sz w:val="15"/>
              </w:rPr>
              <w:t>4</w:t>
            </w:r>
          </w:p>
        </w:tc>
        <w:tc>
          <w:tcPr>
            <w:tcW w:type="dxa" w:w="1440"/>
          </w:tcPr>
          <w:p>
            <w:r/>
            <w:r>
              <w:rPr>
                <w:sz w:val="15"/>
              </w:rPr>
              <w:t>6 rows</w:t>
            </w:r>
          </w:p>
        </w:tc>
      </w:tr>
      <w:tr>
        <w:tc>
          <w:tcPr>
            <w:tcW w:type="dxa" w:w="2736"/>
          </w:tcPr>
          <w:p>
            <w:r/>
            <w:r>
              <w:rPr>
                <w:sz w:val="15"/>
              </w:rPr>
              <w:t>Schedule Stop</w:t>
            </w:r>
          </w:p>
        </w:tc>
        <w:tc>
          <w:tcPr>
            <w:tcW w:type="dxa" w:w="2736"/>
          </w:tcPr>
          <w:p>
            <w:r/>
            <w:r>
              <w:rPr>
                <w:sz w:val="15"/>
              </w:rPr>
              <w:t>Schedule_Stop__c</w:t>
            </w:r>
          </w:p>
        </w:tc>
        <w:tc>
          <w:tcPr>
            <w:tcW w:type="dxa" w:w="1008"/>
          </w:tcPr>
          <w:p>
            <w:r/>
            <w:r>
              <w:rPr>
                <w:sz w:val="15"/>
              </w:rPr>
              <w:t>27</w:t>
            </w:r>
          </w:p>
        </w:tc>
        <w:tc>
          <w:tcPr>
            <w:tcW w:type="dxa" w:w="720"/>
          </w:tcPr>
          <w:p>
            <w:r/>
            <w:r>
              <w:rPr>
                <w:sz w:val="15"/>
              </w:rPr>
              <w:t>0</w:t>
            </w:r>
          </w:p>
        </w:tc>
        <w:tc>
          <w:tcPr>
            <w:tcW w:type="dxa" w:w="1152"/>
          </w:tcPr>
          <w:p>
            <w:r/>
            <w:r>
              <w:rPr>
                <w:sz w:val="15"/>
              </w:rPr>
              <w:t>3</w:t>
            </w:r>
          </w:p>
        </w:tc>
        <w:tc>
          <w:tcPr>
            <w:tcW w:type="dxa" w:w="1440"/>
          </w:tcPr>
          <w:p>
            <w:r/>
            <w:r>
              <w:rPr>
                <w:sz w:val="15"/>
              </w:rPr>
              <w:t>3 rows</w:t>
            </w:r>
          </w:p>
        </w:tc>
      </w:tr>
      <w:tr>
        <w:tc>
          <w:tcPr>
            <w:tcW w:type="dxa" w:w="2736"/>
          </w:tcPr>
          <w:p>
            <w:r/>
            <w:r>
              <w:rPr>
                <w:sz w:val="15"/>
              </w:rPr>
              <w:t>Scope of Work</w:t>
            </w:r>
          </w:p>
        </w:tc>
        <w:tc>
          <w:tcPr>
            <w:tcW w:type="dxa" w:w="2736"/>
          </w:tcPr>
          <w:p>
            <w:r/>
            <w:r>
              <w:rPr>
                <w:sz w:val="15"/>
              </w:rPr>
              <w:t>Scope_of_Work__c</w:t>
            </w:r>
          </w:p>
        </w:tc>
        <w:tc>
          <w:tcPr>
            <w:tcW w:type="dxa" w:w="1008"/>
          </w:tcPr>
          <w:p>
            <w:r/>
            <w:r>
              <w:rPr>
                <w:sz w:val="15"/>
              </w:rPr>
              <w:t>30</w:t>
            </w:r>
          </w:p>
        </w:tc>
        <w:tc>
          <w:tcPr>
            <w:tcW w:type="dxa" w:w="720"/>
          </w:tcPr>
          <w:p>
            <w:r/>
            <w:r>
              <w:rPr>
                <w:sz w:val="15"/>
              </w:rPr>
              <w:t>0</w:t>
            </w:r>
          </w:p>
        </w:tc>
        <w:tc>
          <w:tcPr>
            <w:tcW w:type="dxa" w:w="1152"/>
          </w:tcPr>
          <w:p>
            <w:r/>
            <w:r>
              <w:rPr>
                <w:sz w:val="15"/>
              </w:rPr>
              <w:t>4</w:t>
            </w:r>
          </w:p>
        </w:tc>
        <w:tc>
          <w:tcPr>
            <w:tcW w:type="dxa" w:w="1440"/>
          </w:tcPr>
          <w:p>
            <w:r/>
            <w:r>
              <w:rPr>
                <w:sz w:val="15"/>
              </w:rPr>
              <w:t>EMPTY</w:t>
            </w:r>
          </w:p>
        </w:tc>
      </w:tr>
      <w:tr>
        <w:tc>
          <w:tcPr>
            <w:tcW w:type="dxa" w:w="2736"/>
          </w:tcPr>
          <w:p>
            <w:r/>
            <w:r>
              <w:rPr>
                <w:sz w:val="15"/>
              </w:rPr>
              <w:t>Service Ticket</w:t>
            </w:r>
          </w:p>
        </w:tc>
        <w:tc>
          <w:tcPr>
            <w:tcW w:type="dxa" w:w="2736"/>
          </w:tcPr>
          <w:p>
            <w:r/>
            <w:r>
              <w:rPr>
                <w:sz w:val="15"/>
              </w:rPr>
              <w:t>Service_Ticket__c</w:t>
            </w:r>
          </w:p>
        </w:tc>
        <w:tc>
          <w:tcPr>
            <w:tcW w:type="dxa" w:w="1008"/>
          </w:tcPr>
          <w:p>
            <w:r/>
            <w:r>
              <w:rPr>
                <w:sz w:val="15"/>
              </w:rPr>
              <w:t>29</w:t>
            </w:r>
          </w:p>
        </w:tc>
        <w:tc>
          <w:tcPr>
            <w:tcW w:type="dxa" w:w="720"/>
          </w:tcPr>
          <w:p>
            <w:r/>
            <w:r>
              <w:rPr>
                <w:sz w:val="15"/>
              </w:rPr>
              <w:t>0</w:t>
            </w:r>
          </w:p>
        </w:tc>
        <w:tc>
          <w:tcPr>
            <w:tcW w:type="dxa" w:w="1152"/>
          </w:tcPr>
          <w:p>
            <w:r/>
            <w:r>
              <w:rPr>
                <w:sz w:val="15"/>
              </w:rPr>
              <w:t>4</w:t>
            </w:r>
          </w:p>
        </w:tc>
        <w:tc>
          <w:tcPr>
            <w:tcW w:type="dxa" w:w="1440"/>
          </w:tcPr>
          <w:p>
            <w:r/>
            <w:r>
              <w:rPr>
                <w:sz w:val="15"/>
              </w:rPr>
              <w:t>EMPTY</w:t>
            </w:r>
          </w:p>
        </w:tc>
      </w:tr>
      <w:tr>
        <w:tc>
          <w:tcPr>
            <w:tcW w:type="dxa" w:w="2736"/>
          </w:tcPr>
          <w:p>
            <w:r/>
            <w:r>
              <w:rPr>
                <w:sz w:val="15"/>
              </w:rPr>
              <w:t>Takeoff</w:t>
            </w:r>
          </w:p>
        </w:tc>
        <w:tc>
          <w:tcPr>
            <w:tcW w:type="dxa" w:w="2736"/>
          </w:tcPr>
          <w:p>
            <w:r/>
            <w:r>
              <w:rPr>
                <w:sz w:val="15"/>
              </w:rPr>
              <w:t>Takeoff__c</w:t>
            </w:r>
          </w:p>
        </w:tc>
        <w:tc>
          <w:tcPr>
            <w:tcW w:type="dxa" w:w="1008"/>
          </w:tcPr>
          <w:p>
            <w:r/>
            <w:r>
              <w:rPr>
                <w:sz w:val="15"/>
              </w:rPr>
              <w:t>43</w:t>
            </w:r>
          </w:p>
        </w:tc>
        <w:tc>
          <w:tcPr>
            <w:tcW w:type="dxa" w:w="720"/>
          </w:tcPr>
          <w:p>
            <w:r/>
            <w:r>
              <w:rPr>
                <w:sz w:val="15"/>
              </w:rPr>
              <w:t>0</w:t>
            </w:r>
          </w:p>
        </w:tc>
        <w:tc>
          <w:tcPr>
            <w:tcW w:type="dxa" w:w="1152"/>
          </w:tcPr>
          <w:p>
            <w:r/>
            <w:r>
              <w:rPr>
                <w:sz w:val="15"/>
              </w:rPr>
              <w:t>1</w:t>
            </w:r>
          </w:p>
        </w:tc>
        <w:tc>
          <w:tcPr>
            <w:tcW w:type="dxa" w:w="1440"/>
          </w:tcPr>
          <w:p>
            <w:r/>
            <w:r>
              <w:rPr>
                <w:sz w:val="15"/>
              </w:rPr>
              <w:t>27 rows</w:t>
            </w:r>
          </w:p>
        </w:tc>
      </w:tr>
      <w:tr>
        <w:tc>
          <w:tcPr>
            <w:tcW w:type="dxa" w:w="2736"/>
          </w:tcPr>
          <w:p>
            <w:r/>
            <w:r>
              <w:rPr>
                <w:sz w:val="15"/>
              </w:rPr>
              <w:t>Takeoff Document</w:t>
            </w:r>
          </w:p>
        </w:tc>
        <w:tc>
          <w:tcPr>
            <w:tcW w:type="dxa" w:w="2736"/>
          </w:tcPr>
          <w:p>
            <w:r/>
            <w:r>
              <w:rPr>
                <w:sz w:val="15"/>
              </w:rPr>
              <w:t>Takeoff_Document__c</w:t>
            </w:r>
          </w:p>
        </w:tc>
        <w:tc>
          <w:tcPr>
            <w:tcW w:type="dxa" w:w="1008"/>
          </w:tcPr>
          <w:p>
            <w:r/>
            <w:r>
              <w:rPr>
                <w:sz w:val="15"/>
              </w:rPr>
              <w:t>16</w:t>
            </w:r>
          </w:p>
        </w:tc>
        <w:tc>
          <w:tcPr>
            <w:tcW w:type="dxa" w:w="720"/>
          </w:tcPr>
          <w:p>
            <w:r/>
            <w:r>
              <w:rPr>
                <w:sz w:val="15"/>
              </w:rPr>
              <w:t>0</w:t>
            </w:r>
          </w:p>
        </w:tc>
        <w:tc>
          <w:tcPr>
            <w:tcW w:type="dxa" w:w="1152"/>
          </w:tcPr>
          <w:p>
            <w:r/>
            <w:r>
              <w:rPr>
                <w:sz w:val="15"/>
              </w:rPr>
              <w:t>1</w:t>
            </w:r>
          </w:p>
        </w:tc>
        <w:tc>
          <w:tcPr>
            <w:tcW w:type="dxa" w:w="1440"/>
          </w:tcPr>
          <w:p>
            <w:r/>
            <w:r>
              <w:rPr>
                <w:sz w:val="15"/>
              </w:rPr>
              <w:t>1 rows</w:t>
            </w:r>
          </w:p>
        </w:tc>
      </w:tr>
      <w:tr>
        <w:tc>
          <w:tcPr>
            <w:tcW w:type="dxa" w:w="2736"/>
          </w:tcPr>
          <w:p>
            <w:r/>
            <w:r>
              <w:rPr>
                <w:sz w:val="15"/>
              </w:rPr>
              <w:t>Takeoff Line</w:t>
            </w:r>
          </w:p>
        </w:tc>
        <w:tc>
          <w:tcPr>
            <w:tcW w:type="dxa" w:w="2736"/>
          </w:tcPr>
          <w:p>
            <w:r/>
            <w:r>
              <w:rPr>
                <w:sz w:val="15"/>
              </w:rPr>
              <w:t>Takeoff_Line__c</w:t>
            </w:r>
          </w:p>
        </w:tc>
        <w:tc>
          <w:tcPr>
            <w:tcW w:type="dxa" w:w="1008"/>
          </w:tcPr>
          <w:p>
            <w:r/>
            <w:r>
              <w:rPr>
                <w:sz w:val="15"/>
              </w:rPr>
              <w:t>31</w:t>
            </w:r>
          </w:p>
        </w:tc>
        <w:tc>
          <w:tcPr>
            <w:tcW w:type="dxa" w:w="720"/>
          </w:tcPr>
          <w:p>
            <w:r/>
            <w:r>
              <w:rPr>
                <w:sz w:val="15"/>
              </w:rPr>
              <w:t>0</w:t>
            </w:r>
          </w:p>
        </w:tc>
        <w:tc>
          <w:tcPr>
            <w:tcW w:type="dxa" w:w="1152"/>
          </w:tcPr>
          <w:p>
            <w:r/>
            <w:r>
              <w:rPr>
                <w:sz w:val="15"/>
              </w:rPr>
              <w:t>4</w:t>
            </w:r>
          </w:p>
        </w:tc>
        <w:tc>
          <w:tcPr>
            <w:tcW w:type="dxa" w:w="1440"/>
          </w:tcPr>
          <w:p>
            <w:r/>
            <w:r>
              <w:rPr>
                <w:sz w:val="15"/>
              </w:rPr>
              <w:t>39 rows</w:t>
            </w:r>
          </w:p>
        </w:tc>
      </w:tr>
      <w:tr>
        <w:tc>
          <w:tcPr>
            <w:tcW w:type="dxa" w:w="2736"/>
          </w:tcPr>
          <w:p>
            <w:r/>
            <w:r>
              <w:rPr>
                <w:sz w:val="15"/>
              </w:rPr>
              <w:t>Takeoff Task</w:t>
            </w:r>
          </w:p>
        </w:tc>
        <w:tc>
          <w:tcPr>
            <w:tcW w:type="dxa" w:w="2736"/>
          </w:tcPr>
          <w:p>
            <w:r/>
            <w:r>
              <w:rPr>
                <w:sz w:val="15"/>
              </w:rPr>
              <w:t>Takeoff_Task__c</w:t>
            </w:r>
          </w:p>
        </w:tc>
        <w:tc>
          <w:tcPr>
            <w:tcW w:type="dxa" w:w="1008"/>
          </w:tcPr>
          <w:p>
            <w:r/>
            <w:r>
              <w:rPr>
                <w:sz w:val="15"/>
              </w:rPr>
              <w:t>19</w:t>
            </w:r>
          </w:p>
        </w:tc>
        <w:tc>
          <w:tcPr>
            <w:tcW w:type="dxa" w:w="720"/>
          </w:tcPr>
          <w:p>
            <w:r/>
            <w:r>
              <w:rPr>
                <w:sz w:val="15"/>
              </w:rPr>
              <w:t>0</w:t>
            </w:r>
          </w:p>
        </w:tc>
        <w:tc>
          <w:tcPr>
            <w:tcW w:type="dxa" w:w="1152"/>
          </w:tcPr>
          <w:p>
            <w:r/>
            <w:r>
              <w:rPr>
                <w:sz w:val="15"/>
              </w:rPr>
              <w:t>3</w:t>
            </w:r>
          </w:p>
        </w:tc>
        <w:tc>
          <w:tcPr>
            <w:tcW w:type="dxa" w:w="1440"/>
          </w:tcPr>
          <w:p>
            <w:r/>
            <w:r>
              <w:rPr>
                <w:sz w:val="15"/>
              </w:rPr>
              <w:t>EMPTY</w:t>
            </w:r>
          </w:p>
        </w:tc>
      </w:tr>
      <w:tr>
        <w:tc>
          <w:tcPr>
            <w:tcW w:type="dxa" w:w="2736"/>
          </w:tcPr>
          <w:p>
            <w:r/>
            <w:r>
              <w:rPr>
                <w:sz w:val="15"/>
              </w:rPr>
              <w:t>Time Entry</w:t>
            </w:r>
          </w:p>
        </w:tc>
        <w:tc>
          <w:tcPr>
            <w:tcW w:type="dxa" w:w="2736"/>
          </w:tcPr>
          <w:p>
            <w:r/>
            <w:r>
              <w:rPr>
                <w:sz w:val="15"/>
              </w:rPr>
              <w:t>Time_Entry__c</w:t>
            </w:r>
          </w:p>
        </w:tc>
        <w:tc>
          <w:tcPr>
            <w:tcW w:type="dxa" w:w="1008"/>
          </w:tcPr>
          <w:p>
            <w:r/>
            <w:r>
              <w:rPr>
                <w:sz w:val="15"/>
              </w:rPr>
              <w:t>14</w:t>
            </w:r>
          </w:p>
        </w:tc>
        <w:tc>
          <w:tcPr>
            <w:tcW w:type="dxa" w:w="720"/>
          </w:tcPr>
          <w:p>
            <w:r/>
            <w:r>
              <w:rPr>
                <w:sz w:val="15"/>
              </w:rPr>
              <w:t>0</w:t>
            </w:r>
          </w:p>
        </w:tc>
        <w:tc>
          <w:tcPr>
            <w:tcW w:type="dxa" w:w="1152"/>
          </w:tcPr>
          <w:p>
            <w:r/>
            <w:r>
              <w:rPr>
                <w:sz w:val="15"/>
              </w:rPr>
              <w:t>1</w:t>
            </w:r>
          </w:p>
        </w:tc>
        <w:tc>
          <w:tcPr>
            <w:tcW w:type="dxa" w:w="1440"/>
          </w:tcPr>
          <w:p>
            <w:r/>
            <w:r>
              <w:rPr>
                <w:sz w:val="15"/>
              </w:rPr>
              <w:t>EMPTY</w:t>
            </w:r>
          </w:p>
        </w:tc>
      </w:tr>
      <w:tr>
        <w:tc>
          <w:tcPr>
            <w:tcW w:type="dxa" w:w="2736"/>
          </w:tcPr>
          <w:p>
            <w:r/>
            <w:r>
              <w:rPr>
                <w:sz w:val="15"/>
              </w:rPr>
              <w:t>Traffic Impact</w:t>
            </w:r>
          </w:p>
        </w:tc>
        <w:tc>
          <w:tcPr>
            <w:tcW w:type="dxa" w:w="2736"/>
          </w:tcPr>
          <w:p>
            <w:r/>
            <w:r>
              <w:rPr>
                <w:sz w:val="15"/>
              </w:rPr>
              <w:t>Traffic_Impact__c</w:t>
            </w:r>
          </w:p>
        </w:tc>
        <w:tc>
          <w:tcPr>
            <w:tcW w:type="dxa" w:w="1008"/>
          </w:tcPr>
          <w:p>
            <w:r/>
            <w:r>
              <w:rPr>
                <w:sz w:val="15"/>
              </w:rPr>
              <w:t>23</w:t>
            </w:r>
          </w:p>
        </w:tc>
        <w:tc>
          <w:tcPr>
            <w:tcW w:type="dxa" w:w="720"/>
          </w:tcPr>
          <w:p>
            <w:r/>
            <w:r>
              <w:rPr>
                <w:sz w:val="15"/>
              </w:rPr>
              <w:t>0</w:t>
            </w:r>
          </w:p>
        </w:tc>
        <w:tc>
          <w:tcPr>
            <w:tcW w:type="dxa" w:w="1152"/>
          </w:tcPr>
          <w:p>
            <w:r/>
            <w:r>
              <w:rPr>
                <w:sz w:val="15"/>
              </w:rPr>
              <w:t>3</w:t>
            </w:r>
          </w:p>
        </w:tc>
        <w:tc>
          <w:tcPr>
            <w:tcW w:type="dxa" w:w="1440"/>
          </w:tcPr>
          <w:p>
            <w:r/>
            <w:r>
              <w:rPr>
                <w:sz w:val="15"/>
              </w:rPr>
              <w:t>EMPTY</w:t>
            </w:r>
          </w:p>
        </w:tc>
      </w:tr>
      <w:tr>
        <w:tc>
          <w:tcPr>
            <w:tcW w:type="dxa" w:w="2736"/>
          </w:tcPr>
          <w:p>
            <w:r/>
            <w:r>
              <w:rPr>
                <w:sz w:val="15"/>
              </w:rPr>
              <w:t>Traffic_Provider_Config__c</w:t>
            </w:r>
          </w:p>
        </w:tc>
        <w:tc>
          <w:tcPr>
            <w:tcW w:type="dxa" w:w="2736"/>
          </w:tcPr>
          <w:p>
            <w:r/>
            <w:r>
              <w:rPr>
                <w:sz w:val="15"/>
              </w:rPr>
              <w:t>Traffic_Provider_Config__c</w:t>
            </w:r>
          </w:p>
        </w:tc>
        <w:tc>
          <w:tcPr>
            <w:tcW w:type="dxa" w:w="1008"/>
          </w:tcPr>
          <w:p>
            <w:r/>
            <w:r>
              <w:rPr>
                <w:sz w:val="15"/>
              </w:rPr>
            </w:r>
          </w:p>
        </w:tc>
        <w:tc>
          <w:tcPr>
            <w:tcW w:type="dxa" w:w="720"/>
          </w:tcPr>
          <w:p>
            <w:r/>
            <w:r>
              <w:rPr>
                <w:sz w:val="15"/>
              </w:rPr>
              <w:t>0</w:t>
            </w:r>
          </w:p>
        </w:tc>
        <w:tc>
          <w:tcPr>
            <w:tcW w:type="dxa" w:w="1152"/>
          </w:tcPr>
          <w:p>
            <w:r/>
            <w:r>
              <w:rPr>
                <w:sz w:val="15"/>
              </w:rPr>
              <w:t>0</w:t>
            </w:r>
          </w:p>
        </w:tc>
        <w:tc>
          <w:tcPr>
            <w:tcW w:type="dxa" w:w="1440"/>
          </w:tcPr>
          <w:p>
            <w:r/>
            <w:r>
              <w:rPr>
                <w:sz w:val="15"/>
              </w:rPr>
              <w:t>n/a</w:t>
            </w:r>
          </w:p>
        </w:tc>
      </w:tr>
      <w:tr>
        <w:tc>
          <w:tcPr>
            <w:tcW w:type="dxa" w:w="2736"/>
          </w:tcPr>
          <w:p>
            <w:r/>
            <w:r>
              <w:rPr>
                <w:sz w:val="15"/>
              </w:rPr>
              <w:t>UMB Request</w:t>
            </w:r>
          </w:p>
        </w:tc>
        <w:tc>
          <w:tcPr>
            <w:tcW w:type="dxa" w:w="2736"/>
          </w:tcPr>
          <w:p>
            <w:r/>
            <w:r>
              <w:rPr>
                <w:sz w:val="15"/>
              </w:rPr>
              <w:t>UMB__c</w:t>
            </w:r>
          </w:p>
        </w:tc>
        <w:tc>
          <w:tcPr>
            <w:tcW w:type="dxa" w:w="1008"/>
          </w:tcPr>
          <w:p>
            <w:r/>
            <w:r>
              <w:rPr>
                <w:sz w:val="15"/>
              </w:rPr>
              <w:t>10</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UMB Design Element</w:t>
            </w:r>
          </w:p>
        </w:tc>
        <w:tc>
          <w:tcPr>
            <w:tcW w:type="dxa" w:w="2736"/>
          </w:tcPr>
          <w:p>
            <w:r/>
            <w:r>
              <w:rPr>
                <w:sz w:val="15"/>
              </w:rPr>
              <w:t>UMB_Design_Element__c</w:t>
            </w:r>
          </w:p>
        </w:tc>
        <w:tc>
          <w:tcPr>
            <w:tcW w:type="dxa" w:w="1008"/>
          </w:tcPr>
          <w:p>
            <w:r/>
            <w:r>
              <w:rPr>
                <w:sz w:val="15"/>
              </w:rPr>
              <w:t>15</w:t>
            </w:r>
          </w:p>
        </w:tc>
        <w:tc>
          <w:tcPr>
            <w:tcW w:type="dxa" w:w="720"/>
          </w:tcPr>
          <w:p>
            <w:r/>
            <w:r>
              <w:rPr>
                <w:sz w:val="15"/>
              </w:rPr>
              <w:t>0</w:t>
            </w:r>
          </w:p>
        </w:tc>
        <w:tc>
          <w:tcPr>
            <w:tcW w:type="dxa" w:w="1152"/>
          </w:tcPr>
          <w:p>
            <w:r/>
            <w:r>
              <w:rPr>
                <w:sz w:val="15"/>
              </w:rPr>
              <w:t>0</w:t>
            </w:r>
          </w:p>
        </w:tc>
        <w:tc>
          <w:tcPr>
            <w:tcW w:type="dxa" w:w="1440"/>
          </w:tcPr>
          <w:p>
            <w:r/>
            <w:r>
              <w:rPr>
                <w:sz w:val="15"/>
              </w:rPr>
              <w:t>5 rows</w:t>
            </w:r>
          </w:p>
        </w:tc>
      </w:tr>
      <w:tr>
        <w:tc>
          <w:tcPr>
            <w:tcW w:type="dxa" w:w="2736"/>
          </w:tcPr>
          <w:p>
            <w:r/>
            <w:r>
              <w:rPr>
                <w:sz w:val="15"/>
              </w:rPr>
              <w:t>UMB Design Option</w:t>
            </w:r>
          </w:p>
        </w:tc>
        <w:tc>
          <w:tcPr>
            <w:tcW w:type="dxa" w:w="2736"/>
          </w:tcPr>
          <w:p>
            <w:r/>
            <w:r>
              <w:rPr>
                <w:sz w:val="15"/>
              </w:rPr>
              <w:t>UMB_Design_Option__c</w:t>
            </w:r>
          </w:p>
        </w:tc>
        <w:tc>
          <w:tcPr>
            <w:tcW w:type="dxa" w:w="1008"/>
          </w:tcPr>
          <w:p>
            <w:r/>
            <w:r>
              <w:rPr>
                <w:sz w:val="15"/>
              </w:rPr>
              <w:t>19</w:t>
            </w:r>
          </w:p>
        </w:tc>
        <w:tc>
          <w:tcPr>
            <w:tcW w:type="dxa" w:w="720"/>
          </w:tcPr>
          <w:p>
            <w:r/>
            <w:r>
              <w:rPr>
                <w:sz w:val="15"/>
              </w:rPr>
              <w:t>0</w:t>
            </w:r>
          </w:p>
        </w:tc>
        <w:tc>
          <w:tcPr>
            <w:tcW w:type="dxa" w:w="1152"/>
          </w:tcPr>
          <w:p>
            <w:r/>
            <w:r>
              <w:rPr>
                <w:sz w:val="15"/>
              </w:rPr>
              <w:t>1</w:t>
            </w:r>
          </w:p>
        </w:tc>
        <w:tc>
          <w:tcPr>
            <w:tcW w:type="dxa" w:w="1440"/>
          </w:tcPr>
          <w:p>
            <w:r/>
            <w:r>
              <w:rPr>
                <w:sz w:val="15"/>
              </w:rPr>
              <w:t>12 rows</w:t>
            </w:r>
          </w:p>
        </w:tc>
      </w:tr>
      <w:tr>
        <w:tc>
          <w:tcPr>
            <w:tcW w:type="dxa" w:w="2736"/>
          </w:tcPr>
          <w:p>
            <w:r/>
            <w:r>
              <w:rPr>
                <w:sz w:val="15"/>
              </w:rPr>
              <w:t>UpgradeMyBackyard Product Option</w:t>
            </w:r>
          </w:p>
        </w:tc>
        <w:tc>
          <w:tcPr>
            <w:tcW w:type="dxa" w:w="2736"/>
          </w:tcPr>
          <w:p>
            <w:r/>
            <w:r>
              <w:rPr>
                <w:sz w:val="15"/>
              </w:rPr>
              <w:t>UMB_Product_Option__c</w:t>
            </w:r>
          </w:p>
        </w:tc>
        <w:tc>
          <w:tcPr>
            <w:tcW w:type="dxa" w:w="1008"/>
          </w:tcPr>
          <w:p>
            <w:r/>
            <w:r>
              <w:rPr>
                <w:sz w:val="15"/>
              </w:rPr>
              <w:t>16</w:t>
            </w:r>
          </w:p>
        </w:tc>
        <w:tc>
          <w:tcPr>
            <w:tcW w:type="dxa" w:w="720"/>
          </w:tcPr>
          <w:p>
            <w:r/>
            <w:r>
              <w:rPr>
                <w:sz w:val="15"/>
              </w:rPr>
              <w:t>0</w:t>
            </w:r>
          </w:p>
        </w:tc>
        <w:tc>
          <w:tcPr>
            <w:tcW w:type="dxa" w:w="1152"/>
          </w:tcPr>
          <w:p>
            <w:r/>
            <w:r>
              <w:rPr>
                <w:sz w:val="15"/>
              </w:rPr>
              <w:t>1</w:t>
            </w:r>
          </w:p>
        </w:tc>
        <w:tc>
          <w:tcPr>
            <w:tcW w:type="dxa" w:w="1440"/>
          </w:tcPr>
          <w:p>
            <w:r/>
            <w:r>
              <w:rPr>
                <w:sz w:val="15"/>
              </w:rPr>
              <w:t>EMPTY</w:t>
            </w:r>
          </w:p>
        </w:tc>
      </w:tr>
      <w:tr>
        <w:tc>
          <w:tcPr>
            <w:tcW w:type="dxa" w:w="2736"/>
          </w:tcPr>
          <w:p>
            <w:r/>
            <w:r>
              <w:rPr>
                <w:sz w:val="15"/>
              </w:rPr>
              <w:t>UMB_Project__c</w:t>
            </w:r>
          </w:p>
        </w:tc>
        <w:tc>
          <w:tcPr>
            <w:tcW w:type="dxa" w:w="2736"/>
          </w:tcPr>
          <w:p>
            <w:r/>
            <w:r>
              <w:rPr>
                <w:sz w:val="15"/>
              </w:rPr>
              <w:t>UMB_Project__c</w:t>
            </w:r>
          </w:p>
        </w:tc>
        <w:tc>
          <w:tcPr>
            <w:tcW w:type="dxa" w:w="1008"/>
          </w:tcPr>
          <w:p>
            <w:r/>
            <w:r>
              <w:rPr>
                <w:sz w:val="15"/>
              </w:rPr>
            </w:r>
          </w:p>
        </w:tc>
        <w:tc>
          <w:tcPr>
            <w:tcW w:type="dxa" w:w="720"/>
          </w:tcPr>
          <w:p>
            <w:r/>
            <w:r>
              <w:rPr>
                <w:sz w:val="15"/>
              </w:rPr>
              <w:t>0</w:t>
            </w:r>
          </w:p>
        </w:tc>
        <w:tc>
          <w:tcPr>
            <w:tcW w:type="dxa" w:w="1152"/>
          </w:tcPr>
          <w:p>
            <w:r/>
            <w:r>
              <w:rPr>
                <w:sz w:val="15"/>
              </w:rPr>
              <w:t>0</w:t>
            </w:r>
          </w:p>
        </w:tc>
        <w:tc>
          <w:tcPr>
            <w:tcW w:type="dxa" w:w="1440"/>
          </w:tcPr>
          <w:p>
            <w:r/>
            <w:r>
              <w:rPr>
                <w:sz w:val="15"/>
              </w:rPr>
              <w:t>n/a</w:t>
            </w:r>
          </w:p>
        </w:tc>
      </w:tr>
      <w:tr>
        <w:tc>
          <w:tcPr>
            <w:tcW w:type="dxa" w:w="2736"/>
          </w:tcPr>
          <w:p>
            <w:r/>
            <w:r>
              <w:rPr>
                <w:sz w:val="15"/>
              </w:rPr>
              <w:t>UMB Quote Request</w:t>
            </w:r>
          </w:p>
        </w:tc>
        <w:tc>
          <w:tcPr>
            <w:tcW w:type="dxa" w:w="2736"/>
          </w:tcPr>
          <w:p>
            <w:r/>
            <w:r>
              <w:rPr>
                <w:sz w:val="15"/>
              </w:rPr>
              <w:t>UMB_Quote_Request__c</w:t>
            </w:r>
          </w:p>
        </w:tc>
        <w:tc>
          <w:tcPr>
            <w:tcW w:type="dxa" w:w="1008"/>
          </w:tcPr>
          <w:p>
            <w:r/>
            <w:r>
              <w:rPr>
                <w:sz w:val="15"/>
              </w:rPr>
              <w:t>17</w:t>
            </w:r>
          </w:p>
        </w:tc>
        <w:tc>
          <w:tcPr>
            <w:tcW w:type="dxa" w:w="720"/>
          </w:tcPr>
          <w:p>
            <w:r/>
            <w:r>
              <w:rPr>
                <w:sz w:val="15"/>
              </w:rPr>
              <w:t>0</w:t>
            </w:r>
          </w:p>
        </w:tc>
        <w:tc>
          <w:tcPr>
            <w:tcW w:type="dxa" w:w="1152"/>
          </w:tcPr>
          <w:p>
            <w:r/>
            <w:r>
              <w:rPr>
                <w:sz w:val="15"/>
              </w:rPr>
              <w:t>5</w:t>
            </w:r>
          </w:p>
        </w:tc>
        <w:tc>
          <w:tcPr>
            <w:tcW w:type="dxa" w:w="1440"/>
          </w:tcPr>
          <w:p>
            <w:r/>
            <w:r>
              <w:rPr>
                <w:sz w:val="15"/>
              </w:rPr>
              <w:t>EMPTY</w:t>
            </w:r>
          </w:p>
        </w:tc>
      </w:tr>
      <w:tr>
        <w:tc>
          <w:tcPr>
            <w:tcW w:type="dxa" w:w="2736"/>
          </w:tcPr>
          <w:p>
            <w:r/>
            <w:r>
              <w:rPr>
                <w:sz w:val="15"/>
              </w:rPr>
              <w:t>Utility Marking Vendor</w:t>
            </w:r>
          </w:p>
        </w:tc>
        <w:tc>
          <w:tcPr>
            <w:tcW w:type="dxa" w:w="2736"/>
          </w:tcPr>
          <w:p>
            <w:r/>
            <w:r>
              <w:rPr>
                <w:sz w:val="15"/>
              </w:rPr>
              <w:t>Utility_Marking_Vendor__c</w:t>
            </w:r>
          </w:p>
        </w:tc>
        <w:tc>
          <w:tcPr>
            <w:tcW w:type="dxa" w:w="1008"/>
          </w:tcPr>
          <w:p>
            <w:r/>
            <w:r>
              <w:rPr>
                <w:sz w:val="15"/>
              </w:rPr>
              <w:t>13</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Vehicle</w:t>
            </w:r>
          </w:p>
        </w:tc>
        <w:tc>
          <w:tcPr>
            <w:tcW w:type="dxa" w:w="2736"/>
          </w:tcPr>
          <w:p>
            <w:r/>
            <w:r>
              <w:rPr>
                <w:sz w:val="15"/>
              </w:rPr>
              <w:t>Vehicle__c</w:t>
            </w:r>
          </w:p>
        </w:tc>
        <w:tc>
          <w:tcPr>
            <w:tcW w:type="dxa" w:w="1008"/>
          </w:tcPr>
          <w:p>
            <w:r/>
            <w:r>
              <w:rPr>
                <w:sz w:val="15"/>
              </w:rPr>
              <w:t>30</w:t>
            </w:r>
          </w:p>
        </w:tc>
        <w:tc>
          <w:tcPr>
            <w:tcW w:type="dxa" w:w="720"/>
          </w:tcPr>
          <w:p>
            <w:r/>
            <w:r>
              <w:rPr>
                <w:sz w:val="15"/>
              </w:rPr>
              <w:t>0</w:t>
            </w:r>
          </w:p>
        </w:tc>
        <w:tc>
          <w:tcPr>
            <w:tcW w:type="dxa" w:w="1152"/>
          </w:tcPr>
          <w:p>
            <w:r/>
            <w:r>
              <w:rPr>
                <w:sz w:val="15"/>
              </w:rPr>
              <w:t>2</w:t>
            </w:r>
          </w:p>
        </w:tc>
        <w:tc>
          <w:tcPr>
            <w:tcW w:type="dxa" w:w="1440"/>
          </w:tcPr>
          <w:p>
            <w:r/>
            <w:r>
              <w:rPr>
                <w:sz w:val="15"/>
              </w:rPr>
              <w:t>42 rows</w:t>
            </w:r>
          </w:p>
        </w:tc>
      </w:tr>
      <w:tr>
        <w:tc>
          <w:tcPr>
            <w:tcW w:type="dxa" w:w="2736"/>
          </w:tcPr>
          <w:p>
            <w:r/>
            <w:r>
              <w:rPr>
                <w:sz w:val="15"/>
              </w:rPr>
              <w:t>Vehicle Diagnostic</w:t>
            </w:r>
          </w:p>
        </w:tc>
        <w:tc>
          <w:tcPr>
            <w:tcW w:type="dxa" w:w="2736"/>
          </w:tcPr>
          <w:p>
            <w:r/>
            <w:r>
              <w:rPr>
                <w:sz w:val="15"/>
              </w:rPr>
              <w:t>Vehicle_Diagnostic__c</w:t>
            </w:r>
          </w:p>
        </w:tc>
        <w:tc>
          <w:tcPr>
            <w:tcW w:type="dxa" w:w="1008"/>
          </w:tcPr>
          <w:p>
            <w:r/>
            <w:r>
              <w:rPr>
                <w:sz w:val="15"/>
              </w:rPr>
              <w:t>17</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Vehicle Fuel Transaction</w:t>
            </w:r>
          </w:p>
        </w:tc>
        <w:tc>
          <w:tcPr>
            <w:tcW w:type="dxa" w:w="2736"/>
          </w:tcPr>
          <w:p>
            <w:r/>
            <w:r>
              <w:rPr>
                <w:sz w:val="15"/>
              </w:rPr>
              <w:t>Vehicle_Fuel_Transaction__c</w:t>
            </w:r>
          </w:p>
        </w:tc>
        <w:tc>
          <w:tcPr>
            <w:tcW w:type="dxa" w:w="1008"/>
          </w:tcPr>
          <w:p>
            <w:r/>
            <w:r>
              <w:rPr>
                <w:sz w:val="15"/>
              </w:rPr>
              <w:t>17</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Vehicle Location</w:t>
            </w:r>
          </w:p>
        </w:tc>
        <w:tc>
          <w:tcPr>
            <w:tcW w:type="dxa" w:w="2736"/>
          </w:tcPr>
          <w:p>
            <w:r/>
            <w:r>
              <w:rPr>
                <w:sz w:val="15"/>
              </w:rPr>
              <w:t>Vehicle_Location__c</w:t>
            </w:r>
          </w:p>
        </w:tc>
        <w:tc>
          <w:tcPr>
            <w:tcW w:type="dxa" w:w="1008"/>
          </w:tcPr>
          <w:p>
            <w:r/>
            <w:r>
              <w:rPr>
                <w:sz w:val="15"/>
              </w:rPr>
              <w:t>17</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Vendor</w:t>
            </w:r>
          </w:p>
        </w:tc>
        <w:tc>
          <w:tcPr>
            <w:tcW w:type="dxa" w:w="2736"/>
          </w:tcPr>
          <w:p>
            <w:r/>
            <w:r>
              <w:rPr>
                <w:sz w:val="15"/>
              </w:rPr>
              <w:t>Vendor__c</w:t>
            </w:r>
          </w:p>
        </w:tc>
        <w:tc>
          <w:tcPr>
            <w:tcW w:type="dxa" w:w="1008"/>
          </w:tcPr>
          <w:p>
            <w:r/>
            <w:r>
              <w:rPr>
                <w:sz w:val="15"/>
              </w:rPr>
              <w:t>10</w:t>
            </w:r>
          </w:p>
        </w:tc>
        <w:tc>
          <w:tcPr>
            <w:tcW w:type="dxa" w:w="720"/>
          </w:tcPr>
          <w:p>
            <w:r/>
            <w:r>
              <w:rPr>
                <w:sz w:val="15"/>
              </w:rPr>
              <w:t>0</w:t>
            </w:r>
          </w:p>
        </w:tc>
        <w:tc>
          <w:tcPr>
            <w:tcW w:type="dxa" w:w="1152"/>
          </w:tcPr>
          <w:p>
            <w:r/>
            <w:r>
              <w:rPr>
                <w:sz w:val="15"/>
              </w:rPr>
              <w:t>0</w:t>
            </w:r>
          </w:p>
        </w:tc>
        <w:tc>
          <w:tcPr>
            <w:tcW w:type="dxa" w:w="1440"/>
          </w:tcPr>
          <w:p>
            <w:r/>
            <w:r>
              <w:rPr>
                <w:sz w:val="15"/>
              </w:rPr>
              <w:t>EMPTY</w:t>
            </w:r>
          </w:p>
        </w:tc>
      </w:tr>
      <w:tr>
        <w:tc>
          <w:tcPr>
            <w:tcW w:type="dxa" w:w="2736"/>
          </w:tcPr>
          <w:p>
            <w:r/>
            <w:r>
              <w:rPr>
                <w:sz w:val="15"/>
              </w:rPr>
              <w:t>Voucher</w:t>
            </w:r>
          </w:p>
        </w:tc>
        <w:tc>
          <w:tcPr>
            <w:tcW w:type="dxa" w:w="2736"/>
          </w:tcPr>
          <w:p>
            <w:r/>
            <w:r>
              <w:rPr>
                <w:sz w:val="15"/>
              </w:rPr>
              <w:t>Voucher__c</w:t>
            </w:r>
          </w:p>
        </w:tc>
        <w:tc>
          <w:tcPr>
            <w:tcW w:type="dxa" w:w="1008"/>
          </w:tcPr>
          <w:p>
            <w:r/>
            <w:r>
              <w:rPr>
                <w:sz w:val="15"/>
              </w:rPr>
              <w:t>51</w:t>
            </w:r>
          </w:p>
        </w:tc>
        <w:tc>
          <w:tcPr>
            <w:tcW w:type="dxa" w:w="720"/>
          </w:tcPr>
          <w:p>
            <w:r/>
            <w:r>
              <w:rPr>
                <w:sz w:val="15"/>
              </w:rPr>
              <w:t>0</w:t>
            </w:r>
          </w:p>
        </w:tc>
        <w:tc>
          <w:tcPr>
            <w:tcW w:type="dxa" w:w="1152"/>
          </w:tcPr>
          <w:p>
            <w:r/>
            <w:r>
              <w:rPr>
                <w:sz w:val="15"/>
              </w:rPr>
              <w:t>9</w:t>
            </w:r>
          </w:p>
        </w:tc>
        <w:tc>
          <w:tcPr>
            <w:tcW w:type="dxa" w:w="1440"/>
          </w:tcPr>
          <w:p>
            <w:r/>
            <w:r>
              <w:rPr>
                <w:sz w:val="15"/>
              </w:rPr>
              <w:t>21 rows</w:t>
            </w:r>
          </w:p>
        </w:tc>
      </w:tr>
      <w:tr>
        <w:tc>
          <w:tcPr>
            <w:tcW w:type="dxa" w:w="2736"/>
          </w:tcPr>
          <w:p>
            <w:r/>
            <w:r>
              <w:rPr>
                <w:sz w:val="15"/>
              </w:rPr>
              <w:t>WEX GPS Position</w:t>
            </w:r>
          </w:p>
        </w:tc>
        <w:tc>
          <w:tcPr>
            <w:tcW w:type="dxa" w:w="2736"/>
          </w:tcPr>
          <w:p>
            <w:r/>
            <w:r>
              <w:rPr>
                <w:sz w:val="15"/>
              </w:rPr>
              <w:t>WEX_GPS_Position__c</w:t>
            </w:r>
          </w:p>
        </w:tc>
        <w:tc>
          <w:tcPr>
            <w:tcW w:type="dxa" w:w="1008"/>
          </w:tcPr>
          <w:p>
            <w:r/>
            <w:r>
              <w:rPr>
                <w:sz w:val="15"/>
              </w:rPr>
              <w:t>20</w:t>
            </w:r>
          </w:p>
        </w:tc>
        <w:tc>
          <w:tcPr>
            <w:tcW w:type="dxa" w:w="720"/>
          </w:tcPr>
          <w:p>
            <w:r/>
            <w:r>
              <w:rPr>
                <w:sz w:val="15"/>
              </w:rPr>
              <w:t>0</w:t>
            </w:r>
          </w:p>
        </w:tc>
        <w:tc>
          <w:tcPr>
            <w:tcW w:type="dxa" w:w="1152"/>
          </w:tcPr>
          <w:p>
            <w:r/>
            <w:r>
              <w:rPr>
                <w:sz w:val="15"/>
              </w:rPr>
              <w:t>1</w:t>
            </w:r>
          </w:p>
        </w:tc>
        <w:tc>
          <w:tcPr>
            <w:tcW w:type="dxa" w:w="1440"/>
          </w:tcPr>
          <w:p>
            <w:r/>
            <w:r>
              <w:rPr>
                <w:sz w:val="15"/>
              </w:rPr>
              <w:t>39 rows</w:t>
            </w:r>
          </w:p>
        </w:tc>
      </w:tr>
      <w:tr>
        <w:tc>
          <w:tcPr>
            <w:tcW w:type="dxa" w:w="2736"/>
          </w:tcPr>
          <w:p>
            <w:r/>
            <w:r>
              <w:rPr>
                <w:sz w:val="15"/>
              </w:rPr>
              <w:t>WLR Time Standard</w:t>
            </w:r>
          </w:p>
        </w:tc>
        <w:tc>
          <w:tcPr>
            <w:tcW w:type="dxa" w:w="2736"/>
          </w:tcPr>
          <w:p>
            <w:r/>
            <w:r>
              <w:rPr>
                <w:sz w:val="15"/>
              </w:rPr>
              <w:t>WLR_Time_Standard__c</w:t>
            </w:r>
          </w:p>
        </w:tc>
        <w:tc>
          <w:tcPr>
            <w:tcW w:type="dxa" w:w="1008"/>
          </w:tcPr>
          <w:p>
            <w:r/>
            <w:r>
              <w:rPr>
                <w:sz w:val="15"/>
              </w:rPr>
              <w:t>19</w:t>
            </w:r>
          </w:p>
        </w:tc>
        <w:tc>
          <w:tcPr>
            <w:tcW w:type="dxa" w:w="720"/>
          </w:tcPr>
          <w:p>
            <w:r/>
            <w:r>
              <w:rPr>
                <w:sz w:val="15"/>
              </w:rPr>
              <w:t>0</w:t>
            </w:r>
          </w:p>
        </w:tc>
        <w:tc>
          <w:tcPr>
            <w:tcW w:type="dxa" w:w="1152"/>
          </w:tcPr>
          <w:p>
            <w:r/>
            <w:r>
              <w:rPr>
                <w:sz w:val="15"/>
              </w:rPr>
              <w:t>2</w:t>
            </w:r>
          </w:p>
        </w:tc>
        <w:tc>
          <w:tcPr>
            <w:tcW w:type="dxa" w:w="1440"/>
          </w:tcPr>
          <w:p>
            <w:r/>
            <w:r>
              <w:rPr>
                <w:sz w:val="15"/>
              </w:rPr>
              <w:t>56 rows</w:t>
            </w:r>
          </w:p>
        </w:tc>
      </w:tr>
      <w:tr>
        <w:tc>
          <w:tcPr>
            <w:tcW w:type="dxa" w:w="2736"/>
          </w:tcPr>
          <w:p>
            <w:r/>
            <w:r>
              <w:rPr>
                <w:sz w:val="15"/>
              </w:rPr>
              <w:t>Warranty Record</w:t>
            </w:r>
          </w:p>
        </w:tc>
        <w:tc>
          <w:tcPr>
            <w:tcW w:type="dxa" w:w="2736"/>
          </w:tcPr>
          <w:p>
            <w:r/>
            <w:r>
              <w:rPr>
                <w:sz w:val="15"/>
              </w:rPr>
              <w:t>Warranty_Record__c</w:t>
            </w:r>
          </w:p>
        </w:tc>
        <w:tc>
          <w:tcPr>
            <w:tcW w:type="dxa" w:w="1008"/>
          </w:tcPr>
          <w:p>
            <w:r/>
            <w:r>
              <w:rPr>
                <w:sz w:val="15"/>
              </w:rPr>
              <w:t>16</w:t>
            </w:r>
          </w:p>
        </w:tc>
        <w:tc>
          <w:tcPr>
            <w:tcW w:type="dxa" w:w="720"/>
          </w:tcPr>
          <w:p>
            <w:r/>
            <w:r>
              <w:rPr>
                <w:sz w:val="15"/>
              </w:rPr>
              <w:t>0</w:t>
            </w:r>
          </w:p>
        </w:tc>
        <w:tc>
          <w:tcPr>
            <w:tcW w:type="dxa" w:w="1152"/>
          </w:tcPr>
          <w:p>
            <w:r/>
            <w:r>
              <w:rPr>
                <w:sz w:val="15"/>
              </w:rPr>
              <w:t>1</w:t>
            </w:r>
          </w:p>
        </w:tc>
        <w:tc>
          <w:tcPr>
            <w:tcW w:type="dxa" w:w="1440"/>
          </w:tcPr>
          <w:p>
            <w:r/>
            <w:r>
              <w:rPr>
                <w:sz w:val="15"/>
              </w:rPr>
              <w:t>EMPTY</w:t>
            </w:r>
          </w:p>
        </w:tc>
      </w:tr>
      <w:tr>
        <w:tc>
          <w:tcPr>
            <w:tcW w:type="dxa" w:w="2736"/>
          </w:tcPr>
          <w:p>
            <w:r/>
            <w:r>
              <w:rPr>
                <w:sz w:val="15"/>
              </w:rPr>
              <w:t>Weather Alert</w:t>
            </w:r>
          </w:p>
        </w:tc>
        <w:tc>
          <w:tcPr>
            <w:tcW w:type="dxa" w:w="2736"/>
          </w:tcPr>
          <w:p>
            <w:r/>
            <w:r>
              <w:rPr>
                <w:sz w:val="15"/>
              </w:rPr>
              <w:t>Weather_Alert__c</w:t>
            </w:r>
          </w:p>
        </w:tc>
        <w:tc>
          <w:tcPr>
            <w:tcW w:type="dxa" w:w="1008"/>
          </w:tcPr>
          <w:p>
            <w:r/>
            <w:r>
              <w:rPr>
                <w:sz w:val="15"/>
              </w:rPr>
              <w:t>25</w:t>
            </w:r>
          </w:p>
        </w:tc>
        <w:tc>
          <w:tcPr>
            <w:tcW w:type="dxa" w:w="720"/>
          </w:tcPr>
          <w:p>
            <w:r/>
            <w:r>
              <w:rPr>
                <w:sz w:val="15"/>
              </w:rPr>
              <w:t>0</w:t>
            </w:r>
          </w:p>
        </w:tc>
        <w:tc>
          <w:tcPr>
            <w:tcW w:type="dxa" w:w="1152"/>
          </w:tcPr>
          <w:p>
            <w:r/>
            <w:r>
              <w:rPr>
                <w:sz w:val="15"/>
              </w:rPr>
              <w:t>5</w:t>
            </w:r>
          </w:p>
        </w:tc>
        <w:tc>
          <w:tcPr>
            <w:tcW w:type="dxa" w:w="1440"/>
          </w:tcPr>
          <w:p>
            <w:r/>
            <w:r>
              <w:rPr>
                <w:sz w:val="15"/>
              </w:rPr>
              <w:t>35554 rows</w:t>
            </w:r>
          </w:p>
        </w:tc>
      </w:tr>
      <w:tr>
        <w:tc>
          <w:tcPr>
            <w:tcW w:type="dxa" w:w="2736"/>
          </w:tcPr>
          <w:p>
            <w:r/>
            <w:r>
              <w:rPr>
                <w:sz w:val="15"/>
              </w:rPr>
              <w:t>Work_Line_Rate__c</w:t>
            </w:r>
          </w:p>
        </w:tc>
        <w:tc>
          <w:tcPr>
            <w:tcW w:type="dxa" w:w="2736"/>
          </w:tcPr>
          <w:p>
            <w:r/>
            <w:r>
              <w:rPr>
                <w:sz w:val="15"/>
              </w:rPr>
              <w:t>Work_Line_Rate__c</w:t>
            </w:r>
          </w:p>
        </w:tc>
        <w:tc>
          <w:tcPr>
            <w:tcW w:type="dxa" w:w="1008"/>
          </w:tcPr>
          <w:p>
            <w:r/>
            <w:r>
              <w:rPr>
                <w:sz w:val="15"/>
              </w:rPr>
            </w:r>
          </w:p>
        </w:tc>
        <w:tc>
          <w:tcPr>
            <w:tcW w:type="dxa" w:w="720"/>
          </w:tcPr>
          <w:p>
            <w:r/>
            <w:r>
              <w:rPr>
                <w:sz w:val="15"/>
              </w:rPr>
              <w:t>0</w:t>
            </w:r>
          </w:p>
        </w:tc>
        <w:tc>
          <w:tcPr>
            <w:tcW w:type="dxa" w:w="1152"/>
          </w:tcPr>
          <w:p>
            <w:r/>
            <w:r>
              <w:rPr>
                <w:sz w:val="15"/>
              </w:rPr>
              <w:t>0</w:t>
            </w:r>
          </w:p>
        </w:tc>
        <w:tc>
          <w:tcPr>
            <w:tcW w:type="dxa" w:w="1440"/>
          </w:tcPr>
          <w:p>
            <w:r/>
            <w:r>
              <w:rPr>
                <w:sz w:val="15"/>
              </w:rPr>
              <w:t>n/a</w:t>
            </w:r>
          </w:p>
        </w:tc>
      </w:tr>
      <w:tr>
        <w:tc>
          <w:tcPr>
            <w:tcW w:type="dxa" w:w="2736"/>
          </w:tcPr>
          <w:p>
            <w:r/>
            <w:r>
              <w:rPr>
                <w:sz w:val="15"/>
              </w:rPr>
              <w:t>Work Order</w:t>
            </w:r>
          </w:p>
        </w:tc>
        <w:tc>
          <w:tcPr>
            <w:tcW w:type="dxa" w:w="2736"/>
          </w:tcPr>
          <w:p>
            <w:r/>
            <w:r>
              <w:rPr>
                <w:sz w:val="15"/>
              </w:rPr>
              <w:t>Work_Order__c</w:t>
            </w:r>
          </w:p>
        </w:tc>
        <w:tc>
          <w:tcPr>
            <w:tcW w:type="dxa" w:w="1008"/>
          </w:tcPr>
          <w:p>
            <w:r/>
            <w:r>
              <w:rPr>
                <w:sz w:val="15"/>
              </w:rPr>
              <w:t>210</w:t>
            </w:r>
          </w:p>
        </w:tc>
        <w:tc>
          <w:tcPr>
            <w:tcW w:type="dxa" w:w="720"/>
          </w:tcPr>
          <w:p>
            <w:r/>
            <w:r>
              <w:rPr>
                <w:sz w:val="15"/>
              </w:rPr>
              <w:t>7</w:t>
            </w:r>
          </w:p>
        </w:tc>
        <w:tc>
          <w:tcPr>
            <w:tcW w:type="dxa" w:w="1152"/>
          </w:tcPr>
          <w:p>
            <w:r/>
            <w:r>
              <w:rPr>
                <w:sz w:val="15"/>
              </w:rPr>
              <w:t>32</w:t>
            </w:r>
          </w:p>
        </w:tc>
        <w:tc>
          <w:tcPr>
            <w:tcW w:type="dxa" w:w="1440"/>
          </w:tcPr>
          <w:p>
            <w:r/>
            <w:r>
              <w:rPr>
                <w:sz w:val="15"/>
              </w:rPr>
              <w:t>16 rows</w:t>
            </w:r>
          </w:p>
        </w:tc>
      </w:tr>
      <w:tr>
        <w:tc>
          <w:tcPr>
            <w:tcW w:type="dxa" w:w="2736"/>
          </w:tcPr>
          <w:p>
            <w:r/>
            <w:r>
              <w:rPr>
                <w:sz w:val="15"/>
              </w:rPr>
              <w:t>Work Order Line Item</w:t>
            </w:r>
          </w:p>
        </w:tc>
        <w:tc>
          <w:tcPr>
            <w:tcW w:type="dxa" w:w="2736"/>
          </w:tcPr>
          <w:p>
            <w:r/>
            <w:r>
              <w:rPr>
                <w:sz w:val="15"/>
              </w:rPr>
              <w:t>Work_Order_Line_Item__c</w:t>
            </w:r>
          </w:p>
        </w:tc>
        <w:tc>
          <w:tcPr>
            <w:tcW w:type="dxa" w:w="1008"/>
          </w:tcPr>
          <w:p>
            <w:r/>
            <w:r>
              <w:rPr>
                <w:sz w:val="15"/>
              </w:rPr>
              <w:t>32</w:t>
            </w:r>
          </w:p>
        </w:tc>
        <w:tc>
          <w:tcPr>
            <w:tcW w:type="dxa" w:w="720"/>
          </w:tcPr>
          <w:p>
            <w:r/>
            <w:r>
              <w:rPr>
                <w:sz w:val="15"/>
              </w:rPr>
              <w:t>0</w:t>
            </w:r>
          </w:p>
        </w:tc>
        <w:tc>
          <w:tcPr>
            <w:tcW w:type="dxa" w:w="1152"/>
          </w:tcPr>
          <w:p>
            <w:r/>
            <w:r>
              <w:rPr>
                <w:sz w:val="15"/>
              </w:rPr>
              <w:t>3</w:t>
            </w:r>
          </w:p>
        </w:tc>
        <w:tc>
          <w:tcPr>
            <w:tcW w:type="dxa" w:w="1440"/>
          </w:tcPr>
          <w:p>
            <w:r/>
            <w:r>
              <w:rPr>
                <w:sz w:val="15"/>
              </w:rPr>
              <w:t>EMPTY</w:t>
            </w:r>
          </w:p>
        </w:tc>
      </w:tr>
      <w:tr>
        <w:tc>
          <w:tcPr>
            <w:tcW w:type="dxa" w:w="2736"/>
          </w:tcPr>
          <w:p>
            <w:r/>
            <w:r>
              <w:rPr>
                <w:sz w:val="15"/>
              </w:rPr>
              <w:t>Work Order Note</w:t>
            </w:r>
          </w:p>
        </w:tc>
        <w:tc>
          <w:tcPr>
            <w:tcW w:type="dxa" w:w="2736"/>
          </w:tcPr>
          <w:p>
            <w:r/>
            <w:r>
              <w:rPr>
                <w:sz w:val="15"/>
              </w:rPr>
              <w:t>Work_Order_Note__c</w:t>
            </w:r>
          </w:p>
        </w:tc>
        <w:tc>
          <w:tcPr>
            <w:tcW w:type="dxa" w:w="1008"/>
          </w:tcPr>
          <w:p>
            <w:r/>
            <w:r>
              <w:rPr>
                <w:sz w:val="15"/>
              </w:rPr>
              <w:t>14</w:t>
            </w:r>
          </w:p>
        </w:tc>
        <w:tc>
          <w:tcPr>
            <w:tcW w:type="dxa" w:w="720"/>
          </w:tcPr>
          <w:p>
            <w:r/>
            <w:r>
              <w:rPr>
                <w:sz w:val="15"/>
              </w:rPr>
              <w:t>0</w:t>
            </w:r>
          </w:p>
        </w:tc>
        <w:tc>
          <w:tcPr>
            <w:tcW w:type="dxa" w:w="1152"/>
          </w:tcPr>
          <w:p>
            <w:r/>
            <w:r>
              <w:rPr>
                <w:sz w:val="15"/>
              </w:rPr>
              <w:t>1</w:t>
            </w:r>
          </w:p>
        </w:tc>
        <w:tc>
          <w:tcPr>
            <w:tcW w:type="dxa" w:w="1440"/>
          </w:tcPr>
          <w:p>
            <w:r/>
            <w:r>
              <w:rPr>
                <w:sz w:val="15"/>
              </w:rPr>
              <w:t>353 rows</w:t>
            </w:r>
          </w:p>
        </w:tc>
      </w:tr>
      <w:tr>
        <w:tc>
          <w:tcPr>
            <w:tcW w:type="dxa" w:w="2736"/>
          </w:tcPr>
          <w:p>
            <w:r/>
            <w:r>
              <w:rPr>
                <w:sz w:val="15"/>
              </w:rPr>
              <w:t>mcLOVIN' Intake Request</w:t>
            </w:r>
          </w:p>
        </w:tc>
        <w:tc>
          <w:tcPr>
            <w:tcW w:type="dxa" w:w="2736"/>
          </w:tcPr>
          <w:p>
            <w:r/>
            <w:r>
              <w:rPr>
                <w:sz w:val="15"/>
              </w:rPr>
              <w:t>mcLOVIN_Intake_Request__c</w:t>
            </w:r>
          </w:p>
        </w:tc>
        <w:tc>
          <w:tcPr>
            <w:tcW w:type="dxa" w:w="1008"/>
          </w:tcPr>
          <w:p>
            <w:r/>
            <w:r>
              <w:rPr>
                <w:sz w:val="15"/>
              </w:rPr>
              <w:t>23</w:t>
            </w:r>
          </w:p>
        </w:tc>
        <w:tc>
          <w:tcPr>
            <w:tcW w:type="dxa" w:w="720"/>
          </w:tcPr>
          <w:p>
            <w:r/>
            <w:r>
              <w:rPr>
                <w:sz w:val="15"/>
              </w:rPr>
              <w:t>0</w:t>
            </w:r>
          </w:p>
        </w:tc>
        <w:tc>
          <w:tcPr>
            <w:tcW w:type="dxa" w:w="1152"/>
          </w:tcPr>
          <w:p>
            <w:r/>
            <w:r>
              <w:rPr>
                <w:sz w:val="15"/>
              </w:rPr>
              <w:t>2</w:t>
            </w:r>
          </w:p>
        </w:tc>
        <w:tc>
          <w:tcPr>
            <w:tcW w:type="dxa" w:w="1440"/>
          </w:tcPr>
          <w:p>
            <w:r/>
            <w:r>
              <w:rPr>
                <w:sz w:val="15"/>
              </w:rPr>
              <w:t>785 rows</w:t>
            </w:r>
          </w:p>
        </w:tc>
      </w:tr>
    </w:tbl>
    <w:p/>
    <w:p>
      <w:pPr>
        <w:pStyle w:val="Heading1"/>
      </w:pPr>
      <w:r>
        <w:rPr>
          <w:color w:val="1F355E"/>
        </w:rPr>
        <w:t>7. Complete Field and Picklist Audit</w:t>
      </w:r>
    </w:p>
    <w:p>
      <w:r>
        <w:rPr>
          <w:b w:val="0"/>
          <w:sz w:val="18"/>
        </w:rPr>
        <w:t>4525 custom fields were inventoried across 121 objects (LOVING custom objects plus custom fields added to key standard objects). The full field inventory is Appendix B; the full picklist inventory is Appendix C. Summary by data type:</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shd w:val="clear" w:fill="1F355E"/>
          </w:tcPr>
          <w:p>
            <w:r/>
            <w:r>
              <w:rPr>
                <w:b/>
                <w:color w:val="FFFFFF"/>
                <w:sz w:val="16"/>
              </w:rPr>
              <w:t>Field Data Type</w:t>
            </w:r>
          </w:p>
        </w:tc>
        <w:tc>
          <w:tcPr>
            <w:tcW w:type="dxa" w:w="1440"/>
            <w:shd w:val="clear" w:fill="1F355E"/>
          </w:tcPr>
          <w:p>
            <w:r/>
            <w:r>
              <w:rPr>
                <w:b/>
                <w:color w:val="FFFFFF"/>
                <w:sz w:val="16"/>
              </w:rPr>
              <w:t>Count</w:t>
            </w:r>
          </w:p>
        </w:tc>
      </w:tr>
      <w:tr>
        <w:tc>
          <w:tcPr>
            <w:tcW w:type="dxa" w:w="4320"/>
          </w:tcPr>
          <w:p>
            <w:r/>
            <w:r>
              <w:rPr>
                <w:sz w:val="16"/>
              </w:rPr>
              <w:t>Date/Time</w:t>
            </w:r>
          </w:p>
        </w:tc>
        <w:tc>
          <w:tcPr>
            <w:tcW w:type="dxa" w:w="1440"/>
          </w:tcPr>
          <w:p>
            <w:r/>
            <w:r>
              <w:rPr>
                <w:sz w:val="16"/>
              </w:rPr>
              <w:t>620</w:t>
            </w:r>
          </w:p>
        </w:tc>
      </w:tr>
      <w:tr>
        <w:tc>
          <w:tcPr>
            <w:tcW w:type="dxa" w:w="4320"/>
          </w:tcPr>
          <w:p>
            <w:r/>
            <w:r>
              <w:rPr>
                <w:sz w:val="16"/>
              </w:rPr>
              <w:t>Checkbox</w:t>
            </w:r>
          </w:p>
        </w:tc>
        <w:tc>
          <w:tcPr>
            <w:tcW w:type="dxa" w:w="1440"/>
          </w:tcPr>
          <w:p>
            <w:r/>
            <w:r>
              <w:rPr>
                <w:sz w:val="16"/>
              </w:rPr>
              <w:t>508</w:t>
            </w:r>
          </w:p>
        </w:tc>
      </w:tr>
      <w:tr>
        <w:tc>
          <w:tcPr>
            <w:tcW w:type="dxa" w:w="4320"/>
          </w:tcPr>
          <w:p>
            <w:r/>
            <w:r>
              <w:rPr>
                <w:sz w:val="16"/>
              </w:rPr>
              <w:t>Picklist</w:t>
            </w:r>
          </w:p>
        </w:tc>
        <w:tc>
          <w:tcPr>
            <w:tcW w:type="dxa" w:w="1440"/>
          </w:tcPr>
          <w:p>
            <w:r/>
            <w:r>
              <w:rPr>
                <w:sz w:val="16"/>
              </w:rPr>
              <w:t>462</w:t>
            </w:r>
          </w:p>
        </w:tc>
      </w:tr>
      <w:tr>
        <w:tc>
          <w:tcPr>
            <w:tcW w:type="dxa" w:w="4320"/>
          </w:tcPr>
          <w:p>
            <w:r/>
            <w:r>
              <w:rPr>
                <w:sz w:val="16"/>
              </w:rPr>
              <w:t>Lookup(User)</w:t>
            </w:r>
          </w:p>
        </w:tc>
        <w:tc>
          <w:tcPr>
            <w:tcW w:type="dxa" w:w="1440"/>
          </w:tcPr>
          <w:p>
            <w:r/>
            <w:r>
              <w:rPr>
                <w:sz w:val="16"/>
              </w:rPr>
              <w:t>328</w:t>
            </w:r>
          </w:p>
        </w:tc>
      </w:tr>
      <w:tr>
        <w:tc>
          <w:tcPr>
            <w:tcW w:type="dxa" w:w="4320"/>
          </w:tcPr>
          <w:p>
            <w:r/>
            <w:r>
              <w:rPr>
                <w:sz w:val="16"/>
              </w:rPr>
              <w:t>Date</w:t>
            </w:r>
          </w:p>
        </w:tc>
        <w:tc>
          <w:tcPr>
            <w:tcW w:type="dxa" w:w="1440"/>
          </w:tcPr>
          <w:p>
            <w:r/>
            <w:r>
              <w:rPr>
                <w:sz w:val="16"/>
              </w:rPr>
              <w:t>203</w:t>
            </w:r>
          </w:p>
        </w:tc>
      </w:tr>
      <w:tr>
        <w:tc>
          <w:tcPr>
            <w:tcW w:type="dxa" w:w="4320"/>
          </w:tcPr>
          <w:p>
            <w:r/>
            <w:r>
              <w:rPr>
                <w:sz w:val="16"/>
              </w:rPr>
              <w:t>Text(255)</w:t>
            </w:r>
          </w:p>
        </w:tc>
        <w:tc>
          <w:tcPr>
            <w:tcW w:type="dxa" w:w="1440"/>
          </w:tcPr>
          <w:p>
            <w:r/>
            <w:r>
              <w:rPr>
                <w:sz w:val="16"/>
              </w:rPr>
              <w:t>158</w:t>
            </w:r>
          </w:p>
        </w:tc>
      </w:tr>
      <w:tr>
        <w:tc>
          <w:tcPr>
            <w:tcW w:type="dxa" w:w="4320"/>
          </w:tcPr>
          <w:p>
            <w:r/>
            <w:r>
              <w:rPr>
                <w:sz w:val="16"/>
              </w:rPr>
              <w:t>Long Text Area(32768)</w:t>
            </w:r>
          </w:p>
        </w:tc>
        <w:tc>
          <w:tcPr>
            <w:tcW w:type="dxa" w:w="1440"/>
          </w:tcPr>
          <w:p>
            <w:r/>
            <w:r>
              <w:rPr>
                <w:sz w:val="16"/>
              </w:rPr>
              <w:t>135</w:t>
            </w:r>
          </w:p>
        </w:tc>
      </w:tr>
      <w:tr>
        <w:tc>
          <w:tcPr>
            <w:tcW w:type="dxa" w:w="4320"/>
          </w:tcPr>
          <w:p>
            <w:r/>
            <w:r>
              <w:rPr>
                <w:sz w:val="16"/>
              </w:rPr>
              <w:t>Lookup()</w:t>
            </w:r>
          </w:p>
        </w:tc>
        <w:tc>
          <w:tcPr>
            <w:tcW w:type="dxa" w:w="1440"/>
          </w:tcPr>
          <w:p>
            <w:r/>
            <w:r>
              <w:rPr>
                <w:sz w:val="16"/>
              </w:rPr>
              <w:t>121</w:t>
            </w:r>
          </w:p>
        </w:tc>
      </w:tr>
      <w:tr>
        <w:tc>
          <w:tcPr>
            <w:tcW w:type="dxa" w:w="4320"/>
          </w:tcPr>
          <w:p>
            <w:r/>
            <w:r>
              <w:rPr>
                <w:sz w:val="16"/>
              </w:rPr>
              <w:t>Lookup(User Record Access)</w:t>
            </w:r>
          </w:p>
        </w:tc>
        <w:tc>
          <w:tcPr>
            <w:tcW w:type="dxa" w:w="1440"/>
          </w:tcPr>
          <w:p>
            <w:r/>
            <w:r>
              <w:rPr>
                <w:sz w:val="16"/>
              </w:rPr>
              <w:t>118</w:t>
            </w:r>
          </w:p>
        </w:tc>
      </w:tr>
      <w:tr>
        <w:tc>
          <w:tcPr>
            <w:tcW w:type="dxa" w:w="4320"/>
          </w:tcPr>
          <w:p>
            <w:r/>
            <w:r>
              <w:rPr>
                <w:sz w:val="16"/>
              </w:rPr>
              <w:t>Lookup(Record Visibility)</w:t>
            </w:r>
          </w:p>
        </w:tc>
        <w:tc>
          <w:tcPr>
            <w:tcW w:type="dxa" w:w="1440"/>
          </w:tcPr>
          <w:p>
            <w:r/>
            <w:r>
              <w:rPr>
                <w:sz w:val="16"/>
              </w:rPr>
              <w:t>118</w:t>
            </w:r>
          </w:p>
        </w:tc>
      </w:tr>
      <w:tr>
        <w:tc>
          <w:tcPr>
            <w:tcW w:type="dxa" w:w="4320"/>
          </w:tcPr>
          <w:p>
            <w:r/>
            <w:r>
              <w:rPr>
                <w:sz w:val="16"/>
              </w:rPr>
              <w:t>Lookup(User,Group)</w:t>
            </w:r>
          </w:p>
        </w:tc>
        <w:tc>
          <w:tcPr>
            <w:tcW w:type="dxa" w:w="1440"/>
          </w:tcPr>
          <w:p>
            <w:r/>
            <w:r>
              <w:rPr>
                <w:sz w:val="16"/>
              </w:rPr>
              <w:t>92</w:t>
            </w:r>
          </w:p>
        </w:tc>
      </w:tr>
      <w:tr>
        <w:tc>
          <w:tcPr>
            <w:tcW w:type="dxa" w:w="4320"/>
          </w:tcPr>
          <w:p>
            <w:r/>
            <w:r>
              <w:rPr>
                <w:sz w:val="16"/>
              </w:rPr>
              <w:t>Auto Number</w:t>
            </w:r>
          </w:p>
        </w:tc>
        <w:tc>
          <w:tcPr>
            <w:tcW w:type="dxa" w:w="1440"/>
          </w:tcPr>
          <w:p>
            <w:r/>
            <w:r>
              <w:rPr>
                <w:sz w:val="16"/>
              </w:rPr>
              <w:t>81</w:t>
            </w:r>
          </w:p>
        </w:tc>
      </w:tr>
      <w:tr>
        <w:tc>
          <w:tcPr>
            <w:tcW w:type="dxa" w:w="4320"/>
          </w:tcPr>
          <w:p>
            <w:r/>
            <w:r>
              <w:rPr>
                <w:sz w:val="16"/>
              </w:rPr>
              <w:t>Text(80)</w:t>
            </w:r>
          </w:p>
        </w:tc>
        <w:tc>
          <w:tcPr>
            <w:tcW w:type="dxa" w:w="1440"/>
          </w:tcPr>
          <w:p>
            <w:r/>
            <w:r>
              <w:rPr>
                <w:sz w:val="16"/>
              </w:rPr>
              <w:t>76</w:t>
            </w:r>
          </w:p>
        </w:tc>
      </w:tr>
      <w:tr>
        <w:tc>
          <w:tcPr>
            <w:tcW w:type="dxa" w:w="4320"/>
          </w:tcPr>
          <w:p>
            <w:r/>
            <w:r>
              <w:rPr>
                <w:sz w:val="16"/>
              </w:rPr>
              <w:t>Lookup(Account)</w:t>
            </w:r>
          </w:p>
        </w:tc>
        <w:tc>
          <w:tcPr>
            <w:tcW w:type="dxa" w:w="1440"/>
          </w:tcPr>
          <w:p>
            <w:r/>
            <w:r>
              <w:rPr>
                <w:sz w:val="16"/>
              </w:rPr>
              <w:t>61</w:t>
            </w:r>
          </w:p>
        </w:tc>
      </w:tr>
      <w:tr>
        <w:tc>
          <w:tcPr>
            <w:tcW w:type="dxa" w:w="4320"/>
          </w:tcPr>
          <w:p>
            <w:r/>
            <w:r>
              <w:rPr>
                <w:sz w:val="16"/>
              </w:rPr>
              <w:t>Lookup(Work Order)</w:t>
            </w:r>
          </w:p>
        </w:tc>
        <w:tc>
          <w:tcPr>
            <w:tcW w:type="dxa" w:w="1440"/>
          </w:tcPr>
          <w:p>
            <w:r/>
            <w:r>
              <w:rPr>
                <w:sz w:val="16"/>
              </w:rPr>
              <w:t>60</w:t>
            </w:r>
          </w:p>
        </w:tc>
      </w:tr>
      <w:tr>
        <w:tc>
          <w:tcPr>
            <w:tcW w:type="dxa" w:w="4320"/>
          </w:tcPr>
          <w:p>
            <w:r/>
            <w:r>
              <w:rPr>
                <w:sz w:val="16"/>
              </w:rPr>
              <w:t>Text(100)</w:t>
            </w:r>
          </w:p>
        </w:tc>
        <w:tc>
          <w:tcPr>
            <w:tcW w:type="dxa" w:w="1440"/>
          </w:tcPr>
          <w:p>
            <w:r/>
            <w:r>
              <w:rPr>
                <w:sz w:val="16"/>
              </w:rPr>
              <w:t>52</w:t>
            </w:r>
          </w:p>
        </w:tc>
      </w:tr>
      <w:tr>
        <w:tc>
          <w:tcPr>
            <w:tcW w:type="dxa" w:w="4320"/>
          </w:tcPr>
          <w:p>
            <w:r/>
            <w:r>
              <w:rPr>
                <w:sz w:val="16"/>
              </w:rPr>
              <w:t>Number(3, 0)</w:t>
            </w:r>
          </w:p>
        </w:tc>
        <w:tc>
          <w:tcPr>
            <w:tcW w:type="dxa" w:w="1440"/>
          </w:tcPr>
          <w:p>
            <w:r/>
            <w:r>
              <w:rPr>
                <w:sz w:val="16"/>
              </w:rPr>
              <w:t>45</w:t>
            </w:r>
          </w:p>
        </w:tc>
      </w:tr>
      <w:tr>
        <w:tc>
          <w:tcPr>
            <w:tcW w:type="dxa" w:w="4320"/>
          </w:tcPr>
          <w:p>
            <w:r/>
            <w:r>
              <w:rPr>
                <w:sz w:val="16"/>
              </w:rPr>
              <w:t>Currency(16, 2)</w:t>
            </w:r>
          </w:p>
        </w:tc>
        <w:tc>
          <w:tcPr>
            <w:tcW w:type="dxa" w:w="1440"/>
          </w:tcPr>
          <w:p>
            <w:r/>
            <w:r>
              <w:rPr>
                <w:sz w:val="16"/>
              </w:rPr>
              <w:t>45</w:t>
            </w:r>
          </w:p>
        </w:tc>
      </w:tr>
      <w:tr>
        <w:tc>
          <w:tcPr>
            <w:tcW w:type="dxa" w:w="4320"/>
          </w:tcPr>
          <w:p>
            <w:r/>
            <w:r>
              <w:rPr>
                <w:sz w:val="16"/>
              </w:rPr>
              <w:t>Phone</w:t>
            </w:r>
          </w:p>
        </w:tc>
        <w:tc>
          <w:tcPr>
            <w:tcW w:type="dxa" w:w="1440"/>
          </w:tcPr>
          <w:p>
            <w:r/>
            <w:r>
              <w:rPr>
                <w:sz w:val="16"/>
              </w:rPr>
              <w:t>41</w:t>
            </w:r>
          </w:p>
        </w:tc>
      </w:tr>
      <w:tr>
        <w:tc>
          <w:tcPr>
            <w:tcW w:type="dxa" w:w="4320"/>
          </w:tcPr>
          <w:p>
            <w:r/>
            <w:r>
              <w:rPr>
                <w:sz w:val="16"/>
              </w:rPr>
              <w:t>Number(5, 0)</w:t>
            </w:r>
          </w:p>
        </w:tc>
        <w:tc>
          <w:tcPr>
            <w:tcW w:type="dxa" w:w="1440"/>
          </w:tcPr>
          <w:p>
            <w:r/>
            <w:r>
              <w:rPr>
                <w:sz w:val="16"/>
              </w:rPr>
              <w:t>37</w:t>
            </w:r>
          </w:p>
        </w:tc>
      </w:tr>
      <w:tr>
        <w:tc>
          <w:tcPr>
            <w:tcW w:type="dxa" w:w="4320"/>
          </w:tcPr>
          <w:p>
            <w:r/>
            <w:r>
              <w:rPr>
                <w:sz w:val="16"/>
              </w:rPr>
              <w:t>Number(16, 2)</w:t>
            </w:r>
          </w:p>
        </w:tc>
        <w:tc>
          <w:tcPr>
            <w:tcW w:type="dxa" w:w="1440"/>
          </w:tcPr>
          <w:p>
            <w:r/>
            <w:r>
              <w:rPr>
                <w:sz w:val="16"/>
              </w:rPr>
              <w:t>34</w:t>
            </w:r>
          </w:p>
        </w:tc>
      </w:tr>
      <w:tr>
        <w:tc>
          <w:tcPr>
            <w:tcW w:type="dxa" w:w="4320"/>
          </w:tcPr>
          <w:p>
            <w:r/>
            <w:r>
              <w:rPr>
                <w:sz w:val="16"/>
              </w:rPr>
              <w:t>Number(9, 0)</w:t>
            </w:r>
          </w:p>
        </w:tc>
        <w:tc>
          <w:tcPr>
            <w:tcW w:type="dxa" w:w="1440"/>
          </w:tcPr>
          <w:p>
            <w:r/>
            <w:r>
              <w:rPr>
                <w:sz w:val="16"/>
              </w:rPr>
              <w:t>33</w:t>
            </w:r>
          </w:p>
        </w:tc>
      </w:tr>
      <w:tr>
        <w:tc>
          <w:tcPr>
            <w:tcW w:type="dxa" w:w="4320"/>
          </w:tcPr>
          <w:p>
            <w:r/>
            <w:r>
              <w:rPr>
                <w:sz w:val="16"/>
              </w:rPr>
              <w:t>Number(18, 0)</w:t>
            </w:r>
          </w:p>
        </w:tc>
        <w:tc>
          <w:tcPr>
            <w:tcW w:type="dxa" w:w="1440"/>
          </w:tcPr>
          <w:p>
            <w:r/>
            <w:r>
              <w:rPr>
                <w:sz w:val="16"/>
              </w:rPr>
              <w:t>31</w:t>
            </w:r>
          </w:p>
        </w:tc>
      </w:tr>
      <w:tr>
        <w:tc>
          <w:tcPr>
            <w:tcW w:type="dxa" w:w="4320"/>
          </w:tcPr>
          <w:p>
            <w:r/>
            <w:r>
              <w:rPr>
                <w:sz w:val="16"/>
              </w:rPr>
              <w:t>Number(4, 0)</w:t>
            </w:r>
          </w:p>
        </w:tc>
        <w:tc>
          <w:tcPr>
            <w:tcW w:type="dxa" w:w="1440"/>
          </w:tcPr>
          <w:p>
            <w:r/>
            <w:r>
              <w:rPr>
                <w:sz w:val="16"/>
              </w:rPr>
              <w:t>30</w:t>
            </w:r>
          </w:p>
        </w:tc>
      </w:tr>
      <w:tr>
        <w:tc>
          <w:tcPr>
            <w:tcW w:type="dxa" w:w="4320"/>
          </w:tcPr>
          <w:p>
            <w:r/>
            <w:r>
              <w:rPr>
                <w:sz w:val="16"/>
              </w:rPr>
              <w:t>Currency(14, 2)</w:t>
            </w:r>
          </w:p>
        </w:tc>
        <w:tc>
          <w:tcPr>
            <w:tcW w:type="dxa" w:w="1440"/>
          </w:tcPr>
          <w:p>
            <w:r/>
            <w:r>
              <w:rPr>
                <w:sz w:val="16"/>
              </w:rPr>
              <w:t>29</w:t>
            </w:r>
          </w:p>
        </w:tc>
      </w:tr>
      <w:tr>
        <w:tc>
          <w:tcPr>
            <w:tcW w:type="dxa" w:w="4320"/>
          </w:tcPr>
          <w:p>
            <w:r/>
            <w:r>
              <w:rPr>
                <w:sz w:val="16"/>
              </w:rPr>
              <w:t>Formula (Text)</w:t>
            </w:r>
          </w:p>
        </w:tc>
        <w:tc>
          <w:tcPr>
            <w:tcW w:type="dxa" w:w="1440"/>
          </w:tcPr>
          <w:p>
            <w:r/>
            <w:r>
              <w:rPr>
                <w:sz w:val="16"/>
              </w:rPr>
              <w:t>29</w:t>
            </w:r>
          </w:p>
        </w:tc>
      </w:tr>
      <w:tr>
        <w:tc>
          <w:tcPr>
            <w:tcW w:type="dxa" w:w="4320"/>
          </w:tcPr>
          <w:p>
            <w:r/>
            <w:r>
              <w:rPr>
                <w:sz w:val="16"/>
              </w:rPr>
              <w:t>URL(255)</w:t>
            </w:r>
          </w:p>
        </w:tc>
        <w:tc>
          <w:tcPr>
            <w:tcW w:type="dxa" w:w="1440"/>
          </w:tcPr>
          <w:p>
            <w:r/>
            <w:r>
              <w:rPr>
                <w:sz w:val="16"/>
              </w:rPr>
              <w:t>28</w:t>
            </w:r>
          </w:p>
        </w:tc>
      </w:tr>
      <w:tr>
        <w:tc>
          <w:tcPr>
            <w:tcW w:type="dxa" w:w="4320"/>
          </w:tcPr>
          <w:p>
            <w:r/>
            <w:r>
              <w:rPr>
                <w:sz w:val="16"/>
              </w:rPr>
              <w:t>Lookup(Contact)</w:t>
            </w:r>
          </w:p>
        </w:tc>
        <w:tc>
          <w:tcPr>
            <w:tcW w:type="dxa" w:w="1440"/>
          </w:tcPr>
          <w:p>
            <w:r/>
            <w:r>
              <w:rPr>
                <w:sz w:val="16"/>
              </w:rPr>
              <w:t>27</w:t>
            </w:r>
          </w:p>
        </w:tc>
      </w:tr>
      <w:tr>
        <w:tc>
          <w:tcPr>
            <w:tcW w:type="dxa" w:w="4320"/>
          </w:tcPr>
          <w:p>
            <w:r/>
            <w:r>
              <w:rPr>
                <w:sz w:val="16"/>
              </w:rPr>
              <w:t>Number(6, 0)</w:t>
            </w:r>
          </w:p>
        </w:tc>
        <w:tc>
          <w:tcPr>
            <w:tcW w:type="dxa" w:w="1440"/>
          </w:tcPr>
          <w:p>
            <w:r/>
            <w:r>
              <w:rPr>
                <w:sz w:val="16"/>
              </w:rPr>
              <w:t>27</w:t>
            </w:r>
          </w:p>
        </w:tc>
      </w:tr>
      <w:tr>
        <w:tc>
          <w:tcPr>
            <w:tcW w:type="dxa" w:w="4320"/>
          </w:tcPr>
          <w:p>
            <w:r/>
            <w:r>
              <w:rPr>
                <w:sz w:val="16"/>
              </w:rPr>
              <w:t>Text(50)</w:t>
            </w:r>
          </w:p>
        </w:tc>
        <w:tc>
          <w:tcPr>
            <w:tcW w:type="dxa" w:w="1440"/>
          </w:tcPr>
          <w:p>
            <w:r/>
            <w:r>
              <w:rPr>
                <w:sz w:val="16"/>
              </w:rPr>
              <w:t>25</w:t>
            </w:r>
          </w:p>
        </w:tc>
      </w:tr>
      <w:tr>
        <w:tc>
          <w:tcPr>
            <w:tcW w:type="dxa" w:w="4320"/>
          </w:tcPr>
          <w:p>
            <w:r/>
            <w:r>
              <w:rPr>
                <w:sz w:val="16"/>
              </w:rPr>
              <w:t>Formula (Number)</w:t>
            </w:r>
          </w:p>
        </w:tc>
        <w:tc>
          <w:tcPr>
            <w:tcW w:type="dxa" w:w="1440"/>
          </w:tcPr>
          <w:p>
            <w:r/>
            <w:r>
              <w:rPr>
                <w:sz w:val="16"/>
              </w:rPr>
              <w:t>25</w:t>
            </w:r>
          </w:p>
        </w:tc>
      </w:tr>
      <w:tr>
        <w:tc>
          <w:tcPr>
            <w:tcW w:type="dxa" w:w="4320"/>
          </w:tcPr>
          <w:p>
            <w:r/>
            <w:r>
              <w:rPr>
                <w:sz w:val="16"/>
              </w:rPr>
              <w:t>Number(10, 0)</w:t>
            </w:r>
          </w:p>
        </w:tc>
        <w:tc>
          <w:tcPr>
            <w:tcW w:type="dxa" w:w="1440"/>
          </w:tcPr>
          <w:p>
            <w:r/>
            <w:r>
              <w:rPr>
                <w:sz w:val="16"/>
              </w:rPr>
              <w:t>25</w:t>
            </w:r>
          </w:p>
        </w:tc>
      </w:tr>
      <w:tr>
        <w:tc>
          <w:tcPr>
            <w:tcW w:type="dxa" w:w="4320"/>
          </w:tcPr>
          <w:p>
            <w:r/>
            <w:r>
              <w:rPr>
                <w:sz w:val="16"/>
              </w:rPr>
              <w:t>Email</w:t>
            </w:r>
          </w:p>
        </w:tc>
        <w:tc>
          <w:tcPr>
            <w:tcW w:type="dxa" w:w="1440"/>
          </w:tcPr>
          <w:p>
            <w:r/>
            <w:r>
              <w:rPr>
                <w:sz w:val="16"/>
              </w:rPr>
              <w:t>22</w:t>
            </w:r>
          </w:p>
        </w:tc>
      </w:tr>
      <w:tr>
        <w:tc>
          <w:tcPr>
            <w:tcW w:type="dxa" w:w="4320"/>
          </w:tcPr>
          <w:p>
            <w:r/>
            <w:r>
              <w:rPr>
                <w:sz w:val="16"/>
              </w:rPr>
              <w:t>Picklist (Multi-Select)</w:t>
            </w:r>
          </w:p>
        </w:tc>
        <w:tc>
          <w:tcPr>
            <w:tcW w:type="dxa" w:w="1440"/>
          </w:tcPr>
          <w:p>
            <w:r/>
            <w:r>
              <w:rPr>
                <w:sz w:val="16"/>
              </w:rPr>
              <w:t>20</w:t>
            </w:r>
          </w:p>
        </w:tc>
      </w:tr>
      <w:tr>
        <w:tc>
          <w:tcPr>
            <w:tcW w:type="dxa" w:w="4320"/>
          </w:tcPr>
          <w:p>
            <w:r/>
            <w:r>
              <w:rPr>
                <w:sz w:val="16"/>
              </w:rPr>
              <w:t>Address</w:t>
            </w:r>
          </w:p>
        </w:tc>
        <w:tc>
          <w:tcPr>
            <w:tcW w:type="dxa" w:w="1440"/>
          </w:tcPr>
          <w:p>
            <w:r/>
            <w:r>
              <w:rPr>
                <w:sz w:val="16"/>
              </w:rPr>
              <w:t>19</w:t>
            </w:r>
          </w:p>
        </w:tc>
      </w:tr>
      <w:tr>
        <w:tc>
          <w:tcPr>
            <w:tcW w:type="dxa" w:w="4320"/>
          </w:tcPr>
          <w:p>
            <w:r/>
            <w:r>
              <w:rPr>
                <w:sz w:val="16"/>
              </w:rPr>
              <w:t>Long Text Area(32000)</w:t>
            </w:r>
          </w:p>
        </w:tc>
        <w:tc>
          <w:tcPr>
            <w:tcW w:type="dxa" w:w="1440"/>
          </w:tcPr>
          <w:p>
            <w:r/>
            <w:r>
              <w:rPr>
                <w:sz w:val="16"/>
              </w:rPr>
              <w:t>19</w:t>
            </w:r>
          </w:p>
        </w:tc>
      </w:tr>
      <w:tr>
        <w:tc>
          <w:tcPr>
            <w:tcW w:type="dxa" w:w="4320"/>
          </w:tcPr>
          <w:p>
            <w:r/>
            <w:r>
              <w:rPr>
                <w:sz w:val="16"/>
              </w:rPr>
              <w:t>Lookup(Community)</w:t>
            </w:r>
          </w:p>
        </w:tc>
        <w:tc>
          <w:tcPr>
            <w:tcW w:type="dxa" w:w="1440"/>
          </w:tcPr>
          <w:p>
            <w:r/>
            <w:r>
              <w:rPr>
                <w:sz w:val="16"/>
              </w:rPr>
              <w:t>18</w:t>
            </w:r>
          </w:p>
        </w:tc>
      </w:tr>
      <w:tr>
        <w:tc>
          <w:tcPr>
            <w:tcW w:type="dxa" w:w="4320"/>
          </w:tcPr>
          <w:p>
            <w:r/>
            <w:r>
              <w:rPr>
                <w:sz w:val="16"/>
              </w:rPr>
              <w:t>Lookup(Opportunity)</w:t>
            </w:r>
          </w:p>
        </w:tc>
        <w:tc>
          <w:tcPr>
            <w:tcW w:type="dxa" w:w="1440"/>
          </w:tcPr>
          <w:p>
            <w:r/>
            <w:r>
              <w:rPr>
                <w:sz w:val="16"/>
              </w:rPr>
              <w:t>18</w:t>
            </w:r>
          </w:p>
        </w:tc>
      </w:tr>
      <w:tr>
        <w:tc>
          <w:tcPr>
            <w:tcW w:type="dxa" w:w="4320"/>
          </w:tcPr>
          <w:p>
            <w:r/>
            <w:r>
              <w:rPr>
                <w:sz w:val="16"/>
              </w:rPr>
              <w:t>Lookup(Lot)</w:t>
            </w:r>
          </w:p>
        </w:tc>
        <w:tc>
          <w:tcPr>
            <w:tcW w:type="dxa" w:w="1440"/>
          </w:tcPr>
          <w:p>
            <w:r/>
            <w:r>
              <w:rPr>
                <w:sz w:val="16"/>
              </w:rPr>
              <w:t>17</w:t>
            </w:r>
          </w:p>
        </w:tc>
      </w:tr>
      <w:tr>
        <w:tc>
          <w:tcPr>
            <w:tcW w:type="dxa" w:w="4320"/>
          </w:tcPr>
          <w:p>
            <w:r/>
            <w:r>
              <w:rPr>
                <w:sz w:val="16"/>
              </w:rPr>
              <w:t>Number(4, 6)</w:t>
            </w:r>
          </w:p>
        </w:tc>
        <w:tc>
          <w:tcPr>
            <w:tcW w:type="dxa" w:w="1440"/>
          </w:tcPr>
          <w:p>
            <w:r/>
            <w:r>
              <w:rPr>
                <w:sz w:val="16"/>
              </w:rPr>
              <w:t>17</w:t>
            </w:r>
          </w:p>
        </w:tc>
      </w:tr>
      <w:tr>
        <w:tc>
          <w:tcPr>
            <w:tcW w:type="dxa" w:w="4320"/>
          </w:tcPr>
          <w:p>
            <w:r/>
            <w:r>
              <w:rPr>
                <w:sz w:val="16"/>
              </w:rPr>
              <w:t>Text(20)</w:t>
            </w:r>
          </w:p>
        </w:tc>
        <w:tc>
          <w:tcPr>
            <w:tcW w:type="dxa" w:w="1440"/>
          </w:tcPr>
          <w:p>
            <w:r/>
            <w:r>
              <w:rPr>
                <w:sz w:val="16"/>
              </w:rPr>
              <w:t>16</w:t>
            </w:r>
          </w:p>
        </w:tc>
      </w:tr>
      <w:tr>
        <w:tc>
          <w:tcPr>
            <w:tcW w:type="dxa" w:w="4320"/>
          </w:tcPr>
          <w:p>
            <w:r/>
            <w:r>
              <w:rPr>
                <w:sz w:val="16"/>
              </w:rPr>
              <w:t>Number(8, 0)</w:t>
            </w:r>
          </w:p>
        </w:tc>
        <w:tc>
          <w:tcPr>
            <w:tcW w:type="dxa" w:w="1440"/>
          </w:tcPr>
          <w:p>
            <w:r/>
            <w:r>
              <w:rPr>
                <w:sz w:val="16"/>
              </w:rPr>
              <w:t>15</w:t>
            </w:r>
          </w:p>
        </w:tc>
      </w:tr>
      <w:tr>
        <w:tc>
          <w:tcPr>
            <w:tcW w:type="dxa" w:w="4320"/>
          </w:tcPr>
          <w:p>
            <w:r/>
            <w:r>
              <w:rPr>
                <w:sz w:val="16"/>
              </w:rPr>
              <w:t>Number(8, 2)</w:t>
            </w:r>
          </w:p>
        </w:tc>
        <w:tc>
          <w:tcPr>
            <w:tcW w:type="dxa" w:w="1440"/>
          </w:tcPr>
          <w:p>
            <w:r/>
            <w:r>
              <w:rPr>
                <w:sz w:val="16"/>
              </w:rPr>
              <w:t>15</w:t>
            </w:r>
          </w:p>
        </w:tc>
      </w:tr>
      <w:tr>
        <w:tc>
          <w:tcPr>
            <w:tcW w:type="dxa" w:w="4320"/>
          </w:tcPr>
          <w:p>
            <w:r/>
            <w:r>
              <w:rPr>
                <w:sz w:val="16"/>
              </w:rPr>
              <w:t>Currency(10, 2)</w:t>
            </w:r>
          </w:p>
        </w:tc>
        <w:tc>
          <w:tcPr>
            <w:tcW w:type="dxa" w:w="1440"/>
          </w:tcPr>
          <w:p>
            <w:r/>
            <w:r>
              <w:rPr>
                <w:sz w:val="16"/>
              </w:rPr>
              <w:t>15</w:t>
            </w:r>
          </w:p>
        </w:tc>
      </w:tr>
      <w:tr>
        <w:tc>
          <w:tcPr>
            <w:tcW w:type="dxa" w:w="4320"/>
          </w:tcPr>
          <w:p>
            <w:r/>
            <w:r>
              <w:rPr>
                <w:sz w:val="16"/>
              </w:rPr>
              <w:t>Lookup(Community Package)</w:t>
            </w:r>
          </w:p>
        </w:tc>
        <w:tc>
          <w:tcPr>
            <w:tcW w:type="dxa" w:w="1440"/>
          </w:tcPr>
          <w:p>
            <w:r/>
            <w:r>
              <w:rPr>
                <w:sz w:val="16"/>
              </w:rPr>
              <w:t>14</w:t>
            </w:r>
          </w:p>
        </w:tc>
      </w:tr>
      <w:tr>
        <w:tc>
          <w:tcPr>
            <w:tcW w:type="dxa" w:w="4320"/>
          </w:tcPr>
          <w:p>
            <w:r/>
            <w:r>
              <w:rPr>
                <w:sz w:val="16"/>
              </w:rPr>
              <w:t>Percent(3, 2)</w:t>
            </w:r>
          </w:p>
        </w:tc>
        <w:tc>
          <w:tcPr>
            <w:tcW w:type="dxa" w:w="1440"/>
          </w:tcPr>
          <w:p>
            <w:r/>
            <w:r>
              <w:rPr>
                <w:sz w:val="16"/>
              </w:rPr>
              <w:t>13</w:t>
            </w:r>
          </w:p>
        </w:tc>
      </w:tr>
      <w:tr>
        <w:tc>
          <w:tcPr>
            <w:tcW w:type="dxa" w:w="4320"/>
          </w:tcPr>
          <w:p>
            <w:r/>
            <w:r>
              <w:rPr>
                <w:sz w:val="16"/>
              </w:rPr>
              <w:t>Number(4, 2)</w:t>
            </w:r>
          </w:p>
        </w:tc>
        <w:tc>
          <w:tcPr>
            <w:tcW w:type="dxa" w:w="1440"/>
          </w:tcPr>
          <w:p>
            <w:r/>
            <w:r>
              <w:rPr>
                <w:sz w:val="16"/>
              </w:rPr>
              <w:t>13</w:t>
            </w:r>
          </w:p>
        </w:tc>
      </w:tr>
      <w:tr>
        <w:tc>
          <w:tcPr>
            <w:tcW w:type="dxa" w:w="4320"/>
          </w:tcPr>
          <w:p>
            <w:r/>
            <w:r>
              <w:rPr>
                <w:sz w:val="16"/>
              </w:rPr>
              <w:t>Number(6, 2)</w:t>
            </w:r>
          </w:p>
        </w:tc>
        <w:tc>
          <w:tcPr>
            <w:tcW w:type="dxa" w:w="1440"/>
          </w:tcPr>
          <w:p>
            <w:r/>
            <w:r>
              <w:rPr>
                <w:sz w:val="16"/>
              </w:rPr>
              <w:t>13</w:t>
            </w:r>
          </w:p>
        </w:tc>
      </w:tr>
      <w:tr>
        <w:tc>
          <w:tcPr>
            <w:tcW w:type="dxa" w:w="4320"/>
          </w:tcPr>
          <w:p>
            <w:r/>
            <w:r>
              <w:rPr>
                <w:sz w:val="16"/>
              </w:rPr>
              <w:t>Text Area(255)</w:t>
            </w:r>
          </w:p>
        </w:tc>
        <w:tc>
          <w:tcPr>
            <w:tcW w:type="dxa" w:w="1440"/>
          </w:tcPr>
          <w:p>
            <w:r/>
            <w:r>
              <w:rPr>
                <w:sz w:val="16"/>
              </w:rPr>
              <w:t>12</w:t>
            </w:r>
          </w:p>
        </w:tc>
      </w:tr>
      <w:tr>
        <w:tc>
          <w:tcPr>
            <w:tcW w:type="dxa" w:w="4320"/>
          </w:tcPr>
          <w:p>
            <w:r/>
            <w:r>
              <w:rPr>
                <w:sz w:val="16"/>
              </w:rPr>
              <w:t>Text(40)</w:t>
            </w:r>
          </w:p>
        </w:tc>
        <w:tc>
          <w:tcPr>
            <w:tcW w:type="dxa" w:w="1440"/>
          </w:tcPr>
          <w:p>
            <w:r/>
            <w:r>
              <w:rPr>
                <w:sz w:val="16"/>
              </w:rPr>
              <w:t>11</w:t>
            </w:r>
          </w:p>
        </w:tc>
      </w:tr>
      <w:tr>
        <w:tc>
          <w:tcPr>
            <w:tcW w:type="dxa" w:w="4320"/>
          </w:tcPr>
          <w:p>
            <w:r/>
            <w:r>
              <w:rPr>
                <w:sz w:val="16"/>
              </w:rPr>
              <w:t>Text(30)</w:t>
            </w:r>
          </w:p>
        </w:tc>
        <w:tc>
          <w:tcPr>
            <w:tcW w:type="dxa" w:w="1440"/>
          </w:tcPr>
          <w:p>
            <w:r/>
            <w:r>
              <w:rPr>
                <w:sz w:val="16"/>
              </w:rPr>
              <w:t>11</w:t>
            </w:r>
          </w:p>
        </w:tc>
      </w:tr>
      <w:tr>
        <w:tc>
          <w:tcPr>
            <w:tcW w:type="dxa" w:w="4320"/>
          </w:tcPr>
          <w:p>
            <w:r/>
            <w:r>
              <w:rPr>
                <w:sz w:val="16"/>
              </w:rPr>
              <w:t>Lookup(Crew)</w:t>
            </w:r>
          </w:p>
        </w:tc>
        <w:tc>
          <w:tcPr>
            <w:tcW w:type="dxa" w:w="1440"/>
          </w:tcPr>
          <w:p>
            <w:r/>
            <w:r>
              <w:rPr>
                <w:sz w:val="16"/>
              </w:rPr>
              <w:t>11</w:t>
            </w:r>
          </w:p>
        </w:tc>
      </w:tr>
      <w:tr>
        <w:tc>
          <w:tcPr>
            <w:tcW w:type="dxa" w:w="4320"/>
          </w:tcPr>
          <w:p>
            <w:r/>
            <w:r>
              <w:rPr>
                <w:sz w:val="16"/>
              </w:rPr>
              <w:t>Currency(18, 0)</w:t>
            </w:r>
          </w:p>
        </w:tc>
        <w:tc>
          <w:tcPr>
            <w:tcW w:type="dxa" w:w="1440"/>
          </w:tcPr>
          <w:p>
            <w:r/>
            <w:r>
              <w:rPr>
                <w:sz w:val="16"/>
              </w:rPr>
              <w:t>10</w:t>
            </w:r>
          </w:p>
        </w:tc>
      </w:tr>
      <w:tr>
        <w:tc>
          <w:tcPr>
            <w:tcW w:type="dxa" w:w="4320"/>
          </w:tcPr>
          <w:p>
            <w:r/>
            <w:r>
              <w:rPr>
                <w:sz w:val="16"/>
              </w:rPr>
              <w:t>Lookup(Employee)</w:t>
            </w:r>
          </w:p>
        </w:tc>
        <w:tc>
          <w:tcPr>
            <w:tcW w:type="dxa" w:w="1440"/>
          </w:tcPr>
          <w:p>
            <w:r/>
            <w:r>
              <w:rPr>
                <w:sz w:val="16"/>
              </w:rPr>
              <w:t>10</w:t>
            </w:r>
          </w:p>
        </w:tc>
      </w:tr>
      <w:tr>
        <w:tc>
          <w:tcPr>
            <w:tcW w:type="dxa" w:w="4320"/>
          </w:tcPr>
          <w:p>
            <w:r/>
            <w:r>
              <w:rPr>
                <w:sz w:val="16"/>
              </w:rPr>
              <w:t>Number(2, 0)</w:t>
            </w:r>
          </w:p>
        </w:tc>
        <w:tc>
          <w:tcPr>
            <w:tcW w:type="dxa" w:w="1440"/>
          </w:tcPr>
          <w:p>
            <w:r/>
            <w:r>
              <w:rPr>
                <w:sz w:val="16"/>
              </w:rPr>
              <w:t>9</w:t>
            </w:r>
          </w:p>
        </w:tc>
      </w:tr>
      <w:tr>
        <w:tc>
          <w:tcPr>
            <w:tcW w:type="dxa" w:w="4320"/>
          </w:tcPr>
          <w:p>
            <w:r/>
            <w:r>
              <w:rPr>
                <w:sz w:val="16"/>
              </w:rPr>
              <w:t>Long Text Area(2000)</w:t>
            </w:r>
          </w:p>
        </w:tc>
        <w:tc>
          <w:tcPr>
            <w:tcW w:type="dxa" w:w="1440"/>
          </w:tcPr>
          <w:p>
            <w:r/>
            <w:r>
              <w:rPr>
                <w:sz w:val="16"/>
              </w:rPr>
              <w:t>9</w:t>
            </w:r>
          </w:p>
        </w:tc>
      </w:tr>
      <w:tr>
        <w:tc>
          <w:tcPr>
            <w:tcW w:type="dxa" w:w="4320"/>
          </w:tcPr>
          <w:p>
            <w:r/>
            <w:r>
              <w:rPr>
                <w:sz w:val="16"/>
              </w:rPr>
              <w:t>Number(3, 6)</w:t>
            </w:r>
          </w:p>
        </w:tc>
        <w:tc>
          <w:tcPr>
            <w:tcW w:type="dxa" w:w="1440"/>
          </w:tcPr>
          <w:p>
            <w:r/>
            <w:r>
              <w:rPr>
                <w:sz w:val="16"/>
              </w:rPr>
              <w:t>9</w:t>
            </w:r>
          </w:p>
        </w:tc>
      </w:tr>
      <w:tr>
        <w:tc>
          <w:tcPr>
            <w:tcW w:type="dxa" w:w="4320"/>
          </w:tcPr>
          <w:p>
            <w:r/>
            <w:r>
              <w:rPr>
                <w:sz w:val="16"/>
              </w:rPr>
              <w:t>Lookup(Item Catalog)</w:t>
            </w:r>
          </w:p>
        </w:tc>
        <w:tc>
          <w:tcPr>
            <w:tcW w:type="dxa" w:w="1440"/>
          </w:tcPr>
          <w:p>
            <w:r/>
            <w:r>
              <w:rPr>
                <w:sz w:val="16"/>
              </w:rPr>
              <w:t>8</w:t>
            </w:r>
          </w:p>
        </w:tc>
      </w:tr>
      <w:tr>
        <w:tc>
          <w:tcPr>
            <w:tcW w:type="dxa" w:w="4320"/>
          </w:tcPr>
          <w:p>
            <w:r/>
            <w:r>
              <w:rPr>
                <w:sz w:val="16"/>
              </w:rPr>
              <w:t>Currency(8, 2)</w:t>
            </w:r>
          </w:p>
        </w:tc>
        <w:tc>
          <w:tcPr>
            <w:tcW w:type="dxa" w:w="1440"/>
          </w:tcPr>
          <w:p>
            <w:r/>
            <w:r>
              <w:rPr>
                <w:sz w:val="16"/>
              </w:rPr>
              <w:t>8</w:t>
            </w:r>
          </w:p>
        </w:tc>
      </w:tr>
      <w:tr>
        <w:tc>
          <w:tcPr>
            <w:tcW w:type="dxa" w:w="4320"/>
          </w:tcPr>
          <w:p>
            <w:r/>
            <w:r>
              <w:rPr>
                <w:sz w:val="16"/>
              </w:rPr>
              <w:t>Text(64)  (External ID) (Unique Case Insensitive)</w:t>
            </w:r>
          </w:p>
        </w:tc>
        <w:tc>
          <w:tcPr>
            <w:tcW w:type="dxa" w:w="1440"/>
          </w:tcPr>
          <w:p>
            <w:r/>
            <w:r>
              <w:rPr>
                <w:sz w:val="16"/>
              </w:rPr>
              <w:t>8</w:t>
            </w:r>
          </w:p>
        </w:tc>
      </w:tr>
      <w:tr>
        <w:tc>
          <w:tcPr>
            <w:tcW w:type="dxa" w:w="4320"/>
          </w:tcPr>
          <w:p>
            <w:r/>
            <w:r>
              <w:rPr>
                <w:sz w:val="16"/>
              </w:rPr>
              <w:t>Record Type</w:t>
            </w:r>
          </w:p>
        </w:tc>
        <w:tc>
          <w:tcPr>
            <w:tcW w:type="dxa" w:w="1440"/>
          </w:tcPr>
          <w:p>
            <w:r/>
            <w:r>
              <w:rPr>
                <w:sz w:val="16"/>
              </w:rPr>
              <w:t>7</w:t>
            </w:r>
          </w:p>
        </w:tc>
      </w:tr>
      <w:tr>
        <w:tc>
          <w:tcPr>
            <w:tcW w:type="dxa" w:w="4320"/>
          </w:tcPr>
          <w:p>
            <w:r/>
            <w:r>
              <w:rPr>
                <w:sz w:val="16"/>
              </w:rPr>
              <w:t>Long Text Area(4000)</w:t>
            </w:r>
          </w:p>
        </w:tc>
        <w:tc>
          <w:tcPr>
            <w:tcW w:type="dxa" w:w="1440"/>
          </w:tcPr>
          <w:p>
            <w:r/>
            <w:r>
              <w:rPr>
                <w:sz w:val="16"/>
              </w:rPr>
              <w:t>7</w:t>
            </w:r>
          </w:p>
        </w:tc>
      </w:tr>
      <w:tr>
        <w:tc>
          <w:tcPr>
            <w:tcW w:type="dxa" w:w="4320"/>
          </w:tcPr>
          <w:p>
            <w:r/>
            <w:r>
              <w:rPr>
                <w:sz w:val="16"/>
              </w:rPr>
              <w:t>Lookup(Vehicle)</w:t>
            </w:r>
          </w:p>
        </w:tc>
        <w:tc>
          <w:tcPr>
            <w:tcW w:type="dxa" w:w="1440"/>
          </w:tcPr>
          <w:p>
            <w:r/>
            <w:r>
              <w:rPr>
                <w:sz w:val="16"/>
              </w:rPr>
              <w:t>7</w:t>
            </w:r>
          </w:p>
        </w:tc>
      </w:tr>
      <w:tr>
        <w:tc>
          <w:tcPr>
            <w:tcW w:type="dxa" w:w="4320"/>
          </w:tcPr>
          <w:p>
            <w:r/>
            <w:r>
              <w:rPr>
                <w:sz w:val="16"/>
              </w:rPr>
              <w:t>Lookup(Product)</w:t>
            </w:r>
          </w:p>
        </w:tc>
        <w:tc>
          <w:tcPr>
            <w:tcW w:type="dxa" w:w="1440"/>
          </w:tcPr>
          <w:p>
            <w:r/>
            <w:r>
              <w:rPr>
                <w:sz w:val="16"/>
              </w:rPr>
              <w:t>7</w:t>
            </w:r>
          </w:p>
        </w:tc>
      </w:tr>
      <w:tr>
        <w:tc>
          <w:tcPr>
            <w:tcW w:type="dxa" w:w="4320"/>
          </w:tcPr>
          <w:p>
            <w:r/>
            <w:r>
              <w:rPr>
                <w:sz w:val="16"/>
              </w:rPr>
              <w:t>Lookup(Quote)</w:t>
            </w:r>
          </w:p>
        </w:tc>
        <w:tc>
          <w:tcPr>
            <w:tcW w:type="dxa" w:w="1440"/>
          </w:tcPr>
          <w:p>
            <w:r/>
            <w:r>
              <w:rPr>
                <w:sz w:val="16"/>
              </w:rPr>
              <w:t>7</w:t>
            </w:r>
          </w:p>
        </w:tc>
      </w:tr>
      <w:tr>
        <w:tc>
          <w:tcPr>
            <w:tcW w:type="dxa" w:w="4320"/>
          </w:tcPr>
          <w:p>
            <w:r/>
            <w:r>
              <w:rPr>
                <w:sz w:val="16"/>
              </w:rPr>
              <w:t>Number(3, 2)</w:t>
            </w:r>
          </w:p>
        </w:tc>
        <w:tc>
          <w:tcPr>
            <w:tcW w:type="dxa" w:w="1440"/>
          </w:tcPr>
          <w:p>
            <w:r/>
            <w:r>
              <w:rPr>
                <w:sz w:val="16"/>
              </w:rPr>
              <w:t>6</w:t>
            </w:r>
          </w:p>
        </w:tc>
      </w:tr>
      <w:tr>
        <w:tc>
          <w:tcPr>
            <w:tcW w:type="dxa" w:w="4320"/>
          </w:tcPr>
          <w:p>
            <w:r/>
            <w:r>
              <w:rPr>
                <w:sz w:val="16"/>
              </w:rPr>
              <w:t>Formula (Checkbox)</w:t>
            </w:r>
          </w:p>
        </w:tc>
        <w:tc>
          <w:tcPr>
            <w:tcW w:type="dxa" w:w="1440"/>
          </w:tcPr>
          <w:p>
            <w:r/>
            <w:r>
              <w:rPr>
                <w:sz w:val="16"/>
              </w:rPr>
              <w:t>6</w:t>
            </w:r>
          </w:p>
        </w:tc>
      </w:tr>
      <w:tr>
        <w:tc>
          <w:tcPr>
            <w:tcW w:type="dxa" w:w="4320"/>
          </w:tcPr>
          <w:p>
            <w:r/>
            <w:r>
              <w:rPr>
                <w:sz w:val="16"/>
              </w:rPr>
              <w:t>Lookup(Takeoff)</w:t>
            </w:r>
          </w:p>
        </w:tc>
        <w:tc>
          <w:tcPr>
            <w:tcW w:type="dxa" w:w="1440"/>
          </w:tcPr>
          <w:p>
            <w:r/>
            <w:r>
              <w:rPr>
                <w:sz w:val="16"/>
              </w:rPr>
              <w:t>6</w:t>
            </w:r>
          </w:p>
        </w:tc>
      </w:tr>
      <w:tr>
        <w:tc>
          <w:tcPr>
            <w:tcW w:type="dxa" w:w="4320"/>
          </w:tcPr>
          <w:p>
            <w:r/>
            <w:r>
              <w:rPr>
                <w:sz w:val="16"/>
              </w:rPr>
              <w:t>Lookup(Service Territory)</w:t>
            </w:r>
          </w:p>
        </w:tc>
        <w:tc>
          <w:tcPr>
            <w:tcW w:type="dxa" w:w="1440"/>
          </w:tcPr>
          <w:p>
            <w:r/>
            <w:r>
              <w:rPr>
                <w:sz w:val="16"/>
              </w:rPr>
              <w:t>6</w:t>
            </w:r>
          </w:p>
        </w:tc>
      </w:tr>
      <w:tr>
        <w:tc>
          <w:tcPr>
            <w:tcW w:type="dxa" w:w="4320"/>
          </w:tcPr>
          <w:p>
            <w:r/>
            <w:r>
              <w:rPr>
                <w:sz w:val="16"/>
              </w:rPr>
              <w:t>Number(2, 2)</w:t>
            </w:r>
          </w:p>
        </w:tc>
        <w:tc>
          <w:tcPr>
            <w:tcW w:type="dxa" w:w="1440"/>
          </w:tcPr>
          <w:p>
            <w:r/>
            <w:r>
              <w:rPr>
                <w:sz w:val="16"/>
              </w:rPr>
              <w:t>6</w:t>
            </w:r>
          </w:p>
        </w:tc>
      </w:tr>
      <w:tr>
        <w:tc>
          <w:tcPr>
            <w:tcW w:type="dxa" w:w="4320"/>
          </w:tcPr>
          <w:p>
            <w:r/>
            <w:r>
              <w:rPr>
                <w:sz w:val="16"/>
              </w:rPr>
              <w:t>Lookup(Builder PO)</w:t>
            </w:r>
          </w:p>
        </w:tc>
        <w:tc>
          <w:tcPr>
            <w:tcW w:type="dxa" w:w="1440"/>
          </w:tcPr>
          <w:p>
            <w:r/>
            <w:r>
              <w:rPr>
                <w:sz w:val="16"/>
              </w:rPr>
              <w:t>6</w:t>
            </w:r>
          </w:p>
        </w:tc>
      </w:tr>
      <w:tr>
        <w:tc>
          <w:tcPr>
            <w:tcW w:type="dxa" w:w="4320"/>
          </w:tcPr>
          <w:p>
            <w:r/>
            <w:r>
              <w:rPr>
                <w:sz w:val="16"/>
              </w:rPr>
              <w:t>Roll-Up Summary (SUM Quote Line Item)</w:t>
            </w:r>
          </w:p>
        </w:tc>
        <w:tc>
          <w:tcPr>
            <w:tcW w:type="dxa" w:w="1440"/>
          </w:tcPr>
          <w:p>
            <w:r/>
            <w:r>
              <w:rPr>
                <w:sz w:val="16"/>
              </w:rPr>
              <w:t>6</w:t>
            </w:r>
          </w:p>
        </w:tc>
      </w:tr>
      <w:tr>
        <w:tc>
          <w:tcPr>
            <w:tcW w:type="dxa" w:w="4320"/>
          </w:tcPr>
          <w:p>
            <w:r/>
            <w:r>
              <w:rPr>
                <w:sz w:val="16"/>
              </w:rPr>
              <w:t>URL(1024)</w:t>
            </w:r>
          </w:p>
        </w:tc>
        <w:tc>
          <w:tcPr>
            <w:tcW w:type="dxa" w:w="1440"/>
          </w:tcPr>
          <w:p>
            <w:r/>
            <w:r>
              <w:rPr>
                <w:sz w:val="16"/>
              </w:rPr>
              <w:t>6</w:t>
            </w:r>
          </w:p>
        </w:tc>
      </w:tr>
      <w:tr>
        <w:tc>
          <w:tcPr>
            <w:tcW w:type="dxa" w:w="4320"/>
          </w:tcPr>
          <w:p>
            <w:r/>
            <w:r>
              <w:rPr>
                <w:sz w:val="16"/>
              </w:rPr>
              <w:t>Number(3, 7)</w:t>
            </w:r>
          </w:p>
        </w:tc>
        <w:tc>
          <w:tcPr>
            <w:tcW w:type="dxa" w:w="1440"/>
          </w:tcPr>
          <w:p>
            <w:r/>
            <w:r>
              <w:rPr>
                <w:sz w:val="16"/>
              </w:rPr>
              <w:t>6</w:t>
            </w:r>
          </w:p>
        </w:tc>
      </w:tr>
      <w:tr>
        <w:tc>
          <w:tcPr>
            <w:tcW w:type="dxa" w:w="4320"/>
          </w:tcPr>
          <w:p>
            <w:r/>
            <w:r>
              <w:rPr>
                <w:sz w:val="16"/>
              </w:rPr>
              <w:t>Lookup(Asset)</w:t>
            </w:r>
          </w:p>
        </w:tc>
        <w:tc>
          <w:tcPr>
            <w:tcW w:type="dxa" w:w="1440"/>
          </w:tcPr>
          <w:p>
            <w:r/>
            <w:r>
              <w:rPr>
                <w:sz w:val="16"/>
              </w:rPr>
              <w:t>5</w:t>
            </w:r>
          </w:p>
        </w:tc>
      </w:tr>
      <w:tr>
        <w:tc>
          <w:tcPr>
            <w:tcW w:type="dxa" w:w="4320"/>
          </w:tcPr>
          <w:p>
            <w:r/>
            <w:r>
              <w:rPr>
                <w:sz w:val="16"/>
              </w:rPr>
              <w:t>Lookup(Case)</w:t>
            </w:r>
          </w:p>
        </w:tc>
        <w:tc>
          <w:tcPr>
            <w:tcW w:type="dxa" w:w="1440"/>
          </w:tcPr>
          <w:p>
            <w:r/>
            <w:r>
              <w:rPr>
                <w:sz w:val="16"/>
              </w:rPr>
              <w:t>5</w:t>
            </w:r>
          </w:p>
        </w:tc>
      </w:tr>
      <w:tr>
        <w:tc>
          <w:tcPr>
            <w:tcW w:type="dxa" w:w="4320"/>
          </w:tcPr>
          <w:p>
            <w:r/>
            <w:r>
              <w:rPr>
                <w:sz w:val="16"/>
              </w:rPr>
              <w:t>Currency(12, 2)</w:t>
            </w:r>
          </w:p>
        </w:tc>
        <w:tc>
          <w:tcPr>
            <w:tcW w:type="dxa" w:w="1440"/>
          </w:tcPr>
          <w:p>
            <w:r/>
            <w:r>
              <w:rPr>
                <w:sz w:val="16"/>
              </w:rPr>
              <w:t>5</w:t>
            </w:r>
          </w:p>
        </w:tc>
      </w:tr>
      <w:tr>
        <w:tc>
          <w:tcPr>
            <w:tcW w:type="dxa" w:w="4320"/>
          </w:tcPr>
          <w:p>
            <w:r/>
            <w:r>
              <w:rPr>
                <w:sz w:val="16"/>
              </w:rPr>
              <w:t>Text(120)</w:t>
            </w:r>
          </w:p>
        </w:tc>
        <w:tc>
          <w:tcPr>
            <w:tcW w:type="dxa" w:w="1440"/>
          </w:tcPr>
          <w:p>
            <w:r/>
            <w:r>
              <w:rPr>
                <w:sz w:val="16"/>
              </w:rPr>
              <w:t>5</w:t>
            </w:r>
          </w:p>
        </w:tc>
      </w:tr>
      <w:tr>
        <w:tc>
          <w:tcPr>
            <w:tcW w:type="dxa" w:w="4320"/>
          </w:tcPr>
          <w:p>
            <w:r/>
            <w:r>
              <w:rPr>
                <w:sz w:val="16"/>
              </w:rPr>
              <w:t>Lookup(Service Appointment)</w:t>
            </w:r>
          </w:p>
        </w:tc>
        <w:tc>
          <w:tcPr>
            <w:tcW w:type="dxa" w:w="1440"/>
          </w:tcPr>
          <w:p>
            <w:r/>
            <w:r>
              <w:rPr>
                <w:sz w:val="16"/>
              </w:rPr>
              <w:t>5</w:t>
            </w:r>
          </w:p>
        </w:tc>
      </w:tr>
      <w:tr>
        <w:tc>
          <w:tcPr>
            <w:tcW w:type="dxa" w:w="4320"/>
          </w:tcPr>
          <w:p>
            <w:r/>
            <w:r>
              <w:rPr>
                <w:sz w:val="16"/>
              </w:rPr>
              <w:t>Formula (Currency)</w:t>
            </w:r>
          </w:p>
        </w:tc>
        <w:tc>
          <w:tcPr>
            <w:tcW w:type="dxa" w:w="1440"/>
          </w:tcPr>
          <w:p>
            <w:r/>
            <w:r>
              <w:rPr>
                <w:sz w:val="16"/>
              </w:rPr>
              <w:t>5</w:t>
            </w:r>
          </w:p>
        </w:tc>
      </w:tr>
      <w:tr>
        <w:tc>
          <w:tcPr>
            <w:tcW w:type="dxa" w:w="4320"/>
          </w:tcPr>
          <w:p>
            <w:r/>
            <w:r>
              <w:rPr>
                <w:sz w:val="16"/>
              </w:rPr>
              <w:t>Lookup(Work Order Line Item)</w:t>
            </w:r>
          </w:p>
        </w:tc>
        <w:tc>
          <w:tcPr>
            <w:tcW w:type="dxa" w:w="1440"/>
          </w:tcPr>
          <w:p>
            <w:r/>
            <w:r>
              <w:rPr>
                <w:sz w:val="16"/>
              </w:rPr>
              <w:t>5</w:t>
            </w:r>
          </w:p>
        </w:tc>
      </w:tr>
      <w:tr>
        <w:tc>
          <w:tcPr>
            <w:tcW w:type="dxa" w:w="4320"/>
          </w:tcPr>
          <w:p>
            <w:r/>
            <w:r>
              <w:rPr>
                <w:sz w:val="16"/>
              </w:rPr>
              <w:t>Lookup(Contract)</w:t>
            </w:r>
          </w:p>
        </w:tc>
        <w:tc>
          <w:tcPr>
            <w:tcW w:type="dxa" w:w="1440"/>
          </w:tcPr>
          <w:p>
            <w:r/>
            <w:r>
              <w:rPr>
                <w:sz w:val="16"/>
              </w:rPr>
              <w:t>5</w:t>
            </w:r>
          </w:p>
        </w:tc>
      </w:tr>
      <w:tr>
        <w:tc>
          <w:tcPr>
            <w:tcW w:type="dxa" w:w="4320"/>
          </w:tcPr>
          <w:p>
            <w:r/>
            <w:r>
              <w:rPr>
                <w:sz w:val="16"/>
              </w:rPr>
              <w:t>Lookup(Schedule Day)</w:t>
            </w:r>
          </w:p>
        </w:tc>
        <w:tc>
          <w:tcPr>
            <w:tcW w:type="dxa" w:w="1440"/>
          </w:tcPr>
          <w:p>
            <w:r/>
            <w:r>
              <w:rPr>
                <w:sz w:val="16"/>
              </w:rPr>
              <w:t>5</w:t>
            </w:r>
          </w:p>
        </w:tc>
      </w:tr>
      <w:tr>
        <w:tc>
          <w:tcPr>
            <w:tcW w:type="dxa" w:w="4320"/>
          </w:tcPr>
          <w:p>
            <w:r/>
            <w:r>
              <w:rPr>
                <w:sz w:val="16"/>
              </w:rPr>
              <w:t>Name</w:t>
            </w:r>
          </w:p>
        </w:tc>
        <w:tc>
          <w:tcPr>
            <w:tcW w:type="dxa" w:w="1440"/>
          </w:tcPr>
          <w:p>
            <w:r/>
            <w:r>
              <w:rPr>
                <w:sz w:val="16"/>
              </w:rPr>
              <w:t>4</w:t>
            </w:r>
          </w:p>
        </w:tc>
      </w:tr>
      <w:tr>
        <w:tc>
          <w:tcPr>
            <w:tcW w:type="dxa" w:w="4320"/>
          </w:tcPr>
          <w:p>
            <w:r/>
            <w:r>
              <w:rPr>
                <w:sz w:val="16"/>
              </w:rPr>
              <w:t>Lookup(Individual)</w:t>
            </w:r>
          </w:p>
        </w:tc>
        <w:tc>
          <w:tcPr>
            <w:tcW w:type="dxa" w:w="1440"/>
          </w:tcPr>
          <w:p>
            <w:r/>
            <w:r>
              <w:rPr>
                <w:sz w:val="16"/>
              </w:rPr>
              <w:t>4</w:t>
            </w:r>
          </w:p>
        </w:tc>
      </w:tr>
      <w:tr>
        <w:tc>
          <w:tcPr>
            <w:tcW w:type="dxa" w:w="4320"/>
          </w:tcPr>
          <w:p>
            <w:r/>
            <w:r>
              <w:rPr>
                <w:sz w:val="16"/>
              </w:rPr>
              <w:t>Lookup(Operating Hours)</w:t>
            </w:r>
          </w:p>
        </w:tc>
        <w:tc>
          <w:tcPr>
            <w:tcW w:type="dxa" w:w="1440"/>
          </w:tcPr>
          <w:p>
            <w:r/>
            <w:r>
              <w:rPr>
                <w:sz w:val="16"/>
              </w:rPr>
              <w:t>4</w:t>
            </w:r>
          </w:p>
        </w:tc>
      </w:tr>
      <w:tr>
        <w:tc>
          <w:tcPr>
            <w:tcW w:type="dxa" w:w="4320"/>
          </w:tcPr>
          <w:p>
            <w:r/>
            <w:r>
              <w:rPr>
                <w:sz w:val="16"/>
              </w:rPr>
              <w:t>Lookup(Activity Metric)</w:t>
            </w:r>
          </w:p>
        </w:tc>
        <w:tc>
          <w:tcPr>
            <w:tcW w:type="dxa" w:w="1440"/>
          </w:tcPr>
          <w:p>
            <w:r/>
            <w:r>
              <w:rPr>
                <w:sz w:val="16"/>
              </w:rPr>
              <w:t>4</w:t>
            </w:r>
          </w:p>
        </w:tc>
      </w:tr>
      <w:tr>
        <w:tc>
          <w:tcPr>
            <w:tcW w:type="dxa" w:w="4320"/>
          </w:tcPr>
          <w:p>
            <w:r/>
            <w:r>
              <w:rPr>
                <w:sz w:val="16"/>
              </w:rPr>
              <w:t>Text(10)</w:t>
            </w:r>
          </w:p>
        </w:tc>
        <w:tc>
          <w:tcPr>
            <w:tcW w:type="dxa" w:w="1440"/>
          </w:tcPr>
          <w:p>
            <w:r/>
            <w:r>
              <w:rPr>
                <w:sz w:val="16"/>
              </w:rPr>
              <w:t>4</w:t>
            </w:r>
          </w:p>
        </w:tc>
      </w:tr>
      <w:tr>
        <w:tc>
          <w:tcPr>
            <w:tcW w:type="dxa" w:w="4320"/>
          </w:tcPr>
          <w:p>
            <w:r/>
            <w:r>
              <w:rPr>
                <w:sz w:val="16"/>
              </w:rPr>
              <w:t>Lookup(Builder Pricing Book)</w:t>
            </w:r>
          </w:p>
        </w:tc>
        <w:tc>
          <w:tcPr>
            <w:tcW w:type="dxa" w:w="1440"/>
          </w:tcPr>
          <w:p>
            <w:r/>
            <w:r>
              <w:rPr>
                <w:sz w:val="16"/>
              </w:rPr>
              <w:t>4</w:t>
            </w:r>
          </w:p>
        </w:tc>
      </w:tr>
      <w:tr>
        <w:tc>
          <w:tcPr>
            <w:tcW w:type="dxa" w:w="4320"/>
          </w:tcPr>
          <w:p>
            <w:r/>
            <w:r>
              <w:rPr>
                <w:sz w:val="16"/>
              </w:rPr>
              <w:t>Number(9, 1)</w:t>
            </w:r>
          </w:p>
        </w:tc>
        <w:tc>
          <w:tcPr>
            <w:tcW w:type="dxa" w:w="1440"/>
          </w:tcPr>
          <w:p>
            <w:r/>
            <w:r>
              <w:rPr>
                <w:sz w:val="16"/>
              </w:rPr>
              <w:t>4</w:t>
            </w:r>
          </w:p>
        </w:tc>
      </w:tr>
      <w:tr>
        <w:tc>
          <w:tcPr>
            <w:tcW w:type="dxa" w:w="4320"/>
          </w:tcPr>
          <w:p>
            <w:r/>
            <w:r>
              <w:rPr>
                <w:sz w:val="16"/>
              </w:rPr>
              <w:t>Lookup(Location)</w:t>
            </w:r>
          </w:p>
        </w:tc>
        <w:tc>
          <w:tcPr>
            <w:tcW w:type="dxa" w:w="1440"/>
          </w:tcPr>
          <w:p>
            <w:r/>
            <w:r>
              <w:rPr>
                <w:sz w:val="16"/>
              </w:rPr>
              <w:t>4</w:t>
            </w:r>
          </w:p>
        </w:tc>
      </w:tr>
      <w:tr>
        <w:tc>
          <w:tcPr>
            <w:tcW w:type="dxa" w:w="4320"/>
          </w:tcPr>
          <w:p>
            <w:r/>
            <w:r>
              <w:rPr>
                <w:sz w:val="16"/>
              </w:rPr>
              <w:t>Geolocation</w:t>
            </w:r>
          </w:p>
        </w:tc>
        <w:tc>
          <w:tcPr>
            <w:tcW w:type="dxa" w:w="1440"/>
          </w:tcPr>
          <w:p>
            <w:r/>
            <w:r>
              <w:rPr>
                <w:sz w:val="16"/>
              </w:rPr>
              <w:t>4</w:t>
            </w:r>
          </w:p>
        </w:tc>
      </w:tr>
      <w:tr>
        <w:tc>
          <w:tcPr>
            <w:tcW w:type="dxa" w:w="4320"/>
          </w:tcPr>
          <w:p>
            <w:r/>
            <w:r>
              <w:rPr>
                <w:sz w:val="16"/>
              </w:rPr>
              <w:t>Master-Detail(Work Order)</w:t>
            </w:r>
          </w:p>
        </w:tc>
        <w:tc>
          <w:tcPr>
            <w:tcW w:type="dxa" w:w="1440"/>
          </w:tcPr>
          <w:p>
            <w:r/>
            <w:r>
              <w:rPr>
                <w:sz w:val="16"/>
              </w:rPr>
              <w:t>4</w:t>
            </w:r>
          </w:p>
        </w:tc>
      </w:tr>
      <w:tr>
        <w:tc>
          <w:tcPr>
            <w:tcW w:type="dxa" w:w="4320"/>
          </w:tcPr>
          <w:p>
            <w:r/>
            <w:r>
              <w:rPr>
                <w:sz w:val="16"/>
              </w:rPr>
              <w:t>Text(18)</w:t>
            </w:r>
          </w:p>
        </w:tc>
        <w:tc>
          <w:tcPr>
            <w:tcW w:type="dxa" w:w="1440"/>
          </w:tcPr>
          <w:p>
            <w:r/>
            <w:r>
              <w:rPr>
                <w:sz w:val="16"/>
              </w:rPr>
              <w:t>4</w:t>
            </w:r>
          </w:p>
        </w:tc>
      </w:tr>
      <w:tr>
        <w:tc>
          <w:tcPr>
            <w:tcW w:type="dxa" w:w="4320"/>
          </w:tcPr>
          <w:p>
            <w:r/>
            <w:r>
              <w:rPr>
                <w:sz w:val="16"/>
              </w:rPr>
              <w:t>Lookup(Price Book)</w:t>
            </w:r>
          </w:p>
        </w:tc>
        <w:tc>
          <w:tcPr>
            <w:tcW w:type="dxa" w:w="1440"/>
          </w:tcPr>
          <w:p>
            <w:r/>
            <w:r>
              <w:rPr>
                <w:sz w:val="16"/>
              </w:rPr>
              <w:t>4</w:t>
            </w:r>
          </w:p>
        </w:tc>
      </w:tr>
      <w:tr>
        <w:tc>
          <w:tcPr>
            <w:tcW w:type="dxa" w:w="4320"/>
          </w:tcPr>
          <w:p>
            <w:r/>
            <w:r>
              <w:rPr>
                <w:sz w:val="16"/>
              </w:rPr>
              <w:t>Lookup(Order)</w:t>
            </w:r>
          </w:p>
        </w:tc>
        <w:tc>
          <w:tcPr>
            <w:tcW w:type="dxa" w:w="1440"/>
          </w:tcPr>
          <w:p>
            <w:r/>
            <w:r>
              <w:rPr>
                <w:sz w:val="16"/>
              </w:rPr>
              <w:t>4</w:t>
            </w:r>
          </w:p>
        </w:tc>
      </w:tr>
      <w:tr>
        <w:tc>
          <w:tcPr>
            <w:tcW w:type="dxa" w:w="4320"/>
          </w:tcPr>
          <w:p>
            <w:r/>
            <w:r>
              <w:rPr>
                <w:sz w:val="16"/>
              </w:rPr>
              <w:t>Lookup(Builder Pricing Line)</w:t>
            </w:r>
          </w:p>
        </w:tc>
        <w:tc>
          <w:tcPr>
            <w:tcW w:type="dxa" w:w="1440"/>
          </w:tcPr>
          <w:p>
            <w:r/>
            <w:r>
              <w:rPr>
                <w:sz w:val="16"/>
              </w:rPr>
              <w:t>4</w:t>
            </w:r>
          </w:p>
        </w:tc>
      </w:tr>
      <w:tr>
        <w:tc>
          <w:tcPr>
            <w:tcW w:type="dxa" w:w="4320"/>
          </w:tcPr>
          <w:p>
            <w:r/>
            <w:r>
              <w:rPr>
                <w:sz w:val="16"/>
              </w:rPr>
              <w:t>Long Text Area(131072)</w:t>
            </w:r>
          </w:p>
        </w:tc>
        <w:tc>
          <w:tcPr>
            <w:tcW w:type="dxa" w:w="1440"/>
          </w:tcPr>
          <w:p>
            <w:r/>
            <w:r>
              <w:rPr>
                <w:sz w:val="16"/>
              </w:rPr>
              <w:t>4</w:t>
            </w:r>
          </w:p>
        </w:tc>
      </w:tr>
      <w:tr>
        <w:tc>
          <w:tcPr>
            <w:tcW w:type="dxa" w:w="4320"/>
          </w:tcPr>
          <w:p>
            <w:r/>
            <w:r>
              <w:rPr>
                <w:sz w:val="16"/>
              </w:rPr>
              <w:t>Lookup(Invoice)</w:t>
            </w:r>
          </w:p>
        </w:tc>
        <w:tc>
          <w:tcPr>
            <w:tcW w:type="dxa" w:w="1440"/>
          </w:tcPr>
          <w:p>
            <w:r/>
            <w:r>
              <w:rPr>
                <w:sz w:val="16"/>
              </w:rPr>
              <w:t>4</w:t>
            </w:r>
          </w:p>
        </w:tc>
      </w:tr>
      <w:tr>
        <w:tc>
          <w:tcPr>
            <w:tcW w:type="dxa" w:w="4320"/>
          </w:tcPr>
          <w:p>
            <w:r/>
            <w:r>
              <w:rPr>
                <w:sz w:val="16"/>
              </w:rPr>
              <w:t>Hierarchy</w:t>
            </w:r>
          </w:p>
        </w:tc>
        <w:tc>
          <w:tcPr>
            <w:tcW w:type="dxa" w:w="1440"/>
          </w:tcPr>
          <w:p>
            <w:r/>
            <w:r>
              <w:rPr>
                <w:sz w:val="16"/>
              </w:rPr>
              <w:t>3</w:t>
            </w:r>
          </w:p>
        </w:tc>
      </w:tr>
      <w:tr>
        <w:tc>
          <w:tcPr>
            <w:tcW w:type="dxa" w:w="4320"/>
          </w:tcPr>
          <w:p>
            <w:r/>
            <w:r>
              <w:rPr>
                <w:sz w:val="16"/>
              </w:rPr>
              <w:t>External Lookup</w:t>
            </w:r>
          </w:p>
        </w:tc>
        <w:tc>
          <w:tcPr>
            <w:tcW w:type="dxa" w:w="1440"/>
          </w:tcPr>
          <w:p>
            <w:r/>
            <w:r>
              <w:rPr>
                <w:sz w:val="16"/>
              </w:rPr>
              <w:t>3</w:t>
            </w:r>
          </w:p>
        </w:tc>
      </w:tr>
      <w:tr>
        <w:tc>
          <w:tcPr>
            <w:tcW w:type="dxa" w:w="4320"/>
          </w:tcPr>
          <w:p>
            <w:r/>
            <w:r>
              <w:rPr>
                <w:sz w:val="16"/>
              </w:rPr>
              <w:t>Lookup(Cadence)</w:t>
            </w:r>
          </w:p>
        </w:tc>
        <w:tc>
          <w:tcPr>
            <w:tcW w:type="dxa" w:w="1440"/>
          </w:tcPr>
          <w:p>
            <w:r/>
            <w:r>
              <w:rPr>
                <w:sz w:val="16"/>
              </w:rPr>
              <w:t>3</w:t>
            </w:r>
          </w:p>
        </w:tc>
      </w:tr>
      <w:tr>
        <w:tc>
          <w:tcPr>
            <w:tcW w:type="dxa" w:w="4320"/>
          </w:tcPr>
          <w:p>
            <w:r/>
            <w:r>
              <w:rPr>
                <w:sz w:val="16"/>
              </w:rPr>
              <w:t>Text(2)</w:t>
            </w:r>
          </w:p>
        </w:tc>
        <w:tc>
          <w:tcPr>
            <w:tcW w:type="dxa" w:w="1440"/>
          </w:tcPr>
          <w:p>
            <w:r/>
            <w:r>
              <w:rPr>
                <w:sz w:val="16"/>
              </w:rPr>
              <w:t>3</w:t>
            </w:r>
          </w:p>
        </w:tc>
      </w:tr>
      <w:tr>
        <w:tc>
          <w:tcPr>
            <w:tcW w:type="dxa" w:w="4320"/>
          </w:tcPr>
          <w:p>
            <w:r/>
            <w:r>
              <w:rPr>
                <w:sz w:val="16"/>
              </w:rPr>
              <w:t>Number(4, 1)</w:t>
            </w:r>
          </w:p>
        </w:tc>
        <w:tc>
          <w:tcPr>
            <w:tcW w:type="dxa" w:w="1440"/>
          </w:tcPr>
          <w:p>
            <w:r/>
            <w:r>
              <w:rPr>
                <w:sz w:val="16"/>
              </w:rPr>
              <w:t>3</w:t>
            </w:r>
          </w:p>
        </w:tc>
      </w:tr>
      <w:tr>
        <w:tc>
          <w:tcPr>
            <w:tcW w:type="dxa" w:w="4320"/>
          </w:tcPr>
          <w:p>
            <w:r/>
            <w:r>
              <w:rPr>
                <w:sz w:val="16"/>
              </w:rPr>
              <w:t>Lookup(Service Resource)</w:t>
            </w:r>
          </w:p>
        </w:tc>
        <w:tc>
          <w:tcPr>
            <w:tcW w:type="dxa" w:w="1440"/>
          </w:tcPr>
          <w:p>
            <w:r/>
            <w:r>
              <w:rPr>
                <w:sz w:val="16"/>
              </w:rPr>
              <w:t>3</w:t>
            </w:r>
          </w:p>
        </w:tc>
      </w:tr>
      <w:tr>
        <w:tc>
          <w:tcPr>
            <w:tcW w:type="dxa" w:w="4320"/>
          </w:tcPr>
          <w:p>
            <w:r/>
            <w:r>
              <w:rPr>
                <w:sz w:val="16"/>
              </w:rPr>
              <w:t>Lookup(Builder PO Timing Rule)</w:t>
            </w:r>
          </w:p>
        </w:tc>
        <w:tc>
          <w:tcPr>
            <w:tcW w:type="dxa" w:w="1440"/>
          </w:tcPr>
          <w:p>
            <w:r/>
            <w:r>
              <w:rPr>
                <w:sz w:val="16"/>
              </w:rPr>
              <w:t>3</w:t>
            </w:r>
          </w:p>
        </w:tc>
      </w:tr>
      <w:tr>
        <w:tc>
          <w:tcPr>
            <w:tcW w:type="dxa" w:w="4320"/>
          </w:tcPr>
          <w:p>
            <w:r/>
            <w:r>
              <w:rPr>
                <w:sz w:val="16"/>
              </w:rPr>
              <w:t>Lookup(Asset Warranty)</w:t>
            </w:r>
          </w:p>
        </w:tc>
        <w:tc>
          <w:tcPr>
            <w:tcW w:type="dxa" w:w="1440"/>
          </w:tcPr>
          <w:p>
            <w:r/>
            <w:r>
              <w:rPr>
                <w:sz w:val="16"/>
              </w:rPr>
              <w:t>3</w:t>
            </w:r>
          </w:p>
        </w:tc>
      </w:tr>
      <w:tr>
        <w:tc>
          <w:tcPr>
            <w:tcW w:type="dxa" w:w="4320"/>
          </w:tcPr>
          <w:p>
            <w:r/>
            <w:r>
              <w:rPr>
                <w:sz w:val="16"/>
              </w:rPr>
              <w:t>Lookup(Voucher)</w:t>
            </w:r>
          </w:p>
        </w:tc>
        <w:tc>
          <w:tcPr>
            <w:tcW w:type="dxa" w:w="1440"/>
          </w:tcPr>
          <w:p>
            <w:r/>
            <w:r>
              <w:rPr>
                <w:sz w:val="16"/>
              </w:rPr>
              <w:t>3</w:t>
            </w:r>
          </w:p>
        </w:tc>
      </w:tr>
      <w:tr>
        <w:tc>
          <w:tcPr>
            <w:tcW w:type="dxa" w:w="4320"/>
          </w:tcPr>
          <w:p>
            <w:r/>
            <w:r>
              <w:rPr>
                <w:sz w:val="16"/>
              </w:rPr>
              <w:t>Lookup(Campaign)</w:t>
            </w:r>
          </w:p>
        </w:tc>
        <w:tc>
          <w:tcPr>
            <w:tcW w:type="dxa" w:w="1440"/>
          </w:tcPr>
          <w:p>
            <w:r/>
            <w:r>
              <w:rPr>
                <w:sz w:val="16"/>
              </w:rPr>
              <w:t>3</w:t>
            </w:r>
          </w:p>
        </w:tc>
      </w:tr>
      <w:tr>
        <w:tc>
          <w:tcPr>
            <w:tcW w:type="dxa" w:w="4320"/>
          </w:tcPr>
          <w:p>
            <w:r/>
            <w:r>
              <w:rPr>
                <w:sz w:val="16"/>
              </w:rPr>
              <w:t>Currency(12, 4)</w:t>
            </w:r>
          </w:p>
        </w:tc>
        <w:tc>
          <w:tcPr>
            <w:tcW w:type="dxa" w:w="1440"/>
          </w:tcPr>
          <w:p>
            <w:r/>
            <w:r>
              <w:rPr>
                <w:sz w:val="16"/>
              </w:rPr>
              <w:t>3</w:t>
            </w:r>
          </w:p>
        </w:tc>
      </w:tr>
      <w:tr>
        <w:tc>
          <w:tcPr>
            <w:tcW w:type="dxa" w:w="4320"/>
          </w:tcPr>
          <w:p>
            <w:r/>
            <w:r>
              <w:rPr>
                <w:sz w:val="16"/>
              </w:rPr>
              <w:t>Lookup(Homeowner Property)</w:t>
            </w:r>
          </w:p>
        </w:tc>
        <w:tc>
          <w:tcPr>
            <w:tcW w:type="dxa" w:w="1440"/>
          </w:tcPr>
          <w:p>
            <w:r/>
            <w:r>
              <w:rPr>
                <w:sz w:val="16"/>
              </w:rPr>
              <w:t>3</w:t>
            </w:r>
          </w:p>
        </w:tc>
      </w:tr>
      <w:tr>
        <w:tc>
          <w:tcPr>
            <w:tcW w:type="dxa" w:w="4320"/>
          </w:tcPr>
          <w:p>
            <w:r/>
            <w:r>
              <w:rPr>
                <w:sz w:val="16"/>
              </w:rPr>
              <w:t>Lookup(Work Type)</w:t>
            </w:r>
          </w:p>
        </w:tc>
        <w:tc>
          <w:tcPr>
            <w:tcW w:type="dxa" w:w="1440"/>
          </w:tcPr>
          <w:p>
            <w:r/>
            <w:r>
              <w:rPr>
                <w:sz w:val="16"/>
              </w:rPr>
              <w:t>3</w:t>
            </w:r>
          </w:p>
        </w:tc>
      </w:tr>
      <w:tr>
        <w:tc>
          <w:tcPr>
            <w:tcW w:type="dxa" w:w="4320"/>
          </w:tcPr>
          <w:p>
            <w:r/>
            <w:r>
              <w:rPr>
                <w:sz w:val="16"/>
              </w:rPr>
              <w:t>Lookup(Photo)</w:t>
            </w:r>
          </w:p>
        </w:tc>
        <w:tc>
          <w:tcPr>
            <w:tcW w:type="dxa" w:w="1440"/>
          </w:tcPr>
          <w:p>
            <w:r/>
            <w:r>
              <w:rPr>
                <w:sz w:val="16"/>
              </w:rPr>
              <w:t>3</w:t>
            </w:r>
          </w:p>
        </w:tc>
      </w:tr>
      <w:tr>
        <w:tc>
          <w:tcPr>
            <w:tcW w:type="dxa" w:w="4320"/>
          </w:tcPr>
          <w:p>
            <w:r/>
            <w:r>
              <w:rPr>
                <w:sz w:val="16"/>
              </w:rPr>
              <w:t>Lookup(Service Report Layout)</w:t>
            </w:r>
          </w:p>
        </w:tc>
        <w:tc>
          <w:tcPr>
            <w:tcW w:type="dxa" w:w="1440"/>
          </w:tcPr>
          <w:p>
            <w:r/>
            <w:r>
              <w:rPr>
                <w:sz w:val="16"/>
              </w:rPr>
              <w:t>3</w:t>
            </w:r>
          </w:p>
        </w:tc>
      </w:tr>
      <w:tr>
        <w:tc>
          <w:tcPr>
            <w:tcW w:type="dxa" w:w="4320"/>
          </w:tcPr>
          <w:p>
            <w:r/>
            <w:r>
              <w:rPr>
                <w:sz w:val="16"/>
              </w:rPr>
              <w:t>Time</w:t>
            </w:r>
          </w:p>
        </w:tc>
        <w:tc>
          <w:tcPr>
            <w:tcW w:type="dxa" w:w="1440"/>
          </w:tcPr>
          <w:p>
            <w:r/>
            <w:r>
              <w:rPr>
                <w:sz w:val="16"/>
              </w:rPr>
              <w:t>3</w:t>
            </w:r>
          </w:p>
        </w:tc>
      </w:tr>
      <w:tr>
        <w:tc>
          <w:tcPr>
            <w:tcW w:type="dxa" w:w="4320"/>
          </w:tcPr>
          <w:p>
            <w:r/>
            <w:r>
              <w:rPr>
                <w:sz w:val="16"/>
              </w:rPr>
              <w:t>Lookup(Takeoff Line)</w:t>
            </w:r>
          </w:p>
        </w:tc>
        <w:tc>
          <w:tcPr>
            <w:tcW w:type="dxa" w:w="1440"/>
          </w:tcPr>
          <w:p>
            <w:r/>
            <w:r>
              <w:rPr>
                <w:sz w:val="16"/>
              </w:rPr>
              <w:t>3</w:t>
            </w:r>
          </w:p>
        </w:tc>
      </w:tr>
      <w:tr>
        <w:tc>
          <w:tcPr>
            <w:tcW w:type="dxa" w:w="4320"/>
          </w:tcPr>
          <w:p>
            <w:r/>
            <w:r>
              <w:rPr>
                <w:sz w:val="16"/>
              </w:rPr>
              <w:t>Long Text Area(1000)</w:t>
            </w:r>
          </w:p>
        </w:tc>
        <w:tc>
          <w:tcPr>
            <w:tcW w:type="dxa" w:w="1440"/>
          </w:tcPr>
          <w:p>
            <w:r/>
            <w:r>
              <w:rPr>
                <w:sz w:val="16"/>
              </w:rPr>
              <w:t>2</w:t>
            </w:r>
          </w:p>
        </w:tc>
      </w:tr>
      <w:tr>
        <w:tc>
          <w:tcPr>
            <w:tcW w:type="dxa" w:w="4320"/>
          </w:tcPr>
          <w:p>
            <w:r/>
            <w:r>
              <w:rPr>
                <w:sz w:val="16"/>
              </w:rPr>
              <w:t>Text(200)</w:t>
            </w:r>
          </w:p>
        </w:tc>
        <w:tc>
          <w:tcPr>
            <w:tcW w:type="dxa" w:w="1440"/>
          </w:tcPr>
          <w:p>
            <w:r/>
            <w:r>
              <w:rPr>
                <w:sz w:val="16"/>
              </w:rPr>
              <w:t>2</w:t>
            </w:r>
          </w:p>
        </w:tc>
      </w:tr>
      <w:tr>
        <w:tc>
          <w:tcPr>
            <w:tcW w:type="dxa" w:w="4320"/>
          </w:tcPr>
          <w:p>
            <w:r/>
            <w:r>
              <w:rPr>
                <w:sz w:val="16"/>
              </w:rPr>
              <w:t>Lookup(Service Ticket)</w:t>
            </w:r>
          </w:p>
        </w:tc>
        <w:tc>
          <w:tcPr>
            <w:tcW w:type="dxa" w:w="1440"/>
          </w:tcPr>
          <w:p>
            <w:r/>
            <w:r>
              <w:rPr>
                <w:sz w:val="16"/>
              </w:rPr>
              <w:t>2</w:t>
            </w:r>
          </w:p>
        </w:tc>
      </w:tr>
      <w:tr>
        <w:tc>
          <w:tcPr>
            <w:tcW w:type="dxa" w:w="4320"/>
          </w:tcPr>
          <w:p>
            <w:r/>
            <w:r>
              <w:rPr>
                <w:sz w:val="16"/>
              </w:rPr>
              <w:t>Number(10, 2)</w:t>
            </w:r>
          </w:p>
        </w:tc>
        <w:tc>
          <w:tcPr>
            <w:tcW w:type="dxa" w:w="1440"/>
          </w:tcPr>
          <w:p>
            <w:r/>
            <w:r>
              <w:rPr>
                <w:sz w:val="16"/>
              </w:rPr>
              <w:t>2</w:t>
            </w:r>
          </w:p>
        </w:tc>
      </w:tr>
      <w:tr>
        <w:tc>
          <w:tcPr>
            <w:tcW w:type="dxa" w:w="4320"/>
          </w:tcPr>
          <w:p>
            <w:r/>
            <w:r>
              <w:rPr>
                <w:sz w:val="16"/>
              </w:rPr>
              <w:t>Text(180)</w:t>
            </w:r>
          </w:p>
        </w:tc>
        <w:tc>
          <w:tcPr>
            <w:tcW w:type="dxa" w:w="1440"/>
          </w:tcPr>
          <w:p>
            <w:r/>
            <w:r>
              <w:rPr>
                <w:sz w:val="16"/>
              </w:rPr>
              <w:t>2</w:t>
            </w:r>
          </w:p>
        </w:tc>
      </w:tr>
      <w:tr>
        <w:tc>
          <w:tcPr>
            <w:tcW w:type="dxa" w:w="4320"/>
          </w:tcPr>
          <w:p>
            <w:r/>
            <w:r>
              <w:rPr>
                <w:sz w:val="16"/>
              </w:rPr>
              <w:t>Lookup(Unit of Measure)</w:t>
            </w:r>
          </w:p>
        </w:tc>
        <w:tc>
          <w:tcPr>
            <w:tcW w:type="dxa" w:w="1440"/>
          </w:tcPr>
          <w:p>
            <w:r/>
            <w:r>
              <w:rPr>
                <w:sz w:val="16"/>
              </w:rPr>
              <w:t>2</w:t>
            </w:r>
          </w:p>
        </w:tc>
      </w:tr>
      <w:tr>
        <w:tc>
          <w:tcPr>
            <w:tcW w:type="dxa" w:w="4320"/>
          </w:tcPr>
          <w:p>
            <w:r/>
            <w:r>
              <w:rPr>
                <w:sz w:val="16"/>
              </w:rPr>
              <w:t>Lookup(Store)</w:t>
            </w:r>
          </w:p>
        </w:tc>
        <w:tc>
          <w:tcPr>
            <w:tcW w:type="dxa" w:w="1440"/>
          </w:tcPr>
          <w:p>
            <w:r/>
            <w:r>
              <w:rPr>
                <w:sz w:val="16"/>
              </w:rPr>
              <w:t>2</w:t>
            </w:r>
          </w:p>
        </w:tc>
      </w:tr>
      <w:tr>
        <w:tc>
          <w:tcPr>
            <w:tcW w:type="dxa" w:w="4320"/>
          </w:tcPr>
          <w:p>
            <w:r/>
            <w:r>
              <w:rPr>
                <w:sz w:val="16"/>
              </w:rPr>
              <w:t>Lookup(Service Crew)</w:t>
            </w:r>
          </w:p>
        </w:tc>
        <w:tc>
          <w:tcPr>
            <w:tcW w:type="dxa" w:w="1440"/>
          </w:tcPr>
          <w:p>
            <w:r/>
            <w:r>
              <w:rPr>
                <w:sz w:val="16"/>
              </w:rPr>
              <w:t>2</w:t>
            </w:r>
          </w:p>
        </w:tc>
      </w:tr>
      <w:tr>
        <w:tc>
          <w:tcPr>
            <w:tcW w:type="dxa" w:w="4320"/>
          </w:tcPr>
          <w:p>
            <w:r/>
            <w:r>
              <w:rPr>
                <w:sz w:val="16"/>
              </w:rPr>
              <w:t>Lookup(Entitlement)</w:t>
            </w:r>
          </w:p>
        </w:tc>
        <w:tc>
          <w:tcPr>
            <w:tcW w:type="dxa" w:w="1440"/>
          </w:tcPr>
          <w:p>
            <w:r/>
            <w:r>
              <w:rPr>
                <w:sz w:val="16"/>
              </w:rPr>
              <w:t>2</w:t>
            </w:r>
          </w:p>
        </w:tc>
      </w:tr>
      <w:tr>
        <w:tc>
          <w:tcPr>
            <w:tcW w:type="dxa" w:w="4320"/>
          </w:tcPr>
          <w:p>
            <w:r/>
            <w:r>
              <w:rPr>
                <w:sz w:val="16"/>
              </w:rPr>
              <w:t>Lookup(Business Hours)</w:t>
            </w:r>
          </w:p>
        </w:tc>
        <w:tc>
          <w:tcPr>
            <w:tcW w:type="dxa" w:w="1440"/>
          </w:tcPr>
          <w:p>
            <w:r/>
            <w:r>
              <w:rPr>
                <w:sz w:val="16"/>
              </w:rPr>
              <w:t>2</w:t>
            </w:r>
          </w:p>
        </w:tc>
      </w:tr>
      <w:tr>
        <w:tc>
          <w:tcPr>
            <w:tcW w:type="dxa" w:w="4320"/>
          </w:tcPr>
          <w:p>
            <w:r/>
            <w:r>
              <w:rPr>
                <w:sz w:val="16"/>
              </w:rPr>
              <w:t>Text Area(4000)</w:t>
            </w:r>
          </w:p>
        </w:tc>
        <w:tc>
          <w:tcPr>
            <w:tcW w:type="dxa" w:w="1440"/>
          </w:tcPr>
          <w:p>
            <w:r/>
            <w:r>
              <w:rPr>
                <w:sz w:val="16"/>
              </w:rPr>
              <w:t>2</w:t>
            </w:r>
          </w:p>
        </w:tc>
      </w:tr>
      <w:tr>
        <w:tc>
          <w:tcPr>
            <w:tcW w:type="dxa" w:w="4320"/>
          </w:tcPr>
          <w:p>
            <w:r/>
            <w:r>
              <w:rPr>
                <w:sz w:val="16"/>
              </w:rPr>
              <w:t>Lookup(Service Contract)</w:t>
            </w:r>
          </w:p>
        </w:tc>
        <w:tc>
          <w:tcPr>
            <w:tcW w:type="dxa" w:w="1440"/>
          </w:tcPr>
          <w:p>
            <w:r/>
            <w:r>
              <w:rPr>
                <w:sz w:val="16"/>
              </w:rPr>
              <w:t>2</w:t>
            </w:r>
          </w:p>
        </w:tc>
      </w:tr>
      <w:tr>
        <w:tc>
          <w:tcPr>
            <w:tcW w:type="dxa" w:w="4320"/>
          </w:tcPr>
          <w:p>
            <w:r/>
            <w:r>
              <w:rPr>
                <w:sz w:val="16"/>
              </w:rPr>
              <w:t>Number(3, 1)</w:t>
            </w:r>
          </w:p>
        </w:tc>
        <w:tc>
          <w:tcPr>
            <w:tcW w:type="dxa" w:w="1440"/>
          </w:tcPr>
          <w:p>
            <w:r/>
            <w:r>
              <w:rPr>
                <w:sz w:val="16"/>
              </w:rPr>
              <w:t>2</w:t>
            </w:r>
          </w:p>
        </w:tc>
      </w:tr>
      <w:tr>
        <w:tc>
          <w:tcPr>
            <w:tcW w:type="dxa" w:w="4320"/>
          </w:tcPr>
          <w:p>
            <w:r/>
            <w:r>
              <w:rPr>
                <w:sz w:val="16"/>
              </w:rPr>
              <w:t>Number(5, 1)</w:t>
            </w:r>
          </w:p>
        </w:tc>
        <w:tc>
          <w:tcPr>
            <w:tcW w:type="dxa" w:w="1440"/>
          </w:tcPr>
          <w:p>
            <w:r/>
            <w:r>
              <w:rPr>
                <w:sz w:val="16"/>
              </w:rPr>
              <w:t>2</w:t>
            </w:r>
          </w:p>
        </w:tc>
      </w:tr>
      <w:tr>
        <w:tc>
          <w:tcPr>
            <w:tcW w:type="dxa" w:w="4320"/>
          </w:tcPr>
          <w:p>
            <w:r/>
            <w:r>
              <w:rPr>
                <w:sz w:val="16"/>
              </w:rPr>
              <w:t>Number(5, 6)</w:t>
            </w:r>
          </w:p>
        </w:tc>
        <w:tc>
          <w:tcPr>
            <w:tcW w:type="dxa" w:w="1440"/>
          </w:tcPr>
          <w:p>
            <w:r/>
            <w:r>
              <w:rPr>
                <w:sz w:val="16"/>
              </w:rPr>
              <w:t>2</w:t>
            </w:r>
          </w:p>
        </w:tc>
      </w:tr>
      <w:tr>
        <w:tc>
          <w:tcPr>
            <w:tcW w:type="dxa" w:w="4320"/>
          </w:tcPr>
          <w:p>
            <w:r/>
            <w:r>
              <w:rPr>
                <w:sz w:val="16"/>
              </w:rPr>
              <w:t>Text(128)</w:t>
            </w:r>
          </w:p>
        </w:tc>
        <w:tc>
          <w:tcPr>
            <w:tcW w:type="dxa" w:w="1440"/>
          </w:tcPr>
          <w:p>
            <w:r/>
            <w:r>
              <w:rPr>
                <w:sz w:val="16"/>
              </w:rPr>
              <w:t>2</w:t>
            </w:r>
          </w:p>
        </w:tc>
      </w:tr>
      <w:tr>
        <w:tc>
          <w:tcPr>
            <w:tcW w:type="dxa" w:w="4320"/>
          </w:tcPr>
          <w:p>
            <w:r/>
            <w:r>
              <w:rPr>
                <w:sz w:val="16"/>
              </w:rPr>
              <w:t>Text(100)  (External ID) (Unique Case Insensitive)</w:t>
            </w:r>
          </w:p>
        </w:tc>
        <w:tc>
          <w:tcPr>
            <w:tcW w:type="dxa" w:w="1440"/>
          </w:tcPr>
          <w:p>
            <w:r/>
            <w:r>
              <w:rPr>
                <w:sz w:val="16"/>
              </w:rPr>
              <w:t>2</w:t>
            </w:r>
          </w:p>
        </w:tc>
      </w:tr>
      <w:tr>
        <w:tc>
          <w:tcPr>
            <w:tcW w:type="dxa" w:w="4320"/>
          </w:tcPr>
          <w:p>
            <w:r/>
            <w:r>
              <w:rPr>
                <w:sz w:val="16"/>
              </w:rPr>
              <w:t>Lookup(Contact,Lead)</w:t>
            </w:r>
          </w:p>
        </w:tc>
        <w:tc>
          <w:tcPr>
            <w:tcW w:type="dxa" w:w="1440"/>
          </w:tcPr>
          <w:p>
            <w:r/>
            <w:r>
              <w:rPr>
                <w:sz w:val="16"/>
              </w:rPr>
              <w:t>2</w:t>
            </w:r>
          </w:p>
        </w:tc>
      </w:tr>
      <w:tr>
        <w:tc>
          <w:tcPr>
            <w:tcW w:type="dxa" w:w="4320"/>
          </w:tcPr>
          <w:p>
            <w:r/>
            <w:r>
              <w:rPr>
                <w:sz w:val="16"/>
              </w:rPr>
              <w:t>Lookup(UMB Request,UMB Quote Request,UpgradeMyBackyard Product Option,IT Request,Agreement Configuration,Docusign Bulk Send List,Docusign Bulk Send Status,DocuSign Custom Parameter Map,Docusign Envelope Template,Docusign Status,Docusign Gen Template,Docusign Log,Docusign Recipient Status,Lot,Quote,Purchase Order,Inventory Count,Vendor,Crew,Aqua Tech,Material Assignment,Closeout Checklist,Morning Vehicle Checklist,Finish Job,Photo,Work Order,Employee,Vehicle,Action Item,Aqua Inventory Adjustment,Hire Request,1:1,Takeoff Document,Builder PO Timing Rule,Scope of Work,Community Package,Change Order,Field Checklist Item,Field Checklist,Design Review,Homeowner Property,Payment Milestone,Voucher,Warranty Record,Contract,Order,Campaign,Account,Opportunity,Product,Asset,Case,Solution,Engagement Attendee,Engagement Interaction,Engagement Topic,Quote,Work Order,Work Order Line Item,Service Appointment,Service Resource,Assigned Resource,Resource Absence,Product Item,Product Consumed,Entitlement,Service Contract,Contract Line Item,Location,Survey Question,Maintenance Plan,Maintenance Asset,Product Request,Product Transfer,Product Request Line Item,Shipment,Time Sheet,Asset Relationship,Time Sheet Entry,Service Crew,Service Crew Member,List Email,Return Order,Return Order Line Item,Contact Request,Image,Order Summary,Catalog,Store Price Book,Buyer Account,Buyer Group Price Book,Fulfillment Order,Invoice,Price Adjustment Schedule,Price Adjustment Tier,Promotion,Shift,Credit Memo,Communication Subscription Consent,External Managed Account,Employee,Legal Entity,Party Consent,Asset Downtime Period,Expense,Work Plan,Work Plan Selection Rule,Work Plan Template,Work Plan Template Entry,Work Step,Work Step Template,Asset Warranty,Expense Report,Expense Report Entry,Operating Hours Holiday,Process Exception,Product Selling Model,Product Service Campaign,Shift Pattern,Shift Pattern Entry,Warranty Term,Appointment Bundle Aggregation Duration Downscale,Appointment Bundle Aggregation Policy,Appointment Bundle Config,Appointment Bundle Policy,Appointment Bundle Policy Service Territory,Appointment Bundle Propagation Policy,Appointment Bundle Restriction Policy,Appointment Bundle Sort Policy,Coupon,OmniScript Saved Session,Product Service Campaign Item,Promotion Market Segment,Promotion Qualifier,Promotion Segment,Promotion Segment Buyer Group,Promotion Segment Sales Store,Promotion Target,Quantity Rule,Shipment Item,Travel Mode,Decision Matrix,Decision Matrix Version,Calculation Procedure,Calculation Procedure Version,Document Template Section Condition,Document Clause,Document Template,Document Template Content Document,Document Template Section,Document Template Token,Generated Document,Generated Document Section,Change Request,Document Recipient,Incident,Object State Definition,Object State Transition,Object State Value,Problem,Record Alert,Document Envelope,Goal Assignment,Goal Definition,User Esignature Vendor Identifier,Asset Account Participant,Asset Contact Participant,Attribute Category,Attribute Definition,Attribute Picklist,Attribute Picklist Value,Expression Set,Expression Set Version,Product Attribute Definition,Product Component Group,Web Cart Document,Document Clause Set,Product Related Component Override,Promotion Tier,Ad Availability View Configuration,Attribute Adjustment Condition,Attribute Based Adjustment Rule,Attribute Based Adjustment,Attribute Category Attribute,Payment Link,Product Classification,Product Classification Attribute,Bundle Based Adjustment,Fulfillment Step,Fulfillment Step Definition,Geolocation Based Action,Index Rate,Obligation,Query Editor,Integration Provider Decision Requirement,Integration Provider Execution,Derived Price,Product Component Group Override,Product Configuration Rule,Scheduling Workspace,Scheduling Workspace Territory,Approval Submission,Approval Work Item,Attribute Picklist Excluded Value,Cost Book,Cost Book Entry,Delivery Estimation Setup,Location Shipping Carrier Method,Product Ramp Segment,Rebate Payout Snapshot,Shipping Carrier,Shipping Carrier Method,Web Store Message Content,Approval Submission Detail,Content Link,Content Source,Price Book Rate Card,Pricing Adjustment Batch Job,Pricing Adjustment Batch Job Log,Rate Adjustment By Attribute,Rate Adjustment By Tier,Rate Card,Rate Card Entry,Rating Frequency Policy,Rating Request,Rating Request Batch Job,Transaction Usage Entitlement,Environment,Pricing API Execution,Pricing Process Execution,Record Alert Actionable Target,Web Cart Activity,Approval Work Item Condition,Approval Work Item Criteria,Binding Object Custom Extension,Binding Object Rate Adjustment,Binding Object Rate Card Entry,Product Attribute Mapped Scope,Product Attribute Scope,Product Decomposition Enrichment Variable Mapping,Usage Commitment Asset Related Object,Asset Action Source Price Adjustment,Binding Object Usage Resource Policy,Activity History,Env Deployment,Env Deployment Member,Request Info,Order Product Usage Resource Grant,Order Product Usage Resource Policy,Price Revision Policy,Product Usage Resource Policy,Quote Line Item Usage Resource Policy,Quote Line Item Usage Resource Grant,Usage Commitment Policy,Usage Overage Policy,Usage Resource Policy)</w:t>
            </w:r>
          </w:p>
        </w:tc>
        <w:tc>
          <w:tcPr>
            <w:tcW w:type="dxa" w:w="1440"/>
          </w:tcPr>
          <w:p>
            <w:r/>
            <w:r>
              <w:rPr>
                <w:sz w:val="16"/>
              </w:rPr>
              <w:t>2</w:t>
            </w:r>
          </w:p>
        </w:tc>
      </w:tr>
      <w:tr>
        <w:tc>
          <w:tcPr>
            <w:tcW w:type="dxa" w:w="4320"/>
          </w:tcPr>
          <w:p>
            <w:r/>
            <w:r>
              <w:rPr>
                <w:sz w:val="16"/>
              </w:rPr>
              <w:t>Text(255)  (External ID) (Unique Case Insensitive)</w:t>
            </w:r>
          </w:p>
        </w:tc>
        <w:tc>
          <w:tcPr>
            <w:tcW w:type="dxa" w:w="1440"/>
          </w:tcPr>
          <w:p>
            <w:r/>
            <w:r>
              <w:rPr>
                <w:sz w:val="16"/>
              </w:rPr>
              <w:t>2</w:t>
            </w:r>
          </w:p>
        </w:tc>
      </w:tr>
      <w:tr>
        <w:tc>
          <w:tcPr>
            <w:tcW w:type="dxa" w:w="4320"/>
          </w:tcPr>
          <w:p>
            <w:r/>
            <w:r>
              <w:rPr>
                <w:sz w:val="16"/>
              </w:rPr>
              <w:t>Text(255)  (External ID)</w:t>
            </w:r>
          </w:p>
        </w:tc>
        <w:tc>
          <w:tcPr>
            <w:tcW w:type="dxa" w:w="1440"/>
          </w:tcPr>
          <w:p>
            <w:r/>
            <w:r>
              <w:rPr>
                <w:sz w:val="16"/>
              </w:rPr>
              <w:t>2</w:t>
            </w:r>
          </w:p>
        </w:tc>
      </w:tr>
      <w:tr>
        <w:tc>
          <w:tcPr>
            <w:tcW w:type="dxa" w:w="4320"/>
          </w:tcPr>
          <w:p>
            <w:r/>
            <w:r>
              <w:rPr>
                <w:sz w:val="16"/>
              </w:rPr>
              <w:t>Lookup(Organization,Profile,User)</w:t>
            </w:r>
          </w:p>
        </w:tc>
        <w:tc>
          <w:tcPr>
            <w:tcW w:type="dxa" w:w="1440"/>
          </w:tcPr>
          <w:p>
            <w:r/>
            <w:r>
              <w:rPr>
                <w:sz w:val="16"/>
              </w:rPr>
              <w:t>2</w:t>
            </w:r>
          </w:p>
        </w:tc>
      </w:tr>
      <w:tr>
        <w:tc>
          <w:tcPr>
            <w:tcW w:type="dxa" w:w="4320"/>
          </w:tcPr>
          <w:p>
            <w:r/>
            <w:r>
              <w:rPr>
                <w:sz w:val="16"/>
              </w:rPr>
              <w:t>Formula (Percent)</w:t>
            </w:r>
          </w:p>
        </w:tc>
        <w:tc>
          <w:tcPr>
            <w:tcW w:type="dxa" w:w="1440"/>
          </w:tcPr>
          <w:p>
            <w:r/>
            <w:r>
              <w:rPr>
                <w:sz w:val="16"/>
              </w:rPr>
              <w:t>2</w:t>
            </w:r>
          </w:p>
        </w:tc>
      </w:tr>
      <w:tr>
        <w:tc>
          <w:tcPr>
            <w:tcW w:type="dxa" w:w="4320"/>
          </w:tcPr>
          <w:p>
            <w:r/>
            <w:r>
              <w:rPr>
                <w:sz w:val="16"/>
              </w:rPr>
              <w:t>Percent(4, 1)</w:t>
            </w:r>
          </w:p>
        </w:tc>
        <w:tc>
          <w:tcPr>
            <w:tcW w:type="dxa" w:w="1440"/>
          </w:tcPr>
          <w:p>
            <w:r/>
            <w:r>
              <w:rPr>
                <w:sz w:val="16"/>
              </w:rPr>
              <w:t>2</w:t>
            </w:r>
          </w:p>
        </w:tc>
      </w:tr>
      <w:tr>
        <w:tc>
          <w:tcPr>
            <w:tcW w:type="dxa" w:w="4320"/>
          </w:tcPr>
          <w:p>
            <w:r/>
            <w:r>
              <w:rPr>
                <w:sz w:val="16"/>
              </w:rPr>
              <w:t>Roll-Up Summary (SUM Invoice Line Item)</w:t>
            </w:r>
          </w:p>
        </w:tc>
        <w:tc>
          <w:tcPr>
            <w:tcW w:type="dxa" w:w="1440"/>
          </w:tcPr>
          <w:p>
            <w:r/>
            <w:r>
              <w:rPr>
                <w:sz w:val="16"/>
              </w:rPr>
              <w:t>2</w:t>
            </w:r>
          </w:p>
        </w:tc>
      </w:tr>
      <w:tr>
        <w:tc>
          <w:tcPr>
            <w:tcW w:type="dxa" w:w="4320"/>
          </w:tcPr>
          <w:p>
            <w:r/>
            <w:r>
              <w:rPr>
                <w:sz w:val="16"/>
              </w:rPr>
              <w:t>Text(50)  (External ID) (Unique Case Insensitive)</w:t>
            </w:r>
          </w:p>
        </w:tc>
        <w:tc>
          <w:tcPr>
            <w:tcW w:type="dxa" w:w="1440"/>
          </w:tcPr>
          <w:p>
            <w:r/>
            <w:r>
              <w:rPr>
                <w:sz w:val="16"/>
              </w:rPr>
              <w:t>2</w:t>
            </w:r>
          </w:p>
        </w:tc>
      </w:tr>
      <w:tr>
        <w:tc>
          <w:tcPr>
            <w:tcW w:type="dxa" w:w="4320"/>
          </w:tcPr>
          <w:p>
            <w:r/>
            <w:r>
              <w:rPr>
                <w:sz w:val="16"/>
              </w:rPr>
              <w:t>Lookup(Lead)</w:t>
            </w:r>
          </w:p>
        </w:tc>
        <w:tc>
          <w:tcPr>
            <w:tcW w:type="dxa" w:w="1440"/>
          </w:tcPr>
          <w:p>
            <w:r/>
            <w:r>
              <w:rPr>
                <w:sz w:val="16"/>
              </w:rPr>
              <w:t>2</w:t>
            </w:r>
          </w:p>
        </w:tc>
      </w:tr>
      <w:tr>
        <w:tc>
          <w:tcPr>
            <w:tcW w:type="dxa" w:w="4320"/>
          </w:tcPr>
          <w:p>
            <w:r/>
            <w:r>
              <w:rPr>
                <w:sz w:val="16"/>
              </w:rPr>
              <w:t>Text(15)</w:t>
            </w:r>
          </w:p>
        </w:tc>
        <w:tc>
          <w:tcPr>
            <w:tcW w:type="dxa" w:w="1440"/>
          </w:tcPr>
          <w:p>
            <w:r/>
            <w:r>
              <w:rPr>
                <w:sz w:val="16"/>
              </w:rPr>
              <w:t>2</w:t>
            </w:r>
          </w:p>
        </w:tc>
      </w:tr>
      <w:tr>
        <w:tc>
          <w:tcPr>
            <w:tcW w:type="dxa" w:w="4320"/>
          </w:tcPr>
          <w:p>
            <w:r/>
            <w:r>
              <w:rPr>
                <w:sz w:val="16"/>
              </w:rPr>
              <w:t>Number(11, 7)</w:t>
            </w:r>
          </w:p>
        </w:tc>
        <w:tc>
          <w:tcPr>
            <w:tcW w:type="dxa" w:w="1440"/>
          </w:tcPr>
          <w:p>
            <w:r/>
            <w:r>
              <w:rPr>
                <w:sz w:val="16"/>
              </w:rPr>
              <w:t>2</w:t>
            </w:r>
          </w:p>
        </w:tc>
      </w:tr>
      <w:tr>
        <w:tc>
          <w:tcPr>
            <w:tcW w:type="dxa" w:w="4320"/>
          </w:tcPr>
          <w:p>
            <w:r/>
            <w:r>
              <w:rPr>
                <w:sz w:val="16"/>
              </w:rPr>
              <w:t>Number(4, 8)</w:t>
            </w:r>
          </w:p>
        </w:tc>
        <w:tc>
          <w:tcPr>
            <w:tcW w:type="dxa" w:w="1440"/>
          </w:tcPr>
          <w:p>
            <w:r/>
            <w:r>
              <w:rPr>
                <w:sz w:val="16"/>
              </w:rPr>
              <w:t>2</w:t>
            </w:r>
          </w:p>
        </w:tc>
      </w:tr>
      <w:tr>
        <w:tc>
          <w:tcPr>
            <w:tcW w:type="dxa" w:w="4320"/>
          </w:tcPr>
          <w:p>
            <w:r/>
            <w:r>
              <w:rPr>
                <w:sz w:val="16"/>
              </w:rPr>
              <w:t>Lookup(Opportunity History)</w:t>
            </w:r>
          </w:p>
        </w:tc>
        <w:tc>
          <w:tcPr>
            <w:tcW w:type="dxa" w:w="1440"/>
          </w:tcPr>
          <w:p>
            <w:r/>
            <w:r>
              <w:rPr>
                <w:sz w:val="16"/>
              </w:rPr>
              <w:t>2</w:t>
            </w:r>
          </w:p>
        </w:tc>
      </w:tr>
      <w:tr>
        <w:tc>
          <w:tcPr>
            <w:tcW w:type="dxa" w:w="4320"/>
          </w:tcPr>
          <w:p>
            <w:r/>
            <w:r>
              <w:rPr>
                <w:sz w:val="16"/>
              </w:rPr>
              <w:t>Lookup(Legal Entity)</w:t>
            </w:r>
          </w:p>
        </w:tc>
        <w:tc>
          <w:tcPr>
            <w:tcW w:type="dxa" w:w="1440"/>
          </w:tcPr>
          <w:p>
            <w:r/>
            <w:r>
              <w:rPr>
                <w:sz w:val="16"/>
              </w:rPr>
              <w:t>2</w:t>
            </w:r>
          </w:p>
        </w:tc>
      </w:tr>
      <w:tr>
        <w:tc>
          <w:tcPr>
            <w:tcW w:type="dxa" w:w="4320"/>
          </w:tcPr>
          <w:p>
            <w:r/>
            <w:r>
              <w:rPr>
                <w:sz w:val="16"/>
              </w:rPr>
              <w:t>Percent(10, 2)</w:t>
            </w:r>
          </w:p>
        </w:tc>
        <w:tc>
          <w:tcPr>
            <w:tcW w:type="dxa" w:w="1440"/>
          </w:tcPr>
          <w:p>
            <w:r/>
            <w:r>
              <w:rPr>
                <w:sz w:val="16"/>
              </w:rPr>
              <w:t>2</w:t>
            </w:r>
          </w:p>
        </w:tc>
      </w:tr>
      <w:tr>
        <w:tc>
          <w:tcPr>
            <w:tcW w:type="dxa" w:w="4320"/>
          </w:tcPr>
          <w:p>
            <w:r/>
            <w:r>
              <w:rPr>
                <w:sz w:val="16"/>
              </w:rPr>
              <w:t>Lookup(Sales Transaction Type)</w:t>
            </w:r>
          </w:p>
        </w:tc>
        <w:tc>
          <w:tcPr>
            <w:tcW w:type="dxa" w:w="1440"/>
          </w:tcPr>
          <w:p>
            <w:r/>
            <w:r>
              <w:rPr>
                <w:sz w:val="16"/>
              </w:rPr>
              <w:t>2</w:t>
            </w:r>
          </w:p>
        </w:tc>
      </w:tr>
      <w:tr>
        <w:tc>
          <w:tcPr>
            <w:tcW w:type="dxa" w:w="4320"/>
          </w:tcPr>
          <w:p>
            <w:r/>
            <w:r>
              <w:rPr>
                <w:sz w:val="16"/>
              </w:rPr>
              <w:t>Text(80)  (External ID) (Unique Case Insensitive)</w:t>
            </w:r>
          </w:p>
        </w:tc>
        <w:tc>
          <w:tcPr>
            <w:tcW w:type="dxa" w:w="1440"/>
          </w:tcPr>
          <w:p>
            <w:r/>
            <w:r>
              <w:rPr>
                <w:sz w:val="16"/>
              </w:rPr>
              <w:t>2</w:t>
            </w:r>
          </w:p>
        </w:tc>
      </w:tr>
      <w:tr>
        <w:tc>
          <w:tcPr>
            <w:tcW w:type="dxa" w:w="4320"/>
          </w:tcPr>
          <w:p>
            <w:r/>
            <w:r>
              <w:rPr>
                <w:sz w:val="16"/>
              </w:rPr>
              <w:t>Master-Detail(Employee)</w:t>
            </w:r>
          </w:p>
        </w:tc>
        <w:tc>
          <w:tcPr>
            <w:tcW w:type="dxa" w:w="1440"/>
          </w:tcPr>
          <w:p>
            <w:r/>
            <w:r>
              <w:rPr>
                <w:sz w:val="16"/>
              </w:rPr>
              <w:t>2</w:t>
            </w:r>
          </w:p>
        </w:tc>
      </w:tr>
      <w:tr>
        <w:tc>
          <w:tcPr>
            <w:tcW w:type="dxa" w:w="4320"/>
          </w:tcPr>
          <w:p>
            <w:r/>
            <w:r>
              <w:rPr>
                <w:sz w:val="16"/>
              </w:rPr>
              <w:t>Lookup(Scheduling Constraint)</w:t>
            </w:r>
          </w:p>
        </w:tc>
        <w:tc>
          <w:tcPr>
            <w:tcW w:type="dxa" w:w="1440"/>
          </w:tcPr>
          <w:p>
            <w:r/>
            <w:r>
              <w:rPr>
                <w:sz w:val="16"/>
              </w:rPr>
              <w:t>2</w:t>
            </w:r>
          </w:p>
        </w:tc>
      </w:tr>
      <w:tr>
        <w:tc>
          <w:tcPr>
            <w:tcW w:type="dxa" w:w="4320"/>
          </w:tcPr>
          <w:p>
            <w:r/>
            <w:r>
              <w:rPr>
                <w:sz w:val="16"/>
              </w:rPr>
              <w:t>Number(7, 0)</w:t>
            </w:r>
          </w:p>
        </w:tc>
        <w:tc>
          <w:tcPr>
            <w:tcW w:type="dxa" w:w="1440"/>
          </w:tcPr>
          <w:p>
            <w:r/>
            <w:r>
              <w:rPr>
                <w:sz w:val="16"/>
              </w:rPr>
              <w:t>2</w:t>
            </w:r>
          </w:p>
        </w:tc>
      </w:tr>
      <w:tr>
        <w:tc>
          <w:tcPr>
            <w:tcW w:type="dxa" w:w="4320"/>
          </w:tcPr>
          <w:p>
            <w:r/>
            <w:r>
              <w:rPr>
                <w:sz w:val="16"/>
              </w:rPr>
              <w:t>Master-Detail(Takeoff)</w:t>
            </w:r>
          </w:p>
        </w:tc>
        <w:tc>
          <w:tcPr>
            <w:tcW w:type="dxa" w:w="1440"/>
          </w:tcPr>
          <w:p>
            <w:r/>
            <w:r>
              <w:rPr>
                <w:sz w:val="16"/>
              </w:rPr>
              <w:t>2</w:t>
            </w:r>
          </w:p>
        </w:tc>
      </w:tr>
      <w:tr>
        <w:tc>
          <w:tcPr>
            <w:tcW w:type="dxa" w:w="4320"/>
          </w:tcPr>
          <w:p>
            <w:r/>
            <w:r>
              <w:rPr>
                <w:sz w:val="16"/>
              </w:rPr>
              <w:t>Lookup(Purchase Order)</w:t>
            </w:r>
          </w:p>
        </w:tc>
        <w:tc>
          <w:tcPr>
            <w:tcW w:type="dxa" w:w="1440"/>
          </w:tcPr>
          <w:p>
            <w:r/>
            <w:r>
              <w:rPr>
                <w:sz w:val="16"/>
              </w:rPr>
              <w:t>2</w:t>
            </w:r>
          </w:p>
        </w:tc>
      </w:tr>
      <w:tr>
        <w:tc>
          <w:tcPr>
            <w:tcW w:type="dxa" w:w="4320"/>
          </w:tcPr>
          <w:p>
            <w:r/>
            <w:r>
              <w:rPr>
                <w:sz w:val="16"/>
              </w:rPr>
              <w:t>Lookup(Schedule Stop)</w:t>
            </w:r>
          </w:p>
        </w:tc>
        <w:tc>
          <w:tcPr>
            <w:tcW w:type="dxa" w:w="1440"/>
          </w:tcPr>
          <w:p>
            <w:r/>
            <w:r>
              <w:rPr>
                <w:sz w:val="16"/>
              </w:rPr>
              <w:t>2</w:t>
            </w:r>
          </w:p>
        </w:tc>
      </w:tr>
      <w:tr>
        <w:tc>
          <w:tcPr>
            <w:tcW w:type="dxa" w:w="4320"/>
          </w:tcPr>
          <w:p>
            <w:r/>
            <w:r>
              <w:rPr>
                <w:sz w:val="16"/>
              </w:rPr>
              <w:t>Currency(9, 2)</w:t>
            </w:r>
          </w:p>
        </w:tc>
        <w:tc>
          <w:tcPr>
            <w:tcW w:type="dxa" w:w="1440"/>
          </w:tcPr>
          <w:p>
            <w:r/>
            <w:r>
              <w:rPr>
                <w:sz w:val="16"/>
              </w:rPr>
              <w:t>2</w:t>
            </w:r>
          </w:p>
        </w:tc>
      </w:tr>
      <w:tr>
        <w:tc>
          <w:tcPr>
            <w:tcW w:type="dxa" w:w="4320"/>
          </w:tcPr>
          <w:p>
            <w:r/>
            <w:r>
              <w:rPr>
                <w:sz w:val="16"/>
              </w:rPr>
              <w:t>Text(512)</w:t>
            </w:r>
          </w:p>
        </w:tc>
        <w:tc>
          <w:tcPr>
            <w:tcW w:type="dxa" w:w="1440"/>
          </w:tcPr>
          <w:p>
            <w:r/>
            <w:r>
              <w:rPr>
                <w:sz w:val="16"/>
              </w:rPr>
              <w:t>2</w:t>
            </w:r>
          </w:p>
        </w:tc>
      </w:tr>
      <w:tr>
        <w:tc>
          <w:tcPr>
            <w:tcW w:type="dxa" w:w="4320"/>
          </w:tcPr>
          <w:p>
            <w:r/>
            <w:r>
              <w:rPr>
                <w:sz w:val="16"/>
              </w:rPr>
              <w:t>Raw (Base64)</w:t>
            </w:r>
          </w:p>
        </w:tc>
        <w:tc>
          <w:tcPr>
            <w:tcW w:type="dxa" w:w="1440"/>
          </w:tcPr>
          <w:p>
            <w:r/>
            <w:r>
              <w:rPr>
                <w:sz w:val="16"/>
              </w:rPr>
              <w:t>2</w:t>
            </w:r>
          </w:p>
        </w:tc>
      </w:tr>
      <w:tr>
        <w:tc>
          <w:tcPr>
            <w:tcW w:type="dxa" w:w="4320"/>
          </w:tcPr>
          <w:p>
            <w:r/>
            <w:r>
              <w:rPr>
                <w:sz w:val="16"/>
              </w:rPr>
              <w:t>Roll-Up Summary (SUM Work Order Line Item)</w:t>
            </w:r>
          </w:p>
        </w:tc>
        <w:tc>
          <w:tcPr>
            <w:tcW w:type="dxa" w:w="1440"/>
          </w:tcPr>
          <w:p>
            <w:r/>
            <w:r>
              <w:rPr>
                <w:sz w:val="16"/>
              </w:rPr>
              <w:t>2</w:t>
            </w:r>
          </w:p>
        </w:tc>
      </w:tr>
      <w:tr>
        <w:tc>
          <w:tcPr>
            <w:tcW w:type="dxa" w:w="4320"/>
          </w:tcPr>
          <w:p>
            <w:r/>
            <w:r>
              <w:rPr>
                <w:sz w:val="16"/>
              </w:rPr>
              <w:t>Lookup(Maintenance Plan)</w:t>
            </w:r>
          </w:p>
        </w:tc>
        <w:tc>
          <w:tcPr>
            <w:tcW w:type="dxa" w:w="1440"/>
          </w:tcPr>
          <w:p>
            <w:r/>
            <w:r>
              <w:rPr>
                <w:sz w:val="16"/>
              </w:rPr>
              <w:t>2</w:t>
            </w:r>
          </w:p>
        </w:tc>
      </w:tr>
      <w:tr>
        <w:tc>
          <w:tcPr>
            <w:tcW w:type="dxa" w:w="4320"/>
          </w:tcPr>
          <w:p>
            <w:r/>
            <w:r>
              <w:rPr>
                <w:sz w:val="16"/>
              </w:rPr>
              <w:t>Lookup(Return Order Line Item)</w:t>
            </w:r>
          </w:p>
        </w:tc>
        <w:tc>
          <w:tcPr>
            <w:tcW w:type="dxa" w:w="1440"/>
          </w:tcPr>
          <w:p>
            <w:r/>
            <w:r>
              <w:rPr>
                <w:sz w:val="16"/>
              </w:rPr>
              <w:t>2</w:t>
            </w:r>
          </w:p>
        </w:tc>
      </w:tr>
      <w:tr>
        <w:tc>
          <w:tcPr>
            <w:tcW w:type="dxa" w:w="4320"/>
          </w:tcPr>
          <w:p>
            <w:r/>
            <w:r>
              <w:rPr>
                <w:sz w:val="16"/>
              </w:rPr>
              <w:t>Lookup(Return Order)</w:t>
            </w:r>
          </w:p>
        </w:tc>
        <w:tc>
          <w:tcPr>
            <w:tcW w:type="dxa" w:w="1440"/>
          </w:tcPr>
          <w:p>
            <w:r/>
            <w:r>
              <w:rPr>
                <w:sz w:val="16"/>
              </w:rPr>
              <w:t>2</w:t>
            </w:r>
          </w:p>
        </w:tc>
      </w:tr>
      <w:tr>
        <w:tc>
          <w:tcPr>
            <w:tcW w:type="dxa" w:w="4320"/>
          </w:tcPr>
          <w:p>
            <w:r/>
            <w:r>
              <w:rPr>
                <w:sz w:val="16"/>
              </w:rPr>
              <w:t>Lookup(Maintenance Work Rule)</w:t>
            </w:r>
          </w:p>
        </w:tc>
        <w:tc>
          <w:tcPr>
            <w:tcW w:type="dxa" w:w="1440"/>
          </w:tcPr>
          <w:p>
            <w:r/>
            <w:r>
              <w:rPr>
                <w:sz w:val="16"/>
              </w:rPr>
              <w:t>2</w:t>
            </w:r>
          </w:p>
        </w:tc>
      </w:tr>
      <w:tr>
        <w:tc>
          <w:tcPr>
            <w:tcW w:type="dxa" w:w="4320"/>
          </w:tcPr>
          <w:p>
            <w:r/>
            <w:r>
              <w:rPr>
                <w:sz w:val="16"/>
              </w:rPr>
              <w:t>Lookup(Product Service Campaign)</w:t>
            </w:r>
          </w:p>
        </w:tc>
        <w:tc>
          <w:tcPr>
            <w:tcW w:type="dxa" w:w="1440"/>
          </w:tcPr>
          <w:p>
            <w:r/>
            <w:r>
              <w:rPr>
                <w:sz w:val="16"/>
              </w:rPr>
              <w:t>2</w:t>
            </w:r>
          </w:p>
        </w:tc>
      </w:tr>
      <w:tr>
        <w:tc>
          <w:tcPr>
            <w:tcW w:type="dxa" w:w="4320"/>
          </w:tcPr>
          <w:p>
            <w:r/>
            <w:r>
              <w:rPr>
                <w:sz w:val="16"/>
              </w:rPr>
              <w:t>Lookup(Product Service Campaign Item)</w:t>
            </w:r>
          </w:p>
        </w:tc>
        <w:tc>
          <w:tcPr>
            <w:tcW w:type="dxa" w:w="1440"/>
          </w:tcPr>
          <w:p>
            <w:r/>
            <w:r>
              <w:rPr>
                <w:sz w:val="16"/>
              </w:rPr>
              <w:t>2</w:t>
            </w:r>
          </w:p>
        </w:tc>
      </w:tr>
      <w:tr>
        <w:tc>
          <w:tcPr>
            <w:tcW w:type="dxa" w:w="4320"/>
          </w:tcPr>
          <w:p>
            <w:r/>
            <w:r>
              <w:rPr>
                <w:sz w:val="16"/>
              </w:rPr>
              <w:t>Formula (Date)</w:t>
            </w:r>
          </w:p>
        </w:tc>
        <w:tc>
          <w:tcPr>
            <w:tcW w:type="dxa" w:w="1440"/>
          </w:tcPr>
          <w:p>
            <w:r/>
            <w:r>
              <w:rPr>
                <w:sz w:val="16"/>
              </w:rPr>
              <w:t>2</w:t>
            </w:r>
          </w:p>
        </w:tc>
      </w:tr>
      <w:tr>
        <w:tc>
          <w:tcPr>
            <w:tcW w:type="dxa" w:w="4320"/>
          </w:tcPr>
          <w:p>
            <w:r/>
            <w:r>
              <w:rPr>
                <w:sz w:val="16"/>
              </w:rPr>
              <w:t>Text(85)</w:t>
            </w:r>
          </w:p>
        </w:tc>
        <w:tc>
          <w:tcPr>
            <w:tcW w:type="dxa" w:w="1440"/>
          </w:tcPr>
          <w:p>
            <w:r/>
            <w:r>
              <w:rPr>
                <w:sz w:val="16"/>
              </w:rPr>
              <w:t>1</w:t>
            </w:r>
          </w:p>
        </w:tc>
      </w:tr>
      <w:tr>
        <w:tc>
          <w:tcPr>
            <w:tcW w:type="dxa" w:w="4320"/>
          </w:tcPr>
          <w:p>
            <w:r/>
            <w:r>
              <w:rPr>
                <w:sz w:val="16"/>
              </w:rPr>
              <w:t>Text(20)  (External ID)</w:t>
            </w:r>
          </w:p>
        </w:tc>
        <w:tc>
          <w:tcPr>
            <w:tcW w:type="dxa" w:w="1440"/>
          </w:tcPr>
          <w:p>
            <w:r/>
            <w:r>
              <w:rPr>
                <w:sz w:val="16"/>
              </w:rPr>
              <w:t>1</w:t>
            </w:r>
          </w:p>
        </w:tc>
      </w:tr>
      <w:tr>
        <w:tc>
          <w:tcPr>
            <w:tcW w:type="dxa" w:w="4320"/>
          </w:tcPr>
          <w:p>
            <w:r/>
            <w:r>
              <w:rPr>
                <w:sz w:val="16"/>
              </w:rPr>
              <w:t>Master-Detail(1:1)</w:t>
            </w:r>
          </w:p>
        </w:tc>
        <w:tc>
          <w:tcPr>
            <w:tcW w:type="dxa" w:w="1440"/>
          </w:tcPr>
          <w:p>
            <w:r/>
            <w:r>
              <w:rPr>
                <w:sz w:val="16"/>
              </w:rPr>
              <w:t>1</w:t>
            </w:r>
          </w:p>
        </w:tc>
      </w:tr>
      <w:tr>
        <w:tc>
          <w:tcPr>
            <w:tcW w:type="dxa" w:w="4320"/>
          </w:tcPr>
          <w:p>
            <w:r/>
            <w:r>
              <w:rPr>
                <w:sz w:val="16"/>
              </w:rPr>
              <w:t>Text(4000)</w:t>
            </w:r>
          </w:p>
        </w:tc>
        <w:tc>
          <w:tcPr>
            <w:tcW w:type="dxa" w:w="1440"/>
          </w:tcPr>
          <w:p>
            <w:r/>
            <w:r>
              <w:rPr>
                <w:sz w:val="16"/>
              </w:rPr>
              <w:t>1</w:t>
            </w:r>
          </w:p>
        </w:tc>
      </w:tr>
      <w:tr>
        <w:tc>
          <w:tcPr>
            <w:tcW w:type="dxa" w:w="4320"/>
          </w:tcPr>
          <w:p>
            <w:r/>
            <w:r>
              <w:rPr>
                <w:sz w:val="16"/>
              </w:rPr>
              <w:t>Number(12, 2)</w:t>
            </w:r>
          </w:p>
        </w:tc>
        <w:tc>
          <w:tcPr>
            <w:tcW w:type="dxa" w:w="1440"/>
          </w:tcPr>
          <w:p>
            <w:r/>
            <w:r>
              <w:rPr>
                <w:sz w:val="16"/>
              </w:rPr>
              <w:t>1</w:t>
            </w:r>
          </w:p>
        </w:tc>
      </w:tr>
      <w:tr>
        <w:tc>
          <w:tcPr>
            <w:tcW w:type="dxa" w:w="4320"/>
          </w:tcPr>
          <w:p>
            <w:r/>
            <w:r>
              <w:rPr>
                <w:sz w:val="16"/>
              </w:rPr>
              <w:t>Lookup(Asset,Account,Contract,Binding Object Custom Extension)</w:t>
            </w:r>
          </w:p>
        </w:tc>
        <w:tc>
          <w:tcPr>
            <w:tcW w:type="dxa" w:w="1440"/>
          </w:tcPr>
          <w:p>
            <w:r/>
            <w:r>
              <w:rPr>
                <w:sz w:val="16"/>
              </w:rPr>
              <w:t>1</w:t>
            </w:r>
          </w:p>
        </w:tc>
      </w:tr>
      <w:tr>
        <w:tc>
          <w:tcPr>
            <w:tcW w:type="dxa" w:w="4320"/>
          </w:tcPr>
          <w:p>
            <w:r/>
            <w:r>
              <w:rPr>
                <w:sz w:val="16"/>
              </w:rPr>
              <w:t>Master-Detail(Service Appointment)</w:t>
            </w:r>
          </w:p>
        </w:tc>
        <w:tc>
          <w:tcPr>
            <w:tcW w:type="dxa" w:w="1440"/>
          </w:tcPr>
          <w:p>
            <w:r/>
            <w:r>
              <w:rPr>
                <w:sz w:val="16"/>
              </w:rPr>
              <w:t>1</w:t>
            </w:r>
          </w:p>
        </w:tc>
      </w:tr>
      <w:tr>
        <w:tc>
          <w:tcPr>
            <w:tcW w:type="dxa" w:w="4320"/>
          </w:tcPr>
          <w:p>
            <w:r/>
            <w:r>
              <w:rPr>
                <w:sz w:val="16"/>
              </w:rPr>
              <w:t>Master-Detail(Builder Pricing Book)</w:t>
            </w:r>
          </w:p>
        </w:tc>
        <w:tc>
          <w:tcPr>
            <w:tcW w:type="dxa" w:w="1440"/>
          </w:tcPr>
          <w:p>
            <w:r/>
            <w:r>
              <w:rPr>
                <w:sz w:val="16"/>
              </w:rPr>
              <w:t>1</w:t>
            </w:r>
          </w:p>
        </w:tc>
      </w:tr>
      <w:tr>
        <w:tc>
          <w:tcPr>
            <w:tcW w:type="dxa" w:w="4320"/>
          </w:tcPr>
          <w:p>
            <w:r/>
            <w:r>
              <w:rPr>
                <w:sz w:val="16"/>
              </w:rPr>
              <w:t>Lookup(Social Post,Email Message,Service Catalog Request,Messaging Session)</w:t>
            </w:r>
          </w:p>
        </w:tc>
        <w:tc>
          <w:tcPr>
            <w:tcW w:type="dxa" w:w="1440"/>
          </w:tcPr>
          <w:p>
            <w:r/>
            <w:r>
              <w:rPr>
                <w:sz w:val="16"/>
              </w:rPr>
              <w:t>1</w:t>
            </w:r>
          </w:p>
        </w:tc>
      </w:tr>
      <w:tr>
        <w:tc>
          <w:tcPr>
            <w:tcW w:type="dxa" w:w="4320"/>
          </w:tcPr>
          <w:p>
            <w:r/>
            <w:r>
              <w:rPr>
                <w:sz w:val="16"/>
              </w:rPr>
              <w:t>Lookup(Workflow Rule Filter)</w:t>
            </w:r>
          </w:p>
        </w:tc>
        <w:tc>
          <w:tcPr>
            <w:tcW w:type="dxa" w:w="1440"/>
          </w:tcPr>
          <w:p>
            <w:r/>
            <w:r>
              <w:rPr>
                <w:sz w:val="16"/>
              </w:rPr>
              <w:t>1</w:t>
            </w:r>
          </w:p>
        </w:tc>
      </w:tr>
      <w:tr>
        <w:tc>
          <w:tcPr>
            <w:tcW w:type="dxa" w:w="4320"/>
          </w:tcPr>
          <w:p>
            <w:r/>
            <w:r>
              <w:rPr>
                <w:sz w:val="16"/>
              </w:rPr>
              <w:t>Master-Detail(Checklist)</w:t>
            </w:r>
          </w:p>
        </w:tc>
        <w:tc>
          <w:tcPr>
            <w:tcW w:type="dxa" w:w="1440"/>
          </w:tcPr>
          <w:p>
            <w:r/>
            <w:r>
              <w:rPr>
                <w:sz w:val="16"/>
              </w:rPr>
              <w:t>1</w:t>
            </w:r>
          </w:p>
        </w:tc>
      </w:tr>
      <w:tr>
        <w:tc>
          <w:tcPr>
            <w:tcW w:type="dxa" w:w="4320"/>
          </w:tcPr>
          <w:p>
            <w:r/>
            <w:r>
              <w:rPr>
                <w:sz w:val="16"/>
              </w:rPr>
              <w:t>Lookup(Checklist Template Item)</w:t>
            </w:r>
          </w:p>
        </w:tc>
        <w:tc>
          <w:tcPr>
            <w:tcW w:type="dxa" w:w="1440"/>
          </w:tcPr>
          <w:p>
            <w:r/>
            <w:r>
              <w:rPr>
                <w:sz w:val="16"/>
              </w:rPr>
              <w:t>1</w:t>
            </w:r>
          </w:p>
        </w:tc>
      </w:tr>
      <w:tr>
        <w:tc>
          <w:tcPr>
            <w:tcW w:type="dxa" w:w="4320"/>
          </w:tcPr>
          <w:p>
            <w:r/>
            <w:r>
              <w:rPr>
                <w:sz w:val="16"/>
              </w:rPr>
              <w:t>Master-Detail(Checklist Template)</w:t>
            </w:r>
          </w:p>
        </w:tc>
        <w:tc>
          <w:tcPr>
            <w:tcW w:type="dxa" w:w="1440"/>
          </w:tcPr>
          <w:p>
            <w:r/>
            <w:r>
              <w:rPr>
                <w:sz w:val="16"/>
              </w:rPr>
              <w:t>1</w:t>
            </w:r>
          </w:p>
        </w:tc>
      </w:tr>
      <w:tr>
        <w:tc>
          <w:tcPr>
            <w:tcW w:type="dxa" w:w="4320"/>
          </w:tcPr>
          <w:p>
            <w:r/>
            <w:r>
              <w:rPr>
                <w:sz w:val="16"/>
              </w:rPr>
              <w:t>Lookup(Checklist Template)</w:t>
            </w:r>
          </w:p>
        </w:tc>
        <w:tc>
          <w:tcPr>
            <w:tcW w:type="dxa" w:w="1440"/>
          </w:tcPr>
          <w:p>
            <w:r/>
            <w:r>
              <w:rPr>
                <w:sz w:val="16"/>
              </w:rPr>
              <w:t>1</w:t>
            </w:r>
          </w:p>
        </w:tc>
      </w:tr>
      <w:tr>
        <w:tc>
          <w:tcPr>
            <w:tcW w:type="dxa" w:w="4320"/>
          </w:tcPr>
          <w:p>
            <w:r/>
            <w:r>
              <w:rPr>
                <w:sz w:val="16"/>
              </w:rPr>
              <w:t>Master-Detail(Community)</w:t>
            </w:r>
          </w:p>
        </w:tc>
        <w:tc>
          <w:tcPr>
            <w:tcW w:type="dxa" w:w="1440"/>
          </w:tcPr>
          <w:p>
            <w:r/>
            <w:r>
              <w:rPr>
                <w:sz w:val="16"/>
              </w:rPr>
              <w:t>1</w:t>
            </w:r>
          </w:p>
        </w:tc>
      </w:tr>
      <w:tr>
        <w:tc>
          <w:tcPr>
            <w:tcW w:type="dxa" w:w="4320"/>
          </w:tcPr>
          <w:p>
            <w:r/>
            <w:r>
              <w:rPr>
                <w:sz w:val="16"/>
              </w:rPr>
              <w:t>Text(121)</w:t>
            </w:r>
          </w:p>
        </w:tc>
        <w:tc>
          <w:tcPr>
            <w:tcW w:type="dxa" w:w="1440"/>
          </w:tcPr>
          <w:p>
            <w:r/>
            <w:r>
              <w:rPr>
                <w:sz w:val="16"/>
              </w:rPr>
              <w:t>1</w:t>
            </w:r>
          </w:p>
        </w:tc>
      </w:tr>
      <w:tr>
        <w:tc>
          <w:tcPr>
            <w:tcW w:type="dxa" w:w="4320"/>
          </w:tcPr>
          <w:p>
            <w:r/>
            <w:r>
              <w:rPr>
                <w:sz w:val="16"/>
              </w:rPr>
              <w:t>Text(255)  (Unique Case Sensitive)</w:t>
            </w:r>
          </w:p>
        </w:tc>
        <w:tc>
          <w:tcPr>
            <w:tcW w:type="dxa" w:w="1440"/>
          </w:tcPr>
          <w:p>
            <w:r/>
            <w:r>
              <w:rPr>
                <w:sz w:val="16"/>
              </w:rPr>
              <w:t>1</w:t>
            </w:r>
          </w:p>
        </w:tc>
      </w:tr>
      <w:tr>
        <w:tc>
          <w:tcPr>
            <w:tcW w:type="dxa" w:w="4320"/>
          </w:tcPr>
          <w:p>
            <w:r/>
            <w:r>
              <w:rPr>
                <w:sz w:val="16"/>
              </w:rPr>
              <w:t>Lookup(User,Calendar)</w:t>
            </w:r>
          </w:p>
        </w:tc>
        <w:tc>
          <w:tcPr>
            <w:tcW w:type="dxa" w:w="1440"/>
          </w:tcPr>
          <w:p>
            <w:r/>
            <w:r>
              <w:rPr>
                <w:sz w:val="16"/>
              </w:rPr>
              <w:t>1</w:t>
            </w:r>
          </w:p>
        </w:tc>
      </w:tr>
      <w:tr>
        <w:tc>
          <w:tcPr>
            <w:tcW w:type="dxa" w:w="4320"/>
          </w:tcPr>
          <w:p>
            <w:r/>
            <w:r>
              <w:rPr>
                <w:sz w:val="16"/>
              </w:rPr>
              <w:t>Lookup(Event)</w:t>
            </w:r>
          </w:p>
        </w:tc>
        <w:tc>
          <w:tcPr>
            <w:tcW w:type="dxa" w:w="1440"/>
          </w:tcPr>
          <w:p>
            <w:r/>
            <w:r>
              <w:rPr>
                <w:sz w:val="16"/>
              </w:rPr>
              <w:t>1</w:t>
            </w:r>
          </w:p>
        </w:tc>
      </w:tr>
      <w:tr>
        <w:tc>
          <w:tcPr>
            <w:tcW w:type="dxa" w:w="4320"/>
          </w:tcPr>
          <w:p>
            <w:r/>
            <w:r>
              <w:rPr>
                <w:sz w:val="16"/>
              </w:rPr>
              <w:t>Long Text Area(512)</w:t>
            </w:r>
          </w:p>
        </w:tc>
        <w:tc>
          <w:tcPr>
            <w:tcW w:type="dxa" w:w="1440"/>
          </w:tcPr>
          <w:p>
            <w:r/>
            <w:r>
              <w:rPr>
                <w:sz w:val="16"/>
              </w:rPr>
              <w:t>1</w:t>
            </w:r>
          </w:p>
        </w:tc>
      </w:tr>
      <w:tr>
        <w:tc>
          <w:tcPr>
            <w:tcW w:type="dxa" w:w="4320"/>
          </w:tcPr>
          <w:p>
            <w:r/>
            <w:r>
              <w:rPr>
                <w:sz w:val="16"/>
              </w:rPr>
              <w:t>Lookup(ActivityRecurrence2)</w:t>
            </w:r>
          </w:p>
        </w:tc>
        <w:tc>
          <w:tcPr>
            <w:tcW w:type="dxa" w:w="1440"/>
          </w:tcPr>
          <w:p>
            <w:r/>
            <w:r>
              <w:rPr>
                <w:sz w:val="16"/>
              </w:rPr>
              <w:t>1</w:t>
            </w:r>
          </w:p>
        </w:tc>
      </w:tr>
      <w:tr>
        <w:tc>
          <w:tcPr>
            <w:tcW w:type="dxa" w:w="4320"/>
          </w:tcPr>
          <w:p>
            <w:r/>
            <w:r>
              <w:rPr>
                <w:sz w:val="16"/>
              </w:rPr>
              <w:t>Lookup(ActivityRecurrence2Exception)</w:t>
            </w:r>
          </w:p>
        </w:tc>
        <w:tc>
          <w:tcPr>
            <w:tcW w:type="dxa" w:w="1440"/>
          </w:tcPr>
          <w:p>
            <w:r/>
            <w:r>
              <w:rPr>
                <w:sz w:val="16"/>
              </w:rPr>
              <w:t>1</w:t>
            </w:r>
          </w:p>
        </w:tc>
      </w:tr>
      <w:tr>
        <w:tc>
          <w:tcPr>
            <w:tcW w:type="dxa" w:w="4320"/>
          </w:tcPr>
          <w:p>
            <w:r/>
            <w:r>
              <w:rPr>
                <w:sz w:val="16"/>
              </w:rPr>
              <w:t>Master-Detail(Field Checklist)</w:t>
            </w:r>
          </w:p>
        </w:tc>
        <w:tc>
          <w:tcPr>
            <w:tcW w:type="dxa" w:w="1440"/>
          </w:tcPr>
          <w:p>
            <w:r/>
            <w:r>
              <w:rPr>
                <w:sz w:val="16"/>
              </w:rPr>
              <w:t>1</w:t>
            </w:r>
          </w:p>
        </w:tc>
      </w:tr>
      <w:tr>
        <w:tc>
          <w:tcPr>
            <w:tcW w:type="dxa" w:w="4320"/>
          </w:tcPr>
          <w:p>
            <w:r/>
            <w:r>
              <w:rPr>
                <w:sz w:val="16"/>
              </w:rPr>
              <w:t>Master-Detail(Invoice)</w:t>
            </w:r>
          </w:p>
        </w:tc>
        <w:tc>
          <w:tcPr>
            <w:tcW w:type="dxa" w:w="1440"/>
          </w:tcPr>
          <w:p>
            <w:r/>
            <w:r>
              <w:rPr>
                <w:sz w:val="16"/>
              </w:rPr>
              <w:t>1</w:t>
            </w:r>
          </w:p>
        </w:tc>
      </w:tr>
      <w:tr>
        <w:tc>
          <w:tcPr>
            <w:tcW w:type="dxa" w:w="4320"/>
          </w:tcPr>
          <w:p>
            <w:r/>
            <w:r>
              <w:rPr>
                <w:sz w:val="16"/>
              </w:rPr>
              <w:t>Lookup(Quote Line Item)</w:t>
            </w:r>
          </w:p>
        </w:tc>
        <w:tc>
          <w:tcPr>
            <w:tcW w:type="dxa" w:w="1440"/>
          </w:tcPr>
          <w:p>
            <w:r/>
            <w:r>
              <w:rPr>
                <w:sz w:val="16"/>
              </w:rPr>
              <w:t>1</w:t>
            </w:r>
          </w:p>
        </w:tc>
      </w:tr>
      <w:tr>
        <w:tc>
          <w:tcPr>
            <w:tcW w:type="dxa" w:w="4320"/>
          </w:tcPr>
          <w:p>
            <w:r/>
            <w:r>
              <w:rPr>
                <w:sz w:val="16"/>
              </w:rPr>
              <w:t>Lookup(Loading Ticket)</w:t>
            </w:r>
          </w:p>
        </w:tc>
        <w:tc>
          <w:tcPr>
            <w:tcW w:type="dxa" w:w="1440"/>
          </w:tcPr>
          <w:p>
            <w:r/>
            <w:r>
              <w:rPr>
                <w:sz w:val="16"/>
              </w:rPr>
              <w:t>1</w:t>
            </w:r>
          </w:p>
        </w:tc>
      </w:tr>
      <w:tr>
        <w:tc>
          <w:tcPr>
            <w:tcW w:type="dxa" w:w="4320"/>
          </w:tcPr>
          <w:p>
            <w:r/>
            <w:r>
              <w:rPr>
                <w:sz w:val="16"/>
              </w:rPr>
              <w:t>Percent(3, 0)</w:t>
            </w:r>
          </w:p>
        </w:tc>
        <w:tc>
          <w:tcPr>
            <w:tcW w:type="dxa" w:w="1440"/>
          </w:tcPr>
          <w:p>
            <w:r/>
            <w:r>
              <w:rPr>
                <w:sz w:val="16"/>
              </w:rPr>
              <w:t>1</w:t>
            </w:r>
          </w:p>
        </w:tc>
      </w:tr>
      <w:tr>
        <w:tc>
          <w:tcPr>
            <w:tcW w:type="dxa" w:w="4320"/>
          </w:tcPr>
          <w:p>
            <w:r/>
            <w:r>
              <w:rPr>
                <w:sz w:val="16"/>
              </w:rPr>
              <w:t>Lookup(Territory)</w:t>
            </w:r>
          </w:p>
        </w:tc>
        <w:tc>
          <w:tcPr>
            <w:tcW w:type="dxa" w:w="1440"/>
          </w:tcPr>
          <w:p>
            <w:r/>
            <w:r>
              <w:rPr>
                <w:sz w:val="16"/>
              </w:rPr>
              <w:t>1</w:t>
            </w:r>
          </w:p>
        </w:tc>
      </w:tr>
      <w:tr>
        <w:tc>
          <w:tcPr>
            <w:tcW w:type="dxa" w:w="4320"/>
          </w:tcPr>
          <w:p>
            <w:r/>
            <w:r>
              <w:rPr>
                <w:sz w:val="16"/>
              </w:rPr>
              <w:t>Lookup(Coupon Code)</w:t>
            </w:r>
          </w:p>
        </w:tc>
        <w:tc>
          <w:tcPr>
            <w:tcW w:type="dxa" w:w="1440"/>
          </w:tcPr>
          <w:p>
            <w:r/>
            <w:r>
              <w:rPr>
                <w:sz w:val="16"/>
              </w:rPr>
              <w:t>1</w:t>
            </w:r>
          </w:p>
        </w:tc>
      </w:tr>
      <w:tr>
        <w:tc>
          <w:tcPr>
            <w:tcW w:type="dxa" w:w="4320"/>
          </w:tcPr>
          <w:p>
            <w:r/>
            <w:r>
              <w:rPr>
                <w:sz w:val="16"/>
              </w:rPr>
              <w:t>Lookup(Sales Channel)</w:t>
            </w:r>
          </w:p>
        </w:tc>
        <w:tc>
          <w:tcPr>
            <w:tcW w:type="dxa" w:w="1440"/>
          </w:tcPr>
          <w:p>
            <w:r/>
            <w:r>
              <w:rPr>
                <w:sz w:val="16"/>
              </w:rPr>
              <w:t>1</w:t>
            </w:r>
          </w:p>
        </w:tc>
      </w:tr>
      <w:tr>
        <w:tc>
          <w:tcPr>
            <w:tcW w:type="dxa" w:w="4320"/>
          </w:tcPr>
          <w:p>
            <w:r/>
            <w:r>
              <w:rPr>
                <w:sz w:val="16"/>
              </w:rPr>
              <w:t>Lookup(Payment Term)</w:t>
            </w:r>
          </w:p>
        </w:tc>
        <w:tc>
          <w:tcPr>
            <w:tcW w:type="dxa" w:w="1440"/>
          </w:tcPr>
          <w:p>
            <w:r/>
            <w:r>
              <w:rPr>
                <w:sz w:val="16"/>
              </w:rPr>
              <w:t>1</w:t>
            </w:r>
          </w:p>
        </w:tc>
      </w:tr>
      <w:tr>
        <w:tc>
          <w:tcPr>
            <w:tcW w:type="dxa" w:w="4320"/>
          </w:tcPr>
          <w:p>
            <w:r/>
            <w:r>
              <w:rPr>
                <w:sz w:val="16"/>
              </w:rPr>
              <w:t>Lookup(Orchestration Plan)</w:t>
            </w:r>
          </w:p>
        </w:tc>
        <w:tc>
          <w:tcPr>
            <w:tcW w:type="dxa" w:w="1440"/>
          </w:tcPr>
          <w:p>
            <w:r/>
            <w:r>
              <w:rPr>
                <w:sz w:val="16"/>
              </w:rPr>
              <w:t>1</w:t>
            </w:r>
          </w:p>
        </w:tc>
      </w:tr>
      <w:tr>
        <w:tc>
          <w:tcPr>
            <w:tcW w:type="dxa" w:w="4320"/>
          </w:tcPr>
          <w:p>
            <w:r/>
            <w:r>
              <w:rPr>
                <w:sz w:val="16"/>
              </w:rPr>
              <w:t>Percent(1, 2)</w:t>
            </w:r>
          </w:p>
        </w:tc>
        <w:tc>
          <w:tcPr>
            <w:tcW w:type="dxa" w:w="1440"/>
          </w:tcPr>
          <w:p>
            <w:r/>
            <w:r>
              <w:rPr>
                <w:sz w:val="16"/>
              </w:rPr>
              <w:t>1</w:t>
            </w:r>
          </w:p>
        </w:tc>
      </w:tr>
      <w:tr>
        <w:tc>
          <w:tcPr>
            <w:tcW w:type="dxa" w:w="4320"/>
          </w:tcPr>
          <w:p>
            <w:r/>
            <w:r>
              <w:rPr>
                <w:sz w:val="16"/>
              </w:rPr>
              <w:t>Master-Detail(Purchase Order)</w:t>
            </w:r>
          </w:p>
        </w:tc>
        <w:tc>
          <w:tcPr>
            <w:tcW w:type="dxa" w:w="1440"/>
          </w:tcPr>
          <w:p>
            <w:r/>
            <w:r>
              <w:rPr>
                <w:sz w:val="16"/>
              </w:rPr>
              <w:t>1</w:t>
            </w:r>
          </w:p>
        </w:tc>
      </w:tr>
      <w:tr>
        <w:tc>
          <w:tcPr>
            <w:tcW w:type="dxa" w:w="4320"/>
          </w:tcPr>
          <w:p>
            <w:r/>
            <w:r>
              <w:rPr>
                <w:sz w:val="16"/>
              </w:rPr>
              <w:t>Lookup(QI Line Item)</w:t>
            </w:r>
          </w:p>
        </w:tc>
        <w:tc>
          <w:tcPr>
            <w:tcW w:type="dxa" w:w="1440"/>
          </w:tcPr>
          <w:p>
            <w:r/>
            <w:r>
              <w:rPr>
                <w:sz w:val="16"/>
              </w:rPr>
              <w:t>1</w:t>
            </w:r>
          </w:p>
        </w:tc>
      </w:tr>
      <w:tr>
        <w:tc>
          <w:tcPr>
            <w:tcW w:type="dxa" w:w="4320"/>
          </w:tcPr>
          <w:p>
            <w:r/>
            <w:r>
              <w:rPr>
                <w:sz w:val="16"/>
              </w:rPr>
              <w:t>Lookup(Cost Book)</w:t>
            </w:r>
          </w:p>
        </w:tc>
        <w:tc>
          <w:tcPr>
            <w:tcW w:type="dxa" w:w="1440"/>
          </w:tcPr>
          <w:p>
            <w:r/>
            <w:r>
              <w:rPr>
                <w:sz w:val="16"/>
              </w:rPr>
              <w:t>1</w:t>
            </w:r>
          </w:p>
        </w:tc>
      </w:tr>
      <w:tr>
        <w:tc>
          <w:tcPr>
            <w:tcW w:type="dxa" w:w="4320"/>
          </w:tcPr>
          <w:p>
            <w:r/>
            <w:r>
              <w:rPr>
                <w:sz w:val="16"/>
              </w:rPr>
              <w:t>Number(2, 4)</w:t>
            </w:r>
          </w:p>
        </w:tc>
        <w:tc>
          <w:tcPr>
            <w:tcW w:type="dxa" w:w="1440"/>
          </w:tcPr>
          <w:p>
            <w:r/>
            <w:r>
              <w:rPr>
                <w:sz w:val="16"/>
              </w:rPr>
              <w:t>1</w:t>
            </w:r>
          </w:p>
        </w:tc>
      </w:tr>
      <w:tr>
        <w:tc>
          <w:tcPr>
            <w:tcW w:type="dxa" w:w="4320"/>
          </w:tcPr>
          <w:p>
            <w:r/>
            <w:r>
              <w:rPr>
                <w:sz w:val="16"/>
              </w:rPr>
              <w:t>Lookup(Tax Policy)</w:t>
            </w:r>
          </w:p>
        </w:tc>
        <w:tc>
          <w:tcPr>
            <w:tcW w:type="dxa" w:w="1440"/>
          </w:tcPr>
          <w:p>
            <w:r/>
            <w:r>
              <w:rPr>
                <w:sz w:val="16"/>
              </w:rPr>
              <w:t>1</w:t>
            </w:r>
          </w:p>
        </w:tc>
      </w:tr>
      <w:tr>
        <w:tc>
          <w:tcPr>
            <w:tcW w:type="dxa" w:w="4320"/>
          </w:tcPr>
          <w:p>
            <w:r/>
            <w:r>
              <w:rPr>
                <w:sz w:val="16"/>
              </w:rPr>
              <w:t>Lookup(External Data Source)</w:t>
            </w:r>
          </w:p>
        </w:tc>
        <w:tc>
          <w:tcPr>
            <w:tcW w:type="dxa" w:w="1440"/>
          </w:tcPr>
          <w:p>
            <w:r/>
            <w:r>
              <w:rPr>
                <w:sz w:val="16"/>
              </w:rPr>
              <w:t>1</w:t>
            </w:r>
          </w:p>
        </w:tc>
      </w:tr>
      <w:tr>
        <w:tc>
          <w:tcPr>
            <w:tcW w:type="dxa" w:w="4320"/>
          </w:tcPr>
          <w:p>
            <w:r/>
            <w:r>
              <w:rPr>
                <w:sz w:val="16"/>
              </w:rPr>
              <w:t>URL(1000)</w:t>
            </w:r>
          </w:p>
        </w:tc>
        <w:tc>
          <w:tcPr>
            <w:tcW w:type="dxa" w:w="1440"/>
          </w:tcPr>
          <w:p>
            <w:r/>
            <w:r>
              <w:rPr>
                <w:sz w:val="16"/>
              </w:rPr>
              <w:t>1</w:t>
            </w:r>
          </w:p>
        </w:tc>
      </w:tr>
      <w:tr>
        <w:tc>
          <w:tcPr>
            <w:tcW w:type="dxa" w:w="4320"/>
          </w:tcPr>
          <w:p>
            <w:r/>
            <w:r>
              <w:rPr>
                <w:sz w:val="16"/>
              </w:rPr>
              <w:t>Lookup(Product Classification)</w:t>
            </w:r>
          </w:p>
        </w:tc>
        <w:tc>
          <w:tcPr>
            <w:tcW w:type="dxa" w:w="1440"/>
          </w:tcPr>
          <w:p>
            <w:r/>
            <w:r>
              <w:rPr>
                <w:sz w:val="16"/>
              </w:rPr>
              <w:t>1</w:t>
            </w:r>
          </w:p>
        </w:tc>
      </w:tr>
      <w:tr>
        <w:tc>
          <w:tcPr>
            <w:tcW w:type="dxa" w:w="4320"/>
          </w:tcPr>
          <w:p>
            <w:r/>
            <w:r>
              <w:rPr>
                <w:sz w:val="16"/>
              </w:rPr>
              <w:t>Lookup(QI Inspection)</w:t>
            </w:r>
          </w:p>
        </w:tc>
        <w:tc>
          <w:tcPr>
            <w:tcW w:type="dxa" w:w="1440"/>
          </w:tcPr>
          <w:p>
            <w:r/>
            <w:r>
              <w:rPr>
                <w:sz w:val="16"/>
              </w:rPr>
              <w:t>1</w:t>
            </w:r>
          </w:p>
        </w:tc>
      </w:tr>
      <w:tr>
        <w:tc>
          <w:tcPr>
            <w:tcW w:type="dxa" w:w="4320"/>
          </w:tcPr>
          <w:p>
            <w:r/>
            <w:r>
              <w:rPr>
                <w:sz w:val="16"/>
              </w:rPr>
              <w:t>Master-Detail(Opportunity)</w:t>
            </w:r>
          </w:p>
        </w:tc>
        <w:tc>
          <w:tcPr>
            <w:tcW w:type="dxa" w:w="1440"/>
          </w:tcPr>
          <w:p>
            <w:r/>
            <w:r>
              <w:rPr>
                <w:sz w:val="16"/>
              </w:rPr>
              <w:t>1</w:t>
            </w:r>
          </w:p>
        </w:tc>
      </w:tr>
      <w:tr>
        <w:tc>
          <w:tcPr>
            <w:tcW w:type="dxa" w:w="4320"/>
          </w:tcPr>
          <w:p>
            <w:r/>
            <w:r>
              <w:rPr>
                <w:sz w:val="16"/>
              </w:rPr>
              <w:t>Roll-Up Summary (COUNT Quote Line Item)</w:t>
            </w:r>
          </w:p>
        </w:tc>
        <w:tc>
          <w:tcPr>
            <w:tcW w:type="dxa" w:w="1440"/>
          </w:tcPr>
          <w:p>
            <w:r/>
            <w:r>
              <w:rPr>
                <w:sz w:val="16"/>
              </w:rPr>
              <w:t>1</w:t>
            </w:r>
          </w:p>
        </w:tc>
      </w:tr>
      <w:tr>
        <w:tc>
          <w:tcPr>
            <w:tcW w:type="dxa" w:w="4320"/>
          </w:tcPr>
          <w:p>
            <w:r/>
            <w:r>
              <w:rPr>
                <w:sz w:val="16"/>
              </w:rPr>
              <w:t>Roll-Up Summary (COUNT Quote Line Group)</w:t>
            </w:r>
          </w:p>
        </w:tc>
        <w:tc>
          <w:tcPr>
            <w:tcW w:type="dxa" w:w="1440"/>
          </w:tcPr>
          <w:p>
            <w:r/>
            <w:r>
              <w:rPr>
                <w:sz w:val="16"/>
              </w:rPr>
              <w:t>1</w:t>
            </w:r>
          </w:p>
        </w:tc>
      </w:tr>
      <w:tr>
        <w:tc>
          <w:tcPr>
            <w:tcW w:type="dxa" w:w="4320"/>
          </w:tcPr>
          <w:p>
            <w:r/>
            <w:r>
              <w:rPr>
                <w:sz w:val="16"/>
              </w:rPr>
              <w:t>Master-Detail(Quote)</w:t>
            </w:r>
          </w:p>
        </w:tc>
        <w:tc>
          <w:tcPr>
            <w:tcW w:type="dxa" w:w="1440"/>
          </w:tcPr>
          <w:p>
            <w:r/>
            <w:r>
              <w:rPr>
                <w:sz w:val="16"/>
              </w:rPr>
              <w:t>1</w:t>
            </w:r>
          </w:p>
        </w:tc>
      </w:tr>
      <w:tr>
        <w:tc>
          <w:tcPr>
            <w:tcW w:type="dxa" w:w="4320"/>
          </w:tcPr>
          <w:p>
            <w:r/>
            <w:r>
              <w:rPr>
                <w:sz w:val="16"/>
              </w:rPr>
              <w:t>Master-Detail(Schedule Day)</w:t>
            </w:r>
          </w:p>
        </w:tc>
        <w:tc>
          <w:tcPr>
            <w:tcW w:type="dxa" w:w="1440"/>
          </w:tcPr>
          <w:p>
            <w:r/>
            <w:r>
              <w:rPr>
                <w:sz w:val="16"/>
              </w:rPr>
              <w:t>1</w:t>
            </w:r>
          </w:p>
        </w:tc>
      </w:tr>
      <w:tr>
        <w:tc>
          <w:tcPr>
            <w:tcW w:type="dxa" w:w="4320"/>
          </w:tcPr>
          <w:p>
            <w:r/>
            <w:r>
              <w:rPr>
                <w:sz w:val="16"/>
              </w:rPr>
              <w:t>Master-Detail(Account)</w:t>
            </w:r>
          </w:p>
        </w:tc>
        <w:tc>
          <w:tcPr>
            <w:tcW w:type="dxa" w:w="1440"/>
          </w:tcPr>
          <w:p>
            <w:r/>
            <w:r>
              <w:rPr>
                <w:sz w:val="16"/>
              </w:rPr>
              <w:t>1</w:t>
            </w:r>
          </w:p>
        </w:tc>
      </w:tr>
      <w:tr>
        <w:tc>
          <w:tcPr>
            <w:tcW w:type="dxa" w:w="4320"/>
          </w:tcPr>
          <w:p>
            <w:r/>
            <w:r>
              <w:rPr>
                <w:sz w:val="16"/>
              </w:rPr>
              <w:t>Lookup(Work Order,Work Order Line Item,Account,Opportunity,Asset,Lead,Case,Product Service Campaign Item)</w:t>
            </w:r>
          </w:p>
        </w:tc>
        <w:tc>
          <w:tcPr>
            <w:tcW w:type="dxa" w:w="1440"/>
          </w:tcPr>
          <w:p>
            <w:r/>
            <w:r>
              <w:rPr>
                <w:sz w:val="16"/>
              </w:rPr>
              <w:t>1</w:t>
            </w:r>
          </w:p>
        </w:tc>
      </w:tr>
      <w:tr>
        <w:tc>
          <w:tcPr>
            <w:tcW w:type="dxa" w:w="4320"/>
          </w:tcPr>
          <w:p>
            <w:r/>
            <w:r>
              <w:rPr>
                <w:sz w:val="16"/>
              </w:rPr>
              <w:t>Lookup(Appointment Bundle Policy)</w:t>
            </w:r>
          </w:p>
        </w:tc>
        <w:tc>
          <w:tcPr>
            <w:tcW w:type="dxa" w:w="1440"/>
          </w:tcPr>
          <w:p>
            <w:r/>
            <w:r>
              <w:rPr>
                <w:sz w:val="16"/>
              </w:rPr>
              <w:t>1</w:t>
            </w:r>
          </w:p>
        </w:tc>
      </w:tr>
      <w:tr>
        <w:tc>
          <w:tcPr>
            <w:tcW w:type="dxa" w:w="4320"/>
          </w:tcPr>
          <w:p>
            <w:r/>
            <w:r>
              <w:rPr>
                <w:sz w:val="16"/>
              </w:rPr>
              <w:t>Text(7)</w:t>
            </w:r>
          </w:p>
        </w:tc>
        <w:tc>
          <w:tcPr>
            <w:tcW w:type="dxa" w:w="1440"/>
          </w:tcPr>
          <w:p>
            <w:r/>
            <w:r>
              <w:rPr>
                <w:sz w:val="16"/>
              </w:rPr>
              <w:t>1</w:t>
            </w:r>
          </w:p>
        </w:tc>
      </w:tr>
      <w:tr>
        <w:tc>
          <w:tcPr>
            <w:tcW w:type="dxa" w:w="4320"/>
          </w:tcPr>
          <w:p>
            <w:r/>
            <w:r>
              <w:rPr>
                <w:sz w:val="16"/>
              </w:rPr>
              <w:t>Long Text Area(2048)</w:t>
            </w:r>
          </w:p>
        </w:tc>
        <w:tc>
          <w:tcPr>
            <w:tcW w:type="dxa" w:w="1440"/>
          </w:tcPr>
          <w:p>
            <w:r/>
            <w:r>
              <w:rPr>
                <w:sz w:val="16"/>
              </w:rPr>
              <w:t>1</w:t>
            </w:r>
          </w:p>
        </w:tc>
      </w:tr>
      <w:tr>
        <w:tc>
          <w:tcPr>
            <w:tcW w:type="dxa" w:w="4320"/>
          </w:tcPr>
          <w:p>
            <w:r/>
            <w:r>
              <w:rPr>
                <w:sz w:val="16"/>
              </w:rPr>
              <w:t>Lookup(Scheduling Policy)</w:t>
            </w:r>
          </w:p>
        </w:tc>
        <w:tc>
          <w:tcPr>
            <w:tcW w:type="dxa" w:w="1440"/>
          </w:tcPr>
          <w:p>
            <w:r/>
            <w:r>
              <w:rPr>
                <w:sz w:val="16"/>
              </w:rPr>
              <w:t>1</w:t>
            </w:r>
          </w:p>
        </w:tc>
      </w:tr>
      <w:tr>
        <w:tc>
          <w:tcPr>
            <w:tcW w:type="dxa" w:w="4320"/>
          </w:tcPr>
          <w:p>
            <w:r/>
            <w:r>
              <w:rPr>
                <w:sz w:val="16"/>
              </w:rPr>
              <w:t>Lookup(Travel Mode)</w:t>
            </w:r>
          </w:p>
        </w:tc>
        <w:tc>
          <w:tcPr>
            <w:tcW w:type="dxa" w:w="1440"/>
          </w:tcPr>
          <w:p>
            <w:r/>
            <w:r>
              <w:rPr>
                <w:sz w:val="16"/>
              </w:rPr>
              <w:t>1</w:t>
            </w:r>
          </w:p>
        </w:tc>
      </w:tr>
      <w:tr>
        <w:tc>
          <w:tcPr>
            <w:tcW w:type="dxa" w:w="4320"/>
          </w:tcPr>
          <w:p>
            <w:r/>
            <w:r>
              <w:rPr>
                <w:sz w:val="16"/>
              </w:rPr>
              <w:t>Number(3, 3)</w:t>
            </w:r>
          </w:p>
        </w:tc>
        <w:tc>
          <w:tcPr>
            <w:tcW w:type="dxa" w:w="1440"/>
          </w:tcPr>
          <w:p>
            <w:r/>
            <w:r>
              <w:rPr>
                <w:sz w:val="16"/>
              </w:rPr>
              <w:t>1</w:t>
            </w:r>
          </w:p>
        </w:tc>
      </w:tr>
      <w:tr>
        <w:tc>
          <w:tcPr>
            <w:tcW w:type="dxa" w:w="4320"/>
          </w:tcPr>
          <w:p>
            <w:r/>
            <w:r>
              <w:rPr>
                <w:sz w:val="16"/>
              </w:rPr>
              <w:t>Number(14, 0)</w:t>
            </w:r>
          </w:p>
        </w:tc>
        <w:tc>
          <w:tcPr>
            <w:tcW w:type="dxa" w:w="1440"/>
          </w:tcPr>
          <w:p>
            <w:r/>
            <w:r>
              <w:rPr>
                <w:sz w:val="16"/>
              </w:rPr>
              <w:t>1</w:t>
            </w:r>
          </w:p>
        </w:tc>
      </w:tr>
      <w:tr>
        <w:tc>
          <w:tcPr>
            <w:tcW w:type="dxa" w:w="4320"/>
          </w:tcPr>
          <w:p>
            <w:r/>
            <w:r>
              <w:rPr>
                <w:sz w:val="16"/>
              </w:rPr>
              <w:t>Lookup(Invoice Line Item)</w:t>
            </w:r>
          </w:p>
        </w:tc>
        <w:tc>
          <w:tcPr>
            <w:tcW w:type="dxa" w:w="1440"/>
          </w:tcPr>
          <w:p>
            <w:r/>
            <w:r>
              <w:rPr>
                <w:sz w:val="16"/>
              </w:rPr>
              <w:t>1</w:t>
            </w:r>
          </w:p>
        </w:tc>
      </w:tr>
      <w:tr>
        <w:tc>
          <w:tcPr>
            <w:tcW w:type="dxa" w:w="4320"/>
          </w:tcPr>
          <w:p>
            <w:r/>
            <w:r>
              <w:rPr>
                <w:sz w:val="16"/>
              </w:rPr>
              <w:t>Master-Detail(Lot)</w:t>
            </w:r>
          </w:p>
        </w:tc>
        <w:tc>
          <w:tcPr>
            <w:tcW w:type="dxa" w:w="1440"/>
          </w:tcPr>
          <w:p>
            <w:r/>
            <w:r>
              <w:rPr>
                <w:sz w:val="16"/>
              </w:rPr>
              <w:t>1</w:t>
            </w:r>
          </w:p>
        </w:tc>
      </w:tr>
      <w:tr>
        <w:tc>
          <w:tcPr>
            <w:tcW w:type="dxa" w:w="4320"/>
          </w:tcPr>
          <w:p>
            <w:r/>
            <w:r>
              <w:rPr>
                <w:sz w:val="16"/>
              </w:rPr>
              <w:t>Lookup(Order Product)</w:t>
            </w:r>
          </w:p>
        </w:tc>
        <w:tc>
          <w:tcPr>
            <w:tcW w:type="dxa" w:w="1440"/>
          </w:tcPr>
          <w:p>
            <w:r/>
            <w:r>
              <w:rPr>
                <w:sz w:val="16"/>
              </w:rPr>
              <w:t>1</w:t>
            </w:r>
          </w:p>
        </w:tc>
      </w:tr>
      <w:tr>
        <w:tc>
          <w:tcPr>
            <w:tcW w:type="dxa" w:w="4320"/>
          </w:tcPr>
          <w:p>
            <w:r/>
            <w:r>
              <w:rPr>
                <w:sz w:val="16"/>
              </w:rPr>
              <w:t>Lookup(User,Calendar,Group)</w:t>
            </w:r>
          </w:p>
        </w:tc>
        <w:tc>
          <w:tcPr>
            <w:tcW w:type="dxa" w:w="1440"/>
          </w:tcPr>
          <w:p>
            <w:r/>
            <w:r>
              <w:rPr>
                <w:sz w:val="16"/>
              </w:rPr>
              <w:t>1</w:t>
            </w:r>
          </w:p>
        </w:tc>
      </w:tr>
      <w:tr>
        <w:tc>
          <w:tcPr>
            <w:tcW w:type="dxa" w:w="4320"/>
          </w:tcPr>
          <w:p>
            <w:r/>
            <w:r>
              <w:rPr>
                <w:sz w:val="16"/>
              </w:rPr>
              <w:t>Lookup(Task)</w:t>
            </w:r>
          </w:p>
        </w:tc>
        <w:tc>
          <w:tcPr>
            <w:tcW w:type="dxa" w:w="1440"/>
          </w:tcPr>
          <w:p>
            <w:r/>
            <w:r>
              <w:rPr>
                <w:sz w:val="16"/>
              </w:rPr>
              <w:t>1</w:t>
            </w:r>
          </w:p>
        </w:tc>
      </w:tr>
      <w:tr>
        <w:tc>
          <w:tcPr>
            <w:tcW w:type="dxa" w:w="4320"/>
          </w:tcPr>
          <w:p>
            <w:r/>
            <w:r>
              <w:rPr>
                <w:sz w:val="16"/>
              </w:rPr>
              <w:t>Lookup(Cadence Step Tracker)</w:t>
            </w:r>
          </w:p>
        </w:tc>
        <w:tc>
          <w:tcPr>
            <w:tcW w:type="dxa" w:w="1440"/>
          </w:tcPr>
          <w:p>
            <w:r/>
            <w:r>
              <w:rPr>
                <w:sz w:val="16"/>
              </w:rPr>
              <w:t>1</w:t>
            </w:r>
          </w:p>
        </w:tc>
      </w:tr>
      <w:tr>
        <w:tc>
          <w:tcPr>
            <w:tcW w:type="dxa" w:w="4320"/>
          </w:tcPr>
          <w:p>
            <w:r/>
            <w:r>
              <w:rPr>
                <w:sz w:val="16"/>
              </w:rPr>
              <w:t>Lookup(UMB Design Option)</w:t>
            </w:r>
          </w:p>
        </w:tc>
        <w:tc>
          <w:tcPr>
            <w:tcW w:type="dxa" w:w="1440"/>
          </w:tcPr>
          <w:p>
            <w:r/>
            <w:r>
              <w:rPr>
                <w:sz w:val="16"/>
              </w:rPr>
              <w:t>1</w:t>
            </w:r>
          </w:p>
        </w:tc>
      </w:tr>
      <w:tr>
        <w:tc>
          <w:tcPr>
            <w:tcW w:type="dxa" w:w="4320"/>
          </w:tcPr>
          <w:p>
            <w:r/>
            <w:r>
              <w:rPr>
                <w:sz w:val="16"/>
              </w:rPr>
              <w:t>BitVector</w:t>
            </w:r>
          </w:p>
        </w:tc>
        <w:tc>
          <w:tcPr>
            <w:tcW w:type="dxa" w:w="1440"/>
          </w:tcPr>
          <w:p>
            <w:r/>
            <w:r>
              <w:rPr>
                <w:sz w:val="16"/>
              </w:rPr>
              <w:t>1</w:t>
            </w:r>
          </w:p>
        </w:tc>
      </w:tr>
      <w:tr>
        <w:tc>
          <w:tcPr>
            <w:tcW w:type="dxa" w:w="4320"/>
          </w:tcPr>
          <w:p>
            <w:r/>
            <w:r>
              <w:rPr>
                <w:sz w:val="16"/>
              </w:rPr>
              <w:t>Text Area(1333)</w:t>
            </w:r>
          </w:p>
        </w:tc>
        <w:tc>
          <w:tcPr>
            <w:tcW w:type="dxa" w:w="1440"/>
          </w:tcPr>
          <w:p>
            <w:r/>
            <w:r>
              <w:rPr>
                <w:sz w:val="16"/>
              </w:rPr>
              <w:t>1</w:t>
            </w:r>
          </w:p>
        </w:tc>
      </w:tr>
      <w:tr>
        <w:tc>
          <w:tcPr>
            <w:tcW w:type="dxa" w:w="4320"/>
          </w:tcPr>
          <w:p>
            <w:r/>
            <w:r>
              <w:rPr>
                <w:sz w:val="16"/>
              </w:rPr>
              <w:t>Text Area(512)</w:t>
            </w:r>
          </w:p>
        </w:tc>
        <w:tc>
          <w:tcPr>
            <w:tcW w:type="dxa" w:w="1440"/>
          </w:tcPr>
          <w:p>
            <w:r/>
            <w:r>
              <w:rPr>
                <w:sz w:val="16"/>
              </w:rPr>
              <w:t>1</w:t>
            </w:r>
          </w:p>
        </w:tc>
      </w:tr>
      <w:tr>
        <w:tc>
          <w:tcPr>
            <w:tcW w:type="dxa" w:w="4320"/>
          </w:tcPr>
          <w:p>
            <w:r/>
            <w:r>
              <w:rPr>
                <w:sz w:val="16"/>
              </w:rPr>
              <w:t>Text(8)</w:t>
            </w:r>
          </w:p>
        </w:tc>
        <w:tc>
          <w:tcPr>
            <w:tcW w:type="dxa" w:w="1440"/>
          </w:tcPr>
          <w:p>
            <w:r/>
            <w:r>
              <w:rPr>
                <w:sz w:val="16"/>
              </w:rPr>
              <w:t>1</w:t>
            </w:r>
          </w:p>
        </w:tc>
      </w:tr>
      <w:tr>
        <w:tc>
          <w:tcPr>
            <w:tcW w:type="dxa" w:w="4320"/>
          </w:tcPr>
          <w:p>
            <w:r/>
            <w:r>
              <w:rPr>
                <w:sz w:val="16"/>
              </w:rPr>
              <w:t>Lookup(Role)</w:t>
            </w:r>
          </w:p>
        </w:tc>
        <w:tc>
          <w:tcPr>
            <w:tcW w:type="dxa" w:w="1440"/>
          </w:tcPr>
          <w:p>
            <w:r/>
            <w:r>
              <w:rPr>
                <w:sz w:val="16"/>
              </w:rPr>
              <w:t>1</w:t>
            </w:r>
          </w:p>
        </w:tc>
      </w:tr>
      <w:tr>
        <w:tc>
          <w:tcPr>
            <w:tcW w:type="dxa" w:w="4320"/>
          </w:tcPr>
          <w:p>
            <w:r/>
            <w:r>
              <w:rPr>
                <w:sz w:val="16"/>
              </w:rPr>
              <w:t>Lookup(Profile)</w:t>
            </w:r>
          </w:p>
        </w:tc>
        <w:tc>
          <w:tcPr>
            <w:tcW w:type="dxa" w:w="1440"/>
          </w:tcPr>
          <w:p>
            <w:r/>
            <w:r>
              <w:rPr>
                <w:sz w:val="16"/>
              </w:rPr>
              <w:t>1</w:t>
            </w:r>
          </w:p>
        </w:tc>
      </w:tr>
      <w:tr>
        <w:tc>
          <w:tcPr>
            <w:tcW w:type="dxa" w:w="4320"/>
          </w:tcPr>
          <w:p>
            <w:r/>
            <w:r>
              <w:rPr>
                <w:sz w:val="16"/>
              </w:rPr>
              <w:t>Lookup(Call Center)</w:t>
            </w:r>
          </w:p>
        </w:tc>
        <w:tc>
          <w:tcPr>
            <w:tcW w:type="dxa" w:w="1440"/>
          </w:tcPr>
          <w:p>
            <w:r/>
            <w:r>
              <w:rPr>
                <w:sz w:val="16"/>
              </w:rPr>
              <w:t>1</w:t>
            </w:r>
          </w:p>
        </w:tc>
      </w:tr>
      <w:tr>
        <w:tc>
          <w:tcPr>
            <w:tcW w:type="dxa" w:w="4320"/>
          </w:tcPr>
          <w:p>
            <w:r/>
            <w:r>
              <w:rPr>
                <w:sz w:val="16"/>
              </w:rPr>
              <w:t>Text Area(1000)</w:t>
            </w:r>
          </w:p>
        </w:tc>
        <w:tc>
          <w:tcPr>
            <w:tcW w:type="dxa" w:w="1440"/>
          </w:tcPr>
          <w:p>
            <w:r/>
            <w:r>
              <w:rPr>
                <w:sz w:val="16"/>
              </w:rPr>
              <w:t>1</w:t>
            </w:r>
          </w:p>
        </w:tc>
      </w:tr>
      <w:tr>
        <w:tc>
          <w:tcPr>
            <w:tcW w:type="dxa" w:w="4320"/>
          </w:tcPr>
          <w:p>
            <w:r/>
            <w:r>
              <w:rPr>
                <w:sz w:val="16"/>
              </w:rPr>
              <w:t>Lookup(IDE Workspace)</w:t>
            </w:r>
          </w:p>
        </w:tc>
        <w:tc>
          <w:tcPr>
            <w:tcW w:type="dxa" w:w="1440"/>
          </w:tcPr>
          <w:p>
            <w:r/>
            <w:r>
              <w:rPr>
                <w:sz w:val="16"/>
              </w:rPr>
              <w:t>1</w:t>
            </w:r>
          </w:p>
        </w:tc>
      </w:tr>
      <w:tr>
        <w:tc>
          <w:tcPr>
            <w:tcW w:type="dxa" w:w="4320"/>
          </w:tcPr>
          <w:p>
            <w:r/>
            <w:r>
              <w:rPr>
                <w:sz w:val="16"/>
              </w:rPr>
              <w:t>Number(7, 3)</w:t>
            </w:r>
          </w:p>
        </w:tc>
        <w:tc>
          <w:tcPr>
            <w:tcW w:type="dxa" w:w="1440"/>
          </w:tcPr>
          <w:p>
            <w:r/>
            <w:r>
              <w:rPr>
                <w:sz w:val="16"/>
              </w:rPr>
              <w:t>1</w:t>
            </w:r>
          </w:p>
        </w:tc>
      </w:tr>
      <w:tr>
        <w:tc>
          <w:tcPr>
            <w:tcW w:type="dxa" w:w="4320"/>
          </w:tcPr>
          <w:p>
            <w:r/>
            <w:r>
              <w:rPr>
                <w:sz w:val="16"/>
              </w:rPr>
              <w:t>Text(64)  (External ID)</w:t>
            </w:r>
          </w:p>
        </w:tc>
        <w:tc>
          <w:tcPr>
            <w:tcW w:type="dxa" w:w="1440"/>
          </w:tcPr>
          <w:p>
            <w:r/>
            <w:r>
              <w:rPr>
                <w:sz w:val="16"/>
              </w:rPr>
              <w:t>1</w:t>
            </w:r>
          </w:p>
        </w:tc>
      </w:tr>
      <w:tr>
        <w:tc>
          <w:tcPr>
            <w:tcW w:type="dxa" w:w="4320"/>
          </w:tcPr>
          <w:p>
            <w:r/>
            <w:r>
              <w:rPr>
                <w:sz w:val="16"/>
              </w:rPr>
              <w:t>Master-Detail(Vehicle)</w:t>
            </w:r>
          </w:p>
        </w:tc>
        <w:tc>
          <w:tcPr>
            <w:tcW w:type="dxa" w:w="1440"/>
          </w:tcPr>
          <w:p>
            <w:r/>
            <w:r>
              <w:rPr>
                <w:sz w:val="16"/>
              </w:rPr>
              <w:t>1</w:t>
            </w:r>
          </w:p>
        </w:tc>
      </w:tr>
      <w:tr>
        <w:tc>
          <w:tcPr>
            <w:tcW w:type="dxa" w:w="4320"/>
          </w:tcPr>
          <w:p>
            <w:r/>
            <w:r>
              <w:rPr>
                <w:sz w:val="16"/>
              </w:rPr>
              <w:t>Text(16)</w:t>
            </w:r>
          </w:p>
        </w:tc>
        <w:tc>
          <w:tcPr>
            <w:tcW w:type="dxa" w:w="1440"/>
          </w:tcPr>
          <w:p>
            <w:r/>
            <w:r>
              <w:rPr>
                <w:sz w:val="16"/>
              </w:rPr>
              <w:t>1</w:t>
            </w:r>
          </w:p>
        </w:tc>
      </w:tr>
      <w:tr>
        <w:tc>
          <w:tcPr>
            <w:tcW w:type="dxa" w:w="4320"/>
          </w:tcPr>
          <w:p>
            <w:r/>
            <w:r>
              <w:rPr>
                <w:sz w:val="16"/>
              </w:rPr>
              <w:t>Text(17)</w:t>
            </w:r>
          </w:p>
        </w:tc>
        <w:tc>
          <w:tcPr>
            <w:tcW w:type="dxa" w:w="1440"/>
          </w:tcPr>
          <w:p>
            <w:r/>
            <w:r>
              <w:rPr>
                <w:sz w:val="16"/>
              </w:rPr>
              <w:t>1</w:t>
            </w:r>
          </w:p>
        </w:tc>
      </w:tr>
      <w:tr>
        <w:tc>
          <w:tcPr>
            <w:tcW w:type="dxa" w:w="4320"/>
          </w:tcPr>
          <w:p>
            <w:r/>
            <w:r>
              <w:rPr>
                <w:sz w:val="16"/>
              </w:rPr>
              <w:t>Text(100)  (External ID)</w:t>
            </w:r>
          </w:p>
        </w:tc>
        <w:tc>
          <w:tcPr>
            <w:tcW w:type="dxa" w:w="1440"/>
          </w:tcPr>
          <w:p>
            <w:r/>
            <w:r>
              <w:rPr>
                <w:sz w:val="16"/>
              </w:rPr>
              <w:t>1</w:t>
            </w:r>
          </w:p>
        </w:tc>
      </w:tr>
      <w:tr>
        <w:tc>
          <w:tcPr>
            <w:tcW w:type="dxa" w:w="4320"/>
          </w:tcPr>
          <w:p>
            <w:r/>
            <w:r>
              <w:rPr>
                <w:sz w:val="16"/>
              </w:rPr>
              <w:t>Lookup(Payment Milestone)</w:t>
            </w:r>
          </w:p>
        </w:tc>
        <w:tc>
          <w:tcPr>
            <w:tcW w:type="dxa" w:w="1440"/>
          </w:tcPr>
          <w:p>
            <w:r/>
            <w:r>
              <w:rPr>
                <w:sz w:val="16"/>
              </w:rPr>
              <w:t>1</w:t>
            </w:r>
          </w:p>
        </w:tc>
      </w:tr>
      <w:tr>
        <w:tc>
          <w:tcPr>
            <w:tcW w:type="dxa" w:w="4320"/>
          </w:tcPr>
          <w:p>
            <w:r/>
            <w:r>
              <w:rPr>
                <w:sz w:val="16"/>
              </w:rPr>
              <w:t>Number(6, 4)</w:t>
            </w:r>
          </w:p>
        </w:tc>
        <w:tc>
          <w:tcPr>
            <w:tcW w:type="dxa" w:w="1440"/>
          </w:tcPr>
          <w:p>
            <w:r/>
            <w:r>
              <w:rPr>
                <w:sz w:val="16"/>
              </w:rPr>
              <w:t>1</w:t>
            </w:r>
          </w:p>
        </w:tc>
      </w:tr>
      <w:tr>
        <w:tc>
          <w:tcPr>
            <w:tcW w:type="dxa" w:w="4320"/>
          </w:tcPr>
          <w:p>
            <w:r/>
            <w:r>
              <w:rPr>
                <w:sz w:val="16"/>
              </w:rPr>
              <w:t>Text(30)  (External ID) (Unique Case Insensitive)</w:t>
            </w:r>
          </w:p>
        </w:tc>
        <w:tc>
          <w:tcPr>
            <w:tcW w:type="dxa" w:w="1440"/>
          </w:tcPr>
          <w:p>
            <w:r/>
            <w:r>
              <w:rPr>
                <w:sz w:val="16"/>
              </w:rPr>
              <w:t>1</w:t>
            </w:r>
          </w:p>
        </w:tc>
      </w:tr>
      <w:tr>
        <w:tc>
          <w:tcPr>
            <w:tcW w:type="dxa" w:w="4320"/>
          </w:tcPr>
          <w:p>
            <w:r/>
            <w:r>
              <w:rPr>
                <w:sz w:val="16"/>
              </w:rPr>
              <w:t>Roll-Up Summary (COUNT Work Order Line Item)</w:t>
            </w:r>
          </w:p>
        </w:tc>
        <w:tc>
          <w:tcPr>
            <w:tcW w:type="dxa" w:w="1440"/>
          </w:tcPr>
          <w:p>
            <w:r/>
            <w:r>
              <w:rPr>
                <w:sz w:val="16"/>
              </w:rPr>
              <w:t>1</w:t>
            </w:r>
          </w:p>
        </w:tc>
      </w:tr>
      <w:tr>
        <w:tc>
          <w:tcPr>
            <w:tcW w:type="dxa" w:w="4320"/>
          </w:tcPr>
          <w:p>
            <w:r/>
            <w:r>
              <w:rPr>
                <w:sz w:val="16"/>
              </w:rPr>
              <w:t>Lookup(Custom)</w:t>
            </w:r>
          </w:p>
        </w:tc>
        <w:tc>
          <w:tcPr>
            <w:tcW w:type="dxa" w:w="1440"/>
          </w:tcPr>
          <w:p>
            <w:r/>
            <w:r>
              <w:rPr>
                <w:sz w:val="16"/>
              </w:rPr>
              <w:t>1</w:t>
            </w:r>
          </w:p>
        </w:tc>
      </w:tr>
      <w:tr>
        <w:tc>
          <w:tcPr>
            <w:tcW w:type="dxa" w:w="4320"/>
          </w:tcPr>
          <w:p>
            <w:r/>
            <w:r>
              <w:rPr>
                <w:sz w:val="16"/>
              </w:rPr>
              <w:t>Rich Text Area(32768)</w:t>
            </w:r>
          </w:p>
        </w:tc>
        <w:tc>
          <w:tcPr>
            <w:tcW w:type="dxa" w:w="1440"/>
          </w:tcPr>
          <w:p>
            <w:r/>
            <w:r>
              <w:rPr>
                <w:sz w:val="16"/>
              </w:rPr>
              <w:t>1</w:t>
            </w:r>
          </w:p>
        </w:tc>
      </w:tr>
      <w:tr>
        <w:tc>
          <w:tcPr>
            <w:tcW w:type="dxa" w:w="4320"/>
          </w:tcPr>
          <w:p>
            <w:r/>
            <w:r>
              <w:rPr>
                <w:sz w:val="16"/>
              </w:rPr>
              <w:t>Number(16, 0)</w:t>
            </w:r>
          </w:p>
        </w:tc>
        <w:tc>
          <w:tcPr>
            <w:tcW w:type="dxa" w:w="1440"/>
          </w:tcPr>
          <w:p>
            <w:r/>
            <w:r>
              <w:rPr>
                <w:sz w:val="16"/>
              </w:rPr>
              <w:t>1</w:t>
            </w:r>
          </w:p>
        </w:tc>
      </w:tr>
      <w:tr>
        <w:tc>
          <w:tcPr>
            <w:tcW w:type="dxa" w:w="4320"/>
          </w:tcPr>
          <w:p>
            <w:r/>
            <w:r>
              <w:rPr>
                <w:sz w:val="16"/>
              </w:rPr>
              <w:t>Lookup(Price Book Entry)</w:t>
            </w:r>
          </w:p>
        </w:tc>
        <w:tc>
          <w:tcPr>
            <w:tcW w:type="dxa" w:w="1440"/>
          </w:tcPr>
          <w:p>
            <w:r/>
            <w:r>
              <w:rPr>
                <w:sz w:val="16"/>
              </w:rPr>
              <w:t>1</w:t>
            </w:r>
          </w:p>
        </w:tc>
      </w:tr>
      <w:tr>
        <w:tc>
          <w:tcPr>
            <w:tcW w:type="dxa" w:w="4320"/>
          </w:tcPr>
          <w:p>
            <w:r/>
            <w:r>
              <w:rPr>
                <w:sz w:val="16"/>
              </w:rPr>
              <w:t>Long Text Area(5000)</w:t>
            </w:r>
          </w:p>
        </w:tc>
        <w:tc>
          <w:tcPr>
            <w:tcW w:type="dxa" w:w="1440"/>
          </w:tcPr>
          <w:p>
            <w:r/>
            <w:r>
              <w:rPr>
                <w:sz w:val="16"/>
              </w:rPr>
              <w:t>1</w:t>
            </w:r>
          </w:p>
        </w:tc>
      </w:tr>
      <w:tr>
        <w:tc>
          <w:tcPr>
            <w:tcW w:type="dxa" w:w="4320"/>
          </w:tcPr>
          <w:p>
            <w:r/>
            <w:r>
              <w:rPr>
                <w:sz w:val="16"/>
              </w:rPr>
              <w:t>Lookup(WLR Time Standard)</w:t>
            </w:r>
          </w:p>
        </w:tc>
        <w:tc>
          <w:tcPr>
            <w:tcW w:type="dxa" w:w="1440"/>
          </w:tcPr>
          <w:p>
            <w:r/>
            <w:r>
              <w:rPr>
                <w:sz w:val="16"/>
              </w:rPr>
              <w:t>1</w:t>
            </w:r>
          </w:p>
        </w:tc>
      </w:tr>
    </w:tbl>
    <w:p/>
    <w:p>
      <w:r>
        <w:rPr>
          <w:b w:val="0"/>
          <w:sz w:val="18"/>
        </w:rPr>
        <w:t>Picklist fields described: 408. Dependent picklists: 1. Restricted picklists and full value lists are in Appendix C.</w:t>
      </w:r>
    </w:p>
    <w:p>
      <w:pPr>
        <w:pStyle w:val="Heading1"/>
      </w:pPr>
      <w:r>
        <w:rPr>
          <w:color w:val="1F355E"/>
        </w:rPr>
        <w:t>8. Complete Page, Layout, Tab, Button, Link, and Action Audit</w:t>
      </w:r>
    </w:p>
    <w:p>
      <w:r>
        <w:rPr>
          <w:b w:val="0"/>
          <w:sz w:val="18"/>
        </w:rPr>
        <w:t>FlexiPages (Lightning pages), no-namespace: 109. Quick actions, no-namespace: 90 of 121 total. WebLinks (custom buttons/links): 22 total.</w:t>
      </w:r>
    </w:p>
    <w:p>
      <w:r>
        <w:rPr>
          <w:b/>
          <w:sz w:val="18"/>
        </w:rPr>
        <w:t>UI behavior register (representative LOVING-built actions analyzed from component code; full FlexiPage and quick-action lists in Appendix F):</w:t>
      </w:r>
    </w:p>
    <w:tbl>
      <w:tblPr>
        <w:tblStyle w:val="LightGrid-Accent1"/>
        <w:tblW w:type="auto" w:w="0"/>
        <w:jc w:val="center"/>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1296"/>
            <w:shd w:val="clear" w:fill="1F355E"/>
          </w:tcPr>
          <w:p>
            <w:r/>
            <w:r>
              <w:rPr>
                <w:b/>
                <w:color w:val="FFFFFF"/>
                <w:sz w:val="13"/>
              </w:rPr>
              <w:t>UI Item</w:t>
            </w:r>
          </w:p>
        </w:tc>
        <w:tc>
          <w:tcPr>
            <w:tcW w:type="dxa" w:w="720"/>
            <w:shd w:val="clear" w:fill="1F355E"/>
          </w:tcPr>
          <w:p>
            <w:r/>
            <w:r>
              <w:rPr>
                <w:b/>
                <w:color w:val="FFFFFF"/>
                <w:sz w:val="13"/>
              </w:rPr>
              <w:t>Type</w:t>
            </w:r>
          </w:p>
        </w:tc>
        <w:tc>
          <w:tcPr>
            <w:tcW w:type="dxa" w:w="1584"/>
            <w:shd w:val="clear" w:fill="1F355E"/>
          </w:tcPr>
          <w:p>
            <w:r/>
            <w:r>
              <w:rPr>
                <w:b/>
                <w:color w:val="FFFFFF"/>
                <w:sz w:val="13"/>
              </w:rPr>
              <w:t>Location</w:t>
            </w:r>
          </w:p>
        </w:tc>
        <w:tc>
          <w:tcPr>
            <w:tcW w:type="dxa" w:w="1296"/>
            <w:shd w:val="clear" w:fill="1F355E"/>
          </w:tcPr>
          <w:p>
            <w:r/>
            <w:r>
              <w:rPr>
                <w:b/>
                <w:color w:val="FFFFFF"/>
                <w:sz w:val="13"/>
              </w:rPr>
              <w:t>Appears To Do</w:t>
            </w:r>
          </w:p>
        </w:tc>
        <w:tc>
          <w:tcPr>
            <w:tcW w:type="dxa" w:w="1872"/>
            <w:shd w:val="clear" w:fill="1F355E"/>
          </w:tcPr>
          <w:p>
            <w:r/>
            <w:r>
              <w:rPr>
                <w:b/>
                <w:color w:val="FFFFFF"/>
                <w:sz w:val="13"/>
              </w:rPr>
              <w:t>Actually Happens</w:t>
            </w:r>
          </w:p>
        </w:tc>
        <w:tc>
          <w:tcPr>
            <w:tcW w:type="dxa" w:w="1152"/>
            <w:shd w:val="clear" w:fill="1F355E"/>
          </w:tcPr>
          <w:p>
            <w:r/>
            <w:r>
              <w:rPr>
                <w:b/>
                <w:color w:val="FFFFFF"/>
                <w:sz w:val="13"/>
              </w:rPr>
              <w:t>Real/Fake/Broken</w:t>
            </w:r>
          </w:p>
        </w:tc>
        <w:tc>
          <w:tcPr>
            <w:tcW w:type="dxa" w:w="864"/>
            <w:shd w:val="clear" w:fill="1F355E"/>
          </w:tcPr>
          <w:p>
            <w:r/>
            <w:r>
              <w:rPr>
                <w:b/>
                <w:color w:val="FFFFFF"/>
                <w:sz w:val="13"/>
              </w:rPr>
              <w:t>Hardcoded?</w:t>
            </w:r>
          </w:p>
        </w:tc>
        <w:tc>
          <w:tcPr>
            <w:tcW w:type="dxa" w:w="1296"/>
            <w:shd w:val="clear" w:fill="1F355E"/>
          </w:tcPr>
          <w:p>
            <w:r/>
            <w:r>
              <w:rPr>
                <w:b/>
                <w:color w:val="FFFFFF"/>
                <w:sz w:val="13"/>
              </w:rPr>
              <w:t>Business Impact</w:t>
            </w:r>
          </w:p>
        </w:tc>
        <w:tc>
          <w:tcPr>
            <w:tcW w:type="dxa" w:w="1584"/>
            <w:shd w:val="clear" w:fill="1F355E"/>
          </w:tcPr>
          <w:p>
            <w:r/>
            <w:r>
              <w:rPr>
                <w:b/>
                <w:color w:val="FFFFFF"/>
                <w:sz w:val="13"/>
              </w:rPr>
              <w:t>Recommendation</w:t>
            </w:r>
          </w:p>
        </w:tc>
        <w:tc>
          <w:tcPr>
            <w:tcW w:type="dxa" w:w="720"/>
            <w:shd w:val="clear" w:fill="1F355E"/>
          </w:tcPr>
          <w:p>
            <w:r/>
            <w:r>
              <w:rPr>
                <w:b/>
                <w:color w:val="FFFFFF"/>
                <w:sz w:val="13"/>
              </w:rPr>
              <w:t>Approval</w:t>
            </w:r>
          </w:p>
        </w:tc>
      </w:tr>
      <w:tr>
        <w:tc>
          <w:tcPr>
            <w:tcW w:type="dxa" w:w="1296"/>
          </w:tcPr>
          <w:p>
            <w:r/>
            <w:r>
              <w:rPr>
                <w:sz w:val="13"/>
              </w:rPr>
              <w:t>Open FSL Dispatcher</w:t>
            </w:r>
          </w:p>
        </w:tc>
        <w:tc>
          <w:tcPr>
            <w:tcW w:type="dxa" w:w="720"/>
          </w:tcPr>
          <w:p>
            <w:r/>
            <w:r>
              <w:rPr>
                <w:sz w:val="13"/>
              </w:rPr>
              <w:t>Button</w:t>
            </w:r>
          </w:p>
        </w:tc>
        <w:tc>
          <w:tcPr>
            <w:tcW w:type="dxa" w:w="1584"/>
          </w:tcPr>
          <w:p>
            <w:r/>
            <w:r>
              <w:rPr>
                <w:sz w:val="13"/>
              </w:rPr>
              <w:t>Scheduling Console (lovingSchedulingConsoleOverlay)</w:t>
            </w:r>
          </w:p>
        </w:tc>
        <w:tc>
          <w:tcPr>
            <w:tcW w:type="dxa" w:w="1296"/>
          </w:tcPr>
          <w:p>
            <w:r/>
            <w:r>
              <w:rPr>
                <w:sz w:val="13"/>
              </w:rPr>
              <w:t>Open FSL dispatcher console</w:t>
            </w:r>
          </w:p>
        </w:tc>
        <w:tc>
          <w:tcPr>
            <w:tcW w:type="dxa" w:w="1872"/>
          </w:tcPr>
          <w:p>
            <w:r/>
            <w:r>
              <w:rPr>
                <w:sz w:val="13"/>
              </w:rPr>
              <w:t>Navigates to nav item 'FSL_Dispatcher' which does not exist -&gt; 'Page doesn't exist'</w:t>
            </w:r>
          </w:p>
        </w:tc>
        <w:tc>
          <w:tcPr>
            <w:tcW w:type="dxa" w:w="1152"/>
          </w:tcPr>
          <w:p>
            <w:r/>
            <w:r>
              <w:rPr>
                <w:sz w:val="13"/>
              </w:rPr>
              <w:t>BROKEN</w:t>
            </w:r>
          </w:p>
        </w:tc>
        <w:tc>
          <w:tcPr>
            <w:tcW w:type="dxa" w:w="864"/>
          </w:tcPr>
          <w:p>
            <w:r/>
            <w:r>
              <w:rPr>
                <w:sz w:val="13"/>
              </w:rPr>
              <w:t>Yes (bad apiName)</w:t>
            </w:r>
          </w:p>
        </w:tc>
        <w:tc>
          <w:tcPr>
            <w:tcW w:type="dxa" w:w="1296"/>
          </w:tcPr>
          <w:p>
            <w:r/>
            <w:r>
              <w:rPr>
                <w:sz w:val="13"/>
              </w:rPr>
              <w:t>Operator cannot reach dispatcher from console</w:t>
            </w:r>
          </w:p>
        </w:tc>
        <w:tc>
          <w:tcPr>
            <w:tcW w:type="dxa" w:w="1584"/>
          </w:tcPr>
          <w:p>
            <w:r/>
            <w:r>
              <w:rPr>
                <w:sz w:val="13"/>
              </w:rPr>
              <w:t>Point to live 'Dispatch_Map' tab (fixed in branch, not deployed)</w:t>
            </w:r>
          </w:p>
        </w:tc>
        <w:tc>
          <w:tcPr>
            <w:tcW w:type="dxa" w:w="720"/>
          </w:tcPr>
          <w:p>
            <w:r/>
            <w:r>
              <w:rPr>
                <w:sz w:val="13"/>
              </w:rPr>
              <w:t>Yes</w:t>
            </w:r>
          </w:p>
        </w:tc>
      </w:tr>
      <w:tr>
        <w:tc>
          <w:tcPr>
            <w:tcW w:type="dxa" w:w="1296"/>
          </w:tcPr>
          <w:p>
            <w:r/>
            <w:r>
              <w:rPr>
                <w:sz w:val="13"/>
              </w:rPr>
              <w:t>Scheduling (tab)</w:t>
            </w:r>
          </w:p>
        </w:tc>
        <w:tc>
          <w:tcPr>
            <w:tcW w:type="dxa" w:w="720"/>
          </w:tcPr>
          <w:p>
            <w:r/>
            <w:r>
              <w:rPr>
                <w:sz w:val="13"/>
              </w:rPr>
              <w:t>Button</w:t>
            </w:r>
          </w:p>
        </w:tc>
        <w:tc>
          <w:tcPr>
            <w:tcW w:type="dxa" w:w="1584"/>
          </w:tcPr>
          <w:p>
            <w:r/>
            <w:r>
              <w:rPr>
                <w:sz w:val="13"/>
              </w:rPr>
              <w:t>Work Order workspace LWCs</w:t>
            </w:r>
          </w:p>
        </w:tc>
        <w:tc>
          <w:tcPr>
            <w:tcW w:type="dxa" w:w="1296"/>
          </w:tcPr>
          <w:p>
            <w:r/>
            <w:r>
              <w:rPr>
                <w:sz w:val="13"/>
              </w:rPr>
              <w:t>Open scheduling console</w:t>
            </w:r>
          </w:p>
        </w:tc>
        <w:tc>
          <w:tcPr>
            <w:tcW w:type="dxa" w:w="1872"/>
          </w:tcPr>
          <w:p>
            <w:r/>
            <w:r>
              <w:rPr>
                <w:sz w:val="13"/>
              </w:rPr>
              <w:t>Navigates to 'Scheduling_Console_Home' (nonexistent) -&gt; error</w:t>
            </w:r>
          </w:p>
        </w:tc>
        <w:tc>
          <w:tcPr>
            <w:tcW w:type="dxa" w:w="1152"/>
          </w:tcPr>
          <w:p>
            <w:r/>
            <w:r>
              <w:rPr>
                <w:sz w:val="13"/>
              </w:rPr>
              <w:t>BROKEN</w:t>
            </w:r>
          </w:p>
        </w:tc>
        <w:tc>
          <w:tcPr>
            <w:tcW w:type="dxa" w:w="864"/>
          </w:tcPr>
          <w:p>
            <w:r/>
            <w:r>
              <w:rPr>
                <w:sz w:val="13"/>
              </w:rPr>
              <w:t>Yes</w:t>
            </w:r>
          </w:p>
        </w:tc>
        <w:tc>
          <w:tcPr>
            <w:tcW w:type="dxa" w:w="1296"/>
          </w:tcPr>
          <w:p>
            <w:r/>
            <w:r>
              <w:rPr>
                <w:sz w:val="13"/>
              </w:rPr>
              <w:t>Broken nav from WO pages</w:t>
            </w:r>
          </w:p>
        </w:tc>
        <w:tc>
          <w:tcPr>
            <w:tcW w:type="dxa" w:w="1584"/>
          </w:tcPr>
          <w:p>
            <w:r/>
            <w:r>
              <w:rPr>
                <w:sz w:val="13"/>
              </w:rPr>
              <w:t>Point to 'Scheduling_Console' (fixed in branch, not deployed)</w:t>
            </w:r>
          </w:p>
        </w:tc>
        <w:tc>
          <w:tcPr>
            <w:tcW w:type="dxa" w:w="720"/>
          </w:tcPr>
          <w:p>
            <w:r/>
            <w:r>
              <w:rPr>
                <w:sz w:val="13"/>
              </w:rPr>
              <w:t>Yes</w:t>
            </w:r>
          </w:p>
        </w:tc>
      </w:tr>
      <w:tr>
        <w:tc>
          <w:tcPr>
            <w:tcW w:type="dxa" w:w="1296"/>
          </w:tcPr>
          <w:p>
            <w:r/>
            <w:r>
              <w:rPr>
                <w:sz w:val="13"/>
              </w:rPr>
              <w:t>Recalculate route / Re-route</w:t>
            </w:r>
          </w:p>
        </w:tc>
        <w:tc>
          <w:tcPr>
            <w:tcW w:type="dxa" w:w="720"/>
          </w:tcPr>
          <w:p>
            <w:r/>
            <w:r>
              <w:rPr>
                <w:sz w:val="13"/>
              </w:rPr>
              <w:t>Button</w:t>
            </w:r>
          </w:p>
        </w:tc>
        <w:tc>
          <w:tcPr>
            <w:tcW w:type="dxa" w:w="1584"/>
          </w:tcPr>
          <w:p>
            <w:r/>
            <w:r>
              <w:rPr>
                <w:sz w:val="13"/>
              </w:rPr>
              <w:t>Scheduling Console</w:t>
            </w:r>
          </w:p>
        </w:tc>
        <w:tc>
          <w:tcPr>
            <w:tcW w:type="dxa" w:w="1296"/>
          </w:tcPr>
          <w:p>
            <w:r/>
            <w:r>
              <w:rPr>
                <w:sz w:val="13"/>
              </w:rPr>
              <w:t>Re-optimize route</w:t>
            </w:r>
          </w:p>
        </w:tc>
        <w:tc>
          <w:tcPr>
            <w:tcW w:type="dxa" w:w="1872"/>
          </w:tcPr>
          <w:p>
            <w:r/>
            <w:r>
              <w:rPr>
                <w:sz w:val="13"/>
              </w:rPr>
              <w:t>Shows success toast + refresh; no provider call in handler</w:t>
            </w:r>
          </w:p>
        </w:tc>
        <w:tc>
          <w:tcPr>
            <w:tcW w:type="dxa" w:w="1152"/>
          </w:tcPr>
          <w:p>
            <w:r/>
            <w:r>
              <w:rPr>
                <w:sz w:val="13"/>
              </w:rPr>
              <w:t>PLACEHOLDER</w:t>
            </w:r>
          </w:p>
        </w:tc>
        <w:tc>
          <w:tcPr>
            <w:tcW w:type="dxa" w:w="864"/>
          </w:tcPr>
          <w:p>
            <w:r/>
            <w:r>
              <w:rPr>
                <w:sz w:val="13"/>
              </w:rPr>
              <w:t>No</w:t>
            </w:r>
          </w:p>
        </w:tc>
        <w:tc>
          <w:tcPr>
            <w:tcW w:type="dxa" w:w="1296"/>
          </w:tcPr>
          <w:p>
            <w:r/>
            <w:r>
              <w:rPr>
                <w:sz w:val="13"/>
              </w:rPr>
              <w:t>Implies routing action that does not occur</w:t>
            </w:r>
          </w:p>
        </w:tc>
        <w:tc>
          <w:tcPr>
            <w:tcW w:type="dxa" w:w="1584"/>
          </w:tcPr>
          <w:p>
            <w:r/>
            <w:r>
              <w:rPr>
                <w:sz w:val="13"/>
              </w:rPr>
              <w:t>Wire to routing service or relabel</w:t>
            </w:r>
          </w:p>
        </w:tc>
        <w:tc>
          <w:tcPr>
            <w:tcW w:type="dxa" w:w="720"/>
          </w:tcPr>
          <w:p>
            <w:r/>
            <w:r>
              <w:rPr>
                <w:sz w:val="13"/>
              </w:rPr>
              <w:t>Yes</w:t>
            </w:r>
          </w:p>
        </w:tc>
      </w:tr>
      <w:tr>
        <w:tc>
          <w:tcPr>
            <w:tcW w:type="dxa" w:w="1296"/>
          </w:tcPr>
          <w:p>
            <w:r/>
            <w:r>
              <w:rPr>
                <w:sz w:val="13"/>
              </w:rPr>
              <w:t>Notify foremen</w:t>
            </w:r>
          </w:p>
        </w:tc>
        <w:tc>
          <w:tcPr>
            <w:tcW w:type="dxa" w:w="720"/>
          </w:tcPr>
          <w:p>
            <w:r/>
            <w:r>
              <w:rPr>
                <w:sz w:val="13"/>
              </w:rPr>
              <w:t>Button</w:t>
            </w:r>
          </w:p>
        </w:tc>
        <w:tc>
          <w:tcPr>
            <w:tcW w:type="dxa" w:w="1584"/>
          </w:tcPr>
          <w:p>
            <w:r/>
            <w:r>
              <w:rPr>
                <w:sz w:val="13"/>
              </w:rPr>
              <w:t>Scheduling Console</w:t>
            </w:r>
          </w:p>
        </w:tc>
        <w:tc>
          <w:tcPr>
            <w:tcW w:type="dxa" w:w="1296"/>
          </w:tcPr>
          <w:p>
            <w:r/>
            <w:r>
              <w:rPr>
                <w:sz w:val="13"/>
              </w:rPr>
              <w:t>Send foreman notifications</w:t>
            </w:r>
          </w:p>
        </w:tc>
        <w:tc>
          <w:tcPr>
            <w:tcW w:type="dxa" w:w="1872"/>
          </w:tcPr>
          <w:p>
            <w:r/>
            <w:r>
              <w:rPr>
                <w:sz w:val="13"/>
              </w:rPr>
              <w:t>Calls Apex notifyForemen (real)</w:t>
            </w:r>
          </w:p>
        </w:tc>
        <w:tc>
          <w:tcPr>
            <w:tcW w:type="dxa" w:w="1152"/>
          </w:tcPr>
          <w:p>
            <w:r/>
            <w:r>
              <w:rPr>
                <w:sz w:val="13"/>
              </w:rPr>
              <w:t>REAL</w:t>
            </w:r>
          </w:p>
        </w:tc>
        <w:tc>
          <w:tcPr>
            <w:tcW w:type="dxa" w:w="864"/>
          </w:tcPr>
          <w:p>
            <w:r/>
            <w:r>
              <w:rPr>
                <w:sz w:val="13"/>
              </w:rPr>
              <w:t>No</w:t>
            </w:r>
          </w:p>
        </w:tc>
        <w:tc>
          <w:tcPr>
            <w:tcW w:type="dxa" w:w="1296"/>
          </w:tcPr>
          <w:p>
            <w:r/>
            <w:r>
              <w:rPr>
                <w:sz w:val="13"/>
              </w:rPr>
              <w:t>Sends notifications</w:t>
            </w:r>
          </w:p>
        </w:tc>
        <w:tc>
          <w:tcPr>
            <w:tcW w:type="dxa" w:w="1584"/>
          </w:tcPr>
          <w:p>
            <w:r/>
            <w:r>
              <w:rPr>
                <w:sz w:val="13"/>
              </w:rPr>
              <w:t>None</w:t>
            </w:r>
          </w:p>
        </w:tc>
        <w:tc>
          <w:tcPr>
            <w:tcW w:type="dxa" w:w="720"/>
          </w:tcPr>
          <w:p>
            <w:r/>
            <w:r>
              <w:rPr>
                <w:sz w:val="13"/>
              </w:rPr>
              <w:t>No</w:t>
            </w:r>
          </w:p>
        </w:tc>
      </w:tr>
      <w:tr>
        <w:tc>
          <w:tcPr>
            <w:tcW w:type="dxa" w:w="1296"/>
          </w:tcPr>
          <w:p>
            <w:r/>
            <w:r>
              <w:rPr>
                <w:sz w:val="13"/>
              </w:rPr>
              <w:t>Run FSL Optimizer</w:t>
            </w:r>
          </w:p>
        </w:tc>
        <w:tc>
          <w:tcPr>
            <w:tcW w:type="dxa" w:w="720"/>
          </w:tcPr>
          <w:p>
            <w:r/>
            <w:r>
              <w:rPr>
                <w:sz w:val="13"/>
              </w:rPr>
              <w:t>Button</w:t>
            </w:r>
          </w:p>
        </w:tc>
        <w:tc>
          <w:tcPr>
            <w:tcW w:type="dxa" w:w="1584"/>
          </w:tcPr>
          <w:p>
            <w:r/>
            <w:r>
              <w:rPr>
                <w:sz w:val="13"/>
              </w:rPr>
              <w:t>Scheduling Console</w:t>
            </w:r>
          </w:p>
        </w:tc>
        <w:tc>
          <w:tcPr>
            <w:tcW w:type="dxa" w:w="1296"/>
          </w:tcPr>
          <w:p>
            <w:r/>
            <w:r>
              <w:rPr>
                <w:sz w:val="13"/>
              </w:rPr>
              <w:t>Queue optimizer</w:t>
            </w:r>
          </w:p>
        </w:tc>
        <w:tc>
          <w:tcPr>
            <w:tcW w:type="dxa" w:w="1872"/>
          </w:tcPr>
          <w:p>
            <w:r/>
            <w:r>
              <w:rPr>
                <w:sz w:val="13"/>
              </w:rPr>
              <w:t>Calls Apex runFslOptimizer (real, guarded by optimizerConfigured)</w:t>
            </w:r>
          </w:p>
        </w:tc>
        <w:tc>
          <w:tcPr>
            <w:tcW w:type="dxa" w:w="1152"/>
          </w:tcPr>
          <w:p>
            <w:r/>
            <w:r>
              <w:rPr>
                <w:sz w:val="13"/>
              </w:rPr>
              <w:t>REAL</w:t>
            </w:r>
          </w:p>
        </w:tc>
        <w:tc>
          <w:tcPr>
            <w:tcW w:type="dxa" w:w="864"/>
          </w:tcPr>
          <w:p>
            <w:r/>
            <w:r>
              <w:rPr>
                <w:sz w:val="13"/>
              </w:rPr>
              <w:t>No</w:t>
            </w:r>
          </w:p>
        </w:tc>
        <w:tc>
          <w:tcPr>
            <w:tcW w:type="dxa" w:w="1296"/>
          </w:tcPr>
          <w:p>
            <w:r/>
            <w:r>
              <w:rPr>
                <w:sz w:val="13"/>
              </w:rPr>
              <w:t>Submits optimizer job</w:t>
            </w:r>
          </w:p>
        </w:tc>
        <w:tc>
          <w:tcPr>
            <w:tcW w:type="dxa" w:w="1584"/>
          </w:tcPr>
          <w:p>
            <w:r/>
            <w:r>
              <w:rPr>
                <w:sz w:val="13"/>
              </w:rPr>
              <w:t>None</w:t>
            </w:r>
          </w:p>
        </w:tc>
        <w:tc>
          <w:tcPr>
            <w:tcW w:type="dxa" w:w="720"/>
          </w:tcPr>
          <w:p>
            <w:r/>
            <w:r>
              <w:rPr>
                <w:sz w:val="13"/>
              </w:rPr>
              <w:t>No</w:t>
            </w:r>
          </w:p>
        </w:tc>
      </w:tr>
      <w:tr>
        <w:tc>
          <w:tcPr>
            <w:tcW w:type="dxa" w:w="1296"/>
          </w:tcPr>
          <w:p>
            <w:r/>
            <w:r>
              <w:rPr>
                <w:sz w:val="13"/>
              </w:rPr>
              <w:t>Place Weather Hold</w:t>
            </w:r>
          </w:p>
        </w:tc>
        <w:tc>
          <w:tcPr>
            <w:tcW w:type="dxa" w:w="720"/>
          </w:tcPr>
          <w:p>
            <w:r/>
            <w:r>
              <w:rPr>
                <w:sz w:val="13"/>
              </w:rPr>
              <w:t>Button</w:t>
            </w:r>
          </w:p>
        </w:tc>
        <w:tc>
          <w:tcPr>
            <w:tcW w:type="dxa" w:w="1584"/>
          </w:tcPr>
          <w:p>
            <w:r/>
            <w:r>
              <w:rPr>
                <w:sz w:val="13"/>
              </w:rPr>
              <w:t>Scheduling Console</w:t>
            </w:r>
          </w:p>
        </w:tc>
        <w:tc>
          <w:tcPr>
            <w:tcW w:type="dxa" w:w="1296"/>
          </w:tcPr>
          <w:p>
            <w:r/>
            <w:r>
              <w:rPr>
                <w:sz w:val="13"/>
              </w:rPr>
              <w:t>Hold territory for weather</w:t>
            </w:r>
          </w:p>
        </w:tc>
        <w:tc>
          <w:tcPr>
            <w:tcW w:type="dxa" w:w="1872"/>
          </w:tcPr>
          <w:p>
            <w:r/>
            <w:r>
              <w:rPr>
                <w:sz w:val="13"/>
              </w:rPr>
              <w:t>Toast + wire refresh only; no Weather_Alert__c write in handler</w:t>
            </w:r>
          </w:p>
        </w:tc>
        <w:tc>
          <w:tcPr>
            <w:tcW w:type="dxa" w:w="1152"/>
          </w:tcPr>
          <w:p>
            <w:r/>
            <w:r>
              <w:rPr>
                <w:sz w:val="13"/>
              </w:rPr>
              <w:t>PLACEHOLDER</w:t>
            </w:r>
          </w:p>
        </w:tc>
        <w:tc>
          <w:tcPr>
            <w:tcW w:type="dxa" w:w="864"/>
          </w:tcPr>
          <w:p>
            <w:r/>
            <w:r>
              <w:rPr>
                <w:sz w:val="13"/>
              </w:rPr>
              <w:t>No</w:t>
            </w:r>
          </w:p>
        </w:tc>
        <w:tc>
          <w:tcPr>
            <w:tcW w:type="dxa" w:w="1296"/>
          </w:tcPr>
          <w:p>
            <w:r/>
            <w:r>
              <w:rPr>
                <w:sz w:val="13"/>
              </w:rPr>
              <w:t>Implies a hold that is not persisted</w:t>
            </w:r>
          </w:p>
        </w:tc>
        <w:tc>
          <w:tcPr>
            <w:tcW w:type="dxa" w:w="1584"/>
          </w:tcPr>
          <w:p>
            <w:r/>
            <w:r>
              <w:rPr>
                <w:sz w:val="13"/>
              </w:rPr>
              <w:t>Wire to real update or relabel</w:t>
            </w:r>
          </w:p>
        </w:tc>
        <w:tc>
          <w:tcPr>
            <w:tcW w:type="dxa" w:w="720"/>
          </w:tcPr>
          <w:p>
            <w:r/>
            <w:r>
              <w:rPr>
                <w:sz w:val="13"/>
              </w:rPr>
              <w:t>Yes</w:t>
            </w:r>
          </w:p>
        </w:tc>
      </w:tr>
    </w:tbl>
    <w:p/>
    <w:p>
      <w:r>
        <w:rPr>
          <w:b w:val="0"/>
          <w:sz w:val="18"/>
        </w:rPr>
        <w:t>Static scan flagged 2 LWC components containing at least one handler whose body only fires a toast (placeholder pattern). Full list in Appendix F.</w:t>
      </w:r>
    </w:p>
    <w:p>
      <w:pPr>
        <w:pStyle w:val="Heading1"/>
      </w:pPr>
      <w:r>
        <w:rPr>
          <w:color w:val="1F355E"/>
        </w:rPr>
        <w:t>9. Complete Flow Audit</w:t>
      </w:r>
    </w:p>
    <w:p>
      <w:r>
        <w:rPr>
          <w:b w:val="0"/>
          <w:sz w:val="18"/>
        </w:rPr>
        <w:t>89 flows retrieved and analyzed. 64 Active, 25 not active. 63 active/inactive flows perform DML without a fault path. Hardcoded Ids detected in flows: 0.</w:t>
      </w:r>
    </w:p>
    <w:tbl>
      <w:tblPr>
        <w:tblStyle w:val="LightGrid-Accent1"/>
        <w:tblW w:type="auto" w:w="0"/>
        <w:jc w:val="center"/>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2736"/>
            <w:shd w:val="clear" w:fill="1F355E"/>
          </w:tcPr>
          <w:p>
            <w:r/>
            <w:r>
              <w:rPr>
                <w:b/>
                <w:color w:val="FFFFFF"/>
                <w:sz w:val="13"/>
              </w:rPr>
              <w:t>Flow</w:t>
            </w:r>
          </w:p>
        </w:tc>
        <w:tc>
          <w:tcPr>
            <w:tcW w:type="dxa" w:w="1440"/>
            <w:shd w:val="clear" w:fill="1F355E"/>
          </w:tcPr>
          <w:p>
            <w:r/>
            <w:r>
              <w:rPr>
                <w:b/>
                <w:color w:val="FFFFFF"/>
                <w:sz w:val="13"/>
              </w:rPr>
              <w:t>Type</w:t>
            </w:r>
          </w:p>
        </w:tc>
        <w:tc>
          <w:tcPr>
            <w:tcW w:type="dxa" w:w="1152"/>
            <w:shd w:val="clear" w:fill="1F355E"/>
          </w:tcPr>
          <w:p>
            <w:r/>
            <w:r>
              <w:rPr>
                <w:b/>
                <w:color w:val="FFFFFF"/>
                <w:sz w:val="13"/>
              </w:rPr>
              <w:t>Status</w:t>
            </w:r>
          </w:p>
        </w:tc>
        <w:tc>
          <w:tcPr>
            <w:tcW w:type="dxa" w:w="1296"/>
            <w:shd w:val="clear" w:fill="1F355E"/>
          </w:tcPr>
          <w:p>
            <w:r/>
            <w:r>
              <w:rPr>
                <w:b/>
                <w:color w:val="FFFFFF"/>
                <w:sz w:val="13"/>
              </w:rPr>
              <w:t>Object</w:t>
            </w:r>
          </w:p>
        </w:tc>
        <w:tc>
          <w:tcPr>
            <w:tcW w:type="dxa" w:w="1152"/>
            <w:shd w:val="clear" w:fill="1F355E"/>
          </w:tcPr>
          <w:p>
            <w:r/>
            <w:r>
              <w:rPr>
                <w:b/>
                <w:color w:val="FFFFFF"/>
                <w:sz w:val="13"/>
              </w:rPr>
              <w:t>DML(C/U/D)</w:t>
            </w:r>
          </w:p>
        </w:tc>
        <w:tc>
          <w:tcPr>
            <w:tcW w:type="dxa" w:w="720"/>
            <w:shd w:val="clear" w:fill="1F355E"/>
          </w:tcPr>
          <w:p>
            <w:r/>
            <w:r>
              <w:rPr>
                <w:b/>
                <w:color w:val="FFFFFF"/>
                <w:sz w:val="13"/>
              </w:rPr>
              <w:t>Fault</w:t>
            </w:r>
          </w:p>
        </w:tc>
        <w:tc>
          <w:tcPr>
            <w:tcW w:type="dxa" w:w="1296"/>
            <w:shd w:val="clear" w:fill="1F355E"/>
          </w:tcPr>
          <w:p>
            <w:r/>
            <w:r>
              <w:rPr>
                <w:b/>
                <w:color w:val="FFFFFF"/>
                <w:sz w:val="13"/>
              </w:rPr>
              <w:t>Hardcoded Ids</w:t>
            </w:r>
          </w:p>
        </w:tc>
        <w:tc>
          <w:tcPr>
            <w:tcW w:type="dxa" w:w="1584"/>
            <w:shd w:val="clear" w:fill="1F355E"/>
          </w:tcPr>
          <w:p>
            <w:r/>
            <w:r>
              <w:rPr>
                <w:b/>
                <w:color w:val="FFFFFF"/>
                <w:sz w:val="13"/>
              </w:rPr>
              <w:t>Risk</w:t>
            </w:r>
          </w:p>
        </w:tc>
      </w:tr>
      <w:tr>
        <w:tc>
          <w:tcPr>
            <w:tcW w:type="dxa" w:w="2736"/>
          </w:tcPr>
          <w:p>
            <w:r/>
            <w:r>
              <w:rPr>
                <w:sz w:val="13"/>
              </w:rPr>
              <w:t>All_Opportunity_Auto_Response_Email</w:t>
            </w:r>
          </w:p>
        </w:tc>
        <w:tc>
          <w:tcPr>
            <w:tcW w:type="dxa" w:w="1440"/>
          </w:tcPr>
          <w:p>
            <w:r/>
            <w:r>
              <w:rPr>
                <w:sz w:val="13"/>
              </w:rPr>
              <w:t>AutoLaunchedFlow</w:t>
            </w:r>
          </w:p>
        </w:tc>
        <w:tc>
          <w:tcPr>
            <w:tcW w:type="dxa" w:w="1152"/>
          </w:tcPr>
          <w:p>
            <w:r/>
            <w:r>
              <w:rPr>
                <w:sz w:val="13"/>
              </w:rPr>
              <w:t>Active</w:t>
            </w:r>
          </w:p>
        </w:tc>
        <w:tc>
          <w:tcPr>
            <w:tcW w:type="dxa" w:w="1296"/>
          </w:tcPr>
          <w:p>
            <w:r/>
            <w:r>
              <w:rPr>
                <w:sz w:val="13"/>
              </w:rPr>
              <w:t>MessagingEndUser</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Before_Save_Flow_on_Task</w:t>
            </w:r>
          </w:p>
        </w:tc>
        <w:tc>
          <w:tcPr>
            <w:tcW w:type="dxa" w:w="1440"/>
          </w:tcPr>
          <w:p>
            <w:r/>
            <w:r>
              <w:rPr>
                <w:sz w:val="13"/>
              </w:rPr>
              <w:t>AutoLaunchedFlow</w:t>
            </w:r>
          </w:p>
        </w:tc>
        <w:tc>
          <w:tcPr>
            <w:tcW w:type="dxa" w:w="1152"/>
          </w:tcPr>
          <w:p>
            <w:r/>
            <w:r>
              <w:rPr>
                <w:sz w:val="13"/>
              </w:rPr>
              <w:t>Active</w:t>
            </w:r>
          </w:p>
        </w:tc>
        <w:tc>
          <w:tcPr>
            <w:tcW w:type="dxa" w:w="1296"/>
          </w:tcPr>
          <w:p>
            <w:r/>
            <w:r>
              <w:rPr>
                <w:sz w:val="13"/>
              </w:rPr>
              <w:t>Opportunity</w:t>
            </w:r>
          </w:p>
        </w:tc>
        <w:tc>
          <w:tcPr>
            <w:tcW w:type="dxa" w:w="1152"/>
          </w:tcPr>
          <w:p>
            <w:r/>
            <w:r>
              <w:rPr>
                <w:sz w:val="13"/>
              </w:rPr>
              <w:t>C0/U0/D0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Call_Screen_Flow_Customer_Denial</w:t>
            </w:r>
          </w:p>
        </w:tc>
        <w:tc>
          <w:tcPr>
            <w:tcW w:type="dxa" w:w="1440"/>
          </w:tcPr>
          <w:p>
            <w:r/>
            <w:r>
              <w:rPr>
                <w:sz w:val="13"/>
              </w:rPr>
              <w:t>Orchestrator</w:t>
            </w:r>
          </w:p>
        </w:tc>
        <w:tc>
          <w:tcPr>
            <w:tcW w:type="dxa" w:w="1152"/>
          </w:tcPr>
          <w:p>
            <w:r/>
            <w:r>
              <w:rPr>
                <w:sz w:val="13"/>
              </w:rPr>
              <w:t>Active</w:t>
            </w:r>
          </w:p>
        </w:tc>
        <w:tc>
          <w:tcPr>
            <w:tcW w:type="dxa" w:w="1296"/>
          </w:tcPr>
          <w:p>
            <w:r/>
            <w:r>
              <w:rPr>
                <w:sz w:val="13"/>
              </w:rPr>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ok</w:t>
            </w:r>
          </w:p>
        </w:tc>
      </w:tr>
      <w:tr>
        <w:tc>
          <w:tcPr>
            <w:tcW w:type="dxa" w:w="2736"/>
          </w:tcPr>
          <w:p>
            <w:r/>
            <w:r>
              <w:rPr>
                <w:sz w:val="13"/>
              </w:rPr>
              <w:t>Cancel_All</w:t>
            </w:r>
          </w:p>
        </w:tc>
        <w:tc>
          <w:tcPr>
            <w:tcW w:type="dxa" w:w="1440"/>
          </w:tcPr>
          <w:p>
            <w:r/>
            <w:r>
              <w:rPr>
                <w:sz w:val="13"/>
              </w:rPr>
              <w:t>Flow</w:t>
            </w:r>
          </w:p>
        </w:tc>
        <w:tc>
          <w:tcPr>
            <w:tcW w:type="dxa" w:w="1152"/>
          </w:tcPr>
          <w:p>
            <w:r/>
            <w:r>
              <w:rPr>
                <w:sz w:val="13"/>
              </w:rPr>
              <w:t>Active</w:t>
            </w:r>
          </w:p>
        </w:tc>
        <w:tc>
          <w:tcPr>
            <w:tcW w:type="dxa" w:w="1296"/>
          </w:tcPr>
          <w:p>
            <w:r/>
            <w:r>
              <w:rPr>
                <w:sz w:val="13"/>
              </w:rPr>
              <w:t>PricebookEntry</w:t>
            </w:r>
          </w:p>
        </w:tc>
        <w:tc>
          <w:tcPr>
            <w:tcW w:type="dxa" w:w="1152"/>
          </w:tcPr>
          <w:p>
            <w:r/>
            <w:r>
              <w:rPr>
                <w:sz w:val="13"/>
              </w:rPr>
              <w:t>C2/U0/D0</w:t>
            </w:r>
          </w:p>
        </w:tc>
        <w:tc>
          <w:tcPr>
            <w:tcW w:type="dxa" w:w="720"/>
          </w:tcPr>
          <w:p>
            <w:r/>
            <w:r>
              <w:rPr>
                <w:sz w:val="13"/>
              </w:rPr>
              <w:t>Yes</w:t>
            </w:r>
          </w:p>
        </w:tc>
        <w:tc>
          <w:tcPr>
            <w:tcW w:type="dxa" w:w="1296"/>
          </w:tcPr>
          <w:p>
            <w:r/>
            <w:r>
              <w:rPr>
                <w:sz w:val="13"/>
              </w:rPr>
              <w:t>-</w:t>
            </w:r>
          </w:p>
        </w:tc>
        <w:tc>
          <w:tcPr>
            <w:tcW w:type="dxa" w:w="1584"/>
          </w:tcPr>
          <w:p>
            <w:r/>
            <w:r>
              <w:rPr>
                <w:sz w:val="13"/>
              </w:rPr>
              <w:t>ok</w:t>
            </w:r>
          </w:p>
        </w:tc>
      </w:tr>
      <w:tr>
        <w:tc>
          <w:tcPr>
            <w:tcW w:type="dxa" w:w="2736"/>
          </w:tcPr>
          <w:p>
            <w:r/>
            <w:r>
              <w:rPr>
                <w:sz w:val="13"/>
              </w:rPr>
              <w:t>CaseToWorkOrders</w:t>
            </w:r>
          </w:p>
        </w:tc>
        <w:tc>
          <w:tcPr>
            <w:tcW w:type="dxa" w:w="1440"/>
          </w:tcPr>
          <w:p>
            <w:r/>
            <w:r>
              <w:rPr>
                <w:sz w:val="13"/>
              </w:rPr>
              <w:t>Flow</w:t>
            </w:r>
          </w:p>
        </w:tc>
        <w:tc>
          <w:tcPr>
            <w:tcW w:type="dxa" w:w="1152"/>
          </w:tcPr>
          <w:p>
            <w:r/>
            <w:r>
              <w:rPr>
                <w:sz w:val="13"/>
              </w:rPr>
              <w:t>Active</w:t>
            </w:r>
          </w:p>
        </w:tc>
        <w:tc>
          <w:tcPr>
            <w:tcW w:type="dxa" w:w="1296"/>
          </w:tcPr>
          <w:p>
            <w:r/>
            <w:r>
              <w:rPr>
                <w:sz w:val="13"/>
              </w:rPr>
              <w:t>Asset</w:t>
            </w:r>
          </w:p>
        </w:tc>
        <w:tc>
          <w:tcPr>
            <w:tcW w:type="dxa" w:w="1152"/>
          </w:tcPr>
          <w:p>
            <w:r/>
            <w:r>
              <w:rPr>
                <w:sz w:val="13"/>
              </w:rPr>
              <w:t>C1/U0/D0</w:t>
            </w:r>
          </w:p>
        </w:tc>
        <w:tc>
          <w:tcPr>
            <w:tcW w:type="dxa" w:w="720"/>
          </w:tcPr>
          <w:p>
            <w:r/>
            <w:r>
              <w:rPr>
                <w:sz w:val="13"/>
              </w:rPr>
              <w:t>Yes</w:t>
            </w:r>
          </w:p>
        </w:tc>
        <w:tc>
          <w:tcPr>
            <w:tcW w:type="dxa" w:w="1296"/>
          </w:tcPr>
          <w:p>
            <w:r/>
            <w:r>
              <w:rPr>
                <w:sz w:val="13"/>
              </w:rPr>
              <w:t>-</w:t>
            </w:r>
          </w:p>
        </w:tc>
        <w:tc>
          <w:tcPr>
            <w:tcW w:type="dxa" w:w="1584"/>
          </w:tcPr>
          <w:p>
            <w:r/>
            <w:r>
              <w:rPr>
                <w:sz w:val="13"/>
              </w:rPr>
              <w:t>ok</w:t>
            </w:r>
          </w:p>
        </w:tc>
      </w:tr>
      <w:tr>
        <w:tc>
          <w:tcPr>
            <w:tcW w:type="dxa" w:w="2736"/>
          </w:tcPr>
          <w:p>
            <w:r/>
            <w:r>
              <w:rPr>
                <w:sz w:val="13"/>
              </w:rPr>
              <w:t>Create_CO</w:t>
            </w:r>
          </w:p>
        </w:tc>
        <w:tc>
          <w:tcPr>
            <w:tcW w:type="dxa" w:w="1440"/>
          </w:tcPr>
          <w:p>
            <w:r/>
            <w:r>
              <w:rPr>
                <w:sz w:val="13"/>
              </w:rPr>
              <w:t>AutoLaunchedFlow</w:t>
            </w:r>
          </w:p>
        </w:tc>
        <w:tc>
          <w:tcPr>
            <w:tcW w:type="dxa" w:w="1152"/>
          </w:tcPr>
          <w:p>
            <w:r/>
            <w:r>
              <w:rPr>
                <w:sz w:val="13"/>
              </w:rPr>
              <w:t>Active</w:t>
            </w:r>
          </w:p>
        </w:tc>
        <w:tc>
          <w:tcPr>
            <w:tcW w:type="dxa" w:w="1296"/>
          </w:tcPr>
          <w:p>
            <w:r/>
            <w:r>
              <w:rPr>
                <w:sz w:val="13"/>
              </w:rPr>
              <w:t>ProcessExceptionEvent</w:t>
            </w:r>
          </w:p>
        </w:tc>
        <w:tc>
          <w:tcPr>
            <w:tcW w:type="dxa" w:w="1152"/>
          </w:tcPr>
          <w:p>
            <w:r/>
            <w:r>
              <w:rPr>
                <w:sz w:val="13"/>
              </w:rPr>
              <w:t>C1/U1/D0</w:t>
            </w:r>
          </w:p>
        </w:tc>
        <w:tc>
          <w:tcPr>
            <w:tcW w:type="dxa" w:w="720"/>
          </w:tcPr>
          <w:p>
            <w:r/>
            <w:r>
              <w:rPr>
                <w:sz w:val="13"/>
              </w:rPr>
              <w:t>Yes</w:t>
            </w:r>
          </w:p>
        </w:tc>
        <w:tc>
          <w:tcPr>
            <w:tcW w:type="dxa" w:w="1296"/>
          </w:tcPr>
          <w:p>
            <w:r/>
            <w:r>
              <w:rPr>
                <w:sz w:val="13"/>
              </w:rPr>
              <w:t>-</w:t>
            </w:r>
          </w:p>
        </w:tc>
        <w:tc>
          <w:tcPr>
            <w:tcW w:type="dxa" w:w="1584"/>
          </w:tcPr>
          <w:p>
            <w:r/>
            <w:r>
              <w:rPr>
                <w:sz w:val="13"/>
              </w:rPr>
              <w:t>ok</w:t>
            </w:r>
          </w:p>
        </w:tc>
      </w:tr>
      <w:tr>
        <w:tc>
          <w:tcPr>
            <w:tcW w:type="dxa" w:w="2736"/>
          </w:tcPr>
          <w:p>
            <w:r/>
            <w:r>
              <w:rPr>
                <w:sz w:val="13"/>
              </w:rPr>
              <w:t>Create_PE</w:t>
            </w:r>
          </w:p>
        </w:tc>
        <w:tc>
          <w:tcPr>
            <w:tcW w:type="dxa" w:w="1440"/>
          </w:tcPr>
          <w:p>
            <w:r/>
            <w:r>
              <w:rPr>
                <w:sz w:val="13"/>
              </w:rPr>
              <w:t>AutoLaunchedFlow</w:t>
            </w:r>
          </w:p>
        </w:tc>
        <w:tc>
          <w:tcPr>
            <w:tcW w:type="dxa" w:w="1152"/>
          </w:tcPr>
          <w:p>
            <w:r/>
            <w:r>
              <w:rPr>
                <w:sz w:val="13"/>
              </w:rPr>
              <w:t>Active</w:t>
            </w:r>
          </w:p>
        </w:tc>
        <w:tc>
          <w:tcPr>
            <w:tcW w:type="dxa" w:w="1296"/>
          </w:tcPr>
          <w:p>
            <w:r/>
            <w:r>
              <w:rPr>
                <w:sz w:val="13"/>
              </w:rPr>
              <w:t>ProcessException</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Customer_Success_Case_Routing</w:t>
            </w:r>
          </w:p>
        </w:tc>
        <w:tc>
          <w:tcPr>
            <w:tcW w:type="dxa" w:w="1440"/>
          </w:tcPr>
          <w:p>
            <w:r/>
            <w:r>
              <w:rPr>
                <w:sz w:val="13"/>
              </w:rPr>
              <w:t>AutoLaunchedFlow</w:t>
            </w:r>
          </w:p>
        </w:tc>
        <w:tc>
          <w:tcPr>
            <w:tcW w:type="dxa" w:w="1152"/>
          </w:tcPr>
          <w:p>
            <w:r/>
            <w:r>
              <w:rPr>
                <w:sz w:val="13"/>
              </w:rPr>
              <w:t>Active</w:t>
            </w:r>
          </w:p>
        </w:tc>
        <w:tc>
          <w:tcPr>
            <w:tcW w:type="dxa" w:w="1296"/>
          </w:tcPr>
          <w:p>
            <w:r/>
            <w:r>
              <w:rPr>
                <w:sz w:val="13"/>
              </w:rPr>
              <w:t>Case</w:t>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ok</w:t>
            </w:r>
          </w:p>
        </w:tc>
      </w:tr>
      <w:tr>
        <w:tc>
          <w:tcPr>
            <w:tcW w:type="dxa" w:w="2736"/>
          </w:tcPr>
          <w:p>
            <w:r/>
            <w:r>
              <w:rPr>
                <w:sz w:val="13"/>
              </w:rPr>
              <w:t>Event_After_Insert_Flow</w:t>
            </w:r>
          </w:p>
        </w:tc>
        <w:tc>
          <w:tcPr>
            <w:tcW w:type="dxa" w:w="1440"/>
          </w:tcPr>
          <w:p>
            <w:r/>
            <w:r>
              <w:rPr>
                <w:sz w:val="13"/>
              </w:rPr>
              <w:t>AutoLaunchedFlow</w:t>
            </w:r>
          </w:p>
        </w:tc>
        <w:tc>
          <w:tcPr>
            <w:tcW w:type="dxa" w:w="1152"/>
          </w:tcPr>
          <w:p>
            <w:r/>
            <w:r>
              <w:rPr>
                <w:sz w:val="13"/>
              </w:rPr>
              <w:t>Active</w:t>
            </w:r>
          </w:p>
        </w:tc>
        <w:tc>
          <w:tcPr>
            <w:tcW w:type="dxa" w:w="1296"/>
          </w:tcPr>
          <w:p>
            <w:r/>
            <w:r>
              <w:rPr>
                <w:sz w:val="13"/>
              </w:rPr>
              <w:t>ContentDocumentLink</w:t>
            </w:r>
          </w:p>
        </w:tc>
        <w:tc>
          <w:tcPr>
            <w:tcW w:type="dxa" w:w="1152"/>
          </w:tcPr>
          <w:p>
            <w:r/>
            <w:r>
              <w:rPr>
                <w:sz w:val="13"/>
              </w:rPr>
              <w:t>C3/U0/D0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Event_Consultation_Meeting_Reminders</w:t>
            </w:r>
          </w:p>
        </w:tc>
        <w:tc>
          <w:tcPr>
            <w:tcW w:type="dxa" w:w="1440"/>
          </w:tcPr>
          <w:p>
            <w:r/>
            <w:r>
              <w:rPr>
                <w:sz w:val="13"/>
              </w:rPr>
              <w:t>AutoLaunchedFlow</w:t>
            </w:r>
          </w:p>
        </w:tc>
        <w:tc>
          <w:tcPr>
            <w:tcW w:type="dxa" w:w="1152"/>
          </w:tcPr>
          <w:p>
            <w:r/>
            <w:r>
              <w:rPr>
                <w:sz w:val="13"/>
              </w:rPr>
              <w:t>Active</w:t>
            </w:r>
          </w:p>
        </w:tc>
        <w:tc>
          <w:tcPr>
            <w:tcW w:type="dxa" w:w="1296"/>
          </w:tcPr>
          <w:p>
            <w:r/>
            <w:r>
              <w:rPr>
                <w:sz w:val="13"/>
              </w:rPr>
              <w:t>Task</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LOVING_1on1_Auto_Generate_Monday</w:t>
            </w:r>
          </w:p>
        </w:tc>
        <w:tc>
          <w:tcPr>
            <w:tcW w:type="dxa" w:w="1440"/>
          </w:tcPr>
          <w:p>
            <w:r/>
            <w:r>
              <w:rPr>
                <w:sz w:val="13"/>
              </w:rPr>
              <w:t>AutoLaunchedFlow</w:t>
            </w:r>
          </w:p>
        </w:tc>
        <w:tc>
          <w:tcPr>
            <w:tcW w:type="dxa" w:w="1152"/>
          </w:tcPr>
          <w:p>
            <w:r/>
            <w:r>
              <w:rPr>
                <w:sz w:val="13"/>
              </w:rPr>
              <w:t>Active</w:t>
            </w:r>
          </w:p>
        </w:tc>
        <w:tc>
          <w:tcPr>
            <w:tcW w:type="dxa" w:w="1296"/>
          </w:tcPr>
          <w:p>
            <w:r/>
            <w:r>
              <w:rPr>
                <w:sz w:val="13"/>
              </w:rPr>
              <w:t>OneOnOne__c</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LOVING_2PM_Health_Check_Prompt</w:t>
            </w:r>
          </w:p>
        </w:tc>
        <w:tc>
          <w:tcPr>
            <w:tcW w:type="dxa" w:w="1440"/>
          </w:tcPr>
          <w:p>
            <w:r/>
            <w:r>
              <w:rPr>
                <w:sz w:val="13"/>
              </w:rPr>
              <w:t>AutoLaunchedFlow</w:t>
            </w:r>
          </w:p>
        </w:tc>
        <w:tc>
          <w:tcPr>
            <w:tcW w:type="dxa" w:w="1152"/>
          </w:tcPr>
          <w:p>
            <w:r/>
            <w:r>
              <w:rPr>
                <w:sz w:val="13"/>
              </w:rPr>
              <w:t>Active</w:t>
            </w:r>
          </w:p>
        </w:tc>
        <w:tc>
          <w:tcPr>
            <w:tcW w:type="dxa" w:w="1296"/>
          </w:tcPr>
          <w:p>
            <w:r/>
            <w:r>
              <w:rPr>
                <w:sz w:val="13"/>
              </w:rPr>
              <w:t>Health_Check_Log__c</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LOVING_Aqua_Check_Ticket_Generator</w:t>
            </w:r>
          </w:p>
        </w:tc>
        <w:tc>
          <w:tcPr>
            <w:tcW w:type="dxa" w:w="1440"/>
          </w:tcPr>
          <w:p>
            <w:r/>
            <w:r>
              <w:rPr>
                <w:sz w:val="13"/>
              </w:rPr>
              <w:t>AutoLaunchedFlow</w:t>
            </w:r>
          </w:p>
        </w:tc>
        <w:tc>
          <w:tcPr>
            <w:tcW w:type="dxa" w:w="1152"/>
          </w:tcPr>
          <w:p>
            <w:r/>
            <w:r>
              <w:rPr>
                <w:sz w:val="13"/>
              </w:rPr>
              <w:t>Active</w:t>
            </w:r>
          </w:p>
        </w:tc>
        <w:tc>
          <w:tcPr>
            <w:tcW w:type="dxa" w:w="1296"/>
          </w:tcPr>
          <w:p>
            <w:r/>
            <w:r>
              <w:rPr>
                <w:sz w:val="13"/>
              </w:rPr>
              <w:t>Aqua_Check_Ticket__c</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LOVING_Aqua_Install_Auto_Create</w:t>
            </w:r>
          </w:p>
        </w:tc>
        <w:tc>
          <w:tcPr>
            <w:tcW w:type="dxa" w:w="1440"/>
          </w:tcPr>
          <w:p>
            <w:r/>
            <w:r>
              <w:rPr>
                <w:sz w:val="13"/>
              </w:rPr>
              <w:t>AutoLaunchedFlow</w:t>
            </w:r>
          </w:p>
        </w:tc>
        <w:tc>
          <w:tcPr>
            <w:tcW w:type="dxa" w:w="1152"/>
          </w:tcPr>
          <w:p>
            <w:r/>
            <w:r>
              <w:rPr>
                <w:sz w:val="13"/>
              </w:rPr>
              <w:t>Active</w:t>
            </w:r>
          </w:p>
        </w:tc>
        <w:tc>
          <w:tcPr>
            <w:tcW w:type="dxa" w:w="1296"/>
          </w:tcPr>
          <w:p>
            <w:r/>
            <w:r>
              <w:rPr>
                <w:sz w:val="13"/>
              </w:rPr>
              <w:t>Aqua_Install_Ticket__c</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LOVING_Aqua_Inventory_Adjustment</w:t>
            </w:r>
          </w:p>
        </w:tc>
        <w:tc>
          <w:tcPr>
            <w:tcW w:type="dxa" w:w="1440"/>
          </w:tcPr>
          <w:p>
            <w:r/>
            <w:r>
              <w:rPr>
                <w:sz w:val="13"/>
              </w:rPr>
              <w:t>AutoLaunchedFlow</w:t>
            </w:r>
          </w:p>
        </w:tc>
        <w:tc>
          <w:tcPr>
            <w:tcW w:type="dxa" w:w="1152"/>
          </w:tcPr>
          <w:p>
            <w:r/>
            <w:r>
              <w:rPr>
                <w:sz w:val="13"/>
              </w:rPr>
              <w:t>Active</w:t>
            </w:r>
          </w:p>
        </w:tc>
        <w:tc>
          <w:tcPr>
            <w:tcW w:type="dxa" w:w="1296"/>
          </w:tcPr>
          <w:p>
            <w:r/>
            <w:r>
              <w:rPr>
                <w:sz w:val="13"/>
              </w:rPr>
              <w:t>Task</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LOVING_Aqua_Pickup_On_Lot_Close</w:t>
            </w:r>
          </w:p>
        </w:tc>
        <w:tc>
          <w:tcPr>
            <w:tcW w:type="dxa" w:w="1440"/>
          </w:tcPr>
          <w:p>
            <w:r/>
            <w:r>
              <w:rPr>
                <w:sz w:val="13"/>
              </w:rPr>
              <w:t>AutoLaunchedFlow</w:t>
            </w:r>
          </w:p>
        </w:tc>
        <w:tc>
          <w:tcPr>
            <w:tcW w:type="dxa" w:w="1152"/>
          </w:tcPr>
          <w:p>
            <w:r/>
            <w:r>
              <w:rPr>
                <w:sz w:val="13"/>
              </w:rPr>
              <w:t>Active</w:t>
            </w:r>
          </w:p>
        </w:tc>
        <w:tc>
          <w:tcPr>
            <w:tcW w:type="dxa" w:w="1296"/>
          </w:tcPr>
          <w:p>
            <w:r/>
            <w:r>
              <w:rPr>
                <w:sz w:val="13"/>
              </w:rPr>
              <w:t>Aqua_Pickup_Ticket__c</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LOVING_Aqua_Watering_Duplicate_Guard</w:t>
            </w:r>
          </w:p>
        </w:tc>
        <w:tc>
          <w:tcPr>
            <w:tcW w:type="dxa" w:w="1440"/>
          </w:tcPr>
          <w:p>
            <w:r/>
            <w:r>
              <w:rPr>
                <w:sz w:val="13"/>
              </w:rPr>
              <w:t>AutoLaunchedFlow</w:t>
            </w:r>
          </w:p>
        </w:tc>
        <w:tc>
          <w:tcPr>
            <w:tcW w:type="dxa" w:w="1152"/>
          </w:tcPr>
          <w:p>
            <w:r/>
            <w:r>
              <w:rPr>
                <w:sz w:val="13"/>
              </w:rPr>
              <w:t>Active</w:t>
            </w:r>
          </w:p>
        </w:tc>
        <w:tc>
          <w:tcPr>
            <w:tcW w:type="dxa" w:w="1296"/>
          </w:tcPr>
          <w:p>
            <w:r/>
            <w:r>
              <w:rPr>
                <w:sz w:val="13"/>
              </w:rPr>
              <w:t>Aqua_Watering_Schedule__c</w:t>
            </w:r>
          </w:p>
        </w:tc>
        <w:tc>
          <w:tcPr>
            <w:tcW w:type="dxa" w:w="1152"/>
          </w:tcPr>
          <w:p>
            <w:r/>
            <w:r>
              <w:rPr>
                <w:sz w:val="13"/>
              </w:rPr>
              <w:t>C0/U0/D0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LOVING_Aqua_Watering_Schedule_Update</w:t>
            </w:r>
          </w:p>
        </w:tc>
        <w:tc>
          <w:tcPr>
            <w:tcW w:type="dxa" w:w="1440"/>
          </w:tcPr>
          <w:p>
            <w:r/>
            <w:r>
              <w:rPr>
                <w:sz w:val="13"/>
              </w:rPr>
              <w:t>AutoLaunchedFlow</w:t>
            </w:r>
          </w:p>
        </w:tc>
        <w:tc>
          <w:tcPr>
            <w:tcW w:type="dxa" w:w="1152"/>
          </w:tcPr>
          <w:p>
            <w:r/>
            <w:r>
              <w:rPr>
                <w:sz w:val="13"/>
              </w:rPr>
              <w:t>Active</w:t>
            </w:r>
          </w:p>
        </w:tc>
        <w:tc>
          <w:tcPr>
            <w:tcW w:type="dxa" w:w="1296"/>
          </w:tcPr>
          <w:p>
            <w:r/>
            <w:r>
              <w:rPr>
                <w:sz w:val="13"/>
              </w:rPr>
              <w:t>Aqua_Check_Ticket__c</w:t>
            </w:r>
          </w:p>
        </w:tc>
        <w:tc>
          <w:tcPr>
            <w:tcW w:type="dxa" w:w="1152"/>
          </w:tcPr>
          <w:p>
            <w:r/>
            <w:r>
              <w:rPr>
                <w:sz w:val="13"/>
              </w:rPr>
              <w:t>C0/U1/D0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LOVING_BuilderPO_Derive_From_Lot</w:t>
            </w:r>
          </w:p>
        </w:tc>
        <w:tc>
          <w:tcPr>
            <w:tcW w:type="dxa" w:w="1440"/>
          </w:tcPr>
          <w:p>
            <w:r/>
            <w:r>
              <w:rPr>
                <w:sz w:val="13"/>
              </w:rPr>
              <w:t>AutoLaunchedFlow</w:t>
            </w:r>
          </w:p>
        </w:tc>
        <w:tc>
          <w:tcPr>
            <w:tcW w:type="dxa" w:w="1152"/>
          </w:tcPr>
          <w:p>
            <w:r/>
            <w:r>
              <w:rPr>
                <w:sz w:val="13"/>
              </w:rPr>
              <w:t>Active</w:t>
            </w:r>
          </w:p>
        </w:tc>
        <w:tc>
          <w:tcPr>
            <w:tcW w:type="dxa" w:w="1296"/>
          </w:tcPr>
          <w:p>
            <w:r/>
            <w:r>
              <w:rPr>
                <w:sz w:val="13"/>
              </w:rPr>
              <w:t>Community__c</w:t>
            </w:r>
          </w:p>
        </w:tc>
        <w:tc>
          <w:tcPr>
            <w:tcW w:type="dxa" w:w="1152"/>
          </w:tcPr>
          <w:p>
            <w:r/>
            <w:r>
              <w:rPr>
                <w:sz w:val="13"/>
              </w:rPr>
              <w:t>C0/U0/D0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LOVING_Closeout_Auto_Create</w:t>
            </w:r>
          </w:p>
        </w:tc>
        <w:tc>
          <w:tcPr>
            <w:tcW w:type="dxa" w:w="1440"/>
          </w:tcPr>
          <w:p>
            <w:r/>
            <w:r>
              <w:rPr>
                <w:sz w:val="13"/>
              </w:rPr>
              <w:t>AutoLaunchedFlow</w:t>
            </w:r>
          </w:p>
        </w:tc>
        <w:tc>
          <w:tcPr>
            <w:tcW w:type="dxa" w:w="1152"/>
          </w:tcPr>
          <w:p>
            <w:r/>
            <w:r>
              <w:rPr>
                <w:sz w:val="13"/>
              </w:rPr>
              <w:t>Active</w:t>
            </w:r>
          </w:p>
        </w:tc>
        <w:tc>
          <w:tcPr>
            <w:tcW w:type="dxa" w:w="1296"/>
          </w:tcPr>
          <w:p>
            <w:r/>
            <w:r>
              <w:rPr>
                <w:sz w:val="13"/>
              </w:rPr>
              <w:t>Closeout_Checklist__c</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LOVING_Closeout_Close_Gate</w:t>
            </w:r>
          </w:p>
        </w:tc>
        <w:tc>
          <w:tcPr>
            <w:tcW w:type="dxa" w:w="1440"/>
          </w:tcPr>
          <w:p>
            <w:r/>
            <w:r>
              <w:rPr>
                <w:sz w:val="13"/>
              </w:rPr>
              <w:t>AutoLaunchedFlow</w:t>
            </w:r>
          </w:p>
        </w:tc>
        <w:tc>
          <w:tcPr>
            <w:tcW w:type="dxa" w:w="1152"/>
          </w:tcPr>
          <w:p>
            <w:r/>
            <w:r>
              <w:rPr>
                <w:sz w:val="13"/>
              </w:rPr>
              <w:t>Active</w:t>
            </w:r>
          </w:p>
        </w:tc>
        <w:tc>
          <w:tcPr>
            <w:tcW w:type="dxa" w:w="1296"/>
          </w:tcPr>
          <w:p>
            <w:r/>
            <w:r>
              <w:rPr>
                <w:sz w:val="13"/>
              </w:rPr>
              <w:t>Closeout_Checklist__c</w:t>
            </w:r>
          </w:p>
        </w:tc>
        <w:tc>
          <w:tcPr>
            <w:tcW w:type="dxa" w:w="1152"/>
          </w:tcPr>
          <w:p>
            <w:r/>
            <w:r>
              <w:rPr>
                <w:sz w:val="13"/>
              </w:rPr>
              <w:t>C0/U0/D0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LOVING_Create_Closeout_Checklist</w:t>
            </w:r>
          </w:p>
        </w:tc>
        <w:tc>
          <w:tcPr>
            <w:tcW w:type="dxa" w:w="1440"/>
          </w:tcPr>
          <w:p>
            <w:r/>
            <w:r>
              <w:rPr>
                <w:sz w:val="13"/>
              </w:rPr>
              <w:t>AutoLaunchedFlow</w:t>
            </w:r>
          </w:p>
        </w:tc>
        <w:tc>
          <w:tcPr>
            <w:tcW w:type="dxa" w:w="1152"/>
          </w:tcPr>
          <w:p>
            <w:r/>
            <w:r>
              <w:rPr>
                <w:sz w:val="13"/>
              </w:rPr>
              <w:t>Active</w:t>
            </w:r>
          </w:p>
        </w:tc>
        <w:tc>
          <w:tcPr>
            <w:tcW w:type="dxa" w:w="1296"/>
          </w:tcPr>
          <w:p>
            <w:r/>
            <w:r>
              <w:rPr>
                <w:sz w:val="13"/>
              </w:rPr>
              <w:t>Checklist__c</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LOVING_Create_Site_Readiness_Checklist</w:t>
            </w:r>
          </w:p>
        </w:tc>
        <w:tc>
          <w:tcPr>
            <w:tcW w:type="dxa" w:w="1440"/>
          </w:tcPr>
          <w:p>
            <w:r/>
            <w:r>
              <w:rPr>
                <w:sz w:val="13"/>
              </w:rPr>
              <w:t>AutoLaunchedFlow</w:t>
            </w:r>
          </w:p>
        </w:tc>
        <w:tc>
          <w:tcPr>
            <w:tcW w:type="dxa" w:w="1152"/>
          </w:tcPr>
          <w:p>
            <w:r/>
            <w:r>
              <w:rPr>
                <w:sz w:val="13"/>
              </w:rPr>
              <w:t>Active</w:t>
            </w:r>
          </w:p>
        </w:tc>
        <w:tc>
          <w:tcPr>
            <w:tcW w:type="dxa" w:w="1296"/>
          </w:tcPr>
          <w:p>
            <w:r/>
            <w:r>
              <w:rPr>
                <w:sz w:val="13"/>
              </w:rPr>
              <w:t>Checklist__c</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LOVING_Create_Takeoff_And_811_Tasks</w:t>
            </w:r>
          </w:p>
        </w:tc>
        <w:tc>
          <w:tcPr>
            <w:tcW w:type="dxa" w:w="1440"/>
          </w:tcPr>
          <w:p>
            <w:r/>
            <w:r>
              <w:rPr>
                <w:sz w:val="13"/>
              </w:rPr>
              <w:t>AutoLaunchedFlow</w:t>
            </w:r>
          </w:p>
        </w:tc>
        <w:tc>
          <w:tcPr>
            <w:tcW w:type="dxa" w:w="1152"/>
          </w:tcPr>
          <w:p>
            <w:r/>
            <w:r>
              <w:rPr>
                <w:sz w:val="13"/>
              </w:rPr>
              <w:t>Active</w:t>
            </w:r>
          </w:p>
        </w:tc>
        <w:tc>
          <w:tcPr>
            <w:tcW w:type="dxa" w:w="1296"/>
          </w:tcPr>
          <w:p>
            <w:r/>
            <w:r>
              <w:rPr>
                <w:sz w:val="13"/>
              </w:rPr>
              <w:t>Task</w:t>
            </w:r>
          </w:p>
        </w:tc>
        <w:tc>
          <w:tcPr>
            <w:tcW w:type="dxa" w:w="1152"/>
          </w:tcPr>
          <w:p>
            <w:r/>
            <w:r>
              <w:rPr>
                <w:sz w:val="13"/>
              </w:rPr>
              <w:t>C2/U0/D0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LOVING_Create_Takeoff_From_PO</w:t>
            </w:r>
          </w:p>
        </w:tc>
        <w:tc>
          <w:tcPr>
            <w:tcW w:type="dxa" w:w="1440"/>
          </w:tcPr>
          <w:p>
            <w:r/>
            <w:r>
              <w:rPr>
                <w:sz w:val="13"/>
              </w:rPr>
              <w:t>AutoLaunchedFlow</w:t>
            </w:r>
          </w:p>
        </w:tc>
        <w:tc>
          <w:tcPr>
            <w:tcW w:type="dxa" w:w="1152"/>
          </w:tcPr>
          <w:p>
            <w:r/>
            <w:r>
              <w:rPr>
                <w:sz w:val="13"/>
              </w:rPr>
              <w:t>Active</w:t>
            </w:r>
          </w:p>
        </w:tc>
        <w:tc>
          <w:tcPr>
            <w:tcW w:type="dxa" w:w="1296"/>
          </w:tcPr>
          <w:p>
            <w:r/>
            <w:r>
              <w:rPr>
                <w:sz w:val="13"/>
              </w:rPr>
              <w:t>Takeoff__c</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LOVING_Delivery_QC_Flag_Issue</w:t>
            </w:r>
          </w:p>
        </w:tc>
        <w:tc>
          <w:tcPr>
            <w:tcW w:type="dxa" w:w="1440"/>
          </w:tcPr>
          <w:p>
            <w:r/>
            <w:r>
              <w:rPr>
                <w:sz w:val="13"/>
              </w:rPr>
              <w:t>AutoLaunchedFlow</w:t>
            </w:r>
          </w:p>
        </w:tc>
        <w:tc>
          <w:tcPr>
            <w:tcW w:type="dxa" w:w="1152"/>
          </w:tcPr>
          <w:p>
            <w:r/>
            <w:r>
              <w:rPr>
                <w:sz w:val="13"/>
              </w:rPr>
              <w:t>Active</w:t>
            </w:r>
          </w:p>
        </w:tc>
        <w:tc>
          <w:tcPr>
            <w:tcW w:type="dxa" w:w="1296"/>
          </w:tcPr>
          <w:p>
            <w:r/>
            <w:r>
              <w:rPr>
                <w:sz w:val="13"/>
              </w:rPr>
              <w:t>Schedule_Issue__c</w:t>
            </w:r>
          </w:p>
        </w:tc>
        <w:tc>
          <w:tcPr>
            <w:tcW w:type="dxa" w:w="1152"/>
          </w:tcPr>
          <w:p>
            <w:r/>
            <w:r>
              <w:rPr>
                <w:sz w:val="13"/>
              </w:rPr>
              <w:t>C1/U1/D0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LOVING_Delivery_QC_Photo_Gate</w:t>
            </w:r>
          </w:p>
        </w:tc>
        <w:tc>
          <w:tcPr>
            <w:tcW w:type="dxa" w:w="1440"/>
          </w:tcPr>
          <w:p>
            <w:r/>
            <w:r>
              <w:rPr>
                <w:sz w:val="13"/>
              </w:rPr>
              <w:t>AutoLaunchedFlow</w:t>
            </w:r>
          </w:p>
        </w:tc>
        <w:tc>
          <w:tcPr>
            <w:tcW w:type="dxa" w:w="1152"/>
          </w:tcPr>
          <w:p>
            <w:r/>
            <w:r>
              <w:rPr>
                <w:sz w:val="13"/>
              </w:rPr>
              <w:t>Active</w:t>
            </w:r>
          </w:p>
        </w:tc>
        <w:tc>
          <w:tcPr>
            <w:tcW w:type="dxa" w:w="1296"/>
          </w:tcPr>
          <w:p>
            <w:r/>
            <w:r>
              <w:rPr>
                <w:sz w:val="13"/>
              </w:rPr>
              <w:t>ContentDocumentLink</w:t>
            </w:r>
          </w:p>
        </w:tc>
        <w:tc>
          <w:tcPr>
            <w:tcW w:type="dxa" w:w="1152"/>
          </w:tcPr>
          <w:p>
            <w:r/>
            <w:r>
              <w:rPr>
                <w:sz w:val="13"/>
              </w:rPr>
              <w:t>C0/U1/D0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LOVING_Document_Uploaded</w:t>
            </w:r>
          </w:p>
        </w:tc>
        <w:tc>
          <w:tcPr>
            <w:tcW w:type="dxa" w:w="1440"/>
          </w:tcPr>
          <w:p>
            <w:r/>
            <w:r>
              <w:rPr>
                <w:sz w:val="13"/>
              </w:rPr>
              <w:t>AutoLaunchedFlow</w:t>
            </w:r>
          </w:p>
        </w:tc>
        <w:tc>
          <w:tcPr>
            <w:tcW w:type="dxa" w:w="1152"/>
          </w:tcPr>
          <w:p>
            <w:r/>
            <w:r>
              <w:rPr>
                <w:sz w:val="13"/>
              </w:rPr>
              <w:t>Active</w:t>
            </w:r>
          </w:p>
        </w:tc>
        <w:tc>
          <w:tcPr>
            <w:tcW w:type="dxa" w:w="1296"/>
          </w:tcPr>
          <w:p>
            <w:r/>
            <w:r>
              <w:rPr>
                <w:sz w:val="13"/>
              </w:rPr>
              <w:t>LOVING_Document__c</w:t>
            </w:r>
          </w:p>
        </w:tc>
        <w:tc>
          <w:tcPr>
            <w:tcW w:type="dxa" w:w="1152"/>
          </w:tcPr>
          <w:p>
            <w:r/>
            <w:r>
              <w:rPr>
                <w:sz w:val="13"/>
              </w:rPr>
              <w:t>C0/U1/D0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LOVING_FJ_Customer_Care_Notify</w:t>
            </w:r>
          </w:p>
        </w:tc>
        <w:tc>
          <w:tcPr>
            <w:tcW w:type="dxa" w:w="1440"/>
          </w:tcPr>
          <w:p>
            <w:r/>
            <w:r>
              <w:rPr>
                <w:sz w:val="13"/>
              </w:rPr>
              <w:t>AutoLaunchedFlow</w:t>
            </w:r>
          </w:p>
        </w:tc>
        <w:tc>
          <w:tcPr>
            <w:tcW w:type="dxa" w:w="1152"/>
          </w:tcPr>
          <w:p>
            <w:r/>
            <w:r>
              <w:rPr>
                <w:sz w:val="13"/>
              </w:rPr>
              <w:t>Active</w:t>
            </w:r>
          </w:p>
        </w:tc>
        <w:tc>
          <w:tcPr>
            <w:tcW w:type="dxa" w:w="1296"/>
          </w:tcPr>
          <w:p>
            <w:r/>
            <w:r>
              <w:rPr>
                <w:sz w:val="13"/>
              </w:rPr>
              <w:t>Task</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LOVING_Foreman_Arrival</w:t>
            </w:r>
          </w:p>
        </w:tc>
        <w:tc>
          <w:tcPr>
            <w:tcW w:type="dxa" w:w="1440"/>
          </w:tcPr>
          <w:p>
            <w:r/>
            <w:r>
              <w:rPr>
                <w:sz w:val="13"/>
              </w:rPr>
              <w:t>Flow</w:t>
            </w:r>
          </w:p>
        </w:tc>
        <w:tc>
          <w:tcPr>
            <w:tcW w:type="dxa" w:w="1152"/>
          </w:tcPr>
          <w:p>
            <w:r/>
            <w:r>
              <w:rPr>
                <w:sz w:val="13"/>
              </w:rPr>
              <w:t>Active</w:t>
            </w:r>
          </w:p>
        </w:tc>
        <w:tc>
          <w:tcPr>
            <w:tcW w:type="dxa" w:w="1296"/>
          </w:tcPr>
          <w:p>
            <w:r/>
            <w:r>
              <w:rPr>
                <w:sz w:val="13"/>
              </w:rPr>
              <w:t>WorkOrder</w:t>
            </w:r>
          </w:p>
        </w:tc>
        <w:tc>
          <w:tcPr>
            <w:tcW w:type="dxa" w:w="1152"/>
          </w:tcPr>
          <w:p>
            <w:r/>
            <w:r>
              <w:rPr>
                <w:sz w:val="13"/>
              </w:rPr>
              <w:t>C0/U1/D0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LOVING_Foreman_EOD_Summary</w:t>
            </w:r>
          </w:p>
        </w:tc>
        <w:tc>
          <w:tcPr>
            <w:tcW w:type="dxa" w:w="1440"/>
          </w:tcPr>
          <w:p>
            <w:r/>
            <w:r>
              <w:rPr>
                <w:sz w:val="13"/>
              </w:rPr>
              <w:t>Flow</w:t>
            </w:r>
          </w:p>
        </w:tc>
        <w:tc>
          <w:tcPr>
            <w:tcW w:type="dxa" w:w="1152"/>
          </w:tcPr>
          <w:p>
            <w:r/>
            <w:r>
              <w:rPr>
                <w:sz w:val="13"/>
              </w:rPr>
              <w:t>Active</w:t>
            </w:r>
          </w:p>
        </w:tc>
        <w:tc>
          <w:tcPr>
            <w:tcW w:type="dxa" w:w="1296"/>
          </w:tcPr>
          <w:p>
            <w:r/>
            <w:r>
              <w:rPr>
                <w:sz w:val="13"/>
              </w:rPr>
              <w:t>Rippling_Time_Entry__c</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LOVING_Foreman_FlagIssue</w:t>
            </w:r>
          </w:p>
        </w:tc>
        <w:tc>
          <w:tcPr>
            <w:tcW w:type="dxa" w:w="1440"/>
          </w:tcPr>
          <w:p>
            <w:r/>
            <w:r>
              <w:rPr>
                <w:sz w:val="13"/>
              </w:rPr>
              <w:t>Flow</w:t>
            </w:r>
          </w:p>
        </w:tc>
        <w:tc>
          <w:tcPr>
            <w:tcW w:type="dxa" w:w="1152"/>
          </w:tcPr>
          <w:p>
            <w:r/>
            <w:r>
              <w:rPr>
                <w:sz w:val="13"/>
              </w:rPr>
              <w:t>Active</w:t>
            </w:r>
          </w:p>
        </w:tc>
        <w:tc>
          <w:tcPr>
            <w:tcW w:type="dxa" w:w="1296"/>
          </w:tcPr>
          <w:p>
            <w:r/>
            <w:r>
              <w:rPr>
                <w:sz w:val="13"/>
              </w:rPr>
              <w:t>Schedule_Issue__c</w:t>
            </w:r>
          </w:p>
        </w:tc>
        <w:tc>
          <w:tcPr>
            <w:tcW w:type="dxa" w:w="1152"/>
          </w:tcPr>
          <w:p>
            <w:r/>
            <w:r>
              <w:rPr>
                <w:sz w:val="13"/>
              </w:rPr>
              <w:t>C2/U2/D0</w:t>
            </w:r>
          </w:p>
        </w:tc>
        <w:tc>
          <w:tcPr>
            <w:tcW w:type="dxa" w:w="720"/>
          </w:tcPr>
          <w:p>
            <w:r/>
            <w:r>
              <w:rPr>
                <w:sz w:val="13"/>
              </w:rPr>
              <w:t>Yes</w:t>
            </w:r>
          </w:p>
        </w:tc>
        <w:tc>
          <w:tcPr>
            <w:tcW w:type="dxa" w:w="1296"/>
          </w:tcPr>
          <w:p>
            <w:r/>
            <w:r>
              <w:rPr>
                <w:sz w:val="13"/>
              </w:rPr>
              <w:t>-</w:t>
            </w:r>
          </w:p>
        </w:tc>
        <w:tc>
          <w:tcPr>
            <w:tcW w:type="dxa" w:w="1584"/>
          </w:tcPr>
          <w:p>
            <w:r/>
            <w:r>
              <w:rPr>
                <w:sz w:val="13"/>
              </w:rPr>
              <w:t>ok</w:t>
            </w:r>
          </w:p>
        </w:tc>
      </w:tr>
      <w:tr>
        <w:tc>
          <w:tcPr>
            <w:tcW w:type="dxa" w:w="2736"/>
          </w:tcPr>
          <w:p>
            <w:r/>
            <w:r>
              <w:rPr>
                <w:sz w:val="13"/>
              </w:rPr>
              <w:t>LOVING_Generate_Service_Tickets_From_WO</w:t>
            </w:r>
          </w:p>
        </w:tc>
        <w:tc>
          <w:tcPr>
            <w:tcW w:type="dxa" w:w="1440"/>
          </w:tcPr>
          <w:p>
            <w:r/>
            <w:r>
              <w:rPr>
                <w:sz w:val="13"/>
              </w:rPr>
              <w:t>AutoLaunchedFlow</w:t>
            </w:r>
          </w:p>
        </w:tc>
        <w:tc>
          <w:tcPr>
            <w:tcW w:type="dxa" w:w="1152"/>
          </w:tcPr>
          <w:p>
            <w:r/>
            <w:r>
              <w:rPr>
                <w:sz w:val="13"/>
              </w:rPr>
              <w:t>Active</w:t>
            </w:r>
          </w:p>
        </w:tc>
        <w:tc>
          <w:tcPr>
            <w:tcW w:type="dxa" w:w="1296"/>
          </w:tcPr>
          <w:p>
            <w:r/>
            <w:r>
              <w:rPr>
                <w:sz w:val="13"/>
              </w:rPr>
              <w:t>Work_Order__c</w:t>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ok</w:t>
            </w:r>
          </w:p>
        </w:tc>
      </w:tr>
      <w:tr>
        <w:tc>
          <w:tcPr>
            <w:tcW w:type="dxa" w:w="2736"/>
          </w:tcPr>
          <w:p>
            <w:r/>
            <w:r>
              <w:rPr>
                <w:sz w:val="13"/>
              </w:rPr>
              <w:t>LOVING_Lot_Derive_Effective_Package</w:t>
            </w:r>
          </w:p>
        </w:tc>
        <w:tc>
          <w:tcPr>
            <w:tcW w:type="dxa" w:w="1440"/>
          </w:tcPr>
          <w:p>
            <w:r/>
            <w:r>
              <w:rPr>
                <w:sz w:val="13"/>
              </w:rPr>
              <w:t>AutoLaunchedFlow</w:t>
            </w:r>
          </w:p>
        </w:tc>
        <w:tc>
          <w:tcPr>
            <w:tcW w:type="dxa" w:w="1152"/>
          </w:tcPr>
          <w:p>
            <w:r/>
            <w:r>
              <w:rPr>
                <w:sz w:val="13"/>
              </w:rPr>
              <w:t>Active</w:t>
            </w:r>
          </w:p>
        </w:tc>
        <w:tc>
          <w:tcPr>
            <w:tcW w:type="dxa" w:w="1296"/>
          </w:tcPr>
          <w:p>
            <w:r/>
            <w:r>
              <w:rPr>
                <w:sz w:val="13"/>
              </w:rPr>
              <w:t>Community__c</w:t>
            </w:r>
          </w:p>
        </w:tc>
        <w:tc>
          <w:tcPr>
            <w:tcW w:type="dxa" w:w="1152"/>
          </w:tcPr>
          <w:p>
            <w:r/>
            <w:r>
              <w:rPr>
                <w:sz w:val="13"/>
              </w:rPr>
              <w:t>C0/U0/D0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LOVING_MC_UMB_Nurture_Journey</w:t>
            </w:r>
          </w:p>
        </w:tc>
        <w:tc>
          <w:tcPr>
            <w:tcW w:type="dxa" w:w="1440"/>
          </w:tcPr>
          <w:p>
            <w:r/>
            <w:r>
              <w:rPr>
                <w:sz w:val="13"/>
              </w:rPr>
              <w:t>AutoLaunchedFlow</w:t>
            </w:r>
          </w:p>
        </w:tc>
        <w:tc>
          <w:tcPr>
            <w:tcW w:type="dxa" w:w="1152"/>
          </w:tcPr>
          <w:p>
            <w:r/>
            <w:r>
              <w:rPr>
                <w:sz w:val="13"/>
              </w:rPr>
              <w:t>Active</w:t>
            </w:r>
          </w:p>
        </w:tc>
        <w:tc>
          <w:tcPr>
            <w:tcW w:type="dxa" w:w="1296"/>
          </w:tcPr>
          <w:p>
            <w:r/>
            <w:r>
              <w:rPr>
                <w:sz w:val="13"/>
              </w:rPr>
              <w:t>Lead</w:t>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ok</w:t>
            </w:r>
          </w:p>
        </w:tc>
      </w:tr>
      <w:tr>
        <w:tc>
          <w:tcPr>
            <w:tcW w:type="dxa" w:w="2736"/>
          </w:tcPr>
          <w:p>
            <w:r/>
            <w:r>
              <w:rPr>
                <w:sz w:val="13"/>
              </w:rPr>
              <w:t>LOVING_MC_UMB_Welcome_Journey</w:t>
            </w:r>
          </w:p>
        </w:tc>
        <w:tc>
          <w:tcPr>
            <w:tcW w:type="dxa" w:w="1440"/>
          </w:tcPr>
          <w:p>
            <w:r/>
            <w:r>
              <w:rPr>
                <w:sz w:val="13"/>
              </w:rPr>
              <w:t>AutoLaunchedFlow</w:t>
            </w:r>
          </w:p>
        </w:tc>
        <w:tc>
          <w:tcPr>
            <w:tcW w:type="dxa" w:w="1152"/>
          </w:tcPr>
          <w:p>
            <w:r/>
            <w:r>
              <w:rPr>
                <w:sz w:val="13"/>
              </w:rPr>
              <w:t>Active</w:t>
            </w:r>
          </w:p>
        </w:tc>
        <w:tc>
          <w:tcPr>
            <w:tcW w:type="dxa" w:w="1296"/>
          </w:tcPr>
          <w:p>
            <w:r/>
            <w:r>
              <w:rPr>
                <w:sz w:val="13"/>
              </w:rPr>
              <w:t>Lead</w:t>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ok</w:t>
            </w:r>
          </w:p>
        </w:tc>
      </w:tr>
      <w:tr>
        <w:tc>
          <w:tcPr>
            <w:tcW w:type="dxa" w:w="2736"/>
          </w:tcPr>
          <w:p>
            <w:r/>
            <w:r>
              <w:rPr>
                <w:sz w:val="13"/>
              </w:rPr>
              <w:t>LOVING_QI_Auto_Schedule</w:t>
            </w:r>
          </w:p>
        </w:tc>
        <w:tc>
          <w:tcPr>
            <w:tcW w:type="dxa" w:w="1440"/>
          </w:tcPr>
          <w:p>
            <w:r/>
            <w:r>
              <w:rPr>
                <w:sz w:val="13"/>
              </w:rPr>
              <w:t>AutoLaunchedFlow</w:t>
            </w:r>
          </w:p>
        </w:tc>
        <w:tc>
          <w:tcPr>
            <w:tcW w:type="dxa" w:w="1152"/>
          </w:tcPr>
          <w:p>
            <w:r/>
            <w:r>
              <w:rPr>
                <w:sz w:val="13"/>
              </w:rPr>
              <w:t>Active</w:t>
            </w:r>
          </w:p>
        </w:tc>
        <w:tc>
          <w:tcPr>
            <w:tcW w:type="dxa" w:w="1296"/>
          </w:tcPr>
          <w:p>
            <w:r/>
            <w:r>
              <w:rPr>
                <w:sz w:val="13"/>
              </w:rPr>
              <w:t>Task</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LOVING_Quote_Approved_Create_Work_Order</w:t>
            </w:r>
          </w:p>
        </w:tc>
        <w:tc>
          <w:tcPr>
            <w:tcW w:type="dxa" w:w="1440"/>
          </w:tcPr>
          <w:p>
            <w:r/>
            <w:r>
              <w:rPr>
                <w:sz w:val="13"/>
              </w:rPr>
              <w:t>AutoLaunchedFlow</w:t>
            </w:r>
          </w:p>
        </w:tc>
        <w:tc>
          <w:tcPr>
            <w:tcW w:type="dxa" w:w="1152"/>
          </w:tcPr>
          <w:p>
            <w:r/>
            <w:r>
              <w:rPr>
                <w:sz w:val="13"/>
              </w:rPr>
              <w:t>Active</w:t>
            </w:r>
          </w:p>
        </w:tc>
        <w:tc>
          <w:tcPr>
            <w:tcW w:type="dxa" w:w="1296"/>
          </w:tcPr>
          <w:p>
            <w:r/>
            <w:r>
              <w:rPr>
                <w:sz w:val="13"/>
              </w:rPr>
              <w:t>Work_Order__c</w:t>
            </w:r>
          </w:p>
        </w:tc>
        <w:tc>
          <w:tcPr>
            <w:tcW w:type="dxa" w:w="1152"/>
          </w:tcPr>
          <w:p>
            <w:r/>
            <w:r>
              <w:rPr>
                <w:sz w:val="13"/>
              </w:rPr>
              <w:t>C1/U1/D0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LOVING_Rippling_ResourceAbsence_Sync</w:t>
            </w:r>
          </w:p>
        </w:tc>
        <w:tc>
          <w:tcPr>
            <w:tcW w:type="dxa" w:w="1440"/>
          </w:tcPr>
          <w:p>
            <w:r/>
            <w:r>
              <w:rPr>
                <w:sz w:val="13"/>
              </w:rPr>
              <w:t>AutoLaunchedFlow</w:t>
            </w:r>
          </w:p>
        </w:tc>
        <w:tc>
          <w:tcPr>
            <w:tcW w:type="dxa" w:w="1152"/>
          </w:tcPr>
          <w:p>
            <w:r/>
            <w:r>
              <w:rPr>
                <w:sz w:val="13"/>
              </w:rPr>
              <w:t>Active</w:t>
            </w:r>
          </w:p>
        </w:tc>
        <w:tc>
          <w:tcPr>
            <w:tcW w:type="dxa" w:w="1296"/>
          </w:tcPr>
          <w:p>
            <w:r/>
            <w:r>
              <w:rPr>
                <w:sz w:val="13"/>
              </w:rPr>
              <w:t>Schedule_Issue__c</w:t>
            </w:r>
          </w:p>
        </w:tc>
        <w:tc>
          <w:tcPr>
            <w:tcW w:type="dxa" w:w="1152"/>
          </w:tcPr>
          <w:p>
            <w:r/>
            <w:r>
              <w:rPr>
                <w:sz w:val="13"/>
              </w:rPr>
              <w:t>C3/U0/D1</w:t>
            </w:r>
          </w:p>
        </w:tc>
        <w:tc>
          <w:tcPr>
            <w:tcW w:type="dxa" w:w="720"/>
          </w:tcPr>
          <w:p>
            <w:r/>
            <w:r>
              <w:rPr>
                <w:sz w:val="13"/>
              </w:rPr>
              <w:t>Yes</w:t>
            </w:r>
          </w:p>
        </w:tc>
        <w:tc>
          <w:tcPr>
            <w:tcW w:type="dxa" w:w="1296"/>
          </w:tcPr>
          <w:p>
            <w:r/>
            <w:r>
              <w:rPr>
                <w:sz w:val="13"/>
              </w:rPr>
              <w:t>-</w:t>
            </w:r>
          </w:p>
        </w:tc>
        <w:tc>
          <w:tcPr>
            <w:tcW w:type="dxa" w:w="1584"/>
          </w:tcPr>
          <w:p>
            <w:r/>
            <w:r>
              <w:rPr>
                <w:sz w:val="13"/>
              </w:rPr>
              <w:t>ok</w:t>
            </w:r>
          </w:p>
        </w:tc>
      </w:tr>
      <w:tr>
        <w:tc>
          <w:tcPr>
            <w:tcW w:type="dxa" w:w="2736"/>
          </w:tcPr>
          <w:p>
            <w:r/>
            <w:r>
              <w:rPr>
                <w:sz w:val="13"/>
              </w:rPr>
              <w:t>LOVING_WOLI_Duration_Recalc</w:t>
            </w:r>
          </w:p>
        </w:tc>
        <w:tc>
          <w:tcPr>
            <w:tcW w:type="dxa" w:w="1440"/>
          </w:tcPr>
          <w:p>
            <w:r/>
            <w:r>
              <w:rPr>
                <w:sz w:val="13"/>
              </w:rPr>
              <w:t>AutoLaunchedFlow</w:t>
            </w:r>
          </w:p>
        </w:tc>
        <w:tc>
          <w:tcPr>
            <w:tcW w:type="dxa" w:w="1152"/>
          </w:tcPr>
          <w:p>
            <w:r/>
            <w:r>
              <w:rPr>
                <w:sz w:val="13"/>
              </w:rPr>
              <w:t>Active</w:t>
            </w:r>
          </w:p>
        </w:tc>
        <w:tc>
          <w:tcPr>
            <w:tcW w:type="dxa" w:w="1296"/>
          </w:tcPr>
          <w:p>
            <w:r/>
            <w:r>
              <w:rPr>
                <w:sz w:val="13"/>
              </w:rPr>
              <w:t>Work_Order_Line_Item__c</w:t>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ok</w:t>
            </w:r>
          </w:p>
        </w:tc>
      </w:tr>
      <w:tr>
        <w:tc>
          <w:tcPr>
            <w:tcW w:type="dxa" w:w="2736"/>
          </w:tcPr>
          <w:p>
            <w:r/>
            <w:r>
              <w:rPr>
                <w:sz w:val="13"/>
              </w:rPr>
              <w:t>LOVING_WO_Hours_Recalc</w:t>
            </w:r>
          </w:p>
        </w:tc>
        <w:tc>
          <w:tcPr>
            <w:tcW w:type="dxa" w:w="1440"/>
          </w:tcPr>
          <w:p>
            <w:r/>
            <w:r>
              <w:rPr>
                <w:sz w:val="13"/>
              </w:rPr>
              <w:t>AutoLaunchedFlow</w:t>
            </w:r>
          </w:p>
        </w:tc>
        <w:tc>
          <w:tcPr>
            <w:tcW w:type="dxa" w:w="1152"/>
          </w:tcPr>
          <w:p>
            <w:r/>
            <w:r>
              <w:rPr>
                <w:sz w:val="13"/>
              </w:rPr>
              <w:t>Active</w:t>
            </w:r>
          </w:p>
        </w:tc>
        <w:tc>
          <w:tcPr>
            <w:tcW w:type="dxa" w:w="1296"/>
          </w:tcPr>
          <w:p>
            <w:r/>
            <w:r>
              <w:rPr>
                <w:sz w:val="13"/>
              </w:rPr>
              <w:t>Work_Order_Line_Item__c</w:t>
            </w:r>
          </w:p>
        </w:tc>
        <w:tc>
          <w:tcPr>
            <w:tcW w:type="dxa" w:w="1152"/>
          </w:tcPr>
          <w:p>
            <w:r/>
            <w:r>
              <w:rPr>
                <w:sz w:val="13"/>
              </w:rPr>
              <w:t>C0/U1/D0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LOVING_WO_Hours_Recalc_On_Delete</w:t>
            </w:r>
          </w:p>
        </w:tc>
        <w:tc>
          <w:tcPr>
            <w:tcW w:type="dxa" w:w="1440"/>
          </w:tcPr>
          <w:p>
            <w:r/>
            <w:r>
              <w:rPr>
                <w:sz w:val="13"/>
              </w:rPr>
              <w:t>AutoLaunchedFlow</w:t>
            </w:r>
          </w:p>
        </w:tc>
        <w:tc>
          <w:tcPr>
            <w:tcW w:type="dxa" w:w="1152"/>
          </w:tcPr>
          <w:p>
            <w:r/>
            <w:r>
              <w:rPr>
                <w:sz w:val="13"/>
              </w:rPr>
              <w:t>Active</w:t>
            </w:r>
          </w:p>
        </w:tc>
        <w:tc>
          <w:tcPr>
            <w:tcW w:type="dxa" w:w="1296"/>
          </w:tcPr>
          <w:p>
            <w:r/>
            <w:r>
              <w:rPr>
                <w:sz w:val="13"/>
              </w:rPr>
              <w:t>Work_Order_Line_Item__c</w:t>
            </w:r>
          </w:p>
        </w:tc>
        <w:tc>
          <w:tcPr>
            <w:tcW w:type="dxa" w:w="1152"/>
          </w:tcPr>
          <w:p>
            <w:r/>
            <w:r>
              <w:rPr>
                <w:sz w:val="13"/>
              </w:rPr>
              <w:t>C0/U1/D0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LOVING_WorkOrder_Derive_From_Lot</w:t>
            </w:r>
          </w:p>
        </w:tc>
        <w:tc>
          <w:tcPr>
            <w:tcW w:type="dxa" w:w="1440"/>
          </w:tcPr>
          <w:p>
            <w:r/>
            <w:r>
              <w:rPr>
                <w:sz w:val="13"/>
              </w:rPr>
              <w:t>AutoLaunchedFlow</w:t>
            </w:r>
          </w:p>
        </w:tc>
        <w:tc>
          <w:tcPr>
            <w:tcW w:type="dxa" w:w="1152"/>
          </w:tcPr>
          <w:p>
            <w:r/>
            <w:r>
              <w:rPr>
                <w:sz w:val="13"/>
              </w:rPr>
              <w:t>Active</w:t>
            </w:r>
          </w:p>
        </w:tc>
        <w:tc>
          <w:tcPr>
            <w:tcW w:type="dxa" w:w="1296"/>
          </w:tcPr>
          <w:p>
            <w:r/>
            <w:r>
              <w:rPr>
                <w:sz w:val="13"/>
              </w:rPr>
              <w:t>Lot__c</w:t>
            </w:r>
          </w:p>
        </w:tc>
        <w:tc>
          <w:tcPr>
            <w:tcW w:type="dxa" w:w="1152"/>
          </w:tcPr>
          <w:p>
            <w:r/>
            <w:r>
              <w:rPr>
                <w:sz w:val="13"/>
              </w:rPr>
              <w:t>C0/U0/D0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Lead_After_Save_Notify_Owner</w:t>
            </w:r>
          </w:p>
        </w:tc>
        <w:tc>
          <w:tcPr>
            <w:tcW w:type="dxa" w:w="1440"/>
          </w:tcPr>
          <w:p>
            <w:r/>
            <w:r>
              <w:rPr>
                <w:sz w:val="13"/>
              </w:rPr>
              <w:t>AutoLaunchedFlow</w:t>
            </w:r>
          </w:p>
        </w:tc>
        <w:tc>
          <w:tcPr>
            <w:tcW w:type="dxa" w:w="1152"/>
          </w:tcPr>
          <w:p>
            <w:r/>
            <w:r>
              <w:rPr>
                <w:sz w:val="13"/>
              </w:rPr>
              <w:t>Active</w:t>
            </w:r>
          </w:p>
        </w:tc>
        <w:tc>
          <w:tcPr>
            <w:tcW w:type="dxa" w:w="1296"/>
          </w:tcPr>
          <w:p>
            <w:r/>
            <w:r>
              <w:rPr>
                <w:sz w:val="13"/>
              </w:rPr>
              <w:t>Lead</w:t>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ok</w:t>
            </w:r>
          </w:p>
        </w:tc>
      </w:tr>
      <w:tr>
        <w:tc>
          <w:tcPr>
            <w:tcW w:type="dxa" w:w="2736"/>
          </w:tcPr>
          <w:p>
            <w:r/>
            <w:r>
              <w:rPr>
                <w:sz w:val="13"/>
              </w:rPr>
              <w:t>Lennar_Standard_Grilling_Island</w:t>
            </w:r>
          </w:p>
        </w:tc>
        <w:tc>
          <w:tcPr>
            <w:tcW w:type="dxa" w:w="1440"/>
          </w:tcPr>
          <w:p>
            <w:r/>
            <w:r>
              <w:rPr>
                <w:sz w:val="13"/>
              </w:rPr>
              <w:t>AutoLaunchedFlow</w:t>
            </w:r>
          </w:p>
        </w:tc>
        <w:tc>
          <w:tcPr>
            <w:tcW w:type="dxa" w:w="1152"/>
          </w:tcPr>
          <w:p>
            <w:r/>
            <w:r>
              <w:rPr>
                <w:sz w:val="13"/>
              </w:rPr>
              <w:t>Active</w:t>
            </w:r>
          </w:p>
        </w:tc>
        <w:tc>
          <w:tcPr>
            <w:tcW w:type="dxa" w:w="1296"/>
          </w:tcPr>
          <w:p>
            <w:r/>
            <w:r>
              <w:rPr>
                <w:sz w:val="13"/>
              </w:rPr>
              <w:t>Campaign</w:t>
            </w:r>
          </w:p>
        </w:tc>
        <w:tc>
          <w:tcPr>
            <w:tcW w:type="dxa" w:w="1152"/>
          </w:tcPr>
          <w:p>
            <w:r/>
            <w:r>
              <w:rPr>
                <w:sz w:val="13"/>
              </w:rPr>
              <w:t>C0/U0/D0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Lennar_Voucher_Claim_Validation</w:t>
            </w:r>
          </w:p>
        </w:tc>
        <w:tc>
          <w:tcPr>
            <w:tcW w:type="dxa" w:w="1440"/>
          </w:tcPr>
          <w:p>
            <w:r/>
            <w:r>
              <w:rPr>
                <w:sz w:val="13"/>
              </w:rPr>
              <w:t>AutoLaunchedFlow</w:t>
            </w:r>
          </w:p>
        </w:tc>
        <w:tc>
          <w:tcPr>
            <w:tcW w:type="dxa" w:w="1152"/>
          </w:tcPr>
          <w:p>
            <w:r/>
            <w:r>
              <w:rPr>
                <w:sz w:val="13"/>
              </w:rPr>
              <w:t>Active</w:t>
            </w:r>
          </w:p>
        </w:tc>
        <w:tc>
          <w:tcPr>
            <w:tcW w:type="dxa" w:w="1296"/>
          </w:tcPr>
          <w:p>
            <w:r/>
            <w:r>
              <w:rPr>
                <w:sz w:val="13"/>
              </w:rPr>
              <w:t>Voucher__c</w:t>
            </w:r>
          </w:p>
        </w:tc>
        <w:tc>
          <w:tcPr>
            <w:tcW w:type="dxa" w:w="1152"/>
          </w:tcPr>
          <w:p>
            <w:r/>
            <w:r>
              <w:rPr>
                <w:sz w:val="13"/>
              </w:rPr>
              <w:t>C0/U0/D0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Material_allocation_prod</w:t>
            </w:r>
          </w:p>
        </w:tc>
        <w:tc>
          <w:tcPr>
            <w:tcW w:type="dxa" w:w="1440"/>
          </w:tcPr>
          <w:p>
            <w:r/>
            <w:r>
              <w:rPr>
                <w:sz w:val="13"/>
              </w:rPr>
              <w:t>AutoLaunchedFlow</w:t>
            </w:r>
          </w:p>
        </w:tc>
        <w:tc>
          <w:tcPr>
            <w:tcW w:type="dxa" w:w="1152"/>
          </w:tcPr>
          <w:p>
            <w:r/>
            <w:r>
              <w:rPr>
                <w:sz w:val="13"/>
              </w:rPr>
              <w:t>Active</w:t>
            </w:r>
          </w:p>
        </w:tc>
        <w:tc>
          <w:tcPr>
            <w:tcW w:type="dxa" w:w="1296"/>
          </w:tcPr>
          <w:p>
            <w:r/>
            <w:r>
              <w:rPr>
                <w:sz w:val="13"/>
              </w:rPr>
              <w:t>Purchase_Order__c</w:t>
            </w:r>
          </w:p>
        </w:tc>
        <w:tc>
          <w:tcPr>
            <w:tcW w:type="dxa" w:w="1152"/>
          </w:tcPr>
          <w:p>
            <w:r/>
            <w:r>
              <w:rPr>
                <w:sz w:val="13"/>
              </w:rPr>
              <w:t>C1/U1/D0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Opportunity_After_Update_Flow</w:t>
            </w:r>
          </w:p>
        </w:tc>
        <w:tc>
          <w:tcPr>
            <w:tcW w:type="dxa" w:w="1440"/>
          </w:tcPr>
          <w:p>
            <w:r/>
            <w:r>
              <w:rPr>
                <w:sz w:val="13"/>
              </w:rPr>
              <w:t>AutoLaunchedFlow</w:t>
            </w:r>
          </w:p>
        </w:tc>
        <w:tc>
          <w:tcPr>
            <w:tcW w:type="dxa" w:w="1152"/>
          </w:tcPr>
          <w:p>
            <w:r/>
            <w:r>
              <w:rPr>
                <w:sz w:val="13"/>
              </w:rPr>
              <w:t>Active</w:t>
            </w:r>
          </w:p>
        </w:tc>
        <w:tc>
          <w:tcPr>
            <w:tcW w:type="dxa" w:w="1296"/>
          </w:tcPr>
          <w:p>
            <w:r/>
            <w:r>
              <w:rPr>
                <w:sz w:val="13"/>
              </w:rPr>
              <w:t>WorkOrder</w:t>
            </w:r>
          </w:p>
        </w:tc>
        <w:tc>
          <w:tcPr>
            <w:tcW w:type="dxa" w:w="1152"/>
          </w:tcPr>
          <w:p>
            <w:r/>
            <w:r>
              <w:rPr>
                <w:sz w:val="13"/>
              </w:rPr>
              <w:t>C2/U3/D0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Opportunity_Autoresponse_Email</w:t>
            </w:r>
          </w:p>
        </w:tc>
        <w:tc>
          <w:tcPr>
            <w:tcW w:type="dxa" w:w="1440"/>
          </w:tcPr>
          <w:p>
            <w:r/>
            <w:r>
              <w:rPr>
                <w:sz w:val="13"/>
              </w:rPr>
              <w:t>AutoLaunchedFlow</w:t>
            </w:r>
          </w:p>
        </w:tc>
        <w:tc>
          <w:tcPr>
            <w:tcW w:type="dxa" w:w="1152"/>
          </w:tcPr>
          <w:p>
            <w:r/>
            <w:r>
              <w:rPr>
                <w:sz w:val="13"/>
              </w:rPr>
              <w:t>Active</w:t>
            </w:r>
          </w:p>
        </w:tc>
        <w:tc>
          <w:tcPr>
            <w:tcW w:type="dxa" w:w="1296"/>
          </w:tcPr>
          <w:p>
            <w:r/>
            <w:r>
              <w:rPr>
                <w:sz w:val="13"/>
              </w:rPr>
              <w:t>MessagingEndUser</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Opportunity_Closed_Won_Survey</w:t>
            </w:r>
          </w:p>
        </w:tc>
        <w:tc>
          <w:tcPr>
            <w:tcW w:type="dxa" w:w="1440"/>
          </w:tcPr>
          <w:p>
            <w:r/>
            <w:r>
              <w:rPr>
                <w:sz w:val="13"/>
              </w:rPr>
              <w:t>AutoLaunchedFlow</w:t>
            </w:r>
          </w:p>
        </w:tc>
        <w:tc>
          <w:tcPr>
            <w:tcW w:type="dxa" w:w="1152"/>
          </w:tcPr>
          <w:p>
            <w:r/>
            <w:r>
              <w:rPr>
                <w:sz w:val="13"/>
              </w:rPr>
              <w:t>Active</w:t>
            </w:r>
          </w:p>
        </w:tc>
        <w:tc>
          <w:tcPr>
            <w:tcW w:type="dxa" w:w="1296"/>
          </w:tcPr>
          <w:p>
            <w:r/>
            <w:r>
              <w:rPr>
                <w:sz w:val="13"/>
              </w:rPr>
              <w:t>OpportunityContactRole</w:t>
            </w:r>
          </w:p>
        </w:tc>
        <w:tc>
          <w:tcPr>
            <w:tcW w:type="dxa" w:w="1152"/>
          </w:tcPr>
          <w:p>
            <w:r/>
            <w:r>
              <w:rPr>
                <w:sz w:val="13"/>
              </w:rPr>
              <w:t>C0/U1/D0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Opportunity_Closing_Screen_Flow</w:t>
            </w:r>
          </w:p>
        </w:tc>
        <w:tc>
          <w:tcPr>
            <w:tcW w:type="dxa" w:w="1440"/>
          </w:tcPr>
          <w:p>
            <w:r/>
            <w:r>
              <w:rPr>
                <w:sz w:val="13"/>
              </w:rPr>
              <w:t>Flow</w:t>
            </w:r>
          </w:p>
        </w:tc>
        <w:tc>
          <w:tcPr>
            <w:tcW w:type="dxa" w:w="1152"/>
          </w:tcPr>
          <w:p>
            <w:r/>
            <w:r>
              <w:rPr>
                <w:sz w:val="13"/>
              </w:rPr>
              <w:t>Active</w:t>
            </w:r>
          </w:p>
        </w:tc>
        <w:tc>
          <w:tcPr>
            <w:tcW w:type="dxa" w:w="1296"/>
          </w:tcPr>
          <w:p>
            <w:r/>
            <w:r>
              <w:rPr>
                <w:sz w:val="13"/>
              </w:rPr>
              <w:t>Task</w:t>
            </w:r>
          </w:p>
        </w:tc>
        <w:tc>
          <w:tcPr>
            <w:tcW w:type="dxa" w:w="1152"/>
          </w:tcPr>
          <w:p>
            <w:r/>
            <w:r>
              <w:rPr>
                <w:sz w:val="13"/>
              </w:rPr>
              <w:t>C1/U1/D0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Opportunity_Deposit_Amount_Paid_Actions</w:t>
            </w:r>
          </w:p>
        </w:tc>
        <w:tc>
          <w:tcPr>
            <w:tcW w:type="dxa" w:w="1440"/>
          </w:tcPr>
          <w:p>
            <w:r/>
            <w:r>
              <w:rPr>
                <w:sz w:val="13"/>
              </w:rPr>
              <w:t>AutoLaunchedFlow</w:t>
            </w:r>
          </w:p>
        </w:tc>
        <w:tc>
          <w:tcPr>
            <w:tcW w:type="dxa" w:w="1152"/>
          </w:tcPr>
          <w:p>
            <w:r/>
            <w:r>
              <w:rPr>
                <w:sz w:val="13"/>
              </w:rPr>
              <w:t>Active</w:t>
            </w:r>
          </w:p>
        </w:tc>
        <w:tc>
          <w:tcPr>
            <w:tcW w:type="dxa" w:w="1296"/>
          </w:tcPr>
          <w:p>
            <w:r/>
            <w:r>
              <w:rPr>
                <w:sz w:val="13"/>
              </w:rPr>
              <w:t>Opportunity</w:t>
            </w:r>
          </w:p>
        </w:tc>
        <w:tc>
          <w:tcPr>
            <w:tcW w:type="dxa" w:w="1152"/>
          </w:tcPr>
          <w:p>
            <w:r/>
            <w:r>
              <w:rPr>
                <w:sz w:val="13"/>
              </w:rPr>
              <w:t>C0/U2/D0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Opportunity_Orchestration</w:t>
            </w:r>
          </w:p>
        </w:tc>
        <w:tc>
          <w:tcPr>
            <w:tcW w:type="dxa" w:w="1440"/>
          </w:tcPr>
          <w:p>
            <w:r/>
            <w:r>
              <w:rPr>
                <w:sz w:val="13"/>
              </w:rPr>
              <w:t>Orchestrator</w:t>
            </w:r>
          </w:p>
        </w:tc>
        <w:tc>
          <w:tcPr>
            <w:tcW w:type="dxa" w:w="1152"/>
          </w:tcPr>
          <w:p>
            <w:r/>
            <w:r>
              <w:rPr>
                <w:sz w:val="13"/>
              </w:rPr>
              <w:t>Active</w:t>
            </w:r>
          </w:p>
        </w:tc>
        <w:tc>
          <w:tcPr>
            <w:tcW w:type="dxa" w:w="1296"/>
          </w:tcPr>
          <w:p>
            <w:r/>
            <w:r>
              <w:rPr>
                <w:sz w:val="13"/>
              </w:rPr>
              <w:t>Opportunity</w:t>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ok</w:t>
            </w:r>
          </w:p>
        </w:tc>
      </w:tr>
      <w:tr>
        <w:tc>
          <w:tcPr>
            <w:tcW w:type="dxa" w:w="2736"/>
          </w:tcPr>
          <w:p>
            <w:r/>
            <w:r>
              <w:rPr>
                <w:sz w:val="13"/>
              </w:rPr>
              <w:t>Opportunity_Post_Consultation_Decision_Task_Trigger</w:t>
            </w:r>
          </w:p>
        </w:tc>
        <w:tc>
          <w:tcPr>
            <w:tcW w:type="dxa" w:w="1440"/>
          </w:tcPr>
          <w:p>
            <w:r/>
            <w:r>
              <w:rPr>
                <w:sz w:val="13"/>
              </w:rPr>
              <w:t>AutoLaunchedFlow</w:t>
            </w:r>
          </w:p>
        </w:tc>
        <w:tc>
          <w:tcPr>
            <w:tcW w:type="dxa" w:w="1152"/>
          </w:tcPr>
          <w:p>
            <w:r/>
            <w:r>
              <w:rPr>
                <w:sz w:val="13"/>
              </w:rPr>
              <w:t>Active</w:t>
            </w:r>
          </w:p>
        </w:tc>
        <w:tc>
          <w:tcPr>
            <w:tcW w:type="dxa" w:w="1296"/>
          </w:tcPr>
          <w:p>
            <w:r/>
            <w:r>
              <w:rPr>
                <w:sz w:val="13"/>
              </w:rPr>
              <w:t>OpportunityContactRole</w:t>
            </w:r>
          </w:p>
        </w:tc>
        <w:tc>
          <w:tcPr>
            <w:tcW w:type="dxa" w:w="1152"/>
          </w:tcPr>
          <w:p>
            <w:r/>
            <w:r>
              <w:rPr>
                <w:sz w:val="13"/>
              </w:rPr>
              <w:t>C0/U0/D0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Opportunity_Send_Deposit_Invoice_Email</w:t>
            </w:r>
          </w:p>
        </w:tc>
        <w:tc>
          <w:tcPr>
            <w:tcW w:type="dxa" w:w="1440"/>
          </w:tcPr>
          <w:p>
            <w:r/>
            <w:r>
              <w:rPr>
                <w:sz w:val="13"/>
              </w:rPr>
              <w:t>AutoLaunchedFlow</w:t>
            </w:r>
          </w:p>
        </w:tc>
        <w:tc>
          <w:tcPr>
            <w:tcW w:type="dxa" w:w="1152"/>
          </w:tcPr>
          <w:p>
            <w:r/>
            <w:r>
              <w:rPr>
                <w:sz w:val="13"/>
              </w:rPr>
              <w:t>Active</w:t>
            </w:r>
          </w:p>
        </w:tc>
        <w:tc>
          <w:tcPr>
            <w:tcW w:type="dxa" w:w="1296"/>
          </w:tcPr>
          <w:p>
            <w:r/>
            <w:r>
              <w:rPr>
                <w:sz w:val="13"/>
              </w:rPr>
              <w:t>OpportunityContactRole</w:t>
            </w:r>
          </w:p>
        </w:tc>
        <w:tc>
          <w:tcPr>
            <w:tcW w:type="dxa" w:w="1152"/>
          </w:tcPr>
          <w:p>
            <w:r/>
            <w:r>
              <w:rPr>
                <w:sz w:val="13"/>
              </w:rPr>
              <w:t>C0/U0/D0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RMA_Return</w:t>
            </w:r>
          </w:p>
        </w:tc>
        <w:tc>
          <w:tcPr>
            <w:tcW w:type="dxa" w:w="1440"/>
          </w:tcPr>
          <w:p>
            <w:r/>
            <w:r>
              <w:rPr>
                <w:sz w:val="13"/>
              </w:rPr>
              <w:t>Flow</w:t>
            </w:r>
          </w:p>
        </w:tc>
        <w:tc>
          <w:tcPr>
            <w:tcW w:type="dxa" w:w="1152"/>
          </w:tcPr>
          <w:p>
            <w:r/>
            <w:r>
              <w:rPr>
                <w:sz w:val="13"/>
              </w:rPr>
              <w:t>Active</w:t>
            </w:r>
          </w:p>
        </w:tc>
        <w:tc>
          <w:tcPr>
            <w:tcW w:type="dxa" w:w="1296"/>
          </w:tcPr>
          <w:p>
            <w:r/>
            <w:r>
              <w:rPr>
                <w:sz w:val="13"/>
              </w:rPr>
              <w:t>PricebookEntry</w:t>
            </w:r>
          </w:p>
        </w:tc>
        <w:tc>
          <w:tcPr>
            <w:tcW w:type="dxa" w:w="1152"/>
          </w:tcPr>
          <w:p>
            <w:r/>
            <w:r>
              <w:rPr>
                <w:sz w:val="13"/>
              </w:rPr>
              <w:t>C2/U0/D0</w:t>
            </w:r>
          </w:p>
        </w:tc>
        <w:tc>
          <w:tcPr>
            <w:tcW w:type="dxa" w:w="720"/>
          </w:tcPr>
          <w:p>
            <w:r/>
            <w:r>
              <w:rPr>
                <w:sz w:val="13"/>
              </w:rPr>
              <w:t>Yes</w:t>
            </w:r>
          </w:p>
        </w:tc>
        <w:tc>
          <w:tcPr>
            <w:tcW w:type="dxa" w:w="1296"/>
          </w:tcPr>
          <w:p>
            <w:r/>
            <w:r>
              <w:rPr>
                <w:sz w:val="13"/>
              </w:rPr>
              <w:t>-</w:t>
            </w:r>
          </w:p>
        </w:tc>
        <w:tc>
          <w:tcPr>
            <w:tcW w:type="dxa" w:w="1584"/>
          </w:tcPr>
          <w:p>
            <w:r/>
            <w:r>
              <w:rPr>
                <w:sz w:val="13"/>
              </w:rPr>
              <w:t>ok</w:t>
            </w:r>
          </w:p>
        </w:tc>
      </w:tr>
      <w:tr>
        <w:tc>
          <w:tcPr>
            <w:tcW w:type="dxa" w:w="2736"/>
          </w:tcPr>
          <w:p>
            <w:r/>
            <w:r>
              <w:rPr>
                <w:sz w:val="13"/>
              </w:rPr>
              <w:t>Refund_XSF_OS</w:t>
            </w:r>
          </w:p>
        </w:tc>
        <w:tc>
          <w:tcPr>
            <w:tcW w:type="dxa" w:w="1440"/>
          </w:tcPr>
          <w:p>
            <w:r/>
            <w:r>
              <w:rPr>
                <w:sz w:val="13"/>
              </w:rPr>
              <w:t>AutoLaunchedFlow</w:t>
            </w:r>
          </w:p>
        </w:tc>
        <w:tc>
          <w:tcPr>
            <w:tcW w:type="dxa" w:w="1152"/>
          </w:tcPr>
          <w:p>
            <w:r/>
            <w:r>
              <w:rPr>
                <w:sz w:val="13"/>
              </w:rPr>
              <w:t>Active</w:t>
            </w:r>
          </w:p>
        </w:tc>
        <w:tc>
          <w:tcPr>
            <w:tcW w:type="dxa" w:w="1296"/>
          </w:tcPr>
          <w:p>
            <w:r/>
            <w:r>
              <w:rPr>
                <w:sz w:val="13"/>
              </w:rPr>
              <w:t>ProcessExceptionEvent</w:t>
            </w:r>
          </w:p>
        </w:tc>
        <w:tc>
          <w:tcPr>
            <w:tcW w:type="dxa" w:w="1152"/>
          </w:tcPr>
          <w:p>
            <w:r/>
            <w:r>
              <w:rPr>
                <w:sz w:val="13"/>
              </w:rPr>
              <w:t>C1/U0/D0</w:t>
            </w:r>
          </w:p>
        </w:tc>
        <w:tc>
          <w:tcPr>
            <w:tcW w:type="dxa" w:w="720"/>
          </w:tcPr>
          <w:p>
            <w:r/>
            <w:r>
              <w:rPr>
                <w:sz w:val="13"/>
              </w:rPr>
              <w:t>Yes</w:t>
            </w:r>
          </w:p>
        </w:tc>
        <w:tc>
          <w:tcPr>
            <w:tcW w:type="dxa" w:w="1296"/>
          </w:tcPr>
          <w:p>
            <w:r/>
            <w:r>
              <w:rPr>
                <w:sz w:val="13"/>
              </w:rPr>
              <w:t>-</w:t>
            </w:r>
          </w:p>
        </w:tc>
        <w:tc>
          <w:tcPr>
            <w:tcW w:type="dxa" w:w="1584"/>
          </w:tcPr>
          <w:p>
            <w:r/>
            <w:r>
              <w:rPr>
                <w:sz w:val="13"/>
              </w:rPr>
              <w:t>ok</w:t>
            </w:r>
          </w:p>
        </w:tc>
      </w:tr>
      <w:tr>
        <w:tc>
          <w:tcPr>
            <w:tcW w:type="dxa" w:w="2736"/>
          </w:tcPr>
          <w:p>
            <w:r/>
            <w:r>
              <w:rPr>
                <w:sz w:val="13"/>
              </w:rPr>
              <w:t>Return_Item</w:t>
            </w:r>
          </w:p>
        </w:tc>
        <w:tc>
          <w:tcPr>
            <w:tcW w:type="dxa" w:w="1440"/>
          </w:tcPr>
          <w:p>
            <w:r/>
            <w:r>
              <w:rPr>
                <w:sz w:val="13"/>
              </w:rPr>
              <w:t>Flow</w:t>
            </w:r>
          </w:p>
        </w:tc>
        <w:tc>
          <w:tcPr>
            <w:tcW w:type="dxa" w:w="1152"/>
          </w:tcPr>
          <w:p>
            <w:r/>
            <w:r>
              <w:rPr>
                <w:sz w:val="13"/>
              </w:rPr>
              <w:t>Active</w:t>
            </w:r>
          </w:p>
        </w:tc>
        <w:tc>
          <w:tcPr>
            <w:tcW w:type="dxa" w:w="1296"/>
          </w:tcPr>
          <w:p>
            <w:r/>
            <w:r>
              <w:rPr>
                <w:sz w:val="13"/>
              </w:rPr>
              <w:t>PricebookEntry</w:t>
            </w:r>
          </w:p>
        </w:tc>
        <w:tc>
          <w:tcPr>
            <w:tcW w:type="dxa" w:w="1152"/>
          </w:tcPr>
          <w:p>
            <w:r/>
            <w:r>
              <w:rPr>
                <w:sz w:val="13"/>
              </w:rPr>
              <w:t>C2/U0/D0</w:t>
            </w:r>
          </w:p>
        </w:tc>
        <w:tc>
          <w:tcPr>
            <w:tcW w:type="dxa" w:w="720"/>
          </w:tcPr>
          <w:p>
            <w:r/>
            <w:r>
              <w:rPr>
                <w:sz w:val="13"/>
              </w:rPr>
              <w:t>Yes</w:t>
            </w:r>
          </w:p>
        </w:tc>
        <w:tc>
          <w:tcPr>
            <w:tcW w:type="dxa" w:w="1296"/>
          </w:tcPr>
          <w:p>
            <w:r/>
            <w:r>
              <w:rPr>
                <w:sz w:val="13"/>
              </w:rPr>
              <w:t>-</w:t>
            </w:r>
          </w:p>
        </w:tc>
        <w:tc>
          <w:tcPr>
            <w:tcW w:type="dxa" w:w="1584"/>
          </w:tcPr>
          <w:p>
            <w:r/>
            <w:r>
              <w:rPr>
                <w:sz w:val="13"/>
              </w:rPr>
              <w:t>ok</w:t>
            </w:r>
          </w:p>
        </w:tc>
      </w:tr>
      <w:tr>
        <w:tc>
          <w:tcPr>
            <w:tcW w:type="dxa" w:w="2736"/>
          </w:tcPr>
          <w:p>
            <w:r/>
            <w:r>
              <w:rPr>
                <w:sz w:val="13"/>
              </w:rPr>
              <w:t>SendCustomWelcomeEmail_UpgradeMyBackyardCountdown_1768401883832</w:t>
            </w:r>
          </w:p>
        </w:tc>
        <w:tc>
          <w:tcPr>
            <w:tcW w:type="dxa" w:w="1440"/>
          </w:tcPr>
          <w:p>
            <w:r/>
            <w:r>
              <w:rPr>
                <w:sz w:val="13"/>
              </w:rPr>
              <w:t>Journey</w:t>
            </w:r>
          </w:p>
        </w:tc>
        <w:tc>
          <w:tcPr>
            <w:tcW w:type="dxa" w:w="1152"/>
          </w:tcPr>
          <w:p>
            <w:r/>
            <w:r>
              <w:rPr>
                <w:sz w:val="13"/>
              </w:rPr>
              <w:t>Active</w:t>
            </w:r>
          </w:p>
        </w:tc>
        <w:tc>
          <w:tcPr>
            <w:tcW w:type="dxa" w:w="1296"/>
          </w:tcPr>
          <w:p>
            <w:r/>
            <w:r>
              <w:rPr>
                <w:sz w:val="13"/>
              </w:rPr>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ok</w:t>
            </w:r>
          </w:p>
        </w:tc>
      </w:tr>
      <w:tr>
        <w:tc>
          <w:tcPr>
            <w:tcW w:type="dxa" w:w="2736"/>
          </w:tcPr>
          <w:p>
            <w:r/>
            <w:r>
              <w:rPr>
                <w:sz w:val="13"/>
              </w:rPr>
              <w:t>SendOrderConfirmationFlow_UpgradeMyBackyardCountdown_1768401877955</w:t>
            </w:r>
          </w:p>
        </w:tc>
        <w:tc>
          <w:tcPr>
            <w:tcW w:type="dxa" w:w="1440"/>
          </w:tcPr>
          <w:p>
            <w:r/>
            <w:r>
              <w:rPr>
                <w:sz w:val="13"/>
              </w:rPr>
              <w:t>Journey</w:t>
            </w:r>
          </w:p>
        </w:tc>
        <w:tc>
          <w:tcPr>
            <w:tcW w:type="dxa" w:w="1152"/>
          </w:tcPr>
          <w:p>
            <w:r/>
            <w:r>
              <w:rPr>
                <w:sz w:val="13"/>
              </w:rPr>
              <w:t>Active</w:t>
            </w:r>
          </w:p>
        </w:tc>
        <w:tc>
          <w:tcPr>
            <w:tcW w:type="dxa" w:w="1296"/>
          </w:tcPr>
          <w:p>
            <w:r/>
            <w:r>
              <w:rPr>
                <w:sz w:val="13"/>
              </w:rPr>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ok</w:t>
            </w:r>
          </w:p>
        </w:tc>
      </w:tr>
      <w:tr>
        <w:tc>
          <w:tcPr>
            <w:tcW w:type="dxa" w:w="2736"/>
          </w:tcPr>
          <w:p>
            <w:r/>
            <w:r>
              <w:rPr>
                <w:sz w:val="13"/>
              </w:rPr>
              <w:t>Site_Readiness_Prod</w:t>
            </w:r>
          </w:p>
        </w:tc>
        <w:tc>
          <w:tcPr>
            <w:tcW w:type="dxa" w:w="1440"/>
          </w:tcPr>
          <w:p>
            <w:r/>
            <w:r>
              <w:rPr>
                <w:sz w:val="13"/>
              </w:rPr>
              <w:t>AutoLaunchedFlow</w:t>
            </w:r>
          </w:p>
        </w:tc>
        <w:tc>
          <w:tcPr>
            <w:tcW w:type="dxa" w:w="1152"/>
          </w:tcPr>
          <w:p>
            <w:r/>
            <w:r>
              <w:rPr>
                <w:sz w:val="13"/>
              </w:rPr>
              <w:t>Active</w:t>
            </w:r>
          </w:p>
        </w:tc>
        <w:tc>
          <w:tcPr>
            <w:tcW w:type="dxa" w:w="1296"/>
          </w:tcPr>
          <w:p>
            <w:r/>
            <w:r>
              <w:rPr>
                <w:sz w:val="13"/>
              </w:rPr>
              <w:t>Task</w:t>
            </w:r>
          </w:p>
        </w:tc>
        <w:tc>
          <w:tcPr>
            <w:tcW w:type="dxa" w:w="1152"/>
          </w:tcPr>
          <w:p>
            <w:r/>
            <w:r>
              <w:rPr>
                <w:sz w:val="13"/>
              </w:rPr>
              <w:t>C1/U1/D0</w:t>
            </w:r>
          </w:p>
        </w:tc>
        <w:tc>
          <w:tcPr>
            <w:tcW w:type="dxa" w:w="720"/>
          </w:tcPr>
          <w:p>
            <w:r/>
            <w:r>
              <w:rPr>
                <w:sz w:val="13"/>
              </w:rPr>
              <w:t>NO</w:t>
            </w:r>
          </w:p>
        </w:tc>
        <w:tc>
          <w:tcPr>
            <w:tcW w:type="dxa" w:w="1296"/>
          </w:tcPr>
          <w:p>
            <w:r/>
            <w:r>
              <w:rPr>
                <w:sz w:val="13"/>
              </w:rPr>
              <w:t>-</w:t>
            </w:r>
          </w:p>
        </w:tc>
        <w:tc>
          <w:tcPr>
            <w:tcW w:type="dxa" w:w="1584"/>
          </w:tcPr>
          <w:p>
            <w:r/>
            <w:r>
              <w:rPr>
                <w:sz w:val="13"/>
              </w:rPr>
              <w:t>no fault path</w:t>
            </w:r>
          </w:p>
        </w:tc>
      </w:tr>
      <w:tr>
        <w:tc>
          <w:tcPr>
            <w:tcW w:type="dxa" w:w="2736"/>
          </w:tcPr>
          <w:p>
            <w:r/>
            <w:r>
              <w:rPr>
                <w:sz w:val="13"/>
              </w:rPr>
              <w:t>customer_satisfaction</w:t>
            </w:r>
          </w:p>
        </w:tc>
        <w:tc>
          <w:tcPr>
            <w:tcW w:type="dxa" w:w="1440"/>
          </w:tcPr>
          <w:p>
            <w:r/>
            <w:r>
              <w:rPr>
                <w:sz w:val="13"/>
              </w:rPr>
              <w:t>Survey</w:t>
            </w:r>
          </w:p>
        </w:tc>
        <w:tc>
          <w:tcPr>
            <w:tcW w:type="dxa" w:w="1152"/>
          </w:tcPr>
          <w:p>
            <w:r/>
            <w:r>
              <w:rPr>
                <w:sz w:val="13"/>
              </w:rPr>
              <w:t>Active</w:t>
            </w:r>
          </w:p>
        </w:tc>
        <w:tc>
          <w:tcPr>
            <w:tcW w:type="dxa" w:w="1296"/>
          </w:tcPr>
          <w:p>
            <w:r/>
            <w:r>
              <w:rPr>
                <w:sz w:val="13"/>
              </w:rPr>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ok</w:t>
            </w:r>
          </w:p>
        </w:tc>
      </w:tr>
      <w:tr>
        <w:tc>
          <w:tcPr>
            <w:tcW w:type="dxa" w:w="2736"/>
          </w:tcPr>
          <w:p>
            <w:r/>
            <w:r>
              <w:rPr>
                <w:sz w:val="13"/>
              </w:rPr>
              <w:t>discovery_call_assessment</w:t>
            </w:r>
          </w:p>
        </w:tc>
        <w:tc>
          <w:tcPr>
            <w:tcW w:type="dxa" w:w="1440"/>
          </w:tcPr>
          <w:p>
            <w:r/>
            <w:r>
              <w:rPr>
                <w:sz w:val="13"/>
              </w:rPr>
              <w:t>Survey</w:t>
            </w:r>
          </w:p>
        </w:tc>
        <w:tc>
          <w:tcPr>
            <w:tcW w:type="dxa" w:w="1152"/>
          </w:tcPr>
          <w:p>
            <w:r/>
            <w:r>
              <w:rPr>
                <w:sz w:val="13"/>
              </w:rPr>
              <w:t>Active</w:t>
            </w:r>
          </w:p>
        </w:tc>
        <w:tc>
          <w:tcPr>
            <w:tcW w:type="dxa" w:w="1296"/>
          </w:tcPr>
          <w:p>
            <w:r/>
            <w:r>
              <w:rPr>
                <w:sz w:val="13"/>
              </w:rPr>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ok</w:t>
            </w:r>
          </w:p>
        </w:tc>
      </w:tr>
      <w:tr>
        <w:tc>
          <w:tcPr>
            <w:tcW w:type="dxa" w:w="2736"/>
          </w:tcPr>
          <w:p>
            <w:r/>
            <w:r>
              <w:rPr>
                <w:sz w:val="13"/>
              </w:rPr>
              <w:t>net_promoter_score</w:t>
            </w:r>
          </w:p>
        </w:tc>
        <w:tc>
          <w:tcPr>
            <w:tcW w:type="dxa" w:w="1440"/>
          </w:tcPr>
          <w:p>
            <w:r/>
            <w:r>
              <w:rPr>
                <w:sz w:val="13"/>
              </w:rPr>
              <w:t>Survey</w:t>
            </w:r>
          </w:p>
        </w:tc>
        <w:tc>
          <w:tcPr>
            <w:tcW w:type="dxa" w:w="1152"/>
          </w:tcPr>
          <w:p>
            <w:r/>
            <w:r>
              <w:rPr>
                <w:sz w:val="13"/>
              </w:rPr>
              <w:t>Active</w:t>
            </w:r>
          </w:p>
        </w:tc>
        <w:tc>
          <w:tcPr>
            <w:tcW w:type="dxa" w:w="1296"/>
          </w:tcPr>
          <w:p>
            <w:r/>
            <w:r>
              <w:rPr>
                <w:sz w:val="13"/>
              </w:rPr>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ok</w:t>
            </w:r>
          </w:p>
        </w:tc>
      </w:tr>
      <w:tr>
        <w:tc>
          <w:tcPr>
            <w:tcW w:type="dxa" w:w="2736"/>
          </w:tcPr>
          <w:p>
            <w:r/>
            <w:r>
              <w:rPr>
                <w:sz w:val="13"/>
              </w:rPr>
              <w:t>Cancel_Item</w:t>
            </w:r>
          </w:p>
        </w:tc>
        <w:tc>
          <w:tcPr>
            <w:tcW w:type="dxa" w:w="1440"/>
          </w:tcPr>
          <w:p>
            <w:r/>
            <w:r>
              <w:rPr>
                <w:sz w:val="13"/>
              </w:rPr>
              <w:t>Flow</w:t>
            </w:r>
          </w:p>
        </w:tc>
        <w:tc>
          <w:tcPr>
            <w:tcW w:type="dxa" w:w="1152"/>
          </w:tcPr>
          <w:p>
            <w:r/>
            <w:r>
              <w:rPr>
                <w:sz w:val="13"/>
              </w:rPr>
              <w:t>Draft</w:t>
            </w:r>
          </w:p>
        </w:tc>
        <w:tc>
          <w:tcPr>
            <w:tcW w:type="dxa" w:w="1296"/>
          </w:tcPr>
          <w:p>
            <w:r/>
            <w:r>
              <w:rPr>
                <w:sz w:val="13"/>
              </w:rPr>
              <w:t>PricebookEntry</w:t>
            </w:r>
          </w:p>
        </w:tc>
        <w:tc>
          <w:tcPr>
            <w:tcW w:type="dxa" w:w="1152"/>
          </w:tcPr>
          <w:p>
            <w:r/>
            <w:r>
              <w:rPr>
                <w:sz w:val="13"/>
              </w:rPr>
              <w:t>C2/U0/D0</w:t>
            </w:r>
          </w:p>
        </w:tc>
        <w:tc>
          <w:tcPr>
            <w:tcW w:type="dxa" w:w="720"/>
          </w:tcPr>
          <w:p>
            <w:r/>
            <w:r>
              <w:rPr>
                <w:sz w:val="13"/>
              </w:rPr>
              <w:t>Yes</w:t>
            </w:r>
          </w:p>
        </w:tc>
        <w:tc>
          <w:tcPr>
            <w:tcW w:type="dxa" w:w="1296"/>
          </w:tcPr>
          <w:p>
            <w:r/>
            <w:r>
              <w:rPr>
                <w:sz w:val="13"/>
              </w:rPr>
              <w:t>-</w:t>
            </w:r>
          </w:p>
        </w:tc>
        <w:tc>
          <w:tcPr>
            <w:tcW w:type="dxa" w:w="1584"/>
          </w:tcPr>
          <w:p>
            <w:r/>
            <w:r>
              <w:rPr>
                <w:sz w:val="13"/>
              </w:rPr>
              <w:t>Draft</w:t>
            </w:r>
          </w:p>
        </w:tc>
      </w:tr>
      <w:tr>
        <w:tc>
          <w:tcPr>
            <w:tcW w:type="dxa" w:w="2736"/>
          </w:tcPr>
          <w:p>
            <w:r/>
            <w:r>
              <w:rPr>
                <w:sz w:val="13"/>
              </w:rPr>
              <w:t>Create_Builder_Account_Cascade</w:t>
            </w:r>
          </w:p>
        </w:tc>
        <w:tc>
          <w:tcPr>
            <w:tcW w:type="dxa" w:w="1440"/>
          </w:tcPr>
          <w:p>
            <w:r/>
            <w:r>
              <w:rPr>
                <w:sz w:val="13"/>
              </w:rPr>
              <w:t>Flow</w:t>
            </w:r>
          </w:p>
        </w:tc>
        <w:tc>
          <w:tcPr>
            <w:tcW w:type="dxa" w:w="1152"/>
          </w:tcPr>
          <w:p>
            <w:r/>
            <w:r>
              <w:rPr>
                <w:sz w:val="13"/>
              </w:rPr>
              <w:t>InvalidDraft</w:t>
            </w:r>
          </w:p>
        </w:tc>
        <w:tc>
          <w:tcPr>
            <w:tcW w:type="dxa" w:w="1296"/>
          </w:tcPr>
          <w:p>
            <w:r/>
            <w:r>
              <w:rPr>
                <w:sz w:val="13"/>
              </w:rPr>
              <w:t>Community__c</w:t>
            </w:r>
          </w:p>
        </w:tc>
        <w:tc>
          <w:tcPr>
            <w:tcW w:type="dxa" w:w="1152"/>
          </w:tcPr>
          <w:p>
            <w:r/>
            <w:r>
              <w:rPr>
                <w:sz w:val="13"/>
              </w:rPr>
              <w:t>C4/U0/D0</w:t>
            </w:r>
          </w:p>
        </w:tc>
        <w:tc>
          <w:tcPr>
            <w:tcW w:type="dxa" w:w="720"/>
          </w:tcPr>
          <w:p>
            <w:r/>
            <w:r>
              <w:rPr>
                <w:sz w:val="13"/>
              </w:rPr>
              <w:t>NO</w:t>
            </w:r>
          </w:p>
        </w:tc>
        <w:tc>
          <w:tcPr>
            <w:tcW w:type="dxa" w:w="1296"/>
          </w:tcPr>
          <w:p>
            <w:r/>
            <w:r>
              <w:rPr>
                <w:sz w:val="13"/>
              </w:rPr>
              <w:t>-</w:t>
            </w:r>
          </w:p>
        </w:tc>
        <w:tc>
          <w:tcPr>
            <w:tcW w:type="dxa" w:w="1584"/>
          </w:tcPr>
          <w:p>
            <w:r/>
            <w:r>
              <w:rPr>
                <w:sz w:val="13"/>
              </w:rPr>
              <w:t>InvalidDraft; no fault path</w:t>
            </w:r>
          </w:p>
        </w:tc>
      </w:tr>
      <w:tr>
        <w:tc>
          <w:tcPr>
            <w:tcW w:type="dxa" w:w="2736"/>
          </w:tcPr>
          <w:p>
            <w:r/>
            <w:r>
              <w:rPr>
                <w:sz w:val="13"/>
              </w:rPr>
              <w:t>Field_TakeOff</w:t>
            </w:r>
          </w:p>
        </w:tc>
        <w:tc>
          <w:tcPr>
            <w:tcW w:type="dxa" w:w="1440"/>
          </w:tcPr>
          <w:p>
            <w:r/>
            <w:r>
              <w:rPr>
                <w:sz w:val="13"/>
              </w:rPr>
              <w:t>AutoLaunchedFlow</w:t>
            </w:r>
          </w:p>
        </w:tc>
        <w:tc>
          <w:tcPr>
            <w:tcW w:type="dxa" w:w="1152"/>
          </w:tcPr>
          <w:p>
            <w:r/>
            <w:r>
              <w:rPr>
                <w:sz w:val="13"/>
              </w:rPr>
              <w:t>Draft</w:t>
            </w:r>
          </w:p>
        </w:tc>
        <w:tc>
          <w:tcPr>
            <w:tcW w:type="dxa" w:w="1296"/>
          </w:tcPr>
          <w:p>
            <w:r/>
            <w:r>
              <w:rPr>
                <w:sz w:val="13"/>
              </w:rPr>
              <w:t>WorkOrder</w:t>
            </w:r>
          </w:p>
        </w:tc>
        <w:tc>
          <w:tcPr>
            <w:tcW w:type="dxa" w:w="1152"/>
          </w:tcPr>
          <w:p>
            <w:r/>
            <w:r>
              <w:rPr>
                <w:sz w:val="13"/>
              </w:rPr>
              <w:t>C0/U1/D0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LOVING_2PM_Health_Check_Response</w:t>
            </w:r>
          </w:p>
        </w:tc>
        <w:tc>
          <w:tcPr>
            <w:tcW w:type="dxa" w:w="1440"/>
          </w:tcPr>
          <w:p>
            <w:r/>
            <w:r>
              <w:rPr>
                <w:sz w:val="13"/>
              </w:rPr>
              <w:t>Flow</w:t>
            </w:r>
          </w:p>
        </w:tc>
        <w:tc>
          <w:tcPr>
            <w:tcW w:type="dxa" w:w="1152"/>
          </w:tcPr>
          <w:p>
            <w:r/>
            <w:r>
              <w:rPr>
                <w:sz w:val="13"/>
              </w:rPr>
              <w:t>Draft</w:t>
            </w:r>
          </w:p>
        </w:tc>
        <w:tc>
          <w:tcPr>
            <w:tcW w:type="dxa" w:w="1296"/>
          </w:tcPr>
          <w:p>
            <w:r/>
            <w:r>
              <w:rPr>
                <w:sz w:val="13"/>
              </w:rPr>
              <w:t>Schedule_Issue__c</w:t>
            </w:r>
          </w:p>
        </w:tc>
        <w:tc>
          <w:tcPr>
            <w:tcW w:type="dxa" w:w="1152"/>
          </w:tcPr>
          <w:p>
            <w:r/>
            <w:r>
              <w:rPr>
                <w:sz w:val="13"/>
              </w:rPr>
              <w:t>C1/U2/D0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LOVING_Create_WOLIs_From_Takeoff</w:t>
            </w:r>
          </w:p>
        </w:tc>
        <w:tc>
          <w:tcPr>
            <w:tcW w:type="dxa" w:w="1440"/>
          </w:tcPr>
          <w:p>
            <w:r/>
            <w:r>
              <w:rPr>
                <w:sz w:val="13"/>
              </w:rPr>
              <w:t>AutoLaunchedFlow</w:t>
            </w:r>
          </w:p>
        </w:tc>
        <w:tc>
          <w:tcPr>
            <w:tcW w:type="dxa" w:w="1152"/>
          </w:tcPr>
          <w:p>
            <w:r/>
            <w:r>
              <w:rPr>
                <w:sz w:val="13"/>
              </w:rPr>
              <w:t>Obsolete</w:t>
            </w:r>
          </w:p>
        </w:tc>
        <w:tc>
          <w:tcPr>
            <w:tcW w:type="dxa" w:w="1296"/>
          </w:tcPr>
          <w:p>
            <w:r/>
            <w:r>
              <w:rPr>
                <w:sz w:val="13"/>
              </w:rPr>
              <w:t>Takeoff__c</w:t>
            </w:r>
          </w:p>
        </w:tc>
        <w:tc>
          <w:tcPr>
            <w:tcW w:type="dxa" w:w="1152"/>
          </w:tcPr>
          <w:p>
            <w:r/>
            <w:r>
              <w:rPr>
                <w:sz w:val="13"/>
              </w:rPr>
              <w:t>C0/U0/D0</w:t>
            </w:r>
          </w:p>
        </w:tc>
        <w:tc>
          <w:tcPr>
            <w:tcW w:type="dxa" w:w="720"/>
          </w:tcPr>
          <w:p>
            <w:r/>
            <w:r>
              <w:rPr>
                <w:sz w:val="13"/>
              </w:rPr>
              <w:t>NO</w:t>
            </w:r>
          </w:p>
        </w:tc>
        <w:tc>
          <w:tcPr>
            <w:tcW w:type="dxa" w:w="1296"/>
          </w:tcPr>
          <w:p>
            <w:r/>
            <w:r>
              <w:rPr>
                <w:sz w:val="13"/>
              </w:rPr>
              <w:t>-</w:t>
            </w:r>
          </w:p>
        </w:tc>
        <w:tc>
          <w:tcPr>
            <w:tcW w:type="dxa" w:w="1584"/>
          </w:tcPr>
          <w:p>
            <w:r/>
            <w:r>
              <w:rPr>
                <w:sz w:val="13"/>
              </w:rPr>
              <w:t>Obsolete; no fault path</w:t>
            </w:r>
          </w:p>
        </w:tc>
      </w:tr>
      <w:tr>
        <w:tc>
          <w:tcPr>
            <w:tcW w:type="dxa" w:w="2736"/>
          </w:tcPr>
          <w:p>
            <w:r/>
            <w:r>
              <w:rPr>
                <w:sz w:val="13"/>
              </w:rPr>
              <w:t>LOVING_Delivery_Cancel_MC_Exclusion</w:t>
            </w:r>
          </w:p>
        </w:tc>
        <w:tc>
          <w:tcPr>
            <w:tcW w:type="dxa" w:w="1440"/>
          </w:tcPr>
          <w:p>
            <w:r/>
            <w:r>
              <w:rPr>
                <w:sz w:val="13"/>
              </w:rPr>
              <w:t>AutoLaunchedFlow</w:t>
            </w:r>
          </w:p>
        </w:tc>
        <w:tc>
          <w:tcPr>
            <w:tcW w:type="dxa" w:w="1152"/>
          </w:tcPr>
          <w:p>
            <w:r/>
            <w:r>
              <w:rPr>
                <w:sz w:val="13"/>
              </w:rPr>
              <w:t>Draft</w:t>
            </w:r>
          </w:p>
        </w:tc>
        <w:tc>
          <w:tcPr>
            <w:tcW w:type="dxa" w:w="1296"/>
          </w:tcPr>
          <w:p>
            <w:r/>
            <w:r>
              <w:rPr>
                <w:sz w:val="13"/>
              </w:rPr>
              <w:t>Delivery_Quality_Check__c</w:t>
            </w:r>
          </w:p>
        </w:tc>
        <w:tc>
          <w:tcPr>
            <w:tcW w:type="dxa" w:w="1152"/>
          </w:tcPr>
          <w:p>
            <w:r/>
            <w:r>
              <w:rPr>
                <w:sz w:val="13"/>
              </w:rPr>
              <w:t>C0/U1/D0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LOVING_Delivery_QC_FM_Decision</w:t>
            </w:r>
          </w:p>
        </w:tc>
        <w:tc>
          <w:tcPr>
            <w:tcW w:type="dxa" w:w="1440"/>
          </w:tcPr>
          <w:p>
            <w:r/>
            <w:r>
              <w:rPr>
                <w:sz w:val="13"/>
              </w:rPr>
              <w:t>Flow</w:t>
            </w:r>
          </w:p>
        </w:tc>
        <w:tc>
          <w:tcPr>
            <w:tcW w:type="dxa" w:w="1152"/>
          </w:tcPr>
          <w:p>
            <w:r/>
            <w:r>
              <w:rPr>
                <w:sz w:val="13"/>
              </w:rPr>
              <w:t>Draft</w:t>
            </w:r>
          </w:p>
        </w:tc>
        <w:tc>
          <w:tcPr>
            <w:tcW w:type="dxa" w:w="1296"/>
          </w:tcPr>
          <w:p>
            <w:r/>
            <w:r>
              <w:rPr>
                <w:sz w:val="13"/>
              </w:rPr>
              <w:t>Schedule_Issue__c</w:t>
            </w:r>
          </w:p>
        </w:tc>
        <w:tc>
          <w:tcPr>
            <w:tcW w:type="dxa" w:w="1152"/>
          </w:tcPr>
          <w:p>
            <w:r/>
            <w:r>
              <w:rPr>
                <w:sz w:val="13"/>
              </w:rPr>
              <w:t>C1/U1/D0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LOVING_Delivery_QC_Submit</w:t>
            </w:r>
          </w:p>
        </w:tc>
        <w:tc>
          <w:tcPr>
            <w:tcW w:type="dxa" w:w="1440"/>
          </w:tcPr>
          <w:p>
            <w:r/>
            <w:r>
              <w:rPr>
                <w:sz w:val="13"/>
              </w:rPr>
              <w:t>AutoLaunchedFlow</w:t>
            </w:r>
          </w:p>
        </w:tc>
        <w:tc>
          <w:tcPr>
            <w:tcW w:type="dxa" w:w="1152"/>
          </w:tcPr>
          <w:p>
            <w:r/>
            <w:r>
              <w:rPr>
                <w:sz w:val="13"/>
              </w:rPr>
              <w:t>Draft</w:t>
            </w:r>
          </w:p>
        </w:tc>
        <w:tc>
          <w:tcPr>
            <w:tcW w:type="dxa" w:w="1296"/>
          </w:tcPr>
          <w:p>
            <w:r/>
            <w:r>
              <w:rPr>
                <w:sz w:val="13"/>
              </w:rPr>
              <w:t>Delivery_Quality_Check__c</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LOVING_Foreman_Closeout_Submit</w:t>
            </w:r>
          </w:p>
        </w:tc>
        <w:tc>
          <w:tcPr>
            <w:tcW w:type="dxa" w:w="1440"/>
          </w:tcPr>
          <w:p>
            <w:r/>
            <w:r>
              <w:rPr>
                <w:sz w:val="13"/>
              </w:rPr>
              <w:t>Flow</w:t>
            </w:r>
          </w:p>
        </w:tc>
        <w:tc>
          <w:tcPr>
            <w:tcW w:type="dxa" w:w="1152"/>
          </w:tcPr>
          <w:p>
            <w:r/>
            <w:r>
              <w:rPr>
                <w:sz w:val="13"/>
              </w:rPr>
              <w:t>Draft</w:t>
            </w:r>
          </w:p>
        </w:tc>
        <w:tc>
          <w:tcPr>
            <w:tcW w:type="dxa" w:w="1296"/>
          </w:tcPr>
          <w:p>
            <w:r/>
            <w:r>
              <w:rPr>
                <w:sz w:val="13"/>
              </w:rPr>
              <w:t>WorkOrder</w:t>
            </w:r>
          </w:p>
        </w:tc>
        <w:tc>
          <w:tcPr>
            <w:tcW w:type="dxa" w:w="1152"/>
          </w:tcPr>
          <w:p>
            <w:r/>
            <w:r>
              <w:rPr>
                <w:sz w:val="13"/>
              </w:rPr>
              <w:t>C0/U2/D0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LOVING_Foreman_PreShift_VehicleCheck</w:t>
            </w:r>
          </w:p>
        </w:tc>
        <w:tc>
          <w:tcPr>
            <w:tcW w:type="dxa" w:w="1440"/>
          </w:tcPr>
          <w:p>
            <w:r/>
            <w:r>
              <w:rPr>
                <w:sz w:val="13"/>
              </w:rPr>
              <w:t>Flow</w:t>
            </w:r>
          </w:p>
        </w:tc>
        <w:tc>
          <w:tcPr>
            <w:tcW w:type="dxa" w:w="1152"/>
          </w:tcPr>
          <w:p>
            <w:r/>
            <w:r>
              <w:rPr>
                <w:sz w:val="13"/>
              </w:rPr>
              <w:t>Draft</w:t>
            </w:r>
          </w:p>
        </w:tc>
        <w:tc>
          <w:tcPr>
            <w:tcW w:type="dxa" w:w="1296"/>
          </w:tcPr>
          <w:p>
            <w:r/>
            <w:r>
              <w:rPr>
                <w:sz w:val="13"/>
              </w:rPr>
              <w:t>Morning_Vehicle_Checklist__c</w:t>
            </w:r>
          </w:p>
        </w:tc>
        <w:tc>
          <w:tcPr>
            <w:tcW w:type="dxa" w:w="1152"/>
          </w:tcPr>
          <w:p>
            <w:r/>
            <w:r>
              <w:rPr>
                <w:sz w:val="13"/>
              </w:rPr>
              <w:t>C1/U2/D0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LOVING_Health_Check_Daily</w:t>
            </w:r>
          </w:p>
        </w:tc>
        <w:tc>
          <w:tcPr>
            <w:tcW w:type="dxa" w:w="1440"/>
          </w:tcPr>
          <w:p>
            <w:r/>
            <w:r>
              <w:rPr>
                <w:sz w:val="13"/>
              </w:rPr>
              <w:t>AutoLaunchedFlow</w:t>
            </w:r>
          </w:p>
        </w:tc>
        <w:tc>
          <w:tcPr>
            <w:tcW w:type="dxa" w:w="1152"/>
          </w:tcPr>
          <w:p>
            <w:r/>
            <w:r>
              <w:rPr>
                <w:sz w:val="13"/>
              </w:rPr>
              <w:t>Draft</w:t>
            </w:r>
          </w:p>
        </w:tc>
        <w:tc>
          <w:tcPr>
            <w:tcW w:type="dxa" w:w="1296"/>
          </w:tcPr>
          <w:p>
            <w:r/>
            <w:r>
              <w:rPr>
                <w:sz w:val="13"/>
              </w:rPr>
              <w:t>WorkOrder</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LOVING_SA_Customer_Notification</w:t>
            </w:r>
          </w:p>
        </w:tc>
        <w:tc>
          <w:tcPr>
            <w:tcW w:type="dxa" w:w="1440"/>
          </w:tcPr>
          <w:p>
            <w:r/>
            <w:r>
              <w:rPr>
                <w:sz w:val="13"/>
              </w:rPr>
              <w:t>AutoLaunchedFlow</w:t>
            </w:r>
          </w:p>
        </w:tc>
        <w:tc>
          <w:tcPr>
            <w:tcW w:type="dxa" w:w="1152"/>
          </w:tcPr>
          <w:p>
            <w:r/>
            <w:r>
              <w:rPr>
                <w:sz w:val="13"/>
              </w:rPr>
              <w:t>Draft</w:t>
            </w:r>
          </w:p>
        </w:tc>
        <w:tc>
          <w:tcPr>
            <w:tcW w:type="dxa" w:w="1296"/>
          </w:tcPr>
          <w:p>
            <w:r/>
            <w:r>
              <w:rPr>
                <w:sz w:val="13"/>
              </w:rPr>
              <w:t>Contact</w:t>
            </w:r>
          </w:p>
        </w:tc>
        <w:tc>
          <w:tcPr>
            <w:tcW w:type="dxa" w:w="1152"/>
          </w:tcPr>
          <w:p>
            <w:r/>
            <w:r>
              <w:rPr>
                <w:sz w:val="13"/>
              </w:rPr>
              <w:t>C0/U0/D0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LOVING_Takeoff_Approved</w:t>
            </w:r>
          </w:p>
        </w:tc>
        <w:tc>
          <w:tcPr>
            <w:tcW w:type="dxa" w:w="1440"/>
          </w:tcPr>
          <w:p>
            <w:r/>
            <w:r>
              <w:rPr>
                <w:sz w:val="13"/>
              </w:rPr>
              <w:t>AutoLaunchedFlow</w:t>
            </w:r>
          </w:p>
        </w:tc>
        <w:tc>
          <w:tcPr>
            <w:tcW w:type="dxa" w:w="1152"/>
          </w:tcPr>
          <w:p>
            <w:r/>
            <w:r>
              <w:rPr>
                <w:sz w:val="13"/>
              </w:rPr>
              <w:t>Draft</w:t>
            </w:r>
          </w:p>
        </w:tc>
        <w:tc>
          <w:tcPr>
            <w:tcW w:type="dxa" w:w="1296"/>
          </w:tcPr>
          <w:p>
            <w:r/>
            <w:r>
              <w:rPr>
                <w:sz w:val="13"/>
              </w:rPr>
              <w:t>WorkOrder</w:t>
            </w:r>
          </w:p>
        </w:tc>
        <w:tc>
          <w:tcPr>
            <w:tcW w:type="dxa" w:w="1152"/>
          </w:tcPr>
          <w:p>
            <w:r/>
            <w:r>
              <w:rPr>
                <w:sz w:val="13"/>
              </w:rPr>
              <w:t>C1/U3/D0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LOVING_Takeoff_Approved_Create_WOs</w:t>
            </w:r>
          </w:p>
        </w:tc>
        <w:tc>
          <w:tcPr>
            <w:tcW w:type="dxa" w:w="1440"/>
          </w:tcPr>
          <w:p>
            <w:r/>
            <w:r>
              <w:rPr>
                <w:sz w:val="13"/>
              </w:rPr>
              <w:t>AutoLaunchedFlow</w:t>
            </w:r>
          </w:p>
        </w:tc>
        <w:tc>
          <w:tcPr>
            <w:tcW w:type="dxa" w:w="1152"/>
          </w:tcPr>
          <w:p>
            <w:r/>
            <w:r>
              <w:rPr>
                <w:sz w:val="13"/>
              </w:rPr>
              <w:t>Draft</w:t>
            </w:r>
          </w:p>
        </w:tc>
        <w:tc>
          <w:tcPr>
            <w:tcW w:type="dxa" w:w="1296"/>
          </w:tcPr>
          <w:p>
            <w:r/>
            <w:r>
              <w:rPr>
                <w:sz w:val="13"/>
              </w:rPr>
              <w:t>Takeoff__c</w:t>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Draft</w:t>
            </w:r>
          </w:p>
        </w:tc>
      </w:tr>
      <w:tr>
        <w:tc>
          <w:tcPr>
            <w:tcW w:type="dxa" w:w="2736"/>
          </w:tcPr>
          <w:p>
            <w:r/>
            <w:r>
              <w:rPr>
                <w:sz w:val="13"/>
              </w:rPr>
              <w:t>LOVING_Takeoff_Escalation</w:t>
            </w:r>
          </w:p>
        </w:tc>
        <w:tc>
          <w:tcPr>
            <w:tcW w:type="dxa" w:w="1440"/>
          </w:tcPr>
          <w:p>
            <w:r/>
            <w:r>
              <w:rPr>
                <w:sz w:val="13"/>
              </w:rPr>
              <w:t>AutoLaunchedFlow</w:t>
            </w:r>
          </w:p>
        </w:tc>
        <w:tc>
          <w:tcPr>
            <w:tcW w:type="dxa" w:w="1152"/>
          </w:tcPr>
          <w:p>
            <w:r/>
            <w:r>
              <w:rPr>
                <w:sz w:val="13"/>
              </w:rPr>
              <w:t>Draft</w:t>
            </w:r>
          </w:p>
        </w:tc>
        <w:tc>
          <w:tcPr>
            <w:tcW w:type="dxa" w:w="1296"/>
          </w:tcPr>
          <w:p>
            <w:r/>
            <w:r>
              <w:rPr>
                <w:sz w:val="13"/>
              </w:rPr>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Draft</w:t>
            </w:r>
          </w:p>
        </w:tc>
      </w:tr>
      <w:tr>
        <w:tc>
          <w:tcPr>
            <w:tcW w:type="dxa" w:w="2736"/>
          </w:tcPr>
          <w:p>
            <w:r/>
            <w:r>
              <w:rPr>
                <w:sz w:val="13"/>
              </w:rPr>
              <w:t>LOVING_Takeoff_To_WO_Creation</w:t>
            </w:r>
          </w:p>
        </w:tc>
        <w:tc>
          <w:tcPr>
            <w:tcW w:type="dxa" w:w="1440"/>
          </w:tcPr>
          <w:p>
            <w:r/>
            <w:r>
              <w:rPr>
                <w:sz w:val="13"/>
              </w:rPr>
              <w:t>AutoLaunchedFlow</w:t>
            </w:r>
          </w:p>
        </w:tc>
        <w:tc>
          <w:tcPr>
            <w:tcW w:type="dxa" w:w="1152"/>
          </w:tcPr>
          <w:p>
            <w:r/>
            <w:r>
              <w:rPr>
                <w:sz w:val="13"/>
              </w:rPr>
              <w:t>Draft</w:t>
            </w:r>
          </w:p>
        </w:tc>
        <w:tc>
          <w:tcPr>
            <w:tcW w:type="dxa" w:w="1296"/>
          </w:tcPr>
          <w:p>
            <w:r/>
            <w:r>
              <w:rPr>
                <w:sz w:val="13"/>
              </w:rPr>
              <w:t>Task</w:t>
            </w:r>
          </w:p>
        </w:tc>
        <w:tc>
          <w:tcPr>
            <w:tcW w:type="dxa" w:w="1152"/>
          </w:tcPr>
          <w:p>
            <w:r/>
            <w:r>
              <w:rPr>
                <w:sz w:val="13"/>
              </w:rPr>
              <w:t>C5/U2/D0</w:t>
            </w:r>
          </w:p>
        </w:tc>
        <w:tc>
          <w:tcPr>
            <w:tcW w:type="dxa" w:w="720"/>
          </w:tcPr>
          <w:p>
            <w:r/>
            <w:r>
              <w:rPr>
                <w:sz w:val="13"/>
              </w:rPr>
              <w:t>Yes</w:t>
            </w:r>
          </w:p>
        </w:tc>
        <w:tc>
          <w:tcPr>
            <w:tcW w:type="dxa" w:w="1296"/>
          </w:tcPr>
          <w:p>
            <w:r/>
            <w:r>
              <w:rPr>
                <w:sz w:val="13"/>
              </w:rPr>
              <w:t>-</w:t>
            </w:r>
          </w:p>
        </w:tc>
        <w:tc>
          <w:tcPr>
            <w:tcW w:type="dxa" w:w="1584"/>
          </w:tcPr>
          <w:p>
            <w:r/>
            <w:r>
              <w:rPr>
                <w:sz w:val="13"/>
              </w:rPr>
              <w:t>Draft</w:t>
            </w:r>
          </w:p>
        </w:tc>
      </w:tr>
      <w:tr>
        <w:tc>
          <w:tcPr>
            <w:tcW w:type="dxa" w:w="2736"/>
          </w:tcPr>
          <w:p>
            <w:r/>
            <w:r>
              <w:rPr>
                <w:sz w:val="13"/>
              </w:rPr>
              <w:t>Material_Allocation</w:t>
            </w:r>
          </w:p>
        </w:tc>
        <w:tc>
          <w:tcPr>
            <w:tcW w:type="dxa" w:w="1440"/>
          </w:tcPr>
          <w:p>
            <w:r/>
            <w:r>
              <w:rPr>
                <w:sz w:val="13"/>
              </w:rPr>
              <w:t>AutoLaunchedFlow</w:t>
            </w:r>
          </w:p>
        </w:tc>
        <w:tc>
          <w:tcPr>
            <w:tcW w:type="dxa" w:w="1152"/>
          </w:tcPr>
          <w:p>
            <w:r/>
            <w:r>
              <w:rPr>
                <w:sz w:val="13"/>
              </w:rPr>
              <w:t>Draft</w:t>
            </w:r>
          </w:p>
        </w:tc>
        <w:tc>
          <w:tcPr>
            <w:tcW w:type="dxa" w:w="1296"/>
          </w:tcPr>
          <w:p>
            <w:r/>
            <w:r>
              <w:rPr>
                <w:sz w:val="13"/>
              </w:rPr>
              <w:t>ProductRequired</w:t>
            </w:r>
          </w:p>
        </w:tc>
        <w:tc>
          <w:tcPr>
            <w:tcW w:type="dxa" w:w="1152"/>
          </w:tcPr>
          <w:p>
            <w:r/>
            <w:r>
              <w:rPr>
                <w:sz w:val="13"/>
              </w:rPr>
              <w:t>C1/U0/D0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MobileApp_FM_Edit</w:t>
            </w:r>
          </w:p>
        </w:tc>
        <w:tc>
          <w:tcPr>
            <w:tcW w:type="dxa" w:w="1440"/>
          </w:tcPr>
          <w:p>
            <w:r/>
            <w:r>
              <w:rPr>
                <w:sz w:val="13"/>
              </w:rPr>
              <w:t>Flow</w:t>
            </w:r>
          </w:p>
        </w:tc>
        <w:tc>
          <w:tcPr>
            <w:tcW w:type="dxa" w:w="1152"/>
          </w:tcPr>
          <w:p>
            <w:r/>
            <w:r>
              <w:rPr>
                <w:sz w:val="13"/>
              </w:rPr>
              <w:t>Obsolete</w:t>
            </w:r>
          </w:p>
        </w:tc>
        <w:tc>
          <w:tcPr>
            <w:tcW w:type="dxa" w:w="1296"/>
          </w:tcPr>
          <w:p>
            <w:r/>
            <w:r>
              <w:rPr>
                <w:sz w:val="13"/>
              </w:rPr>
              <w:t>WorkOrder</w:t>
            </w:r>
          </w:p>
        </w:tc>
        <w:tc>
          <w:tcPr>
            <w:tcW w:type="dxa" w:w="1152"/>
          </w:tcPr>
          <w:p>
            <w:r/>
            <w:r>
              <w:rPr>
                <w:sz w:val="13"/>
              </w:rPr>
              <w:t>C0/U1/D0</w:t>
            </w:r>
          </w:p>
        </w:tc>
        <w:tc>
          <w:tcPr>
            <w:tcW w:type="dxa" w:w="720"/>
          </w:tcPr>
          <w:p>
            <w:r/>
            <w:r>
              <w:rPr>
                <w:sz w:val="13"/>
              </w:rPr>
              <w:t>NO</w:t>
            </w:r>
          </w:p>
        </w:tc>
        <w:tc>
          <w:tcPr>
            <w:tcW w:type="dxa" w:w="1296"/>
          </w:tcPr>
          <w:p>
            <w:r/>
            <w:r>
              <w:rPr>
                <w:sz w:val="13"/>
              </w:rPr>
              <w:t>-</w:t>
            </w:r>
          </w:p>
        </w:tc>
        <w:tc>
          <w:tcPr>
            <w:tcW w:type="dxa" w:w="1584"/>
          </w:tcPr>
          <w:p>
            <w:r/>
            <w:r>
              <w:rPr>
                <w:sz w:val="13"/>
              </w:rPr>
              <w:t>Obsolete; no fault path</w:t>
            </w:r>
          </w:p>
        </w:tc>
      </w:tr>
      <w:tr>
        <w:tc>
          <w:tcPr>
            <w:tcW w:type="dxa" w:w="2736"/>
          </w:tcPr>
          <w:p>
            <w:r/>
            <w:r>
              <w:rPr>
                <w:sz w:val="13"/>
              </w:rPr>
              <w:t>ODL_Create_Lennar_Vouchers</w:t>
            </w:r>
          </w:p>
        </w:tc>
        <w:tc>
          <w:tcPr>
            <w:tcW w:type="dxa" w:w="1440"/>
          </w:tcPr>
          <w:p>
            <w:r/>
            <w:r>
              <w:rPr>
                <w:sz w:val="13"/>
              </w:rPr>
              <w:t>Flow</w:t>
            </w:r>
          </w:p>
        </w:tc>
        <w:tc>
          <w:tcPr>
            <w:tcW w:type="dxa" w:w="1152"/>
          </w:tcPr>
          <w:p>
            <w:r/>
            <w:r>
              <w:rPr>
                <w:sz w:val="13"/>
              </w:rPr>
              <w:t>Draft</w:t>
            </w:r>
          </w:p>
        </w:tc>
        <w:tc>
          <w:tcPr>
            <w:tcW w:type="dxa" w:w="1296"/>
          </w:tcPr>
          <w:p>
            <w:r/>
            <w:r>
              <w:rPr>
                <w:sz w:val="13"/>
              </w:rPr>
              <w:t>Campaign</w:t>
            </w:r>
          </w:p>
        </w:tc>
        <w:tc>
          <w:tcPr>
            <w:tcW w:type="dxa" w:w="1152"/>
          </w:tcPr>
          <w:p>
            <w:r/>
            <w:r>
              <w:rPr>
                <w:sz w:val="13"/>
              </w:rPr>
              <w:t>C0/U0/D0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PO_to_Work_Order_Automation</w:t>
            </w:r>
          </w:p>
        </w:tc>
        <w:tc>
          <w:tcPr>
            <w:tcW w:type="dxa" w:w="1440"/>
          </w:tcPr>
          <w:p>
            <w:r/>
            <w:r>
              <w:rPr>
                <w:sz w:val="13"/>
              </w:rPr>
              <w:t>AutoLaunchedFlow</w:t>
            </w:r>
          </w:p>
        </w:tc>
        <w:tc>
          <w:tcPr>
            <w:tcW w:type="dxa" w:w="1152"/>
          </w:tcPr>
          <w:p>
            <w:r/>
            <w:r>
              <w:rPr>
                <w:sz w:val="13"/>
              </w:rPr>
              <w:t>Obsolete</w:t>
            </w:r>
          </w:p>
        </w:tc>
        <w:tc>
          <w:tcPr>
            <w:tcW w:type="dxa" w:w="1296"/>
          </w:tcPr>
          <w:p>
            <w:r/>
            <w:r>
              <w:rPr>
                <w:sz w:val="13"/>
              </w:rPr>
              <w:t>WorkOrder</w:t>
            </w:r>
          </w:p>
        </w:tc>
        <w:tc>
          <w:tcPr>
            <w:tcW w:type="dxa" w:w="1152"/>
          </w:tcPr>
          <w:p>
            <w:r/>
            <w:r>
              <w:rPr>
                <w:sz w:val="13"/>
              </w:rPr>
              <w:t>C2/U0/D0</w:t>
            </w:r>
          </w:p>
        </w:tc>
        <w:tc>
          <w:tcPr>
            <w:tcW w:type="dxa" w:w="720"/>
          </w:tcPr>
          <w:p>
            <w:r/>
            <w:r>
              <w:rPr>
                <w:sz w:val="13"/>
              </w:rPr>
              <w:t>NO</w:t>
            </w:r>
          </w:p>
        </w:tc>
        <w:tc>
          <w:tcPr>
            <w:tcW w:type="dxa" w:w="1296"/>
          </w:tcPr>
          <w:p>
            <w:r/>
            <w:r>
              <w:rPr>
                <w:sz w:val="13"/>
              </w:rPr>
              <w:t>-</w:t>
            </w:r>
          </w:p>
        </w:tc>
        <w:tc>
          <w:tcPr>
            <w:tcW w:type="dxa" w:w="1584"/>
          </w:tcPr>
          <w:p>
            <w:r/>
            <w:r>
              <w:rPr>
                <w:sz w:val="13"/>
              </w:rPr>
              <w:t>Obsolete; no fault path</w:t>
            </w:r>
          </w:p>
        </w:tc>
      </w:tr>
      <w:tr>
        <w:tc>
          <w:tcPr>
            <w:tcW w:type="dxa" w:w="2736"/>
          </w:tcPr>
          <w:p>
            <w:r/>
            <w:r>
              <w:rPr>
                <w:sz w:val="13"/>
              </w:rPr>
              <w:t>PO_to_Work_Order_Automation_FSL</w:t>
            </w:r>
          </w:p>
        </w:tc>
        <w:tc>
          <w:tcPr>
            <w:tcW w:type="dxa" w:w="1440"/>
          </w:tcPr>
          <w:p>
            <w:r/>
            <w:r>
              <w:rPr>
                <w:sz w:val="13"/>
              </w:rPr>
              <w:t>AutoLaunchedFlow</w:t>
            </w:r>
          </w:p>
        </w:tc>
        <w:tc>
          <w:tcPr>
            <w:tcW w:type="dxa" w:w="1152"/>
          </w:tcPr>
          <w:p>
            <w:r/>
            <w:r>
              <w:rPr>
                <w:sz w:val="13"/>
              </w:rPr>
              <w:t>Draft</w:t>
            </w:r>
          </w:p>
        </w:tc>
        <w:tc>
          <w:tcPr>
            <w:tcW w:type="dxa" w:w="1296"/>
          </w:tcPr>
          <w:p>
            <w:r/>
            <w:r>
              <w:rPr>
                <w:sz w:val="13"/>
              </w:rPr>
              <w:t>WorkOrder</w:t>
            </w:r>
          </w:p>
        </w:tc>
        <w:tc>
          <w:tcPr>
            <w:tcW w:type="dxa" w:w="1152"/>
          </w:tcPr>
          <w:p>
            <w:r/>
            <w:r>
              <w:rPr>
                <w:sz w:val="13"/>
              </w:rPr>
              <w:t>C1/U1/D0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PO_to_Work_Order_Automation_Prod</w:t>
            </w:r>
          </w:p>
        </w:tc>
        <w:tc>
          <w:tcPr>
            <w:tcW w:type="dxa" w:w="1440"/>
          </w:tcPr>
          <w:p>
            <w:r/>
            <w:r>
              <w:rPr>
                <w:sz w:val="13"/>
              </w:rPr>
              <w:t>AutoLaunchedFlow</w:t>
            </w:r>
          </w:p>
        </w:tc>
        <w:tc>
          <w:tcPr>
            <w:tcW w:type="dxa" w:w="1152"/>
          </w:tcPr>
          <w:p>
            <w:r/>
            <w:r>
              <w:rPr>
                <w:sz w:val="13"/>
              </w:rPr>
              <w:t>Draft</w:t>
            </w:r>
          </w:p>
        </w:tc>
        <w:tc>
          <w:tcPr>
            <w:tcW w:type="dxa" w:w="1296"/>
          </w:tcPr>
          <w:p>
            <w:r/>
            <w:r>
              <w:rPr>
                <w:sz w:val="13"/>
              </w:rPr>
              <w:t>Group</w:t>
            </w:r>
          </w:p>
        </w:tc>
        <w:tc>
          <w:tcPr>
            <w:tcW w:type="dxa" w:w="1152"/>
          </w:tcPr>
          <w:p>
            <w:r/>
            <w:r>
              <w:rPr>
                <w:sz w:val="13"/>
              </w:rPr>
              <w:t>C0/U2/D0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Site_Readiness</w:t>
            </w:r>
          </w:p>
        </w:tc>
        <w:tc>
          <w:tcPr>
            <w:tcW w:type="dxa" w:w="1440"/>
          </w:tcPr>
          <w:p>
            <w:r/>
            <w:r>
              <w:rPr>
                <w:sz w:val="13"/>
              </w:rPr>
              <w:t>AutoLaunchedFlow</w:t>
            </w:r>
          </w:p>
        </w:tc>
        <w:tc>
          <w:tcPr>
            <w:tcW w:type="dxa" w:w="1152"/>
          </w:tcPr>
          <w:p>
            <w:r/>
            <w:r>
              <w:rPr>
                <w:sz w:val="13"/>
              </w:rPr>
              <w:t>Draft</w:t>
            </w:r>
          </w:p>
        </w:tc>
        <w:tc>
          <w:tcPr>
            <w:tcW w:type="dxa" w:w="1296"/>
          </w:tcPr>
          <w:p>
            <w:r/>
            <w:r>
              <w:rPr>
                <w:sz w:val="13"/>
              </w:rPr>
              <w:t>Task</w:t>
            </w:r>
          </w:p>
        </w:tc>
        <w:tc>
          <w:tcPr>
            <w:tcW w:type="dxa" w:w="1152"/>
          </w:tcPr>
          <w:p>
            <w:r/>
            <w:r>
              <w:rPr>
                <w:sz w:val="13"/>
              </w:rPr>
              <w:t>C2/U0/D0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r>
        <w:tc>
          <w:tcPr>
            <w:tcW w:type="dxa" w:w="2736"/>
          </w:tcPr>
          <w:p>
            <w:r/>
            <w:r>
              <w:rPr>
                <w:sz w:val="13"/>
              </w:rPr>
              <w:t>Weather_NWS_Classification</w:t>
            </w:r>
          </w:p>
        </w:tc>
        <w:tc>
          <w:tcPr>
            <w:tcW w:type="dxa" w:w="1440"/>
          </w:tcPr>
          <w:p>
            <w:r/>
            <w:r>
              <w:rPr>
                <w:sz w:val="13"/>
              </w:rPr>
              <w:t>AutoLaunchedFlow</w:t>
            </w:r>
          </w:p>
        </w:tc>
        <w:tc>
          <w:tcPr>
            <w:tcW w:type="dxa" w:w="1152"/>
          </w:tcPr>
          <w:p>
            <w:r/>
            <w:r>
              <w:rPr>
                <w:sz w:val="13"/>
              </w:rPr>
              <w:t>InvalidDraft</w:t>
            </w:r>
          </w:p>
        </w:tc>
        <w:tc>
          <w:tcPr>
            <w:tcW w:type="dxa" w:w="1296"/>
          </w:tcPr>
          <w:p>
            <w:r/>
            <w:r>
              <w:rPr>
                <w:sz w:val="13"/>
              </w:rPr>
              <w:t>Weather_Alert__c</w:t>
            </w:r>
          </w:p>
        </w:tc>
        <w:tc>
          <w:tcPr>
            <w:tcW w:type="dxa" w:w="1152"/>
          </w:tcPr>
          <w:p>
            <w:r/>
            <w:r>
              <w:rPr>
                <w:sz w:val="13"/>
              </w:rPr>
              <w:t>C0/U0/D0</w:t>
            </w:r>
          </w:p>
        </w:tc>
        <w:tc>
          <w:tcPr>
            <w:tcW w:type="dxa" w:w="720"/>
          </w:tcPr>
          <w:p>
            <w:r/>
            <w:r>
              <w:rPr>
                <w:sz w:val="13"/>
              </w:rPr>
              <w:t>n/a</w:t>
            </w:r>
          </w:p>
        </w:tc>
        <w:tc>
          <w:tcPr>
            <w:tcW w:type="dxa" w:w="1296"/>
          </w:tcPr>
          <w:p>
            <w:r/>
            <w:r>
              <w:rPr>
                <w:sz w:val="13"/>
              </w:rPr>
              <w:t>-</w:t>
            </w:r>
          </w:p>
        </w:tc>
        <w:tc>
          <w:tcPr>
            <w:tcW w:type="dxa" w:w="1584"/>
          </w:tcPr>
          <w:p>
            <w:r/>
            <w:r>
              <w:rPr>
                <w:sz w:val="13"/>
              </w:rPr>
              <w:t>InvalidDraft</w:t>
            </w:r>
          </w:p>
        </w:tc>
      </w:tr>
      <w:tr>
        <w:tc>
          <w:tcPr>
            <w:tcW w:type="dxa" w:w="2736"/>
          </w:tcPr>
          <w:p>
            <w:r/>
            <w:r>
              <w:rPr>
                <w:sz w:val="13"/>
              </w:rPr>
              <w:t>Work_Order_After_Update_Flow</w:t>
            </w:r>
          </w:p>
        </w:tc>
        <w:tc>
          <w:tcPr>
            <w:tcW w:type="dxa" w:w="1440"/>
          </w:tcPr>
          <w:p>
            <w:r/>
            <w:r>
              <w:rPr>
                <w:sz w:val="13"/>
              </w:rPr>
              <w:t>AutoLaunchedFlow</w:t>
            </w:r>
          </w:p>
        </w:tc>
        <w:tc>
          <w:tcPr>
            <w:tcW w:type="dxa" w:w="1152"/>
          </w:tcPr>
          <w:p>
            <w:r/>
            <w:r>
              <w:rPr>
                <w:sz w:val="13"/>
              </w:rPr>
              <w:t>Draft</w:t>
            </w:r>
          </w:p>
        </w:tc>
        <w:tc>
          <w:tcPr>
            <w:tcW w:type="dxa" w:w="1296"/>
          </w:tcPr>
          <w:p>
            <w:r/>
            <w:r>
              <w:rPr>
                <w:sz w:val="13"/>
              </w:rPr>
              <w:t>Task</w:t>
            </w:r>
          </w:p>
        </w:tc>
        <w:tc>
          <w:tcPr>
            <w:tcW w:type="dxa" w:w="1152"/>
          </w:tcPr>
          <w:p>
            <w:r/>
            <w:r>
              <w:rPr>
                <w:sz w:val="13"/>
              </w:rPr>
              <w:t>C1/U1/D0</w:t>
            </w:r>
          </w:p>
        </w:tc>
        <w:tc>
          <w:tcPr>
            <w:tcW w:type="dxa" w:w="720"/>
          </w:tcPr>
          <w:p>
            <w:r/>
            <w:r>
              <w:rPr>
                <w:sz w:val="13"/>
              </w:rPr>
              <w:t>NO</w:t>
            </w:r>
          </w:p>
        </w:tc>
        <w:tc>
          <w:tcPr>
            <w:tcW w:type="dxa" w:w="1296"/>
          </w:tcPr>
          <w:p>
            <w:r/>
            <w:r>
              <w:rPr>
                <w:sz w:val="13"/>
              </w:rPr>
              <w:t>-</w:t>
            </w:r>
          </w:p>
        </w:tc>
        <w:tc>
          <w:tcPr>
            <w:tcW w:type="dxa" w:w="1584"/>
          </w:tcPr>
          <w:p>
            <w:r/>
            <w:r>
              <w:rPr>
                <w:sz w:val="13"/>
              </w:rPr>
              <w:t>Draft; no fault path</w:t>
            </w:r>
          </w:p>
        </w:tc>
      </w:tr>
    </w:tbl>
    <w:p/>
    <w:p>
      <w:pPr>
        <w:pStyle w:val="Heading1"/>
      </w:pPr>
      <w:r>
        <w:rPr>
          <w:color w:val="1F355E"/>
        </w:rPr>
        <w:t>10. Complete Apex and Trigger Audit</w:t>
      </w:r>
    </w:p>
    <w:p>
      <w:r>
        <w:rPr>
          <w:b w:val="0"/>
          <w:sz w:val="18"/>
        </w:rPr>
        <w:t>423 LOVING Apex classes (185 tests) and 26 triggers. 28 tests use SeeAllData=true. 1 non-test classes contain hardcoded Ids; 11 test classes use synthetic Ids. Triggers (one per object is best practice):</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5"/>
              </w:rPr>
              <w:t>Trigger</w:t>
            </w:r>
          </w:p>
        </w:tc>
        <w:tc>
          <w:tcPr>
            <w:tcW w:type="dxa" w:w="2304"/>
            <w:shd w:val="clear" w:fill="1F355E"/>
          </w:tcPr>
          <w:p>
            <w:r/>
            <w:r>
              <w:rPr>
                <w:b/>
                <w:color w:val="FFFFFF"/>
                <w:sz w:val="15"/>
              </w:rPr>
              <w:t>Object</w:t>
            </w:r>
          </w:p>
        </w:tc>
        <w:tc>
          <w:tcPr>
            <w:tcW w:type="dxa" w:w="1728"/>
            <w:shd w:val="clear" w:fill="1F355E"/>
          </w:tcPr>
          <w:p>
            <w:r/>
            <w:r>
              <w:rPr>
                <w:b/>
                <w:color w:val="FFFFFF"/>
                <w:sz w:val="15"/>
              </w:rPr>
              <w:t>Events</w:t>
            </w:r>
          </w:p>
        </w:tc>
        <w:tc>
          <w:tcPr>
            <w:tcW w:type="dxa" w:w="1152"/>
            <w:shd w:val="clear" w:fill="1F355E"/>
          </w:tcPr>
          <w:p>
            <w:r/>
            <w:r>
              <w:rPr>
                <w:b/>
                <w:color w:val="FFFFFF"/>
                <w:sz w:val="15"/>
              </w:rPr>
              <w:t>Status</w:t>
            </w:r>
          </w:p>
        </w:tc>
        <w:tc>
          <w:tcPr>
            <w:tcW w:type="dxa" w:w="1152"/>
            <w:shd w:val="clear" w:fill="1F355E"/>
          </w:tcPr>
          <w:p>
            <w:r/>
            <w:r>
              <w:rPr>
                <w:b/>
                <w:color w:val="FFFFFF"/>
                <w:sz w:val="15"/>
              </w:rPr>
              <w:t>Coverage</w:t>
            </w:r>
          </w:p>
        </w:tc>
      </w:tr>
      <w:tr>
        <w:tc>
          <w:tcPr>
            <w:tcW w:type="dxa" w:w="3168"/>
          </w:tcPr>
          <w:p>
            <w:r/>
            <w:r>
              <w:rPr>
                <w:sz w:val="15"/>
              </w:rPr>
              <w:t>AquaCheckFieldManagerMobileSync</w:t>
            </w:r>
          </w:p>
        </w:tc>
        <w:tc>
          <w:tcPr>
            <w:tcW w:type="dxa" w:w="2304"/>
          </w:tcPr>
          <w:p>
            <w:r/>
            <w:r>
              <w:rPr>
                <w:sz w:val="15"/>
              </w:rPr>
              <w:t>Aqua_Check_Ticket__c</w:t>
            </w:r>
          </w:p>
        </w:tc>
        <w:tc>
          <w:tcPr>
            <w:tcW w:type="dxa" w:w="1728"/>
          </w:tcPr>
          <w:p>
            <w:r/>
            <w:r>
              <w:rPr>
                <w:sz w:val="15"/>
              </w:rPr>
              <w:t>aI,aU</w:t>
            </w:r>
          </w:p>
        </w:tc>
        <w:tc>
          <w:tcPr>
            <w:tcW w:type="dxa" w:w="1152"/>
          </w:tcPr>
          <w:p>
            <w:r/>
            <w:r>
              <w:rPr>
                <w:sz w:val="15"/>
              </w:rPr>
              <w:t>Active</w:t>
            </w:r>
          </w:p>
        </w:tc>
        <w:tc>
          <w:tcPr>
            <w:tcW w:type="dxa" w:w="1152"/>
          </w:tcPr>
          <w:p>
            <w:r/>
            <w:r>
              <w:rPr>
                <w:sz w:val="15"/>
              </w:rPr>
              <w:t>0%</w:t>
            </w:r>
          </w:p>
        </w:tc>
      </w:tr>
      <w:tr>
        <w:tc>
          <w:tcPr>
            <w:tcW w:type="dxa" w:w="3168"/>
          </w:tcPr>
          <w:p>
            <w:r/>
            <w:r>
              <w:rPr>
                <w:sz w:val="15"/>
              </w:rPr>
              <w:t>AquaPickupFieldManagerMobileSync</w:t>
            </w:r>
          </w:p>
        </w:tc>
        <w:tc>
          <w:tcPr>
            <w:tcW w:type="dxa" w:w="2304"/>
          </w:tcPr>
          <w:p>
            <w:r/>
            <w:r>
              <w:rPr>
                <w:sz w:val="15"/>
              </w:rPr>
              <w:t>Aqua_Pickup_Ticket__c</w:t>
            </w:r>
          </w:p>
        </w:tc>
        <w:tc>
          <w:tcPr>
            <w:tcW w:type="dxa" w:w="1728"/>
          </w:tcPr>
          <w:p>
            <w:r/>
            <w:r>
              <w:rPr>
                <w:sz w:val="15"/>
              </w:rPr>
              <w:t>aI,aU</w:t>
            </w:r>
          </w:p>
        </w:tc>
        <w:tc>
          <w:tcPr>
            <w:tcW w:type="dxa" w:w="1152"/>
          </w:tcPr>
          <w:p>
            <w:r/>
            <w:r>
              <w:rPr>
                <w:sz w:val="15"/>
              </w:rPr>
              <w:t>Active</w:t>
            </w:r>
          </w:p>
        </w:tc>
        <w:tc>
          <w:tcPr>
            <w:tcW w:type="dxa" w:w="1152"/>
          </w:tcPr>
          <w:p>
            <w:r/>
            <w:r>
              <w:rPr>
                <w:sz w:val="15"/>
              </w:rPr>
              <w:t>0%</w:t>
            </w:r>
          </w:p>
        </w:tc>
      </w:tr>
      <w:tr>
        <w:tc>
          <w:tcPr>
            <w:tcW w:type="dxa" w:w="3168"/>
          </w:tcPr>
          <w:p>
            <w:r/>
            <w:r>
              <w:rPr>
                <w:sz w:val="15"/>
              </w:rPr>
              <w:t>ChangeOrderTrigger</w:t>
            </w:r>
          </w:p>
        </w:tc>
        <w:tc>
          <w:tcPr>
            <w:tcW w:type="dxa" w:w="2304"/>
          </w:tcPr>
          <w:p>
            <w:r/>
            <w:r>
              <w:rPr>
                <w:sz w:val="15"/>
              </w:rPr>
              <w:t>Change_Order__c</w:t>
            </w:r>
          </w:p>
        </w:tc>
        <w:tc>
          <w:tcPr>
            <w:tcW w:type="dxa" w:w="1728"/>
          </w:tcPr>
          <w:p>
            <w:r/>
            <w:r>
              <w:rPr>
                <w:sz w:val="15"/>
              </w:rPr>
              <w:t>bI,aI,bU,aU</w:t>
            </w:r>
          </w:p>
        </w:tc>
        <w:tc>
          <w:tcPr>
            <w:tcW w:type="dxa" w:w="1152"/>
          </w:tcPr>
          <w:p>
            <w:r/>
            <w:r>
              <w:rPr>
                <w:sz w:val="15"/>
              </w:rPr>
              <w:t>Active</w:t>
            </w:r>
          </w:p>
        </w:tc>
        <w:tc>
          <w:tcPr>
            <w:tcW w:type="dxa" w:w="1152"/>
          </w:tcPr>
          <w:p>
            <w:r/>
            <w:r>
              <w:rPr>
                <w:sz w:val="15"/>
              </w:rPr>
              <w:t>100%</w:t>
            </w:r>
          </w:p>
        </w:tc>
      </w:tr>
      <w:tr>
        <w:tc>
          <w:tcPr>
            <w:tcW w:type="dxa" w:w="3168"/>
          </w:tcPr>
          <w:p>
            <w:r/>
            <w:r>
              <w:rPr>
                <w:sz w:val="15"/>
              </w:rPr>
              <w:t>ClosingCareVisitTrigger</w:t>
            </w:r>
          </w:p>
        </w:tc>
        <w:tc>
          <w:tcPr>
            <w:tcW w:type="dxa" w:w="2304"/>
          </w:tcPr>
          <w:p>
            <w:r/>
            <w:r>
              <w:rPr>
                <w:sz w:val="15"/>
              </w:rPr>
              <w:t>ClosingCare_Visit__c</w:t>
            </w:r>
          </w:p>
        </w:tc>
        <w:tc>
          <w:tcPr>
            <w:tcW w:type="dxa" w:w="1728"/>
          </w:tcPr>
          <w:p>
            <w:r/>
            <w:r>
              <w:rPr>
                <w:sz w:val="15"/>
              </w:rPr>
              <w:t>aI,aU</w:t>
            </w:r>
          </w:p>
        </w:tc>
        <w:tc>
          <w:tcPr>
            <w:tcW w:type="dxa" w:w="1152"/>
          </w:tcPr>
          <w:p>
            <w:r/>
            <w:r>
              <w:rPr>
                <w:sz w:val="15"/>
              </w:rPr>
              <w:t>Active</w:t>
            </w:r>
          </w:p>
        </w:tc>
        <w:tc>
          <w:tcPr>
            <w:tcW w:type="dxa" w:w="1152"/>
          </w:tcPr>
          <w:p>
            <w:r/>
            <w:r>
              <w:rPr>
                <w:sz w:val="15"/>
              </w:rPr>
              <w:t>0%</w:t>
            </w:r>
          </w:p>
        </w:tc>
      </w:tr>
      <w:tr>
        <w:tc>
          <w:tcPr>
            <w:tcW w:type="dxa" w:w="3168"/>
          </w:tcPr>
          <w:p>
            <w:r/>
            <w:r>
              <w:rPr>
                <w:sz w:val="15"/>
              </w:rPr>
              <w:t>InvoiceLineTrigger</w:t>
            </w:r>
          </w:p>
        </w:tc>
        <w:tc>
          <w:tcPr>
            <w:tcW w:type="dxa" w:w="2304"/>
          </w:tcPr>
          <w:p>
            <w:r/>
            <w:r>
              <w:rPr>
                <w:sz w:val="15"/>
              </w:rPr>
              <w:t>Invoice_Line_Item__c</w:t>
            </w:r>
          </w:p>
        </w:tc>
        <w:tc>
          <w:tcPr>
            <w:tcW w:type="dxa" w:w="1728"/>
          </w:tcPr>
          <w:p>
            <w:r/>
            <w:r>
              <w:rPr>
                <w:sz w:val="15"/>
              </w:rPr>
              <w:t>bI,bU</w:t>
            </w:r>
          </w:p>
        </w:tc>
        <w:tc>
          <w:tcPr>
            <w:tcW w:type="dxa" w:w="1152"/>
          </w:tcPr>
          <w:p>
            <w:r/>
            <w:r>
              <w:rPr>
                <w:sz w:val="15"/>
              </w:rPr>
              <w:t>Active</w:t>
            </w:r>
          </w:p>
        </w:tc>
        <w:tc>
          <w:tcPr>
            <w:tcW w:type="dxa" w:w="1152"/>
          </w:tcPr>
          <w:p>
            <w:r/>
            <w:r>
              <w:rPr>
                <w:sz w:val="15"/>
              </w:rPr>
              <w:t>0%</w:t>
            </w:r>
          </w:p>
        </w:tc>
      </w:tr>
      <w:tr>
        <w:tc>
          <w:tcPr>
            <w:tcW w:type="dxa" w:w="3168"/>
          </w:tcPr>
          <w:p>
            <w:r/>
            <w:r>
              <w:rPr>
                <w:sz w:val="15"/>
              </w:rPr>
              <w:t>InvoiceTrigger</w:t>
            </w:r>
          </w:p>
        </w:tc>
        <w:tc>
          <w:tcPr>
            <w:tcW w:type="dxa" w:w="2304"/>
          </w:tcPr>
          <w:p>
            <w:r/>
            <w:r>
              <w:rPr>
                <w:sz w:val="15"/>
              </w:rPr>
              <w:t>Invoice__c</w:t>
            </w:r>
          </w:p>
        </w:tc>
        <w:tc>
          <w:tcPr>
            <w:tcW w:type="dxa" w:w="1728"/>
          </w:tcPr>
          <w:p>
            <w:r/>
            <w:r>
              <w:rPr>
                <w:sz w:val="15"/>
              </w:rPr>
              <w:t>bI,aI,bU,aU</w:t>
            </w:r>
          </w:p>
        </w:tc>
        <w:tc>
          <w:tcPr>
            <w:tcW w:type="dxa" w:w="1152"/>
          </w:tcPr>
          <w:p>
            <w:r/>
            <w:r>
              <w:rPr>
                <w:sz w:val="15"/>
              </w:rPr>
              <w:t>Active</w:t>
            </w:r>
          </w:p>
        </w:tc>
        <w:tc>
          <w:tcPr>
            <w:tcW w:type="dxa" w:w="1152"/>
          </w:tcPr>
          <w:p>
            <w:r/>
            <w:r>
              <w:rPr>
                <w:sz w:val="15"/>
              </w:rPr>
              <w:t>0%</w:t>
            </w:r>
          </w:p>
        </w:tc>
      </w:tr>
      <w:tr>
        <w:tc>
          <w:tcPr>
            <w:tcW w:type="dxa" w:w="3168"/>
          </w:tcPr>
          <w:p>
            <w:r/>
            <w:r>
              <w:rPr>
                <w:sz w:val="15"/>
              </w:rPr>
              <w:t>LOVING_WorkOrderTrigger</w:t>
            </w:r>
          </w:p>
        </w:tc>
        <w:tc>
          <w:tcPr>
            <w:tcW w:type="dxa" w:w="2304"/>
          </w:tcPr>
          <w:p>
            <w:r/>
            <w:r>
              <w:rPr>
                <w:sz w:val="15"/>
              </w:rPr>
              <w:t>WorkOrder</w:t>
            </w:r>
          </w:p>
        </w:tc>
        <w:tc>
          <w:tcPr>
            <w:tcW w:type="dxa" w:w="1728"/>
          </w:tcPr>
          <w:p>
            <w:r/>
            <w:r>
              <w:rPr>
                <w:sz w:val="15"/>
              </w:rPr>
              <w:t>bI,aI,bU,aU</w:t>
            </w:r>
          </w:p>
        </w:tc>
        <w:tc>
          <w:tcPr>
            <w:tcW w:type="dxa" w:w="1152"/>
          </w:tcPr>
          <w:p>
            <w:r/>
            <w:r>
              <w:rPr>
                <w:sz w:val="15"/>
              </w:rPr>
              <w:t>Active</w:t>
            </w:r>
          </w:p>
        </w:tc>
        <w:tc>
          <w:tcPr>
            <w:tcW w:type="dxa" w:w="1152"/>
          </w:tcPr>
          <w:p>
            <w:r/>
            <w:r>
              <w:rPr>
                <w:sz w:val="15"/>
              </w:rPr>
              <w:t>0%</w:t>
            </w:r>
          </w:p>
        </w:tc>
      </w:tr>
      <w:tr>
        <w:tc>
          <w:tcPr>
            <w:tcW w:type="dxa" w:w="3168"/>
          </w:tcPr>
          <w:p>
            <w:r/>
            <w:r>
              <w:rPr>
                <w:sz w:val="15"/>
              </w:rPr>
              <w:t>LeadTrigger</w:t>
            </w:r>
          </w:p>
        </w:tc>
        <w:tc>
          <w:tcPr>
            <w:tcW w:type="dxa" w:w="2304"/>
          </w:tcPr>
          <w:p>
            <w:r/>
            <w:r>
              <w:rPr>
                <w:sz w:val="15"/>
              </w:rPr>
              <w:t>Lead</w:t>
            </w:r>
          </w:p>
        </w:tc>
        <w:tc>
          <w:tcPr>
            <w:tcW w:type="dxa" w:w="1728"/>
          </w:tcPr>
          <w:p>
            <w:r/>
            <w:r>
              <w:rPr>
                <w:sz w:val="15"/>
              </w:rPr>
              <w:t>bI,aI,bU,aU</w:t>
            </w:r>
          </w:p>
        </w:tc>
        <w:tc>
          <w:tcPr>
            <w:tcW w:type="dxa" w:w="1152"/>
          </w:tcPr>
          <w:p>
            <w:r/>
            <w:r>
              <w:rPr>
                <w:sz w:val="15"/>
              </w:rPr>
              <w:t>Active</w:t>
            </w:r>
          </w:p>
        </w:tc>
        <w:tc>
          <w:tcPr>
            <w:tcW w:type="dxa" w:w="1152"/>
          </w:tcPr>
          <w:p>
            <w:r/>
            <w:r>
              <w:rPr>
                <w:sz w:val="15"/>
              </w:rPr>
              <w:t>0%</w:t>
            </w:r>
          </w:p>
        </w:tc>
      </w:tr>
      <w:tr>
        <w:tc>
          <w:tcPr>
            <w:tcW w:type="dxa" w:w="3168"/>
          </w:tcPr>
          <w:p>
            <w:r/>
            <w:r>
              <w:rPr>
                <w:sz w:val="15"/>
              </w:rPr>
              <w:t>ODLCampaignTrigger</w:t>
            </w:r>
          </w:p>
        </w:tc>
        <w:tc>
          <w:tcPr>
            <w:tcW w:type="dxa" w:w="2304"/>
          </w:tcPr>
          <w:p>
            <w:r/>
            <w:r>
              <w:rPr>
                <w:sz w:val="15"/>
              </w:rPr>
              <w:t>Campaign</w:t>
            </w:r>
          </w:p>
        </w:tc>
        <w:tc>
          <w:tcPr>
            <w:tcW w:type="dxa" w:w="1728"/>
          </w:tcPr>
          <w:p>
            <w:r/>
            <w:r>
              <w:rPr>
                <w:sz w:val="15"/>
              </w:rPr>
              <w:t>aI</w:t>
            </w:r>
          </w:p>
        </w:tc>
        <w:tc>
          <w:tcPr>
            <w:tcW w:type="dxa" w:w="1152"/>
          </w:tcPr>
          <w:p>
            <w:r/>
            <w:r>
              <w:rPr>
                <w:sz w:val="15"/>
              </w:rPr>
              <w:t>Active</w:t>
            </w:r>
          </w:p>
        </w:tc>
        <w:tc>
          <w:tcPr>
            <w:tcW w:type="dxa" w:w="1152"/>
          </w:tcPr>
          <w:p>
            <w:r/>
            <w:r>
              <w:rPr>
                <w:sz w:val="15"/>
              </w:rPr>
              <w:t>0%</w:t>
            </w:r>
          </w:p>
        </w:tc>
      </w:tr>
      <w:tr>
        <w:tc>
          <w:tcPr>
            <w:tcW w:type="dxa" w:w="3168"/>
          </w:tcPr>
          <w:p>
            <w:r/>
            <w:r>
              <w:rPr>
                <w:sz w:val="15"/>
              </w:rPr>
              <w:t>ODLHomeownerPropertyIdentityOpportunity</w:t>
            </w:r>
          </w:p>
        </w:tc>
        <w:tc>
          <w:tcPr>
            <w:tcW w:type="dxa" w:w="2304"/>
          </w:tcPr>
          <w:p>
            <w:r/>
            <w:r>
              <w:rPr>
                <w:sz w:val="15"/>
              </w:rPr>
              <w:t>Opportunity</w:t>
            </w:r>
          </w:p>
        </w:tc>
        <w:tc>
          <w:tcPr>
            <w:tcW w:type="dxa" w:w="1728"/>
          </w:tcPr>
          <w:p>
            <w:r/>
            <w:r>
              <w:rPr>
                <w:sz w:val="15"/>
              </w:rPr>
              <w:t>aI,aU</w:t>
            </w:r>
          </w:p>
        </w:tc>
        <w:tc>
          <w:tcPr>
            <w:tcW w:type="dxa" w:w="1152"/>
          </w:tcPr>
          <w:p>
            <w:r/>
            <w:r>
              <w:rPr>
                <w:sz w:val="15"/>
              </w:rPr>
              <w:t>Active</w:t>
            </w:r>
          </w:p>
        </w:tc>
        <w:tc>
          <w:tcPr>
            <w:tcW w:type="dxa" w:w="1152"/>
          </w:tcPr>
          <w:p>
            <w:r/>
            <w:r>
              <w:rPr>
                <w:sz w:val="15"/>
              </w:rPr>
              <w:t>0%</w:t>
            </w:r>
          </w:p>
        </w:tc>
      </w:tr>
      <w:tr>
        <w:tc>
          <w:tcPr>
            <w:tcW w:type="dxa" w:w="3168"/>
          </w:tcPr>
          <w:p>
            <w:r/>
            <w:r>
              <w:rPr>
                <w:sz w:val="15"/>
              </w:rPr>
              <w:t>ODLHomeownerPropertyIdentityProperty</w:t>
            </w:r>
          </w:p>
        </w:tc>
        <w:tc>
          <w:tcPr>
            <w:tcW w:type="dxa" w:w="2304"/>
          </w:tcPr>
          <w:p>
            <w:r/>
            <w:r>
              <w:rPr>
                <w:sz w:val="15"/>
              </w:rPr>
              <w:t>Homeowner_Property__c</w:t>
            </w:r>
          </w:p>
        </w:tc>
        <w:tc>
          <w:tcPr>
            <w:tcW w:type="dxa" w:w="1728"/>
          </w:tcPr>
          <w:p>
            <w:r/>
            <w:r>
              <w:rPr>
                <w:sz w:val="15"/>
              </w:rPr>
              <w:t>bI,bU</w:t>
            </w:r>
          </w:p>
        </w:tc>
        <w:tc>
          <w:tcPr>
            <w:tcW w:type="dxa" w:w="1152"/>
          </w:tcPr>
          <w:p>
            <w:r/>
            <w:r>
              <w:rPr>
                <w:sz w:val="15"/>
              </w:rPr>
              <w:t>Active</w:t>
            </w:r>
          </w:p>
        </w:tc>
        <w:tc>
          <w:tcPr>
            <w:tcW w:type="dxa" w:w="1152"/>
          </w:tcPr>
          <w:p>
            <w:r/>
            <w:r>
              <w:rPr>
                <w:sz w:val="15"/>
              </w:rPr>
              <w:t>0%</w:t>
            </w:r>
          </w:p>
        </w:tc>
      </w:tr>
      <w:tr>
        <w:tc>
          <w:tcPr>
            <w:tcW w:type="dxa" w:w="3168"/>
          </w:tcPr>
          <w:p>
            <w:r/>
            <w:r>
              <w:rPr>
                <w:sz w:val="15"/>
              </w:rPr>
              <w:t>ODLOpportunityTrigger</w:t>
            </w:r>
          </w:p>
        </w:tc>
        <w:tc>
          <w:tcPr>
            <w:tcW w:type="dxa" w:w="2304"/>
          </w:tcPr>
          <w:p>
            <w:r/>
            <w:r>
              <w:rPr>
                <w:sz w:val="15"/>
              </w:rPr>
              <w:t>Opportunity</w:t>
            </w:r>
          </w:p>
        </w:tc>
        <w:tc>
          <w:tcPr>
            <w:tcW w:type="dxa" w:w="1728"/>
          </w:tcPr>
          <w:p>
            <w:r/>
            <w:r>
              <w:rPr>
                <w:sz w:val="15"/>
              </w:rPr>
              <w:t>bI,aI,aU</w:t>
            </w:r>
          </w:p>
        </w:tc>
        <w:tc>
          <w:tcPr>
            <w:tcW w:type="dxa" w:w="1152"/>
          </w:tcPr>
          <w:p>
            <w:r/>
            <w:r>
              <w:rPr>
                <w:sz w:val="15"/>
              </w:rPr>
              <w:t>Active</w:t>
            </w:r>
          </w:p>
        </w:tc>
        <w:tc>
          <w:tcPr>
            <w:tcW w:type="dxa" w:w="1152"/>
          </w:tcPr>
          <w:p>
            <w:r/>
            <w:r>
              <w:rPr>
                <w:sz w:val="15"/>
              </w:rPr>
              <w:t>0%</w:t>
            </w:r>
          </w:p>
        </w:tc>
      </w:tr>
      <w:tr>
        <w:tc>
          <w:tcPr>
            <w:tcW w:type="dxa" w:w="3168"/>
          </w:tcPr>
          <w:p>
            <w:r/>
            <w:r>
              <w:rPr>
                <w:sz w:val="15"/>
              </w:rPr>
              <w:t>ODLPaymentMilestoneTrigger</w:t>
            </w:r>
          </w:p>
        </w:tc>
        <w:tc>
          <w:tcPr>
            <w:tcW w:type="dxa" w:w="2304"/>
          </w:tcPr>
          <w:p>
            <w:r/>
            <w:r>
              <w:rPr>
                <w:sz w:val="15"/>
              </w:rPr>
              <w:t>Payment_Milestone__c</w:t>
            </w:r>
          </w:p>
        </w:tc>
        <w:tc>
          <w:tcPr>
            <w:tcW w:type="dxa" w:w="1728"/>
          </w:tcPr>
          <w:p>
            <w:r/>
            <w:r>
              <w:rPr>
                <w:sz w:val="15"/>
              </w:rPr>
              <w:t>aI,aU</w:t>
            </w:r>
          </w:p>
        </w:tc>
        <w:tc>
          <w:tcPr>
            <w:tcW w:type="dxa" w:w="1152"/>
          </w:tcPr>
          <w:p>
            <w:r/>
            <w:r>
              <w:rPr>
                <w:sz w:val="15"/>
              </w:rPr>
              <w:t>Active</w:t>
            </w:r>
          </w:p>
        </w:tc>
        <w:tc>
          <w:tcPr>
            <w:tcW w:type="dxa" w:w="1152"/>
          </w:tcPr>
          <w:p>
            <w:r/>
            <w:r>
              <w:rPr>
                <w:sz w:val="15"/>
              </w:rPr>
              <w:t>0%</w:t>
            </w:r>
          </w:p>
        </w:tc>
      </w:tr>
      <w:tr>
        <w:tc>
          <w:tcPr>
            <w:tcW w:type="dxa" w:w="3168"/>
          </w:tcPr>
          <w:p>
            <w:r/>
            <w:r>
              <w:rPr>
                <w:sz w:val="15"/>
              </w:rPr>
              <w:t>ODLQuoteLineItemTrigger</w:t>
            </w:r>
          </w:p>
        </w:tc>
        <w:tc>
          <w:tcPr>
            <w:tcW w:type="dxa" w:w="2304"/>
          </w:tcPr>
          <w:p>
            <w:r/>
            <w:r>
              <w:rPr>
                <w:sz w:val="15"/>
              </w:rPr>
              <w:t>QuoteLineItem</w:t>
            </w:r>
          </w:p>
        </w:tc>
        <w:tc>
          <w:tcPr>
            <w:tcW w:type="dxa" w:w="1728"/>
          </w:tcPr>
          <w:p>
            <w:r/>
            <w:r>
              <w:rPr>
                <w:sz w:val="15"/>
              </w:rPr>
              <w:t>aI,aU,aD,aUn</w:t>
            </w:r>
          </w:p>
        </w:tc>
        <w:tc>
          <w:tcPr>
            <w:tcW w:type="dxa" w:w="1152"/>
          </w:tcPr>
          <w:p>
            <w:r/>
            <w:r>
              <w:rPr>
                <w:sz w:val="15"/>
              </w:rPr>
              <w:t>Active</w:t>
            </w:r>
          </w:p>
        </w:tc>
        <w:tc>
          <w:tcPr>
            <w:tcW w:type="dxa" w:w="1152"/>
          </w:tcPr>
          <w:p>
            <w:r/>
            <w:r>
              <w:rPr>
                <w:sz w:val="15"/>
              </w:rPr>
              <w:t>0%</w:t>
            </w:r>
          </w:p>
        </w:tc>
      </w:tr>
      <w:tr>
        <w:tc>
          <w:tcPr>
            <w:tcW w:type="dxa" w:w="3168"/>
          </w:tcPr>
          <w:p>
            <w:r/>
            <w:r>
              <w:rPr>
                <w:sz w:val="15"/>
              </w:rPr>
              <w:t>ODLQuoteTrigger</w:t>
            </w:r>
          </w:p>
        </w:tc>
        <w:tc>
          <w:tcPr>
            <w:tcW w:type="dxa" w:w="2304"/>
          </w:tcPr>
          <w:p>
            <w:r/>
            <w:r>
              <w:rPr>
                <w:sz w:val="15"/>
              </w:rPr>
              <w:t>Quote</w:t>
            </w:r>
          </w:p>
        </w:tc>
        <w:tc>
          <w:tcPr>
            <w:tcW w:type="dxa" w:w="1728"/>
          </w:tcPr>
          <w:p>
            <w:r/>
            <w:r>
              <w:rPr>
                <w:sz w:val="15"/>
              </w:rPr>
              <w:t>aI,aU</w:t>
            </w:r>
          </w:p>
        </w:tc>
        <w:tc>
          <w:tcPr>
            <w:tcW w:type="dxa" w:w="1152"/>
          </w:tcPr>
          <w:p>
            <w:r/>
            <w:r>
              <w:rPr>
                <w:sz w:val="15"/>
              </w:rPr>
              <w:t>Active</w:t>
            </w:r>
          </w:p>
        </w:tc>
        <w:tc>
          <w:tcPr>
            <w:tcW w:type="dxa" w:w="1152"/>
          </w:tcPr>
          <w:p>
            <w:r/>
            <w:r>
              <w:rPr>
                <w:sz w:val="15"/>
              </w:rPr>
              <w:t>0%</w:t>
            </w:r>
          </w:p>
        </w:tc>
      </w:tr>
      <w:tr>
        <w:tc>
          <w:tcPr>
            <w:tcW w:type="dxa" w:w="3168"/>
          </w:tcPr>
          <w:p>
            <w:r/>
            <w:r>
              <w:rPr>
                <w:sz w:val="15"/>
              </w:rPr>
              <w:t>ODLVoucherTrigger</w:t>
            </w:r>
          </w:p>
        </w:tc>
        <w:tc>
          <w:tcPr>
            <w:tcW w:type="dxa" w:w="2304"/>
          </w:tcPr>
          <w:p>
            <w:r/>
            <w:r>
              <w:rPr>
                <w:sz w:val="15"/>
              </w:rPr>
              <w:t>Voucher__c</w:t>
            </w:r>
          </w:p>
        </w:tc>
        <w:tc>
          <w:tcPr>
            <w:tcW w:type="dxa" w:w="1728"/>
          </w:tcPr>
          <w:p>
            <w:r/>
            <w:r>
              <w:rPr>
                <w:sz w:val="15"/>
              </w:rPr>
              <w:t>bI,aI,bU,aU</w:t>
            </w:r>
          </w:p>
        </w:tc>
        <w:tc>
          <w:tcPr>
            <w:tcW w:type="dxa" w:w="1152"/>
          </w:tcPr>
          <w:p>
            <w:r/>
            <w:r>
              <w:rPr>
                <w:sz w:val="15"/>
              </w:rPr>
              <w:t>Active</w:t>
            </w:r>
          </w:p>
        </w:tc>
        <w:tc>
          <w:tcPr>
            <w:tcW w:type="dxa" w:w="1152"/>
          </w:tcPr>
          <w:p>
            <w:r/>
            <w:r>
              <w:rPr>
                <w:sz w:val="15"/>
              </w:rPr>
              <w:t>0%</w:t>
            </w:r>
          </w:p>
        </w:tc>
      </w:tr>
      <w:tr>
        <w:tc>
          <w:tcPr>
            <w:tcW w:type="dxa" w:w="3168"/>
          </w:tcPr>
          <w:p>
            <w:r/>
            <w:r>
              <w:rPr>
                <w:sz w:val="15"/>
              </w:rPr>
              <w:t>OpportunityNoteNotificationTrigger</w:t>
            </w:r>
          </w:p>
        </w:tc>
        <w:tc>
          <w:tcPr>
            <w:tcW w:type="dxa" w:w="2304"/>
          </w:tcPr>
          <w:p>
            <w:r/>
            <w:r>
              <w:rPr>
                <w:sz w:val="15"/>
              </w:rPr>
              <w:t>ContentDocumentLink</w:t>
            </w:r>
          </w:p>
        </w:tc>
        <w:tc>
          <w:tcPr>
            <w:tcW w:type="dxa" w:w="1728"/>
          </w:tcPr>
          <w:p>
            <w:r/>
            <w:r>
              <w:rPr>
                <w:sz w:val="15"/>
              </w:rPr>
              <w:t>aI</w:t>
            </w:r>
          </w:p>
        </w:tc>
        <w:tc>
          <w:tcPr>
            <w:tcW w:type="dxa" w:w="1152"/>
          </w:tcPr>
          <w:p>
            <w:r/>
            <w:r>
              <w:rPr>
                <w:sz w:val="15"/>
              </w:rPr>
              <w:t>Active</w:t>
            </w:r>
          </w:p>
        </w:tc>
        <w:tc>
          <w:tcPr>
            <w:tcW w:type="dxa" w:w="1152"/>
          </w:tcPr>
          <w:p>
            <w:r/>
            <w:r>
              <w:rPr>
                <w:sz w:val="15"/>
              </w:rPr>
              <w:t>0%</w:t>
            </w:r>
          </w:p>
        </w:tc>
      </w:tr>
      <w:tr>
        <w:tc>
          <w:tcPr>
            <w:tcW w:type="dxa" w:w="3168"/>
          </w:tcPr>
          <w:p>
            <w:r/>
            <w:r>
              <w:rPr>
                <w:sz w:val="15"/>
              </w:rPr>
              <w:t>QIInspectionTrigger</w:t>
            </w:r>
          </w:p>
        </w:tc>
        <w:tc>
          <w:tcPr>
            <w:tcW w:type="dxa" w:w="2304"/>
          </w:tcPr>
          <w:p>
            <w:r/>
            <w:r>
              <w:rPr>
                <w:sz w:val="15"/>
              </w:rPr>
              <w:t>QI_Inspection__c</w:t>
            </w:r>
          </w:p>
        </w:tc>
        <w:tc>
          <w:tcPr>
            <w:tcW w:type="dxa" w:w="1728"/>
          </w:tcPr>
          <w:p>
            <w:r/>
            <w:r>
              <w:rPr>
                <w:sz w:val="15"/>
              </w:rPr>
              <w:t>bI,aI,bU,aU</w:t>
            </w:r>
          </w:p>
        </w:tc>
        <w:tc>
          <w:tcPr>
            <w:tcW w:type="dxa" w:w="1152"/>
          </w:tcPr>
          <w:p>
            <w:r/>
            <w:r>
              <w:rPr>
                <w:sz w:val="15"/>
              </w:rPr>
              <w:t>Active</w:t>
            </w:r>
          </w:p>
        </w:tc>
        <w:tc>
          <w:tcPr>
            <w:tcW w:type="dxa" w:w="1152"/>
          </w:tcPr>
          <w:p>
            <w:r/>
            <w:r>
              <w:rPr>
                <w:sz w:val="15"/>
              </w:rPr>
              <w:t>0%</w:t>
            </w:r>
          </w:p>
        </w:tc>
      </w:tr>
      <w:tr>
        <w:tc>
          <w:tcPr>
            <w:tcW w:type="dxa" w:w="3168"/>
          </w:tcPr>
          <w:p>
            <w:r/>
            <w:r>
              <w:rPr>
                <w:sz w:val="15"/>
              </w:rPr>
              <w:t>QuoteLineTrigger</w:t>
            </w:r>
          </w:p>
        </w:tc>
        <w:tc>
          <w:tcPr>
            <w:tcW w:type="dxa" w:w="2304"/>
          </w:tcPr>
          <w:p>
            <w:r/>
            <w:r>
              <w:rPr>
                <w:sz w:val="15"/>
              </w:rPr>
              <w:t>Quote_Line_Item__c</w:t>
            </w:r>
          </w:p>
        </w:tc>
        <w:tc>
          <w:tcPr>
            <w:tcW w:type="dxa" w:w="1728"/>
          </w:tcPr>
          <w:p>
            <w:r/>
            <w:r>
              <w:rPr>
                <w:sz w:val="15"/>
              </w:rPr>
              <w:t>bI,bU</w:t>
            </w:r>
          </w:p>
        </w:tc>
        <w:tc>
          <w:tcPr>
            <w:tcW w:type="dxa" w:w="1152"/>
          </w:tcPr>
          <w:p>
            <w:r/>
            <w:r>
              <w:rPr>
                <w:sz w:val="15"/>
              </w:rPr>
              <w:t>Active</w:t>
            </w:r>
          </w:p>
        </w:tc>
        <w:tc>
          <w:tcPr>
            <w:tcW w:type="dxa" w:w="1152"/>
          </w:tcPr>
          <w:p>
            <w:r/>
            <w:r>
              <w:rPr>
                <w:sz w:val="15"/>
              </w:rPr>
              <w:t>0%</w:t>
            </w:r>
          </w:p>
        </w:tc>
      </w:tr>
      <w:tr>
        <w:tc>
          <w:tcPr>
            <w:tcW w:type="dxa" w:w="3168"/>
          </w:tcPr>
          <w:p>
            <w:r/>
            <w:r>
              <w:rPr>
                <w:sz w:val="15"/>
              </w:rPr>
              <w:t>QuoteTrigger</w:t>
            </w:r>
          </w:p>
        </w:tc>
        <w:tc>
          <w:tcPr>
            <w:tcW w:type="dxa" w:w="2304"/>
          </w:tcPr>
          <w:p>
            <w:r/>
            <w:r>
              <w:rPr>
                <w:sz w:val="15"/>
              </w:rPr>
              <w:t>Quote__c</w:t>
            </w:r>
          </w:p>
        </w:tc>
        <w:tc>
          <w:tcPr>
            <w:tcW w:type="dxa" w:w="1728"/>
          </w:tcPr>
          <w:p>
            <w:r/>
            <w:r>
              <w:rPr>
                <w:sz w:val="15"/>
              </w:rPr>
              <w:t>bI,aI,bU,aU</w:t>
            </w:r>
          </w:p>
        </w:tc>
        <w:tc>
          <w:tcPr>
            <w:tcW w:type="dxa" w:w="1152"/>
          </w:tcPr>
          <w:p>
            <w:r/>
            <w:r>
              <w:rPr>
                <w:sz w:val="15"/>
              </w:rPr>
              <w:t>Active</w:t>
            </w:r>
          </w:p>
        </w:tc>
        <w:tc>
          <w:tcPr>
            <w:tcW w:type="dxa" w:w="1152"/>
          </w:tcPr>
          <w:p>
            <w:r/>
            <w:r>
              <w:rPr>
                <w:sz w:val="15"/>
              </w:rPr>
              <w:t>0%</w:t>
            </w:r>
          </w:p>
        </w:tc>
      </w:tr>
      <w:tr>
        <w:tc>
          <w:tcPr>
            <w:tcW w:type="dxa" w:w="3168"/>
          </w:tcPr>
          <w:p>
            <w:r/>
            <w:r>
              <w:rPr>
                <w:sz w:val="15"/>
              </w:rPr>
              <w:t>TakeoffExecutionBridge</w:t>
            </w:r>
          </w:p>
        </w:tc>
        <w:tc>
          <w:tcPr>
            <w:tcW w:type="dxa" w:w="2304"/>
          </w:tcPr>
          <w:p>
            <w:r/>
            <w:r>
              <w:rPr>
                <w:sz w:val="15"/>
              </w:rPr>
              <w:t>Takeoff__c</w:t>
            </w:r>
          </w:p>
        </w:tc>
        <w:tc>
          <w:tcPr>
            <w:tcW w:type="dxa" w:w="1728"/>
          </w:tcPr>
          <w:p>
            <w:r/>
            <w:r>
              <w:rPr>
                <w:sz w:val="15"/>
              </w:rPr>
              <w:t>aU</w:t>
            </w:r>
          </w:p>
        </w:tc>
        <w:tc>
          <w:tcPr>
            <w:tcW w:type="dxa" w:w="1152"/>
          </w:tcPr>
          <w:p>
            <w:r/>
            <w:r>
              <w:rPr>
                <w:sz w:val="15"/>
              </w:rPr>
              <w:t>Active</w:t>
            </w:r>
          </w:p>
        </w:tc>
        <w:tc>
          <w:tcPr>
            <w:tcW w:type="dxa" w:w="1152"/>
          </w:tcPr>
          <w:p>
            <w:r/>
            <w:r>
              <w:rPr>
                <w:sz w:val="15"/>
              </w:rPr>
              <w:t>0%</w:t>
            </w:r>
          </w:p>
        </w:tc>
      </w:tr>
      <w:tr>
        <w:tc>
          <w:tcPr>
            <w:tcW w:type="dxa" w:w="3168"/>
          </w:tcPr>
          <w:p>
            <w:r/>
            <w:r>
              <w:rPr>
                <w:sz w:val="15"/>
              </w:rPr>
              <w:t>TakeoffFieldManagerMobileSync</w:t>
            </w:r>
          </w:p>
        </w:tc>
        <w:tc>
          <w:tcPr>
            <w:tcW w:type="dxa" w:w="2304"/>
          </w:tcPr>
          <w:p>
            <w:r/>
            <w:r>
              <w:rPr>
                <w:sz w:val="15"/>
              </w:rPr>
              <w:t>Takeoff__c</w:t>
            </w:r>
          </w:p>
        </w:tc>
        <w:tc>
          <w:tcPr>
            <w:tcW w:type="dxa" w:w="1728"/>
          </w:tcPr>
          <w:p>
            <w:r/>
            <w:r>
              <w:rPr>
                <w:sz w:val="15"/>
              </w:rPr>
              <w:t>aI,aU</w:t>
            </w:r>
          </w:p>
        </w:tc>
        <w:tc>
          <w:tcPr>
            <w:tcW w:type="dxa" w:w="1152"/>
          </w:tcPr>
          <w:p>
            <w:r/>
            <w:r>
              <w:rPr>
                <w:sz w:val="15"/>
              </w:rPr>
              <w:t>Active</w:t>
            </w:r>
          </w:p>
        </w:tc>
        <w:tc>
          <w:tcPr>
            <w:tcW w:type="dxa" w:w="1152"/>
          </w:tcPr>
          <w:p>
            <w:r/>
            <w:r>
              <w:rPr>
                <w:sz w:val="15"/>
              </w:rPr>
              <w:t>0%</w:t>
            </w:r>
          </w:p>
        </w:tc>
      </w:tr>
      <w:tr>
        <w:tc>
          <w:tcPr>
            <w:tcW w:type="dxa" w:w="3168"/>
          </w:tcPr>
          <w:p>
            <w:r/>
            <w:r>
              <w:rPr>
                <w:sz w:val="15"/>
              </w:rPr>
              <w:t>TaskTrigger</w:t>
            </w:r>
          </w:p>
        </w:tc>
        <w:tc>
          <w:tcPr>
            <w:tcW w:type="dxa" w:w="2304"/>
          </w:tcPr>
          <w:p>
            <w:r/>
            <w:r>
              <w:rPr>
                <w:sz w:val="15"/>
              </w:rPr>
              <w:t>Task</w:t>
            </w:r>
          </w:p>
        </w:tc>
        <w:tc>
          <w:tcPr>
            <w:tcW w:type="dxa" w:w="1728"/>
          </w:tcPr>
          <w:p>
            <w:r/>
            <w:r>
              <w:rPr>
                <w:sz w:val="15"/>
              </w:rPr>
              <w:t>aI,aU</w:t>
            </w:r>
          </w:p>
        </w:tc>
        <w:tc>
          <w:tcPr>
            <w:tcW w:type="dxa" w:w="1152"/>
          </w:tcPr>
          <w:p>
            <w:r/>
            <w:r>
              <w:rPr>
                <w:sz w:val="15"/>
              </w:rPr>
              <w:t>Active</w:t>
            </w:r>
          </w:p>
        </w:tc>
        <w:tc>
          <w:tcPr>
            <w:tcW w:type="dxa" w:w="1152"/>
          </w:tcPr>
          <w:p>
            <w:r/>
            <w:r>
              <w:rPr>
                <w:sz w:val="15"/>
              </w:rPr>
              <w:t>0%</w:t>
            </w:r>
          </w:p>
        </w:tc>
      </w:tr>
      <w:tr>
        <w:tc>
          <w:tcPr>
            <w:tcW w:type="dxa" w:w="3168"/>
          </w:tcPr>
          <w:p>
            <w:r/>
            <w:r>
              <w:rPr>
                <w:sz w:val="15"/>
              </w:rPr>
              <w:t>WorkOrderFieldManagerMobileSync</w:t>
            </w:r>
          </w:p>
        </w:tc>
        <w:tc>
          <w:tcPr>
            <w:tcW w:type="dxa" w:w="2304"/>
          </w:tcPr>
          <w:p>
            <w:r/>
            <w:r>
              <w:rPr>
                <w:sz w:val="15"/>
              </w:rPr>
              <w:t>WorkOrder</w:t>
            </w:r>
          </w:p>
        </w:tc>
        <w:tc>
          <w:tcPr>
            <w:tcW w:type="dxa" w:w="1728"/>
          </w:tcPr>
          <w:p>
            <w:r/>
            <w:r>
              <w:rPr>
                <w:sz w:val="15"/>
              </w:rPr>
              <w:t>aI,aU</w:t>
            </w:r>
          </w:p>
        </w:tc>
        <w:tc>
          <w:tcPr>
            <w:tcW w:type="dxa" w:w="1152"/>
          </w:tcPr>
          <w:p>
            <w:r/>
            <w:r>
              <w:rPr>
                <w:sz w:val="15"/>
              </w:rPr>
              <w:t>Active</w:t>
            </w:r>
          </w:p>
        </w:tc>
        <w:tc>
          <w:tcPr>
            <w:tcW w:type="dxa" w:w="1152"/>
          </w:tcPr>
          <w:p>
            <w:r/>
            <w:r>
              <w:rPr>
                <w:sz w:val="15"/>
              </w:rPr>
              <w:t>0%</w:t>
            </w:r>
          </w:p>
        </w:tc>
      </w:tr>
      <w:tr>
        <w:tc>
          <w:tcPr>
            <w:tcW w:type="dxa" w:w="3168"/>
          </w:tcPr>
          <w:p>
            <w:r/>
            <w:r>
              <w:rPr>
                <w:sz w:val="15"/>
              </w:rPr>
              <w:t>WorkOrderTrigger</w:t>
            </w:r>
          </w:p>
        </w:tc>
        <w:tc>
          <w:tcPr>
            <w:tcW w:type="dxa" w:w="2304"/>
          </w:tcPr>
          <w:p>
            <w:r/>
            <w:r>
              <w:rPr>
                <w:sz w:val="15"/>
              </w:rPr>
              <w:t>WorkOrder</w:t>
            </w:r>
          </w:p>
        </w:tc>
        <w:tc>
          <w:tcPr>
            <w:tcW w:type="dxa" w:w="1728"/>
          </w:tcPr>
          <w:p>
            <w:r/>
            <w:r>
              <w:rPr>
                <w:sz w:val="15"/>
              </w:rPr>
              <w:t>bI,aI,bU,aU</w:t>
            </w:r>
          </w:p>
        </w:tc>
        <w:tc>
          <w:tcPr>
            <w:tcW w:type="dxa" w:w="1152"/>
          </w:tcPr>
          <w:p>
            <w:r/>
            <w:r>
              <w:rPr>
                <w:sz w:val="15"/>
              </w:rPr>
              <w:t>Active</w:t>
            </w:r>
          </w:p>
        </w:tc>
        <w:tc>
          <w:tcPr>
            <w:tcW w:type="dxa" w:w="1152"/>
          </w:tcPr>
          <w:p>
            <w:r/>
            <w:r>
              <w:rPr>
                <w:sz w:val="15"/>
              </w:rPr>
              <w:t>0%</w:t>
            </w:r>
          </w:p>
        </w:tc>
      </w:tr>
      <w:tr>
        <w:tc>
          <w:tcPr>
            <w:tcW w:type="dxa" w:w="3168"/>
          </w:tcPr>
          <w:p>
            <w:r/>
            <w:r>
              <w:rPr>
                <w:sz w:val="15"/>
              </w:rPr>
              <w:t>Work_Order_Trigger</w:t>
            </w:r>
          </w:p>
        </w:tc>
        <w:tc>
          <w:tcPr>
            <w:tcW w:type="dxa" w:w="2304"/>
          </w:tcPr>
          <w:p>
            <w:r/>
            <w:r>
              <w:rPr>
                <w:sz w:val="15"/>
              </w:rPr>
              <w:t>Work_Order__c</w:t>
            </w:r>
          </w:p>
        </w:tc>
        <w:tc>
          <w:tcPr>
            <w:tcW w:type="dxa" w:w="1728"/>
          </w:tcPr>
          <w:p>
            <w:r/>
            <w:r>
              <w:rPr>
                <w:sz w:val="15"/>
              </w:rPr>
              <w:t>bI,aI,bU,aU</w:t>
            </w:r>
          </w:p>
        </w:tc>
        <w:tc>
          <w:tcPr>
            <w:tcW w:type="dxa" w:w="1152"/>
          </w:tcPr>
          <w:p>
            <w:r/>
            <w:r>
              <w:rPr>
                <w:sz w:val="15"/>
              </w:rPr>
              <w:t>Active</w:t>
            </w:r>
          </w:p>
        </w:tc>
        <w:tc>
          <w:tcPr>
            <w:tcW w:type="dxa" w:w="1152"/>
          </w:tcPr>
          <w:p>
            <w:r/>
            <w:r>
              <w:rPr>
                <w:sz w:val="15"/>
              </w:rPr>
              <w:t>0%</w:t>
            </w:r>
          </w:p>
        </w:tc>
      </w:tr>
    </w:tbl>
    <w:p/>
    <w:p>
      <w:r>
        <w:rPr>
          <w:b/>
          <w:color w:val="C00000"/>
          <w:sz w:val="18"/>
        </w:rPr>
        <w:t>Non-test classes containing hardcoded Salesforce Ids (Critical — see Hardcoded register):</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3600"/>
            <w:shd w:val="clear" w:fill="1F355E"/>
          </w:tcPr>
          <w:p>
            <w:r/>
            <w:r>
              <w:rPr>
                <w:b/>
                <w:color w:val="FFFFFF"/>
                <w:sz w:val="16"/>
              </w:rPr>
              <w:t>Class</w:t>
            </w:r>
          </w:p>
        </w:tc>
        <w:tc>
          <w:tcPr>
            <w:tcW w:type="dxa" w:w="5760"/>
            <w:shd w:val="clear" w:fill="1F355E"/>
          </w:tcPr>
          <w:p>
            <w:r/>
            <w:r>
              <w:rPr>
                <w:b/>
                <w:color w:val="FFFFFF"/>
                <w:sz w:val="16"/>
              </w:rPr>
              <w:t>Hardcoded Id(s)</w:t>
            </w:r>
          </w:p>
        </w:tc>
      </w:tr>
      <w:tr>
        <w:tc>
          <w:tcPr>
            <w:tcW w:type="dxa" w:w="3600"/>
          </w:tcPr>
          <w:p>
            <w:r/>
            <w:r>
              <w:rPr>
                <w:sz w:val="16"/>
              </w:rPr>
              <w:t>SiteRegisterController</w:t>
            </w:r>
          </w:p>
        </w:tc>
        <w:tc>
          <w:tcPr>
            <w:tcW w:type="dxa" w:w="5760"/>
          </w:tcPr>
          <w:p>
            <w:r/>
            <w:r>
              <w:rPr>
                <w:sz w:val="16"/>
              </w:rPr>
              <w:t>001x000xxx35tPN</w:t>
            </w:r>
          </w:p>
        </w:tc>
      </w:tr>
    </w:tbl>
    <w:p/>
    <w:p>
      <w:r>
        <w:rPr>
          <w:b/>
          <w:color w:val="B86A00"/>
          <w:sz w:val="18"/>
        </w:rPr>
        <w:t>Tests using @IsTest(SeeAllData=true) — outcomes depend on live data:</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720"/>
            <w:shd w:val="clear" w:fill="1F355E"/>
          </w:tcPr>
          <w:p>
            <w:r/>
            <w:r>
              <w:rPr>
                <w:b/>
                <w:color w:val="FFFFFF"/>
                <w:sz w:val="15"/>
              </w:rPr>
              <w:t>#</w:t>
            </w:r>
          </w:p>
        </w:tc>
        <w:tc>
          <w:tcPr>
            <w:tcW w:type="dxa" w:w="8640"/>
            <w:shd w:val="clear" w:fill="1F355E"/>
          </w:tcPr>
          <w:p>
            <w:r/>
            <w:r>
              <w:rPr>
                <w:b/>
                <w:color w:val="FFFFFF"/>
                <w:sz w:val="15"/>
              </w:rPr>
              <w:t>Test class (SeeAllData=true)</w:t>
            </w:r>
          </w:p>
        </w:tc>
      </w:tr>
      <w:tr>
        <w:tc>
          <w:tcPr>
            <w:tcW w:type="dxa" w:w="720"/>
          </w:tcPr>
          <w:p>
            <w:r/>
            <w:r>
              <w:rPr>
                <w:sz w:val="15"/>
              </w:rPr>
              <w:t>1</w:t>
            </w:r>
          </w:p>
        </w:tc>
        <w:tc>
          <w:tcPr>
            <w:tcW w:type="dxa" w:w="8640"/>
          </w:tcPr>
          <w:p>
            <w:r/>
            <w:r>
              <w:rPr>
                <w:sz w:val="15"/>
              </w:rPr>
              <w:t>CCCloseoutAssignerTest</w:t>
            </w:r>
          </w:p>
        </w:tc>
      </w:tr>
      <w:tr>
        <w:tc>
          <w:tcPr>
            <w:tcW w:type="dxa" w:w="720"/>
          </w:tcPr>
          <w:p>
            <w:r/>
            <w:r>
              <w:rPr>
                <w:sz w:val="15"/>
              </w:rPr>
              <w:t>2</w:t>
            </w:r>
          </w:p>
        </w:tc>
        <w:tc>
          <w:tcPr>
            <w:tcW w:type="dxa" w:w="8640"/>
          </w:tcPr>
          <w:p>
            <w:r/>
            <w:r>
              <w:rPr>
                <w:sz w:val="15"/>
              </w:rPr>
              <w:t>ChangePasswordControllerTest</w:t>
            </w:r>
          </w:p>
        </w:tc>
      </w:tr>
      <w:tr>
        <w:tc>
          <w:tcPr>
            <w:tcW w:type="dxa" w:w="720"/>
          </w:tcPr>
          <w:p>
            <w:r/>
            <w:r>
              <w:rPr>
                <w:sz w:val="15"/>
              </w:rPr>
              <w:t>3</w:t>
            </w:r>
          </w:p>
        </w:tc>
        <w:tc>
          <w:tcPr>
            <w:tcW w:type="dxa" w:w="8640"/>
          </w:tcPr>
          <w:p>
            <w:r/>
            <w:r>
              <w:rPr>
                <w:sz w:val="15"/>
              </w:rPr>
              <w:t>CommunitiesLandingControllerTest</w:t>
            </w:r>
          </w:p>
        </w:tc>
      </w:tr>
      <w:tr>
        <w:tc>
          <w:tcPr>
            <w:tcW w:type="dxa" w:w="720"/>
          </w:tcPr>
          <w:p>
            <w:r/>
            <w:r>
              <w:rPr>
                <w:sz w:val="15"/>
              </w:rPr>
              <w:t>4</w:t>
            </w:r>
          </w:p>
        </w:tc>
        <w:tc>
          <w:tcPr>
            <w:tcW w:type="dxa" w:w="8640"/>
          </w:tcPr>
          <w:p>
            <w:r/>
            <w:r>
              <w:rPr>
                <w:sz w:val="15"/>
              </w:rPr>
              <w:t>CommunitiesLoginControllerTest</w:t>
            </w:r>
          </w:p>
        </w:tc>
      </w:tr>
      <w:tr>
        <w:tc>
          <w:tcPr>
            <w:tcW w:type="dxa" w:w="720"/>
          </w:tcPr>
          <w:p>
            <w:r/>
            <w:r>
              <w:rPr>
                <w:sz w:val="15"/>
              </w:rPr>
              <w:t>5</w:t>
            </w:r>
          </w:p>
        </w:tc>
        <w:tc>
          <w:tcPr>
            <w:tcW w:type="dxa" w:w="8640"/>
          </w:tcPr>
          <w:p>
            <w:r/>
            <w:r>
              <w:rPr>
                <w:sz w:val="15"/>
              </w:rPr>
              <w:t>CommunitiesSelfRegConfirmControllerTest</w:t>
            </w:r>
          </w:p>
        </w:tc>
      </w:tr>
      <w:tr>
        <w:tc>
          <w:tcPr>
            <w:tcW w:type="dxa" w:w="720"/>
          </w:tcPr>
          <w:p>
            <w:r/>
            <w:r>
              <w:rPr>
                <w:sz w:val="15"/>
              </w:rPr>
              <w:t>6</w:t>
            </w:r>
          </w:p>
        </w:tc>
        <w:tc>
          <w:tcPr>
            <w:tcW w:type="dxa" w:w="8640"/>
          </w:tcPr>
          <w:p>
            <w:r/>
            <w:r>
              <w:rPr>
                <w:sz w:val="15"/>
              </w:rPr>
              <w:t>CommunitiesSelfRegControllerTest</w:t>
            </w:r>
          </w:p>
        </w:tc>
      </w:tr>
      <w:tr>
        <w:tc>
          <w:tcPr>
            <w:tcW w:type="dxa" w:w="720"/>
          </w:tcPr>
          <w:p>
            <w:r/>
            <w:r>
              <w:rPr>
                <w:sz w:val="15"/>
              </w:rPr>
              <w:t>7</w:t>
            </w:r>
          </w:p>
        </w:tc>
        <w:tc>
          <w:tcPr>
            <w:tcW w:type="dxa" w:w="8640"/>
          </w:tcPr>
          <w:p>
            <w:r/>
            <w:r>
              <w:rPr>
                <w:sz w:val="15"/>
              </w:rPr>
              <w:t>ForemanMobileControllerBridgeTest</w:t>
            </w:r>
          </w:p>
        </w:tc>
      </w:tr>
      <w:tr>
        <w:tc>
          <w:tcPr>
            <w:tcW w:type="dxa" w:w="720"/>
          </w:tcPr>
          <w:p>
            <w:r/>
            <w:r>
              <w:rPr>
                <w:sz w:val="15"/>
              </w:rPr>
              <w:t>8</w:t>
            </w:r>
          </w:p>
        </w:tc>
        <w:tc>
          <w:tcPr>
            <w:tcW w:type="dxa" w:w="8640"/>
          </w:tcPr>
          <w:p>
            <w:r/>
            <w:r>
              <w:rPr>
                <w:sz w:val="15"/>
              </w:rPr>
              <w:t>ForemanMobileNotificationServiceTest</w:t>
            </w:r>
          </w:p>
        </w:tc>
      </w:tr>
      <w:tr>
        <w:tc>
          <w:tcPr>
            <w:tcW w:type="dxa" w:w="720"/>
          </w:tcPr>
          <w:p>
            <w:r/>
            <w:r>
              <w:rPr>
                <w:sz w:val="15"/>
              </w:rPr>
              <w:t>9</w:t>
            </w:r>
          </w:p>
        </w:tc>
        <w:tc>
          <w:tcPr>
            <w:tcW w:type="dxa" w:w="8640"/>
          </w:tcPr>
          <w:p>
            <w:r/>
            <w:r>
              <w:rPr>
                <w:sz w:val="15"/>
              </w:rPr>
              <w:t>ForgotPasswordControllerTest</w:t>
            </w:r>
          </w:p>
        </w:tc>
      </w:tr>
      <w:tr>
        <w:tc>
          <w:tcPr>
            <w:tcW w:type="dxa" w:w="720"/>
          </w:tcPr>
          <w:p>
            <w:r/>
            <w:r>
              <w:rPr>
                <w:sz w:val="15"/>
              </w:rPr>
              <w:t>10</w:t>
            </w:r>
          </w:p>
        </w:tc>
        <w:tc>
          <w:tcPr>
            <w:tcW w:type="dxa" w:w="8640"/>
          </w:tcPr>
          <w:p>
            <w:r/>
            <w:r>
              <w:rPr>
                <w:sz w:val="15"/>
              </w:rPr>
              <w:t>LOVING_WorkOrderTriggerCoverageTest</w:t>
            </w:r>
          </w:p>
        </w:tc>
      </w:tr>
      <w:tr>
        <w:tc>
          <w:tcPr>
            <w:tcW w:type="dxa" w:w="720"/>
          </w:tcPr>
          <w:p>
            <w:r/>
            <w:r>
              <w:rPr>
                <w:sz w:val="15"/>
              </w:rPr>
              <w:t>11</w:t>
            </w:r>
          </w:p>
        </w:tc>
        <w:tc>
          <w:tcPr>
            <w:tcW w:type="dxa" w:w="8640"/>
          </w:tcPr>
          <w:p>
            <w:r/>
            <w:r>
              <w:rPr>
                <w:sz w:val="15"/>
              </w:rPr>
              <w:t>LovingForemanMobileControllerTest</w:t>
            </w:r>
          </w:p>
        </w:tc>
      </w:tr>
      <w:tr>
        <w:tc>
          <w:tcPr>
            <w:tcW w:type="dxa" w:w="720"/>
          </w:tcPr>
          <w:p>
            <w:r/>
            <w:r>
              <w:rPr>
                <w:sz w:val="15"/>
              </w:rPr>
              <w:t>12</w:t>
            </w:r>
          </w:p>
        </w:tc>
        <w:tc>
          <w:tcPr>
            <w:tcW w:type="dxa" w:w="8640"/>
          </w:tcPr>
          <w:p>
            <w:r/>
            <w:r>
              <w:rPr>
                <w:sz w:val="15"/>
              </w:rPr>
              <w:t>LovingPoPipelineControllerTest</w:t>
            </w:r>
          </w:p>
        </w:tc>
      </w:tr>
      <w:tr>
        <w:tc>
          <w:tcPr>
            <w:tcW w:type="dxa" w:w="720"/>
          </w:tcPr>
          <w:p>
            <w:r/>
            <w:r>
              <w:rPr>
                <w:sz w:val="15"/>
              </w:rPr>
              <w:t>13</w:t>
            </w:r>
          </w:p>
        </w:tc>
        <w:tc>
          <w:tcPr>
            <w:tcW w:type="dxa" w:w="8640"/>
          </w:tcPr>
          <w:p>
            <w:r/>
            <w:r>
              <w:rPr>
                <w:sz w:val="15"/>
              </w:rPr>
              <w:t>LovingSAWorkspaceControllerTest</w:t>
            </w:r>
          </w:p>
        </w:tc>
      </w:tr>
      <w:tr>
        <w:tc>
          <w:tcPr>
            <w:tcW w:type="dxa" w:w="720"/>
          </w:tcPr>
          <w:p>
            <w:r/>
            <w:r>
              <w:rPr>
                <w:sz w:val="15"/>
              </w:rPr>
              <w:t>14</w:t>
            </w:r>
          </w:p>
        </w:tc>
        <w:tc>
          <w:tcPr>
            <w:tcW w:type="dxa" w:w="8640"/>
          </w:tcPr>
          <w:p>
            <w:r/>
            <w:r>
              <w:rPr>
                <w:sz w:val="15"/>
              </w:rPr>
              <w:t>LovingWOWorkspaceControllerTest</w:t>
            </w:r>
          </w:p>
        </w:tc>
      </w:tr>
      <w:tr>
        <w:tc>
          <w:tcPr>
            <w:tcW w:type="dxa" w:w="720"/>
          </w:tcPr>
          <w:p>
            <w:r/>
            <w:r>
              <w:rPr>
                <w:sz w:val="15"/>
              </w:rPr>
              <w:t>15</w:t>
            </w:r>
          </w:p>
        </w:tc>
        <w:tc>
          <w:tcPr>
            <w:tcW w:type="dxa" w:w="8640"/>
          </w:tcPr>
          <w:p>
            <w:r/>
            <w:r>
              <w:rPr>
                <w:sz w:val="15"/>
              </w:rPr>
              <w:t>McLovinEmployeeAgentControllerTest</w:t>
            </w:r>
          </w:p>
        </w:tc>
      </w:tr>
      <w:tr>
        <w:tc>
          <w:tcPr>
            <w:tcW w:type="dxa" w:w="720"/>
          </w:tcPr>
          <w:p>
            <w:r/>
            <w:r>
              <w:rPr>
                <w:sz w:val="15"/>
              </w:rPr>
              <w:t>16</w:t>
            </w:r>
          </w:p>
        </w:tc>
        <w:tc>
          <w:tcPr>
            <w:tcW w:type="dxa" w:w="8640"/>
          </w:tcPr>
          <w:p>
            <w:r/>
            <w:r>
              <w:rPr>
                <w:sz w:val="15"/>
              </w:rPr>
              <w:t>MicrobatchSelfRegControllerTest</w:t>
            </w:r>
          </w:p>
        </w:tc>
      </w:tr>
      <w:tr>
        <w:tc>
          <w:tcPr>
            <w:tcW w:type="dxa" w:w="720"/>
          </w:tcPr>
          <w:p>
            <w:r/>
            <w:r>
              <w:rPr>
                <w:sz w:val="15"/>
              </w:rPr>
              <w:t>17</w:t>
            </w:r>
          </w:p>
        </w:tc>
        <w:tc>
          <w:tcPr>
            <w:tcW w:type="dxa" w:w="8640"/>
          </w:tcPr>
          <w:p>
            <w:r/>
            <w:r>
              <w:rPr>
                <w:sz w:val="15"/>
              </w:rPr>
              <w:t>MyProfilePageControllerTest</w:t>
            </w:r>
          </w:p>
        </w:tc>
      </w:tr>
      <w:tr>
        <w:tc>
          <w:tcPr>
            <w:tcW w:type="dxa" w:w="720"/>
          </w:tcPr>
          <w:p>
            <w:r/>
            <w:r>
              <w:rPr>
                <w:sz w:val="15"/>
              </w:rPr>
              <w:t>18</w:t>
            </w:r>
          </w:p>
        </w:tc>
        <w:tc>
          <w:tcPr>
            <w:tcW w:type="dxa" w:w="8640"/>
          </w:tcPr>
          <w:p>
            <w:r/>
            <w:r>
              <w:rPr>
                <w:sz w:val="15"/>
              </w:rPr>
              <w:t>ODLHomeownerLiveValidationTest</w:t>
            </w:r>
          </w:p>
        </w:tc>
      </w:tr>
      <w:tr>
        <w:tc>
          <w:tcPr>
            <w:tcW w:type="dxa" w:w="720"/>
          </w:tcPr>
          <w:p>
            <w:r/>
            <w:r>
              <w:rPr>
                <w:sz w:val="15"/>
              </w:rPr>
              <w:t>19</w:t>
            </w:r>
          </w:p>
        </w:tc>
        <w:tc>
          <w:tcPr>
            <w:tcW w:type="dxa" w:w="8640"/>
          </w:tcPr>
          <w:p>
            <w:r/>
            <w:r>
              <w:rPr>
                <w:sz w:val="15"/>
              </w:rPr>
              <w:t>ODLOppPageCovTest</w:t>
            </w:r>
          </w:p>
        </w:tc>
      </w:tr>
      <w:tr>
        <w:tc>
          <w:tcPr>
            <w:tcW w:type="dxa" w:w="720"/>
          </w:tcPr>
          <w:p>
            <w:r/>
            <w:r>
              <w:rPr>
                <w:sz w:val="15"/>
              </w:rPr>
              <w:t>20</w:t>
            </w:r>
          </w:p>
        </w:tc>
        <w:tc>
          <w:tcPr>
            <w:tcW w:type="dxa" w:w="8640"/>
          </w:tcPr>
          <w:p>
            <w:r/>
            <w:r>
              <w:rPr>
                <w:sz w:val="15"/>
              </w:rPr>
              <w:t>ODLSAConsoleControllerTest</w:t>
            </w:r>
          </w:p>
        </w:tc>
      </w:tr>
      <w:tr>
        <w:tc>
          <w:tcPr>
            <w:tcW w:type="dxa" w:w="720"/>
          </w:tcPr>
          <w:p>
            <w:r/>
            <w:r>
              <w:rPr>
                <w:sz w:val="15"/>
              </w:rPr>
              <w:t>21</w:t>
            </w:r>
          </w:p>
        </w:tc>
        <w:tc>
          <w:tcPr>
            <w:tcW w:type="dxa" w:w="8640"/>
          </w:tcPr>
          <w:p>
            <w:r/>
            <w:r>
              <w:rPr>
                <w:sz w:val="15"/>
              </w:rPr>
              <w:t>ODLTasksActivityControllerTest</w:t>
            </w:r>
          </w:p>
        </w:tc>
      </w:tr>
      <w:tr>
        <w:tc>
          <w:tcPr>
            <w:tcW w:type="dxa" w:w="720"/>
          </w:tcPr>
          <w:p>
            <w:r/>
            <w:r>
              <w:rPr>
                <w:sz w:val="15"/>
              </w:rPr>
              <w:t>22</w:t>
            </w:r>
          </w:p>
        </w:tc>
        <w:tc>
          <w:tcPr>
            <w:tcW w:type="dxa" w:w="8640"/>
          </w:tcPr>
          <w:p>
            <w:r/>
            <w:r>
              <w:rPr>
                <w:sz w:val="15"/>
              </w:rPr>
              <w:t>ODL_WorkControllerTest</w:t>
            </w:r>
          </w:p>
        </w:tc>
      </w:tr>
      <w:tr>
        <w:tc>
          <w:tcPr>
            <w:tcW w:type="dxa" w:w="720"/>
          </w:tcPr>
          <w:p>
            <w:r/>
            <w:r>
              <w:rPr>
                <w:sz w:val="15"/>
              </w:rPr>
              <w:t>23</w:t>
            </w:r>
          </w:p>
        </w:tc>
        <w:tc>
          <w:tcPr>
            <w:tcW w:type="dxa" w:w="8640"/>
          </w:tcPr>
          <w:p>
            <w:r/>
            <w:r>
              <w:rPr>
                <w:sz w:val="15"/>
              </w:rPr>
              <w:t>SchedulingConsoleControllerLiveDataTest</w:t>
            </w:r>
          </w:p>
        </w:tc>
      </w:tr>
      <w:tr>
        <w:tc>
          <w:tcPr>
            <w:tcW w:type="dxa" w:w="720"/>
          </w:tcPr>
          <w:p>
            <w:r/>
            <w:r>
              <w:rPr>
                <w:sz w:val="15"/>
              </w:rPr>
              <w:t>24</w:t>
            </w:r>
          </w:p>
        </w:tc>
        <w:tc>
          <w:tcPr>
            <w:tcW w:type="dxa" w:w="8640"/>
          </w:tcPr>
          <w:p>
            <w:r/>
            <w:r>
              <w:rPr>
                <w:sz w:val="15"/>
              </w:rPr>
              <w:t>SiteLoginControllerTest</w:t>
            </w:r>
          </w:p>
        </w:tc>
      </w:tr>
      <w:tr>
        <w:tc>
          <w:tcPr>
            <w:tcW w:type="dxa" w:w="720"/>
          </w:tcPr>
          <w:p>
            <w:r/>
            <w:r>
              <w:rPr>
                <w:sz w:val="15"/>
              </w:rPr>
              <w:t>25</w:t>
            </w:r>
          </w:p>
        </w:tc>
        <w:tc>
          <w:tcPr>
            <w:tcW w:type="dxa" w:w="8640"/>
          </w:tcPr>
          <w:p>
            <w:r/>
            <w:r>
              <w:rPr>
                <w:sz w:val="15"/>
              </w:rPr>
              <w:t>SiteReadinessServiceTest</w:t>
            </w:r>
          </w:p>
        </w:tc>
      </w:tr>
      <w:tr>
        <w:tc>
          <w:tcPr>
            <w:tcW w:type="dxa" w:w="720"/>
          </w:tcPr>
          <w:p>
            <w:r/>
            <w:r>
              <w:rPr>
                <w:sz w:val="15"/>
              </w:rPr>
              <w:t>26</w:t>
            </w:r>
          </w:p>
        </w:tc>
        <w:tc>
          <w:tcPr>
            <w:tcW w:type="dxa" w:w="8640"/>
          </w:tcPr>
          <w:p>
            <w:r/>
            <w:r>
              <w:rPr>
                <w:sz w:val="15"/>
              </w:rPr>
              <w:t>SiteRegisterControllerTest</w:t>
            </w:r>
          </w:p>
        </w:tc>
      </w:tr>
      <w:tr>
        <w:tc>
          <w:tcPr>
            <w:tcW w:type="dxa" w:w="720"/>
          </w:tcPr>
          <w:p>
            <w:r/>
            <w:r>
              <w:rPr>
                <w:sz w:val="15"/>
              </w:rPr>
              <w:t>27</w:t>
            </w:r>
          </w:p>
        </w:tc>
        <w:tc>
          <w:tcPr>
            <w:tcW w:type="dxa" w:w="8640"/>
          </w:tcPr>
          <w:p>
            <w:r/>
            <w:r>
              <w:rPr>
                <w:sz w:val="15"/>
              </w:rPr>
              <w:t>StandardWorkOrderInvoiceFlowTest</w:t>
            </w:r>
          </w:p>
        </w:tc>
      </w:tr>
      <w:tr>
        <w:tc>
          <w:tcPr>
            <w:tcW w:type="dxa" w:w="720"/>
          </w:tcPr>
          <w:p>
            <w:r/>
            <w:r>
              <w:rPr>
                <w:sz w:val="15"/>
              </w:rPr>
              <w:t>28</w:t>
            </w:r>
          </w:p>
        </w:tc>
        <w:tc>
          <w:tcPr>
            <w:tcW w:type="dxa" w:w="8640"/>
          </w:tcPr>
          <w:p>
            <w:r/>
            <w:r>
              <w:rPr>
                <w:sz w:val="15"/>
              </w:rPr>
              <w:t>TakeoffExecutionBridgeServiceTest</w:t>
            </w:r>
          </w:p>
        </w:tc>
      </w:tr>
    </w:tbl>
    <w:p/>
    <w:p>
      <w:pPr>
        <w:pStyle w:val="Heading1"/>
      </w:pPr>
      <w:r>
        <w:rPr>
          <w:color w:val="1F355E"/>
        </w:rPr>
        <w:t>11. Complete Permission and Security Audit</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3744"/>
            <w:shd w:val="clear" w:fill="1F355E"/>
          </w:tcPr>
          <w:p>
            <w:r/>
            <w:r>
              <w:rPr>
                <w:b/>
                <w:color w:val="FFFFFF"/>
                <w:sz w:val="16"/>
              </w:rPr>
              <w:t>Security Item</w:t>
            </w:r>
          </w:p>
        </w:tc>
        <w:tc>
          <w:tcPr>
            <w:tcW w:type="dxa" w:w="1296"/>
            <w:shd w:val="clear" w:fill="1F355E"/>
          </w:tcPr>
          <w:p>
            <w:r/>
            <w:r>
              <w:rPr>
                <w:b/>
                <w:color w:val="FFFFFF"/>
                <w:sz w:val="16"/>
              </w:rPr>
              <w:t>Count</w:t>
            </w:r>
          </w:p>
        </w:tc>
        <w:tc>
          <w:tcPr>
            <w:tcW w:type="dxa" w:w="4752"/>
            <w:shd w:val="clear" w:fill="1F355E"/>
          </w:tcPr>
          <w:p>
            <w:r/>
            <w:r>
              <w:rPr>
                <w:b/>
                <w:color w:val="FFFFFF"/>
                <w:sz w:val="16"/>
              </w:rPr>
              <w:t>Notes</w:t>
            </w:r>
          </w:p>
        </w:tc>
      </w:tr>
      <w:tr>
        <w:tc>
          <w:tcPr>
            <w:tcW w:type="dxa" w:w="3744"/>
          </w:tcPr>
          <w:p>
            <w:r/>
            <w:r>
              <w:rPr>
                <w:sz w:val="16"/>
              </w:rPr>
              <w:t>Profiles</w:t>
            </w:r>
          </w:p>
        </w:tc>
        <w:tc>
          <w:tcPr>
            <w:tcW w:type="dxa" w:w="1296"/>
          </w:tcPr>
          <w:p>
            <w:r/>
            <w:r>
              <w:rPr>
                <w:sz w:val="16"/>
              </w:rPr>
              <w:t>46</w:t>
            </w:r>
          </w:p>
        </w:tc>
        <w:tc>
          <w:tcPr>
            <w:tcW w:type="dxa" w:w="4752"/>
          </w:tcPr>
          <w:p>
            <w:r/>
            <w:r>
              <w:rPr>
                <w:sz w:val="16"/>
              </w:rPr>
              <w:t>Standard + custom profiles in org</w:t>
            </w:r>
          </w:p>
        </w:tc>
      </w:tr>
      <w:tr>
        <w:tc>
          <w:tcPr>
            <w:tcW w:type="dxa" w:w="3744"/>
          </w:tcPr>
          <w:p>
            <w:r/>
            <w:r>
              <w:rPr>
                <w:sz w:val="16"/>
              </w:rPr>
              <w:t>Permission sets (custom, no-ns)</w:t>
            </w:r>
          </w:p>
        </w:tc>
        <w:tc>
          <w:tcPr>
            <w:tcW w:type="dxa" w:w="1296"/>
          </w:tcPr>
          <w:p>
            <w:r/>
            <w:r>
              <w:rPr>
                <w:sz w:val="16"/>
              </w:rPr>
              <w:t>69</w:t>
            </w:r>
          </w:p>
        </w:tc>
        <w:tc>
          <w:tcPr>
            <w:tcW w:type="dxa" w:w="4752"/>
          </w:tcPr>
          <w:p>
            <w:r/>
            <w:r>
              <w:rPr>
                <w:sz w:val="16"/>
              </w:rPr>
              <w:t>Excludes profile-owned and managed</w:t>
            </w:r>
          </w:p>
        </w:tc>
      </w:tr>
      <w:tr>
        <w:tc>
          <w:tcPr>
            <w:tcW w:type="dxa" w:w="3744"/>
          </w:tcPr>
          <w:p>
            <w:r/>
            <w:r>
              <w:rPr>
                <w:sz w:val="16"/>
              </w:rPr>
              <w:t>Permission set groups</w:t>
            </w:r>
          </w:p>
        </w:tc>
        <w:tc>
          <w:tcPr>
            <w:tcW w:type="dxa" w:w="1296"/>
          </w:tcPr>
          <w:p>
            <w:r/>
            <w:r>
              <w:rPr>
                <w:sz w:val="16"/>
              </w:rPr>
              <w:t>18</w:t>
            </w:r>
          </w:p>
        </w:tc>
        <w:tc>
          <w:tcPr>
            <w:tcW w:type="dxa" w:w="4752"/>
          </w:tcPr>
          <w:p>
            <w:r/>
            <w:r>
              <w:rPr>
                <w:sz w:val="16"/>
              </w:rPr>
            </w:r>
          </w:p>
        </w:tc>
      </w:tr>
      <w:tr>
        <w:tc>
          <w:tcPr>
            <w:tcW w:type="dxa" w:w="3744"/>
          </w:tcPr>
          <w:p>
            <w:r/>
            <w:r>
              <w:rPr>
                <w:sz w:val="16"/>
              </w:rPr>
              <w:t>Roles</w:t>
            </w:r>
          </w:p>
        </w:tc>
        <w:tc>
          <w:tcPr>
            <w:tcW w:type="dxa" w:w="1296"/>
          </w:tcPr>
          <w:p>
            <w:r/>
            <w:r>
              <w:rPr>
                <w:sz w:val="16"/>
              </w:rPr>
              <w:t>35</w:t>
            </w:r>
          </w:p>
        </w:tc>
        <w:tc>
          <w:tcPr>
            <w:tcW w:type="dxa" w:w="4752"/>
          </w:tcPr>
          <w:p>
            <w:r/>
            <w:r>
              <w:rPr>
                <w:sz w:val="16"/>
              </w:rPr>
              <w:t>Role hierarchy nodes</w:t>
            </w:r>
          </w:p>
        </w:tc>
      </w:tr>
      <w:tr>
        <w:tc>
          <w:tcPr>
            <w:tcW w:type="dxa" w:w="3744"/>
          </w:tcPr>
          <w:p>
            <w:r/>
            <w:r>
              <w:rPr>
                <w:sz w:val="16"/>
              </w:rPr>
              <w:t>Public groups</w:t>
            </w:r>
          </w:p>
        </w:tc>
        <w:tc>
          <w:tcPr>
            <w:tcW w:type="dxa" w:w="1296"/>
          </w:tcPr>
          <w:p>
            <w:r/>
            <w:r>
              <w:rPr>
                <w:sz w:val="16"/>
              </w:rPr>
              <w:t>23</w:t>
            </w:r>
          </w:p>
        </w:tc>
        <w:tc>
          <w:tcPr>
            <w:tcW w:type="dxa" w:w="4752"/>
          </w:tcPr>
          <w:p>
            <w:r/>
            <w:r>
              <w:rPr>
                <w:sz w:val="16"/>
              </w:rPr>
            </w:r>
          </w:p>
        </w:tc>
      </w:tr>
      <w:tr>
        <w:tc>
          <w:tcPr>
            <w:tcW w:type="dxa" w:w="3744"/>
          </w:tcPr>
          <w:p>
            <w:r/>
            <w:r>
              <w:rPr>
                <w:sz w:val="16"/>
              </w:rPr>
              <w:t>Queues</w:t>
            </w:r>
          </w:p>
        </w:tc>
        <w:tc>
          <w:tcPr>
            <w:tcW w:type="dxa" w:w="1296"/>
          </w:tcPr>
          <w:p>
            <w:r/>
            <w:r>
              <w:rPr>
                <w:sz w:val="16"/>
              </w:rPr>
              <w:t>21</w:t>
            </w:r>
          </w:p>
        </w:tc>
        <w:tc>
          <w:tcPr>
            <w:tcW w:type="dxa" w:w="4752"/>
          </w:tcPr>
          <w:p>
            <w:r/>
            <w:r>
              <w:rPr>
                <w:sz w:val="16"/>
              </w:rPr>
              <w:t>With 22 object assignments</w:t>
            </w:r>
          </w:p>
        </w:tc>
      </w:tr>
      <w:tr>
        <w:tc>
          <w:tcPr>
            <w:tcW w:type="dxa" w:w="3744"/>
          </w:tcPr>
          <w:p>
            <w:r/>
            <w:r>
              <w:rPr>
                <w:sz w:val="16"/>
              </w:rPr>
              <w:t>Perm sets granting Modify All Data</w:t>
            </w:r>
          </w:p>
        </w:tc>
        <w:tc>
          <w:tcPr>
            <w:tcW w:type="dxa" w:w="1296"/>
          </w:tcPr>
          <w:p>
            <w:r/>
            <w:r>
              <w:rPr>
                <w:sz w:val="16"/>
              </w:rPr>
              <w:t>1</w:t>
            </w:r>
          </w:p>
        </w:tc>
        <w:tc>
          <w:tcPr>
            <w:tcW w:type="dxa" w:w="4752"/>
          </w:tcPr>
          <w:p>
            <w:r/>
            <w:r>
              <w:rPr>
                <w:sz w:val="16"/>
              </w:rPr>
              <w:t>Review — broad data access</w:t>
            </w:r>
          </w:p>
        </w:tc>
      </w:tr>
      <w:tr>
        <w:tc>
          <w:tcPr>
            <w:tcW w:type="dxa" w:w="3744"/>
          </w:tcPr>
          <w:p>
            <w:r/>
            <w:r>
              <w:rPr>
                <w:sz w:val="16"/>
              </w:rPr>
              <w:t>Perm sets granting View All Data</w:t>
            </w:r>
          </w:p>
        </w:tc>
        <w:tc>
          <w:tcPr>
            <w:tcW w:type="dxa" w:w="1296"/>
          </w:tcPr>
          <w:p>
            <w:r/>
            <w:r>
              <w:rPr>
                <w:sz w:val="16"/>
              </w:rPr>
              <w:t>8</w:t>
            </w:r>
          </w:p>
        </w:tc>
        <w:tc>
          <w:tcPr>
            <w:tcW w:type="dxa" w:w="4752"/>
          </w:tcPr>
          <w:p>
            <w:r/>
            <w:r>
              <w:rPr>
                <w:sz w:val="16"/>
              </w:rPr>
              <w:t>Review — broad read access</w:t>
            </w:r>
          </w:p>
        </w:tc>
      </w:tr>
    </w:tbl>
    <w:p/>
    <w:p>
      <w:r>
        <w:rPr>
          <w:b w:val="0"/>
          <w:sz w:val="18"/>
        </w:rPr>
        <w:t>Queues (Name / object assignments) and custom permission sets are enumerated in Appendix H. Org-wide defaults and sharing rules were not exported per object in this pass; flagged in Section 4 as a targeted follow-up.</w:t>
      </w:r>
    </w:p>
    <w:p>
      <w:pPr>
        <w:pStyle w:val="Heading1"/>
      </w:pPr>
      <w:r>
        <w:rPr>
          <w:color w:val="1F355E"/>
        </w:rPr>
        <w:t>12. Complete Reports and Dashboards Audit</w:t>
      </w:r>
    </w:p>
    <w:p>
      <w:r>
        <w:rPr>
          <w:b w:val="0"/>
          <w:sz w:val="18"/>
        </w:rPr>
        <w:t>329 reports across 22 folders; 26 dashboards. Reports never run (no LastRunDate) are stale candidates. Folder distribution (top 15):</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6480"/>
            <w:shd w:val="clear" w:fill="1F355E"/>
          </w:tcPr>
          <w:p>
            <w:r/>
            <w:r>
              <w:rPr>
                <w:b/>
                <w:color w:val="FFFFFF"/>
                <w:sz w:val="16"/>
              </w:rPr>
              <w:t>Report Folder</w:t>
            </w:r>
          </w:p>
        </w:tc>
        <w:tc>
          <w:tcPr>
            <w:tcW w:type="dxa" w:w="1728"/>
            <w:shd w:val="clear" w:fill="1F355E"/>
          </w:tcPr>
          <w:p>
            <w:r/>
            <w:r>
              <w:rPr>
                <w:b/>
                <w:color w:val="FFFFFF"/>
                <w:sz w:val="16"/>
              </w:rPr>
              <w:t># Reports</w:t>
            </w:r>
          </w:p>
        </w:tc>
      </w:tr>
      <w:tr>
        <w:tc>
          <w:tcPr>
            <w:tcW w:type="dxa" w:w="6480"/>
          </w:tcPr>
          <w:p>
            <w:r/>
            <w:r>
              <w:rPr>
                <w:sz w:val="16"/>
              </w:rPr>
              <w:t>LOVING Reports</w:t>
            </w:r>
          </w:p>
        </w:tc>
        <w:tc>
          <w:tcPr>
            <w:tcW w:type="dxa" w:w="1728"/>
          </w:tcPr>
          <w:p>
            <w:r/>
            <w:r>
              <w:rPr>
                <w:sz w:val="16"/>
              </w:rPr>
              <w:t>41</w:t>
            </w:r>
          </w:p>
        </w:tc>
      </w:tr>
      <w:tr>
        <w:tc>
          <w:tcPr>
            <w:tcW w:type="dxa" w:w="6480"/>
          </w:tcPr>
          <w:p>
            <w:r/>
            <w:r>
              <w:rPr>
                <w:sz w:val="16"/>
              </w:rPr>
              <w:t>Public Reports</w:t>
            </w:r>
          </w:p>
        </w:tc>
        <w:tc>
          <w:tcPr>
            <w:tcW w:type="dxa" w:w="1728"/>
          </w:tcPr>
          <w:p>
            <w:r/>
            <w:r>
              <w:rPr>
                <w:sz w:val="16"/>
              </w:rPr>
              <w:t>38</w:t>
            </w:r>
          </w:p>
        </w:tc>
      </w:tr>
      <w:tr>
        <w:tc>
          <w:tcPr>
            <w:tcW w:type="dxa" w:w="6480"/>
          </w:tcPr>
          <w:p>
            <w:r/>
            <w:r>
              <w:rPr>
                <w:sz w:val="16"/>
              </w:rPr>
              <w:t>Sales and Marketing Reports</w:t>
            </w:r>
          </w:p>
        </w:tc>
        <w:tc>
          <w:tcPr>
            <w:tcW w:type="dxa" w:w="1728"/>
          </w:tcPr>
          <w:p>
            <w:r/>
            <w:r>
              <w:rPr>
                <w:sz w:val="16"/>
              </w:rPr>
              <w:t>35</w:t>
            </w:r>
          </w:p>
        </w:tc>
      </w:tr>
      <w:tr>
        <w:tc>
          <w:tcPr>
            <w:tcW w:type="dxa" w:w="6480"/>
          </w:tcPr>
          <w:p>
            <w:r/>
            <w:r>
              <w:rPr>
                <w:sz w:val="16"/>
              </w:rPr>
              <w:t>Service Dashboards Reports</w:t>
            </w:r>
          </w:p>
        </w:tc>
        <w:tc>
          <w:tcPr>
            <w:tcW w:type="dxa" w:w="1728"/>
          </w:tcPr>
          <w:p>
            <w:r/>
            <w:r>
              <w:rPr>
                <w:sz w:val="16"/>
              </w:rPr>
              <w:t>25</w:t>
            </w:r>
          </w:p>
        </w:tc>
      </w:tr>
      <w:tr>
        <w:tc>
          <w:tcPr>
            <w:tcW w:type="dxa" w:w="6480"/>
          </w:tcPr>
          <w:p>
            <w:r/>
            <w:r>
              <w:rPr>
                <w:sz w:val="16"/>
              </w:rPr>
              <w:t>Commerce Business Reports</w:t>
            </w:r>
          </w:p>
        </w:tc>
        <w:tc>
          <w:tcPr>
            <w:tcW w:type="dxa" w:w="1728"/>
          </w:tcPr>
          <w:p>
            <w:r/>
            <w:r>
              <w:rPr>
                <w:sz w:val="16"/>
              </w:rPr>
              <w:t>24</w:t>
            </w:r>
          </w:p>
        </w:tc>
      </w:tr>
      <w:tr>
        <w:tc>
          <w:tcPr>
            <w:tcW w:type="dxa" w:w="6480"/>
          </w:tcPr>
          <w:p>
            <w:r/>
            <w:r>
              <w:rPr>
                <w:sz w:val="16"/>
              </w:rPr>
              <w:t>Home Page Reports</w:t>
            </w:r>
          </w:p>
        </w:tc>
        <w:tc>
          <w:tcPr>
            <w:tcW w:type="dxa" w:w="1728"/>
          </w:tcPr>
          <w:p>
            <w:r/>
            <w:r>
              <w:rPr>
                <w:sz w:val="16"/>
              </w:rPr>
              <w:t>20</w:t>
            </w:r>
          </w:p>
        </w:tc>
      </w:tr>
      <w:tr>
        <w:tc>
          <w:tcPr>
            <w:tcW w:type="dxa" w:w="6480"/>
          </w:tcPr>
          <w:p>
            <w:r/>
            <w:r>
              <w:rPr>
                <w:sz w:val="16"/>
              </w:rPr>
              <w:t>Recent Activity</w:t>
            </w:r>
          </w:p>
        </w:tc>
        <w:tc>
          <w:tcPr>
            <w:tcW w:type="dxa" w:w="1728"/>
          </w:tcPr>
          <w:p>
            <w:r/>
            <w:r>
              <w:rPr>
                <w:sz w:val="16"/>
              </w:rPr>
              <w:t>15</w:t>
            </w:r>
          </w:p>
        </w:tc>
      </w:tr>
      <w:tr>
        <w:tc>
          <w:tcPr>
            <w:tcW w:type="dxa" w:w="6480"/>
          </w:tcPr>
          <w:p>
            <w:r/>
            <w:r>
              <w:rPr>
                <w:sz w:val="16"/>
              </w:rPr>
              <w:t>Sales &amp; Marketing Dashboards Reports</w:t>
            </w:r>
          </w:p>
        </w:tc>
        <w:tc>
          <w:tcPr>
            <w:tcW w:type="dxa" w:w="1728"/>
          </w:tcPr>
          <w:p>
            <w:r/>
            <w:r>
              <w:rPr>
                <w:sz w:val="16"/>
              </w:rPr>
              <w:t>15</w:t>
            </w:r>
          </w:p>
        </w:tc>
      </w:tr>
      <w:tr>
        <w:tc>
          <w:tcPr>
            <w:tcW w:type="dxa" w:w="6480"/>
          </w:tcPr>
          <w:p>
            <w:r/>
            <w:r>
              <w:rPr>
                <w:sz w:val="16"/>
              </w:rPr>
              <w:t>Enablement Lite Reports Summer '24</w:t>
            </w:r>
          </w:p>
        </w:tc>
        <w:tc>
          <w:tcPr>
            <w:tcW w:type="dxa" w:w="1728"/>
          </w:tcPr>
          <w:p>
            <w:r/>
            <w:r>
              <w:rPr>
                <w:sz w:val="16"/>
              </w:rPr>
              <w:t>14</w:t>
            </w:r>
          </w:p>
        </w:tc>
      </w:tr>
      <w:tr>
        <w:tc>
          <w:tcPr>
            <w:tcW w:type="dxa" w:w="6480"/>
          </w:tcPr>
          <w:p>
            <w:r/>
            <w:r>
              <w:rPr>
                <w:sz w:val="16"/>
              </w:rPr>
              <w:t>Payments Reports</w:t>
            </w:r>
          </w:p>
        </w:tc>
        <w:tc>
          <w:tcPr>
            <w:tcW w:type="dxa" w:w="1728"/>
          </w:tcPr>
          <w:p>
            <w:r/>
            <w:r>
              <w:rPr>
                <w:sz w:val="16"/>
              </w:rPr>
              <w:t>14</w:t>
            </w:r>
          </w:p>
        </w:tc>
      </w:tr>
      <w:tr>
        <w:tc>
          <w:tcPr>
            <w:tcW w:type="dxa" w:w="6480"/>
          </w:tcPr>
          <w:p>
            <w:r/>
            <w:r>
              <w:rPr>
                <w:sz w:val="16"/>
              </w:rPr>
              <w:t>Sample Sales Reports</w:t>
            </w:r>
          </w:p>
        </w:tc>
        <w:tc>
          <w:tcPr>
            <w:tcW w:type="dxa" w:w="1728"/>
          </w:tcPr>
          <w:p>
            <w:r/>
            <w:r>
              <w:rPr>
                <w:sz w:val="16"/>
              </w:rPr>
              <w:t>13</w:t>
            </w:r>
          </w:p>
        </w:tc>
      </w:tr>
      <w:tr>
        <w:tc>
          <w:tcPr>
            <w:tcW w:type="dxa" w:w="6480"/>
          </w:tcPr>
          <w:p>
            <w:r/>
            <w:r>
              <w:rPr>
                <w:sz w:val="16"/>
              </w:rPr>
              <w:t>Sales Engagement Dashboard Reports</w:t>
            </w:r>
          </w:p>
        </w:tc>
        <w:tc>
          <w:tcPr>
            <w:tcW w:type="dxa" w:w="1728"/>
          </w:tcPr>
          <w:p>
            <w:r/>
            <w:r>
              <w:rPr>
                <w:sz w:val="16"/>
              </w:rPr>
              <w:t>12</w:t>
            </w:r>
          </w:p>
        </w:tc>
      </w:tr>
      <w:tr>
        <w:tc>
          <w:tcPr>
            <w:tcW w:type="dxa" w:w="6480"/>
          </w:tcPr>
          <w:p>
            <w:r/>
            <w:r>
              <w:rPr>
                <w:sz w:val="16"/>
              </w:rPr>
              <w:t>Field Service Work Capacity Reports</w:t>
            </w:r>
          </w:p>
        </w:tc>
        <w:tc>
          <w:tcPr>
            <w:tcW w:type="dxa" w:w="1728"/>
          </w:tcPr>
          <w:p>
            <w:r/>
            <w:r>
              <w:rPr>
                <w:sz w:val="16"/>
              </w:rPr>
              <w:t>10</w:t>
            </w:r>
          </w:p>
        </w:tc>
      </w:tr>
      <w:tr>
        <w:tc>
          <w:tcPr>
            <w:tcW w:type="dxa" w:w="6480"/>
          </w:tcPr>
          <w:p>
            <w:r/>
            <w:r>
              <w:rPr>
                <w:sz w:val="16"/>
              </w:rPr>
              <w:t>Getting Started - Sales Manager</w:t>
            </w:r>
          </w:p>
        </w:tc>
        <w:tc>
          <w:tcPr>
            <w:tcW w:type="dxa" w:w="1728"/>
          </w:tcPr>
          <w:p>
            <w:r/>
            <w:r>
              <w:rPr>
                <w:sz w:val="16"/>
              </w:rPr>
              <w:t>10</w:t>
            </w:r>
          </w:p>
        </w:tc>
      </w:tr>
      <w:tr>
        <w:tc>
          <w:tcPr>
            <w:tcW w:type="dxa" w:w="6480"/>
          </w:tcPr>
          <w:p>
            <w:r/>
            <w:r>
              <w:rPr>
                <w:sz w:val="16"/>
              </w:rPr>
              <w:t>Getting Started - Executive Sponsor</w:t>
            </w:r>
          </w:p>
        </w:tc>
        <w:tc>
          <w:tcPr>
            <w:tcW w:type="dxa" w:w="1728"/>
          </w:tcPr>
          <w:p>
            <w:r/>
            <w:r>
              <w:rPr>
                <w:sz w:val="16"/>
              </w:rPr>
              <w:t>9</w:t>
            </w:r>
          </w:p>
        </w:tc>
      </w:tr>
    </w:tbl>
    <w:p/>
    <w:p>
      <w:r>
        <w:rPr>
          <w:b w:val="0"/>
          <w:sz w:val="18"/>
        </w:rPr>
        <w:t>Reports with no recorded last-run date: 157 (stale/never-used candidates). Dashboards listed in Appendix G.</w:t>
      </w:r>
    </w:p>
    <w:p>
      <w:pPr>
        <w:pStyle w:val="Heading1"/>
      </w:pPr>
      <w:r>
        <w:rPr>
          <w:color w:val="1F355E"/>
        </w:rPr>
        <w:t>13. Field Service / FSL Audit</w:t>
      </w:r>
    </w:p>
    <w:p>
      <w:r>
        <w:rPr>
          <w:b w:val="0"/>
          <w:sz w:val="18"/>
        </w:rPr>
        <w:t>Salesforce Field Service IS installed and is the heaviest managed package (704 Apex classes, 115 triggers, 60 objects, 34 validation rules, 80+ FSL named credentials/remote sites for optimization, routing, geocoding). Live operational record counts:</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shd w:val="clear" w:fill="1F355E"/>
          </w:tcPr>
          <w:p>
            <w:r/>
            <w:r>
              <w:rPr>
                <w:b/>
                <w:color w:val="FFFFFF"/>
                <w:sz w:val="16"/>
              </w:rPr>
              <w:t>FSL/Service Object</w:t>
            </w:r>
          </w:p>
        </w:tc>
        <w:tc>
          <w:tcPr>
            <w:tcW w:type="dxa" w:w="1728"/>
            <w:shd w:val="clear" w:fill="1F355E"/>
          </w:tcPr>
          <w:p>
            <w:r/>
            <w:r>
              <w:rPr>
                <w:b/>
                <w:color w:val="FFFFFF"/>
                <w:sz w:val="16"/>
              </w:rPr>
              <w:t>Live Records</w:t>
            </w:r>
          </w:p>
        </w:tc>
      </w:tr>
      <w:tr>
        <w:tc>
          <w:tcPr>
            <w:tcW w:type="dxa" w:w="4320"/>
          </w:tcPr>
          <w:p>
            <w:r/>
            <w:r>
              <w:rPr>
                <w:sz w:val="16"/>
              </w:rPr>
              <w:t>ServiceAppointment</w:t>
            </w:r>
          </w:p>
        </w:tc>
        <w:tc>
          <w:tcPr>
            <w:tcW w:type="dxa" w:w="1728"/>
          </w:tcPr>
          <w:p>
            <w:r/>
            <w:r>
              <w:rPr>
                <w:sz w:val="16"/>
              </w:rPr>
              <w:t>0</w:t>
            </w:r>
          </w:p>
        </w:tc>
      </w:tr>
      <w:tr>
        <w:tc>
          <w:tcPr>
            <w:tcW w:type="dxa" w:w="4320"/>
          </w:tcPr>
          <w:p>
            <w:r/>
            <w:r>
              <w:rPr>
                <w:sz w:val="16"/>
              </w:rPr>
              <w:t>ServiceResource</w:t>
            </w:r>
          </w:p>
        </w:tc>
        <w:tc>
          <w:tcPr>
            <w:tcW w:type="dxa" w:w="1728"/>
          </w:tcPr>
          <w:p>
            <w:r/>
            <w:r>
              <w:rPr>
                <w:sz w:val="16"/>
              </w:rPr>
              <w:t>57</w:t>
            </w:r>
          </w:p>
        </w:tc>
      </w:tr>
      <w:tr>
        <w:tc>
          <w:tcPr>
            <w:tcW w:type="dxa" w:w="4320"/>
          </w:tcPr>
          <w:p>
            <w:r/>
            <w:r>
              <w:rPr>
                <w:sz w:val="16"/>
              </w:rPr>
              <w:t>ServiceTerritory</w:t>
            </w:r>
          </w:p>
        </w:tc>
        <w:tc>
          <w:tcPr>
            <w:tcW w:type="dxa" w:w="1728"/>
          </w:tcPr>
          <w:p>
            <w:r/>
            <w:r>
              <w:rPr>
                <w:sz w:val="16"/>
              </w:rPr>
              <w:t>21</w:t>
            </w:r>
          </w:p>
        </w:tc>
      </w:tr>
      <w:tr>
        <w:tc>
          <w:tcPr>
            <w:tcW w:type="dxa" w:w="4320"/>
          </w:tcPr>
          <w:p>
            <w:r/>
            <w:r>
              <w:rPr>
                <w:sz w:val="16"/>
              </w:rPr>
              <w:t>ServiceTerritoryMember</w:t>
            </w:r>
          </w:p>
        </w:tc>
        <w:tc>
          <w:tcPr>
            <w:tcW w:type="dxa" w:w="1728"/>
          </w:tcPr>
          <w:p>
            <w:r/>
            <w:r>
              <w:rPr>
                <w:sz w:val="16"/>
              </w:rPr>
              <w:t>35</w:t>
            </w:r>
          </w:p>
        </w:tc>
      </w:tr>
      <w:tr>
        <w:tc>
          <w:tcPr>
            <w:tcW w:type="dxa" w:w="4320"/>
          </w:tcPr>
          <w:p>
            <w:r/>
            <w:r>
              <w:rPr>
                <w:sz w:val="16"/>
              </w:rPr>
              <w:t>WorkType</w:t>
            </w:r>
          </w:p>
        </w:tc>
        <w:tc>
          <w:tcPr>
            <w:tcW w:type="dxa" w:w="1728"/>
          </w:tcPr>
          <w:p>
            <w:r/>
            <w:r>
              <w:rPr>
                <w:sz w:val="16"/>
              </w:rPr>
              <w:t>69</w:t>
            </w:r>
          </w:p>
        </w:tc>
      </w:tr>
      <w:tr>
        <w:tc>
          <w:tcPr>
            <w:tcW w:type="dxa" w:w="4320"/>
          </w:tcPr>
          <w:p>
            <w:r/>
            <w:r>
              <w:rPr>
                <w:sz w:val="16"/>
              </w:rPr>
              <w:t>ServiceCrew</w:t>
            </w:r>
          </w:p>
        </w:tc>
        <w:tc>
          <w:tcPr>
            <w:tcW w:type="dxa" w:w="1728"/>
          </w:tcPr>
          <w:p>
            <w:r/>
            <w:r>
              <w:rPr>
                <w:sz w:val="16"/>
              </w:rPr>
              <w:t>25</w:t>
            </w:r>
          </w:p>
        </w:tc>
      </w:tr>
      <w:tr>
        <w:tc>
          <w:tcPr>
            <w:tcW w:type="dxa" w:w="4320"/>
          </w:tcPr>
          <w:p>
            <w:r/>
            <w:r>
              <w:rPr>
                <w:sz w:val="16"/>
              </w:rPr>
              <w:t>ServiceCrewMember</w:t>
            </w:r>
          </w:p>
        </w:tc>
        <w:tc>
          <w:tcPr>
            <w:tcW w:type="dxa" w:w="1728"/>
          </w:tcPr>
          <w:p>
            <w:r/>
            <w:r>
              <w:rPr>
                <w:sz w:val="16"/>
              </w:rPr>
              <w:t>23</w:t>
            </w:r>
          </w:p>
        </w:tc>
      </w:tr>
      <w:tr>
        <w:tc>
          <w:tcPr>
            <w:tcW w:type="dxa" w:w="4320"/>
          </w:tcPr>
          <w:p>
            <w:r/>
            <w:r>
              <w:rPr>
                <w:sz w:val="16"/>
              </w:rPr>
              <w:t>ResourceAbsence</w:t>
            </w:r>
          </w:p>
        </w:tc>
        <w:tc>
          <w:tcPr>
            <w:tcW w:type="dxa" w:w="1728"/>
          </w:tcPr>
          <w:p>
            <w:r/>
            <w:r>
              <w:rPr>
                <w:sz w:val="16"/>
              </w:rPr>
              <w:t>6</w:t>
            </w:r>
          </w:p>
        </w:tc>
      </w:tr>
      <w:tr>
        <w:tc>
          <w:tcPr>
            <w:tcW w:type="dxa" w:w="4320"/>
          </w:tcPr>
          <w:p>
            <w:r/>
            <w:r>
              <w:rPr>
                <w:sz w:val="16"/>
              </w:rPr>
              <w:t>AssignedResource</w:t>
            </w:r>
          </w:p>
        </w:tc>
        <w:tc>
          <w:tcPr>
            <w:tcW w:type="dxa" w:w="1728"/>
          </w:tcPr>
          <w:p>
            <w:r/>
            <w:r>
              <w:rPr>
                <w:sz w:val="16"/>
              </w:rPr>
              <w:t>0</w:t>
            </w:r>
          </w:p>
        </w:tc>
      </w:tr>
      <w:tr>
        <w:tc>
          <w:tcPr>
            <w:tcW w:type="dxa" w:w="4320"/>
          </w:tcPr>
          <w:p>
            <w:r/>
            <w:r>
              <w:rPr>
                <w:sz w:val="16"/>
              </w:rPr>
              <w:t>WorkOrder</w:t>
            </w:r>
          </w:p>
        </w:tc>
        <w:tc>
          <w:tcPr>
            <w:tcW w:type="dxa" w:w="1728"/>
          </w:tcPr>
          <w:p>
            <w:r/>
            <w:r>
              <w:rPr>
                <w:sz w:val="16"/>
              </w:rPr>
              <w:t>30</w:t>
            </w:r>
          </w:p>
        </w:tc>
      </w:tr>
      <w:tr>
        <w:tc>
          <w:tcPr>
            <w:tcW w:type="dxa" w:w="4320"/>
          </w:tcPr>
          <w:p>
            <w:r/>
            <w:r>
              <w:rPr>
                <w:sz w:val="16"/>
              </w:rPr>
              <w:t>WorkOrderLineItem</w:t>
            </w:r>
          </w:p>
        </w:tc>
        <w:tc>
          <w:tcPr>
            <w:tcW w:type="dxa" w:w="1728"/>
          </w:tcPr>
          <w:p>
            <w:r/>
            <w:r>
              <w:rPr>
                <w:sz w:val="16"/>
              </w:rPr>
              <w:t>48</w:t>
            </w:r>
          </w:p>
        </w:tc>
      </w:tr>
    </w:tbl>
    <w:p/>
    <w:p>
      <w:r>
        <w:rPr>
          <w:b w:val="0"/>
          <w:sz w:val="18"/>
        </w:rPr>
        <w:t>LOVING overlays standard FSL with its own Scheduling Console (lovingSchedulingConsoleOverlay) and a parallel custom Work_Order__c object alongside standard WorkOrder. The dual work-order model (custom Work_Order__c + standard WorkOrder) is a structural risk and is noted in the Duplicate/Conflicting register.</w:t>
      </w:r>
    </w:p>
    <w:p>
      <w:pPr>
        <w:pStyle w:val="Heading1"/>
      </w:pPr>
      <w:r>
        <w:rPr>
          <w:color w:val="1F355E"/>
        </w:rPr>
        <w:t>14. Revenue / Quote / Pricing Audit</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3168"/>
            <w:shd w:val="clear" w:fill="1F355E"/>
          </w:tcPr>
          <w:p>
            <w:r/>
            <w:r>
              <w:rPr>
                <w:b/>
                <w:color w:val="FFFFFF"/>
                <w:sz w:val="16"/>
              </w:rPr>
              <w:t>Object</w:t>
            </w:r>
          </w:p>
        </w:tc>
        <w:tc>
          <w:tcPr>
            <w:tcW w:type="dxa" w:w="1440"/>
            <w:shd w:val="clear" w:fill="1F355E"/>
          </w:tcPr>
          <w:p>
            <w:r/>
            <w:r>
              <w:rPr>
                <w:b/>
                <w:color w:val="FFFFFF"/>
                <w:sz w:val="16"/>
              </w:rPr>
              <w:t>Live Records</w:t>
            </w:r>
          </w:p>
        </w:tc>
        <w:tc>
          <w:tcPr>
            <w:tcW w:type="dxa" w:w="1728"/>
            <w:shd w:val="clear" w:fill="1F355E"/>
          </w:tcPr>
          <w:p>
            <w:r/>
            <w:r>
              <w:rPr>
                <w:b/>
                <w:color w:val="FFFFFF"/>
                <w:sz w:val="16"/>
              </w:rPr>
              <w:t>Notes</w:t>
            </w:r>
          </w:p>
        </w:tc>
      </w:tr>
      <w:tr>
        <w:tc>
          <w:tcPr>
            <w:tcW w:type="dxa" w:w="3168"/>
          </w:tcPr>
          <w:p>
            <w:r/>
            <w:r>
              <w:rPr>
                <w:sz w:val="16"/>
              </w:rPr>
              <w:t>Opportunity</w:t>
            </w:r>
          </w:p>
        </w:tc>
        <w:tc>
          <w:tcPr>
            <w:tcW w:type="dxa" w:w="1440"/>
          </w:tcPr>
          <w:p>
            <w:r/>
            <w:r>
              <w:rPr>
                <w:sz w:val="16"/>
              </w:rPr>
              <w:t>264</w:t>
            </w:r>
          </w:p>
        </w:tc>
        <w:tc>
          <w:tcPr>
            <w:tcW w:type="dxa" w:w="1728"/>
          </w:tcPr>
          <w:p>
            <w:r/>
            <w:r>
              <w:rPr>
                <w:sz w:val="16"/>
              </w:rPr>
              <w:t>standard</w:t>
            </w:r>
          </w:p>
        </w:tc>
      </w:tr>
      <w:tr>
        <w:tc>
          <w:tcPr>
            <w:tcW w:type="dxa" w:w="3168"/>
          </w:tcPr>
          <w:p>
            <w:r/>
            <w:r>
              <w:rPr>
                <w:sz w:val="16"/>
              </w:rPr>
              <w:t>Quote</w:t>
            </w:r>
          </w:p>
        </w:tc>
        <w:tc>
          <w:tcPr>
            <w:tcW w:type="dxa" w:w="1440"/>
          </w:tcPr>
          <w:p>
            <w:r/>
            <w:r>
              <w:rPr>
                <w:sz w:val="16"/>
              </w:rPr>
              <w:t>0</w:t>
            </w:r>
          </w:p>
        </w:tc>
        <w:tc>
          <w:tcPr>
            <w:tcW w:type="dxa" w:w="1728"/>
          </w:tcPr>
          <w:p>
            <w:r/>
            <w:r>
              <w:rPr>
                <w:sz w:val="16"/>
              </w:rPr>
              <w:t>standard</w:t>
            </w:r>
          </w:p>
        </w:tc>
      </w:tr>
      <w:tr>
        <w:tc>
          <w:tcPr>
            <w:tcW w:type="dxa" w:w="3168"/>
          </w:tcPr>
          <w:p>
            <w:r/>
            <w:r>
              <w:rPr>
                <w:sz w:val="16"/>
              </w:rPr>
              <w:t>Order</w:t>
            </w:r>
          </w:p>
        </w:tc>
        <w:tc>
          <w:tcPr>
            <w:tcW w:type="dxa" w:w="1440"/>
          </w:tcPr>
          <w:p>
            <w:r/>
            <w:r>
              <w:rPr>
                <w:sz w:val="16"/>
              </w:rPr>
              <w:t>11</w:t>
            </w:r>
          </w:p>
        </w:tc>
        <w:tc>
          <w:tcPr>
            <w:tcW w:type="dxa" w:w="1728"/>
          </w:tcPr>
          <w:p>
            <w:r/>
            <w:r>
              <w:rPr>
                <w:sz w:val="16"/>
              </w:rPr>
              <w:t>standard</w:t>
            </w:r>
          </w:p>
        </w:tc>
      </w:tr>
      <w:tr>
        <w:tc>
          <w:tcPr>
            <w:tcW w:type="dxa" w:w="3168"/>
          </w:tcPr>
          <w:p>
            <w:r/>
            <w:r>
              <w:rPr>
                <w:sz w:val="16"/>
              </w:rPr>
              <w:t>OrderItem</w:t>
            </w:r>
          </w:p>
        </w:tc>
        <w:tc>
          <w:tcPr>
            <w:tcW w:type="dxa" w:w="1440"/>
          </w:tcPr>
          <w:p>
            <w:r/>
            <w:r>
              <w:rPr>
                <w:sz w:val="16"/>
              </w:rPr>
              <w:t>15</w:t>
            </w:r>
          </w:p>
        </w:tc>
        <w:tc>
          <w:tcPr>
            <w:tcW w:type="dxa" w:w="1728"/>
          </w:tcPr>
          <w:p>
            <w:r/>
            <w:r>
              <w:rPr>
                <w:sz w:val="16"/>
              </w:rPr>
              <w:t>standard</w:t>
            </w:r>
          </w:p>
        </w:tc>
      </w:tr>
      <w:tr>
        <w:tc>
          <w:tcPr>
            <w:tcW w:type="dxa" w:w="3168"/>
          </w:tcPr>
          <w:p>
            <w:r/>
            <w:r>
              <w:rPr>
                <w:sz w:val="16"/>
              </w:rPr>
              <w:t>Product2</w:t>
            </w:r>
          </w:p>
        </w:tc>
        <w:tc>
          <w:tcPr>
            <w:tcW w:type="dxa" w:w="1440"/>
          </w:tcPr>
          <w:p>
            <w:r/>
            <w:r>
              <w:rPr>
                <w:sz w:val="16"/>
              </w:rPr>
              <w:t>80</w:t>
            </w:r>
          </w:p>
        </w:tc>
        <w:tc>
          <w:tcPr>
            <w:tcW w:type="dxa" w:w="1728"/>
          </w:tcPr>
          <w:p>
            <w:r/>
            <w:r>
              <w:rPr>
                <w:sz w:val="16"/>
              </w:rPr>
              <w:t>standard</w:t>
            </w:r>
          </w:p>
        </w:tc>
      </w:tr>
      <w:tr>
        <w:tc>
          <w:tcPr>
            <w:tcW w:type="dxa" w:w="3168"/>
          </w:tcPr>
          <w:p>
            <w:r/>
            <w:r>
              <w:rPr>
                <w:sz w:val="16"/>
              </w:rPr>
              <w:t>Pricebook2</w:t>
            </w:r>
          </w:p>
        </w:tc>
        <w:tc>
          <w:tcPr>
            <w:tcW w:type="dxa" w:w="1440"/>
          </w:tcPr>
          <w:p>
            <w:r/>
            <w:r>
              <w:rPr>
                <w:sz w:val="16"/>
              </w:rPr>
              <w:t>104</w:t>
            </w:r>
          </w:p>
        </w:tc>
        <w:tc>
          <w:tcPr>
            <w:tcW w:type="dxa" w:w="1728"/>
          </w:tcPr>
          <w:p>
            <w:r/>
            <w:r>
              <w:rPr>
                <w:sz w:val="16"/>
              </w:rPr>
              <w:t>standard</w:t>
            </w:r>
          </w:p>
        </w:tc>
      </w:tr>
      <w:tr>
        <w:tc>
          <w:tcPr>
            <w:tcW w:type="dxa" w:w="3168"/>
          </w:tcPr>
          <w:p>
            <w:r/>
            <w:r>
              <w:rPr>
                <w:sz w:val="16"/>
              </w:rPr>
              <w:t>PricebookEntry</w:t>
            </w:r>
          </w:p>
        </w:tc>
        <w:tc>
          <w:tcPr>
            <w:tcW w:type="dxa" w:w="1440"/>
          </w:tcPr>
          <w:p>
            <w:r/>
            <w:r>
              <w:rPr>
                <w:sz w:val="16"/>
              </w:rPr>
              <w:t>157</w:t>
            </w:r>
          </w:p>
        </w:tc>
        <w:tc>
          <w:tcPr>
            <w:tcW w:type="dxa" w:w="1728"/>
          </w:tcPr>
          <w:p>
            <w:r/>
            <w:r>
              <w:rPr>
                <w:sz w:val="16"/>
              </w:rPr>
              <w:t>standard</w:t>
            </w:r>
          </w:p>
        </w:tc>
      </w:tr>
      <w:tr>
        <w:tc>
          <w:tcPr>
            <w:tcW w:type="dxa" w:w="3168"/>
          </w:tcPr>
          <w:p>
            <w:r/>
            <w:r>
              <w:rPr>
                <w:sz w:val="16"/>
              </w:rPr>
              <w:t>Payment_Milestone__c</w:t>
            </w:r>
          </w:p>
        </w:tc>
        <w:tc>
          <w:tcPr>
            <w:tcW w:type="dxa" w:w="1440"/>
          </w:tcPr>
          <w:p>
            <w:r/>
            <w:r>
              <w:rPr>
                <w:sz w:val="16"/>
              </w:rPr>
              <w:t>2</w:t>
            </w:r>
          </w:p>
        </w:tc>
        <w:tc>
          <w:tcPr>
            <w:tcW w:type="dxa" w:w="1728"/>
          </w:tcPr>
          <w:p>
            <w:r/>
            <w:r>
              <w:rPr>
                <w:sz w:val="16"/>
              </w:rPr>
              <w:t>custom</w:t>
            </w:r>
          </w:p>
        </w:tc>
      </w:tr>
      <w:tr>
        <w:tc>
          <w:tcPr>
            <w:tcW w:type="dxa" w:w="3168"/>
          </w:tcPr>
          <w:p>
            <w:r/>
            <w:r>
              <w:rPr>
                <w:sz w:val="16"/>
              </w:rPr>
              <w:t>Voucher__c</w:t>
            </w:r>
          </w:p>
        </w:tc>
        <w:tc>
          <w:tcPr>
            <w:tcW w:type="dxa" w:w="1440"/>
          </w:tcPr>
          <w:p>
            <w:r/>
            <w:r>
              <w:rPr>
                <w:sz w:val="16"/>
              </w:rPr>
              <w:t>21</w:t>
            </w:r>
          </w:p>
        </w:tc>
        <w:tc>
          <w:tcPr>
            <w:tcW w:type="dxa" w:w="1728"/>
          </w:tcPr>
          <w:p>
            <w:r/>
            <w:r>
              <w:rPr>
                <w:sz w:val="16"/>
              </w:rPr>
              <w:t>custom</w:t>
            </w:r>
          </w:p>
        </w:tc>
      </w:tr>
      <w:tr>
        <w:tc>
          <w:tcPr>
            <w:tcW w:type="dxa" w:w="3168"/>
          </w:tcPr>
          <w:p>
            <w:r/>
            <w:r>
              <w:rPr>
                <w:sz w:val="16"/>
              </w:rPr>
              <w:t>Builder_PO__c</w:t>
            </w:r>
          </w:p>
        </w:tc>
        <w:tc>
          <w:tcPr>
            <w:tcW w:type="dxa" w:w="1440"/>
          </w:tcPr>
          <w:p>
            <w:r/>
            <w:r>
              <w:rPr>
                <w:sz w:val="16"/>
              </w:rPr>
              <w:t>39</w:t>
            </w:r>
          </w:p>
        </w:tc>
        <w:tc>
          <w:tcPr>
            <w:tcW w:type="dxa" w:w="1728"/>
          </w:tcPr>
          <w:p>
            <w:r/>
            <w:r>
              <w:rPr>
                <w:sz w:val="16"/>
              </w:rPr>
              <w:t>custom</w:t>
            </w:r>
          </w:p>
        </w:tc>
      </w:tr>
      <w:tr>
        <w:tc>
          <w:tcPr>
            <w:tcW w:type="dxa" w:w="3168"/>
          </w:tcPr>
          <w:p>
            <w:r/>
            <w:r>
              <w:rPr>
                <w:sz w:val="16"/>
              </w:rPr>
              <w:t>Purchase_Order__c</w:t>
            </w:r>
          </w:p>
        </w:tc>
        <w:tc>
          <w:tcPr>
            <w:tcW w:type="dxa" w:w="1440"/>
          </w:tcPr>
          <w:p>
            <w:r/>
            <w:r>
              <w:rPr>
                <w:sz w:val="16"/>
              </w:rPr>
              <w:t>45</w:t>
            </w:r>
          </w:p>
        </w:tc>
        <w:tc>
          <w:tcPr>
            <w:tcW w:type="dxa" w:w="1728"/>
          </w:tcPr>
          <w:p>
            <w:r/>
            <w:r>
              <w:rPr>
                <w:sz w:val="16"/>
              </w:rPr>
              <w:t>custom</w:t>
            </w:r>
          </w:p>
        </w:tc>
      </w:tr>
      <w:tr>
        <w:tc>
          <w:tcPr>
            <w:tcW w:type="dxa" w:w="3168"/>
          </w:tcPr>
          <w:p>
            <w:r/>
            <w:r>
              <w:rPr>
                <w:sz w:val="16"/>
              </w:rPr>
              <w:t>Change_Order__c</w:t>
            </w:r>
          </w:p>
        </w:tc>
        <w:tc>
          <w:tcPr>
            <w:tcW w:type="dxa" w:w="1440"/>
          </w:tcPr>
          <w:p>
            <w:r/>
            <w:r>
              <w:rPr>
                <w:sz w:val="16"/>
              </w:rPr>
              <w:t>1</w:t>
            </w:r>
          </w:p>
        </w:tc>
        <w:tc>
          <w:tcPr>
            <w:tcW w:type="dxa" w:w="1728"/>
          </w:tcPr>
          <w:p>
            <w:r/>
            <w:r>
              <w:rPr>
                <w:sz w:val="16"/>
              </w:rPr>
              <w:t>custom</w:t>
            </w:r>
          </w:p>
        </w:tc>
      </w:tr>
      <w:tr>
        <w:tc>
          <w:tcPr>
            <w:tcW w:type="dxa" w:w="3168"/>
          </w:tcPr>
          <w:p>
            <w:r/>
            <w:r>
              <w:rPr>
                <w:sz w:val="16"/>
              </w:rPr>
              <w:t>Invoice__c</w:t>
            </w:r>
          </w:p>
        </w:tc>
        <w:tc>
          <w:tcPr>
            <w:tcW w:type="dxa" w:w="1440"/>
          </w:tcPr>
          <w:p>
            <w:r/>
            <w:r>
              <w:rPr>
                <w:sz w:val="16"/>
              </w:rPr>
              <w:t>0</w:t>
            </w:r>
          </w:p>
        </w:tc>
        <w:tc>
          <w:tcPr>
            <w:tcW w:type="dxa" w:w="1728"/>
          </w:tcPr>
          <w:p>
            <w:r/>
            <w:r>
              <w:rPr>
                <w:sz w:val="16"/>
              </w:rPr>
              <w:t>custom</w:t>
            </w:r>
          </w:p>
        </w:tc>
      </w:tr>
    </w:tbl>
    <w:p/>
    <w:p>
      <w:r>
        <w:rPr>
          <w:b w:val="0"/>
          <w:sz w:val="18"/>
        </w:rPr>
        <w:t>DocuSign (dfsle) is installed for e-signature (452 classes, 36 objects). Pricing CMDT present: Work_Line_Rate__mdt. Quote/pricing automation is largely flow-driven; see flows referencing these objects in Appendix D.</w:t>
      </w:r>
    </w:p>
    <w:p>
      <w:pPr>
        <w:pStyle w:val="Heading1"/>
      </w:pPr>
      <w:r>
        <w:rPr>
          <w:color w:val="1F355E"/>
        </w:rPr>
        <w:t>15. Inventory / Aqua / Field Ops Audit</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shd w:val="clear" w:fill="1F355E"/>
          </w:tcPr>
          <w:p>
            <w:r/>
            <w:r>
              <w:rPr>
                <w:b/>
                <w:color w:val="FFFFFF"/>
                <w:sz w:val="16"/>
              </w:rPr>
              <w:t>Object</w:t>
            </w:r>
          </w:p>
        </w:tc>
        <w:tc>
          <w:tcPr>
            <w:tcW w:type="dxa" w:w="1728"/>
            <w:shd w:val="clear" w:fill="1F355E"/>
          </w:tcPr>
          <w:p>
            <w:r/>
            <w:r>
              <w:rPr>
                <w:b/>
                <w:color w:val="FFFFFF"/>
                <w:sz w:val="16"/>
              </w:rPr>
              <w:t>Live Records</w:t>
            </w:r>
          </w:p>
        </w:tc>
      </w:tr>
      <w:tr>
        <w:tc>
          <w:tcPr>
            <w:tcW w:type="dxa" w:w="4320"/>
          </w:tcPr>
          <w:p>
            <w:r/>
            <w:r>
              <w:rPr>
                <w:sz w:val="16"/>
              </w:rPr>
              <w:t>Action_Item__c</w:t>
            </w:r>
          </w:p>
        </w:tc>
        <w:tc>
          <w:tcPr>
            <w:tcW w:type="dxa" w:w="1728"/>
          </w:tcPr>
          <w:p>
            <w:r/>
            <w:r>
              <w:rPr>
                <w:sz w:val="16"/>
              </w:rPr>
              <w:t>0</w:t>
            </w:r>
          </w:p>
        </w:tc>
      </w:tr>
      <w:tr>
        <w:tc>
          <w:tcPr>
            <w:tcW w:type="dxa" w:w="4320"/>
          </w:tcPr>
          <w:p>
            <w:r/>
            <w:r>
              <w:rPr>
                <w:sz w:val="16"/>
              </w:rPr>
              <w:t>Aqua_Check_Ticket__c</w:t>
            </w:r>
          </w:p>
        </w:tc>
        <w:tc>
          <w:tcPr>
            <w:tcW w:type="dxa" w:w="1728"/>
          </w:tcPr>
          <w:p>
            <w:r/>
            <w:r>
              <w:rPr>
                <w:sz w:val="16"/>
              </w:rPr>
              <w:t>1</w:t>
            </w:r>
          </w:p>
        </w:tc>
      </w:tr>
      <w:tr>
        <w:tc>
          <w:tcPr>
            <w:tcW w:type="dxa" w:w="4320"/>
          </w:tcPr>
          <w:p>
            <w:r/>
            <w:r>
              <w:rPr>
                <w:sz w:val="16"/>
              </w:rPr>
              <w:t>Aqua_Install_Ticket__c</w:t>
            </w:r>
          </w:p>
        </w:tc>
        <w:tc>
          <w:tcPr>
            <w:tcW w:type="dxa" w:w="1728"/>
          </w:tcPr>
          <w:p>
            <w:r/>
            <w:r>
              <w:rPr>
                <w:sz w:val="16"/>
              </w:rPr>
              <w:t>0</w:t>
            </w:r>
          </w:p>
        </w:tc>
      </w:tr>
      <w:tr>
        <w:tc>
          <w:tcPr>
            <w:tcW w:type="dxa" w:w="4320"/>
          </w:tcPr>
          <w:p>
            <w:r/>
            <w:r>
              <w:rPr>
                <w:sz w:val="16"/>
              </w:rPr>
              <w:t>Aqua_Inventory_Adjustment__c</w:t>
            </w:r>
          </w:p>
        </w:tc>
        <w:tc>
          <w:tcPr>
            <w:tcW w:type="dxa" w:w="1728"/>
          </w:tcPr>
          <w:p>
            <w:r/>
            <w:r>
              <w:rPr>
                <w:sz w:val="16"/>
              </w:rPr>
              <w:t>0</w:t>
            </w:r>
          </w:p>
        </w:tc>
      </w:tr>
      <w:tr>
        <w:tc>
          <w:tcPr>
            <w:tcW w:type="dxa" w:w="4320"/>
          </w:tcPr>
          <w:p>
            <w:r/>
            <w:r>
              <w:rPr>
                <w:sz w:val="16"/>
              </w:rPr>
              <w:t>Aqua_Inventory__c</w:t>
            </w:r>
          </w:p>
        </w:tc>
        <w:tc>
          <w:tcPr>
            <w:tcW w:type="dxa" w:w="1728"/>
          </w:tcPr>
          <w:p>
            <w:r/>
            <w:r>
              <w:rPr>
                <w:sz w:val="16"/>
              </w:rPr>
              <w:t>4</w:t>
            </w:r>
          </w:p>
        </w:tc>
      </w:tr>
      <w:tr>
        <w:tc>
          <w:tcPr>
            <w:tcW w:type="dxa" w:w="4320"/>
          </w:tcPr>
          <w:p>
            <w:r/>
            <w:r>
              <w:rPr>
                <w:sz w:val="16"/>
              </w:rPr>
              <w:t>Aqua_Master_Inventory__c</w:t>
            </w:r>
          </w:p>
        </w:tc>
        <w:tc>
          <w:tcPr>
            <w:tcW w:type="dxa" w:w="1728"/>
          </w:tcPr>
          <w:p>
            <w:r/>
            <w:r>
              <w:rPr>
                <w:sz w:val="16"/>
              </w:rPr>
              <w:t>4</w:t>
            </w:r>
          </w:p>
        </w:tc>
      </w:tr>
      <w:tr>
        <w:tc>
          <w:tcPr>
            <w:tcW w:type="dxa" w:w="4320"/>
          </w:tcPr>
          <w:p>
            <w:r/>
            <w:r>
              <w:rPr>
                <w:sz w:val="16"/>
              </w:rPr>
              <w:t>Aqua_Pickup_Ticket__c</w:t>
            </w:r>
          </w:p>
        </w:tc>
        <w:tc>
          <w:tcPr>
            <w:tcW w:type="dxa" w:w="1728"/>
          </w:tcPr>
          <w:p>
            <w:r/>
            <w:r>
              <w:rPr>
                <w:sz w:val="16"/>
              </w:rPr>
              <w:t>1</w:t>
            </w:r>
          </w:p>
        </w:tc>
      </w:tr>
      <w:tr>
        <w:tc>
          <w:tcPr>
            <w:tcW w:type="dxa" w:w="4320"/>
          </w:tcPr>
          <w:p>
            <w:r/>
            <w:r>
              <w:rPr>
                <w:sz w:val="16"/>
              </w:rPr>
              <w:t>Aqua_Tech__c</w:t>
            </w:r>
          </w:p>
        </w:tc>
        <w:tc>
          <w:tcPr>
            <w:tcW w:type="dxa" w:w="1728"/>
          </w:tcPr>
          <w:p>
            <w:r/>
            <w:r>
              <w:rPr>
                <w:sz w:val="16"/>
              </w:rPr>
              <w:t>0</w:t>
            </w:r>
          </w:p>
        </w:tc>
      </w:tr>
      <w:tr>
        <w:tc>
          <w:tcPr>
            <w:tcW w:type="dxa" w:w="4320"/>
          </w:tcPr>
          <w:p>
            <w:r/>
            <w:r>
              <w:rPr>
                <w:sz w:val="16"/>
              </w:rPr>
              <w:t>Aqua_Warranty_Record__c</w:t>
            </w:r>
          </w:p>
        </w:tc>
        <w:tc>
          <w:tcPr>
            <w:tcW w:type="dxa" w:w="1728"/>
          </w:tcPr>
          <w:p>
            <w:r/>
            <w:r>
              <w:rPr>
                <w:sz w:val="16"/>
              </w:rPr>
              <w:t>0</w:t>
            </w:r>
          </w:p>
        </w:tc>
      </w:tr>
      <w:tr>
        <w:tc>
          <w:tcPr>
            <w:tcW w:type="dxa" w:w="4320"/>
          </w:tcPr>
          <w:p>
            <w:r/>
            <w:r>
              <w:rPr>
                <w:sz w:val="16"/>
              </w:rPr>
              <w:t>Aqua_Watering_Schedule__c</w:t>
            </w:r>
          </w:p>
        </w:tc>
        <w:tc>
          <w:tcPr>
            <w:tcW w:type="dxa" w:w="1728"/>
          </w:tcPr>
          <w:p>
            <w:r/>
            <w:r>
              <w:rPr>
                <w:sz w:val="16"/>
              </w:rPr>
              <w:t>180</w:t>
            </w:r>
          </w:p>
        </w:tc>
      </w:tr>
      <w:tr>
        <w:tc>
          <w:tcPr>
            <w:tcW w:type="dxa" w:w="4320"/>
          </w:tcPr>
          <w:p>
            <w:r/>
            <w:r>
              <w:rPr>
                <w:sz w:val="16"/>
              </w:rPr>
              <w:t>Checklist_Item__c</w:t>
            </w:r>
          </w:p>
        </w:tc>
        <w:tc>
          <w:tcPr>
            <w:tcW w:type="dxa" w:w="1728"/>
          </w:tcPr>
          <w:p>
            <w:r/>
            <w:r>
              <w:rPr>
                <w:sz w:val="16"/>
              </w:rPr>
              <w:t>15</w:t>
            </w:r>
          </w:p>
        </w:tc>
      </w:tr>
      <w:tr>
        <w:tc>
          <w:tcPr>
            <w:tcW w:type="dxa" w:w="4320"/>
          </w:tcPr>
          <w:p>
            <w:r/>
            <w:r>
              <w:rPr>
                <w:sz w:val="16"/>
              </w:rPr>
              <w:t>Checklist_Template_Item__c</w:t>
            </w:r>
          </w:p>
        </w:tc>
        <w:tc>
          <w:tcPr>
            <w:tcW w:type="dxa" w:w="1728"/>
          </w:tcPr>
          <w:p>
            <w:r/>
            <w:r>
              <w:rPr>
                <w:sz w:val="16"/>
              </w:rPr>
              <w:t>5</w:t>
            </w:r>
          </w:p>
        </w:tc>
      </w:tr>
      <w:tr>
        <w:tc>
          <w:tcPr>
            <w:tcW w:type="dxa" w:w="4320"/>
          </w:tcPr>
          <w:p>
            <w:r/>
            <w:r>
              <w:rPr>
                <w:sz w:val="16"/>
              </w:rPr>
              <w:t>ClosingCare_Visit__c</w:t>
            </w:r>
          </w:p>
        </w:tc>
        <w:tc>
          <w:tcPr>
            <w:tcW w:type="dxa" w:w="1728"/>
          </w:tcPr>
          <w:p>
            <w:r/>
            <w:r>
              <w:rPr>
                <w:sz w:val="16"/>
              </w:rPr>
              <w:t>0</w:t>
            </w:r>
          </w:p>
        </w:tc>
      </w:tr>
      <w:tr>
        <w:tc>
          <w:tcPr>
            <w:tcW w:type="dxa" w:w="4320"/>
          </w:tcPr>
          <w:p>
            <w:r/>
            <w:r>
              <w:rPr>
                <w:sz w:val="16"/>
              </w:rPr>
              <w:t>Crew__c</w:t>
            </w:r>
          </w:p>
        </w:tc>
        <w:tc>
          <w:tcPr>
            <w:tcW w:type="dxa" w:w="1728"/>
          </w:tcPr>
          <w:p>
            <w:r/>
            <w:r>
              <w:rPr>
                <w:sz w:val="16"/>
              </w:rPr>
              <w:t>17</w:t>
            </w:r>
          </w:p>
        </w:tc>
      </w:tr>
      <w:tr>
        <w:tc>
          <w:tcPr>
            <w:tcW w:type="dxa" w:w="4320"/>
          </w:tcPr>
          <w:p>
            <w:r/>
            <w:r>
              <w:rPr>
                <w:sz w:val="16"/>
              </w:rPr>
              <w:t>Field_Checklist_Item__c</w:t>
            </w:r>
          </w:p>
        </w:tc>
        <w:tc>
          <w:tcPr>
            <w:tcW w:type="dxa" w:w="1728"/>
          </w:tcPr>
          <w:p>
            <w:r/>
            <w:r>
              <w:rPr>
                <w:sz w:val="16"/>
              </w:rPr>
              <w:t>1</w:t>
            </w:r>
          </w:p>
        </w:tc>
      </w:tr>
      <w:tr>
        <w:tc>
          <w:tcPr>
            <w:tcW w:type="dxa" w:w="4320"/>
          </w:tcPr>
          <w:p>
            <w:r/>
            <w:r>
              <w:rPr>
                <w:sz w:val="16"/>
              </w:rPr>
              <w:t>ForecastingItem__c</w:t>
            </w:r>
          </w:p>
        </w:tc>
        <w:tc>
          <w:tcPr>
            <w:tcW w:type="dxa" w:w="1728"/>
          </w:tcPr>
          <w:p>
            <w:r/>
            <w:r>
              <w:rPr>
                <w:sz w:val="16"/>
              </w:rPr>
            </w:r>
          </w:p>
        </w:tc>
      </w:tr>
      <w:tr>
        <w:tc>
          <w:tcPr>
            <w:tcW w:type="dxa" w:w="4320"/>
          </w:tcPr>
          <w:p>
            <w:r/>
            <w:r>
              <w:rPr>
                <w:sz w:val="16"/>
              </w:rPr>
              <w:t>Health_Check_Log__c</w:t>
            </w:r>
          </w:p>
        </w:tc>
        <w:tc>
          <w:tcPr>
            <w:tcW w:type="dxa" w:w="1728"/>
          </w:tcPr>
          <w:p>
            <w:r/>
            <w:r>
              <w:rPr>
                <w:sz w:val="16"/>
              </w:rPr>
              <w:t>0</w:t>
            </w:r>
          </w:p>
        </w:tc>
      </w:tr>
      <w:tr>
        <w:tc>
          <w:tcPr>
            <w:tcW w:type="dxa" w:w="4320"/>
          </w:tcPr>
          <w:p>
            <w:r/>
            <w:r>
              <w:rPr>
                <w:sz w:val="16"/>
              </w:rPr>
              <w:t>Inventory_Allocation__c</w:t>
            </w:r>
          </w:p>
        </w:tc>
        <w:tc>
          <w:tcPr>
            <w:tcW w:type="dxa" w:w="1728"/>
          </w:tcPr>
          <w:p>
            <w:r/>
            <w:r>
              <w:rPr>
                <w:sz w:val="16"/>
              </w:rPr>
              <w:t>0</w:t>
            </w:r>
          </w:p>
        </w:tc>
      </w:tr>
      <w:tr>
        <w:tc>
          <w:tcPr>
            <w:tcW w:type="dxa" w:w="4320"/>
          </w:tcPr>
          <w:p>
            <w:r/>
            <w:r>
              <w:rPr>
                <w:sz w:val="16"/>
              </w:rPr>
              <w:t>Inventory_Count__c</w:t>
            </w:r>
          </w:p>
        </w:tc>
        <w:tc>
          <w:tcPr>
            <w:tcW w:type="dxa" w:w="1728"/>
          </w:tcPr>
          <w:p>
            <w:r/>
            <w:r>
              <w:rPr>
                <w:sz w:val="16"/>
              </w:rPr>
              <w:t>0</w:t>
            </w:r>
          </w:p>
        </w:tc>
      </w:tr>
      <w:tr>
        <w:tc>
          <w:tcPr>
            <w:tcW w:type="dxa" w:w="4320"/>
          </w:tcPr>
          <w:p>
            <w:r/>
            <w:r>
              <w:rPr>
                <w:sz w:val="16"/>
              </w:rPr>
              <w:t>Invoice_Line_Item__c</w:t>
            </w:r>
          </w:p>
        </w:tc>
        <w:tc>
          <w:tcPr>
            <w:tcW w:type="dxa" w:w="1728"/>
          </w:tcPr>
          <w:p>
            <w:r/>
            <w:r>
              <w:rPr>
                <w:sz w:val="16"/>
              </w:rPr>
              <w:t>0</w:t>
            </w:r>
          </w:p>
        </w:tc>
      </w:tr>
      <w:tr>
        <w:tc>
          <w:tcPr>
            <w:tcW w:type="dxa" w:w="4320"/>
          </w:tcPr>
          <w:p>
            <w:r/>
            <w:r>
              <w:rPr>
                <w:sz w:val="16"/>
              </w:rPr>
              <w:t>Item_Catalog__c</w:t>
            </w:r>
          </w:p>
        </w:tc>
        <w:tc>
          <w:tcPr>
            <w:tcW w:type="dxa" w:w="1728"/>
          </w:tcPr>
          <w:p>
            <w:r/>
            <w:r>
              <w:rPr>
                <w:sz w:val="16"/>
              </w:rPr>
              <w:t>141</w:t>
            </w:r>
          </w:p>
        </w:tc>
      </w:tr>
      <w:tr>
        <w:tc>
          <w:tcPr>
            <w:tcW w:type="dxa" w:w="4320"/>
          </w:tcPr>
          <w:p>
            <w:r/>
            <w:r>
              <w:rPr>
                <w:sz w:val="16"/>
              </w:rPr>
              <w:t>Material_Allocation__c</w:t>
            </w:r>
          </w:p>
        </w:tc>
        <w:tc>
          <w:tcPr>
            <w:tcW w:type="dxa" w:w="1728"/>
          </w:tcPr>
          <w:p>
            <w:r/>
            <w:r>
              <w:rPr>
                <w:sz w:val="16"/>
              </w:rPr>
              <w:t>0</w:t>
            </w:r>
          </w:p>
        </w:tc>
      </w:tr>
      <w:tr>
        <w:tc>
          <w:tcPr>
            <w:tcW w:type="dxa" w:w="4320"/>
          </w:tcPr>
          <w:p>
            <w:r/>
            <w:r>
              <w:rPr>
                <w:sz w:val="16"/>
              </w:rPr>
              <w:t>Material_Assignment__c</w:t>
            </w:r>
          </w:p>
        </w:tc>
        <w:tc>
          <w:tcPr>
            <w:tcW w:type="dxa" w:w="1728"/>
          </w:tcPr>
          <w:p>
            <w:r/>
            <w:r>
              <w:rPr>
                <w:sz w:val="16"/>
              </w:rPr>
              <w:t>0</w:t>
            </w:r>
          </w:p>
        </w:tc>
      </w:tr>
      <w:tr>
        <w:tc>
          <w:tcPr>
            <w:tcW w:type="dxa" w:w="4320"/>
          </w:tcPr>
          <w:p>
            <w:r/>
            <w:r>
              <w:rPr>
                <w:sz w:val="16"/>
              </w:rPr>
              <w:t>PO_Line_Item__c</w:t>
            </w:r>
          </w:p>
        </w:tc>
        <w:tc>
          <w:tcPr>
            <w:tcW w:type="dxa" w:w="1728"/>
          </w:tcPr>
          <w:p>
            <w:r/>
            <w:r>
              <w:rPr>
                <w:sz w:val="16"/>
              </w:rPr>
              <w:t>2</w:t>
            </w:r>
          </w:p>
        </w:tc>
      </w:tr>
      <w:tr>
        <w:tc>
          <w:tcPr>
            <w:tcW w:type="dxa" w:w="4320"/>
          </w:tcPr>
          <w:p>
            <w:r/>
            <w:r>
              <w:rPr>
                <w:sz w:val="16"/>
              </w:rPr>
              <w:t>Photo__c</w:t>
            </w:r>
          </w:p>
        </w:tc>
        <w:tc>
          <w:tcPr>
            <w:tcW w:type="dxa" w:w="1728"/>
          </w:tcPr>
          <w:p>
            <w:r/>
            <w:r>
              <w:rPr>
                <w:sz w:val="16"/>
              </w:rPr>
              <w:t>0</w:t>
            </w:r>
          </w:p>
        </w:tc>
      </w:tr>
      <w:tr>
        <w:tc>
          <w:tcPr>
            <w:tcW w:type="dxa" w:w="4320"/>
          </w:tcPr>
          <w:p>
            <w:r/>
            <w:r>
              <w:rPr>
                <w:sz w:val="16"/>
              </w:rPr>
              <w:t>QI_Line_Item__c</w:t>
            </w:r>
          </w:p>
        </w:tc>
        <w:tc>
          <w:tcPr>
            <w:tcW w:type="dxa" w:w="1728"/>
          </w:tcPr>
          <w:p>
            <w:r/>
            <w:r>
              <w:rPr>
                <w:sz w:val="16"/>
              </w:rPr>
              <w:t>0</w:t>
            </w:r>
          </w:p>
        </w:tc>
      </w:tr>
      <w:tr>
        <w:tc>
          <w:tcPr>
            <w:tcW w:type="dxa" w:w="4320"/>
          </w:tcPr>
          <w:p>
            <w:r/>
            <w:r>
              <w:rPr>
                <w:sz w:val="16"/>
              </w:rPr>
              <w:t>Quote_Line_Item__c</w:t>
            </w:r>
          </w:p>
        </w:tc>
        <w:tc>
          <w:tcPr>
            <w:tcW w:type="dxa" w:w="1728"/>
          </w:tcPr>
          <w:p>
            <w:r/>
            <w:r>
              <w:rPr>
                <w:sz w:val="16"/>
              </w:rPr>
              <w:t>0</w:t>
            </w:r>
          </w:p>
        </w:tc>
      </w:tr>
      <w:tr>
        <w:tc>
          <w:tcPr>
            <w:tcW w:type="dxa" w:w="4320"/>
          </w:tcPr>
          <w:p>
            <w:r/>
            <w:r>
              <w:rPr>
                <w:sz w:val="16"/>
              </w:rPr>
              <w:t>Takeoff_Document__c</w:t>
            </w:r>
          </w:p>
        </w:tc>
        <w:tc>
          <w:tcPr>
            <w:tcW w:type="dxa" w:w="1728"/>
          </w:tcPr>
          <w:p>
            <w:r/>
            <w:r>
              <w:rPr>
                <w:sz w:val="16"/>
              </w:rPr>
              <w:t>1</w:t>
            </w:r>
          </w:p>
        </w:tc>
      </w:tr>
      <w:tr>
        <w:tc>
          <w:tcPr>
            <w:tcW w:type="dxa" w:w="4320"/>
          </w:tcPr>
          <w:p>
            <w:r/>
            <w:r>
              <w:rPr>
                <w:sz w:val="16"/>
              </w:rPr>
              <w:t>Takeoff_Line__c</w:t>
            </w:r>
          </w:p>
        </w:tc>
        <w:tc>
          <w:tcPr>
            <w:tcW w:type="dxa" w:w="1728"/>
          </w:tcPr>
          <w:p>
            <w:r/>
            <w:r>
              <w:rPr>
                <w:sz w:val="16"/>
              </w:rPr>
              <w:t>39</w:t>
            </w:r>
          </w:p>
        </w:tc>
      </w:tr>
      <w:tr>
        <w:tc>
          <w:tcPr>
            <w:tcW w:type="dxa" w:w="4320"/>
          </w:tcPr>
          <w:p>
            <w:r/>
            <w:r>
              <w:rPr>
                <w:sz w:val="16"/>
              </w:rPr>
              <w:t>Takeoff_Task__c</w:t>
            </w:r>
          </w:p>
        </w:tc>
        <w:tc>
          <w:tcPr>
            <w:tcW w:type="dxa" w:w="1728"/>
          </w:tcPr>
          <w:p>
            <w:r/>
            <w:r>
              <w:rPr>
                <w:sz w:val="16"/>
              </w:rPr>
              <w:t>0</w:t>
            </w:r>
          </w:p>
        </w:tc>
      </w:tr>
      <w:tr>
        <w:tc>
          <w:tcPr>
            <w:tcW w:type="dxa" w:w="4320"/>
          </w:tcPr>
          <w:p>
            <w:r/>
            <w:r>
              <w:rPr>
                <w:sz w:val="16"/>
              </w:rPr>
              <w:t>Takeoff__c</w:t>
            </w:r>
          </w:p>
        </w:tc>
        <w:tc>
          <w:tcPr>
            <w:tcW w:type="dxa" w:w="1728"/>
          </w:tcPr>
          <w:p>
            <w:r/>
            <w:r>
              <w:rPr>
                <w:sz w:val="16"/>
              </w:rPr>
              <w:t>27</w:t>
            </w:r>
          </w:p>
        </w:tc>
      </w:tr>
      <w:tr>
        <w:tc>
          <w:tcPr>
            <w:tcW w:type="dxa" w:w="4320"/>
          </w:tcPr>
          <w:p>
            <w:r/>
            <w:r>
              <w:rPr>
                <w:sz w:val="16"/>
              </w:rPr>
              <w:t>Work_Order_Line_Item__c</w:t>
            </w:r>
          </w:p>
        </w:tc>
        <w:tc>
          <w:tcPr>
            <w:tcW w:type="dxa" w:w="1728"/>
          </w:tcPr>
          <w:p>
            <w:r/>
            <w:r>
              <w:rPr>
                <w:sz w:val="16"/>
              </w:rPr>
              <w:t>0</w:t>
            </w:r>
          </w:p>
        </w:tc>
      </w:tr>
    </w:tbl>
    <w:p/>
    <w:p>
      <w:pPr>
        <w:pStyle w:val="Heading1"/>
      </w:pPr>
      <w:r>
        <w:rPr>
          <w:color w:val="1F355E"/>
        </w:rPr>
        <w:t>16. Hardcoded References Register</w:t>
      </w:r>
    </w:p>
    <w:tbl>
      <w:tblPr>
        <w:tblStyle w:val="LightGrid-Accent1"/>
        <w:tblW w:type="auto" w:w="0"/>
        <w:jc w:val="center"/>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152"/>
            <w:shd w:val="clear" w:fill="1F355E"/>
          </w:tcPr>
          <w:p>
            <w:r/>
            <w:r>
              <w:rPr>
                <w:b/>
                <w:color w:val="FFFFFF"/>
                <w:sz w:val="14"/>
              </w:rPr>
              <w:t>Type</w:t>
            </w:r>
          </w:p>
        </w:tc>
        <w:tc>
          <w:tcPr>
            <w:tcW w:type="dxa" w:w="2304"/>
            <w:shd w:val="clear" w:fill="1F355E"/>
          </w:tcPr>
          <w:p>
            <w:r/>
            <w:r>
              <w:rPr>
                <w:b/>
                <w:color w:val="FFFFFF"/>
                <w:sz w:val="14"/>
              </w:rPr>
              <w:t>Item</w:t>
            </w:r>
          </w:p>
        </w:tc>
        <w:tc>
          <w:tcPr>
            <w:tcW w:type="dxa" w:w="2016"/>
            <w:shd w:val="clear" w:fill="1F355E"/>
          </w:tcPr>
          <w:p>
            <w:r/>
            <w:r>
              <w:rPr>
                <w:b/>
                <w:color w:val="FFFFFF"/>
                <w:sz w:val="14"/>
              </w:rPr>
              <w:t>Hardcoded Value</w:t>
            </w:r>
          </w:p>
        </w:tc>
        <w:tc>
          <w:tcPr>
            <w:tcW w:type="dxa" w:w="1296"/>
            <w:shd w:val="clear" w:fill="1F355E"/>
          </w:tcPr>
          <w:p>
            <w:r/>
            <w:r>
              <w:rPr>
                <w:b/>
                <w:color w:val="FFFFFF"/>
                <w:sz w:val="14"/>
              </w:rPr>
              <w:t>Where</w:t>
            </w:r>
          </w:p>
        </w:tc>
        <w:tc>
          <w:tcPr>
            <w:tcW w:type="dxa" w:w="1008"/>
            <w:shd w:val="clear" w:fill="1F355E"/>
          </w:tcPr>
          <w:p>
            <w:r/>
            <w:r>
              <w:rPr>
                <w:b/>
                <w:color w:val="FFFFFF"/>
                <w:sz w:val="14"/>
              </w:rPr>
              <w:t>Severity</w:t>
            </w:r>
          </w:p>
        </w:tc>
        <w:tc>
          <w:tcPr>
            <w:tcW w:type="dxa" w:w="1584"/>
            <w:shd w:val="clear" w:fill="1F355E"/>
          </w:tcPr>
          <w:p>
            <w:r/>
            <w:r>
              <w:rPr>
                <w:b/>
                <w:color w:val="FFFFFF"/>
                <w:sz w:val="14"/>
              </w:rPr>
              <w:t>Why It Matters</w:t>
            </w:r>
          </w:p>
        </w:tc>
        <w:tc>
          <w:tcPr>
            <w:tcW w:type="dxa" w:w="1872"/>
            <w:shd w:val="clear" w:fill="1F355E"/>
          </w:tcPr>
          <w:p>
            <w:r/>
            <w:r>
              <w:rPr>
                <w:b/>
                <w:color w:val="FFFFFF"/>
                <w:sz w:val="14"/>
              </w:rPr>
              <w:t>Recommendation</w:t>
            </w:r>
          </w:p>
        </w:tc>
        <w:tc>
          <w:tcPr>
            <w:tcW w:type="dxa" w:w="720"/>
            <w:shd w:val="clear" w:fill="1F355E"/>
          </w:tcPr>
          <w:p>
            <w:r/>
            <w:r>
              <w:rPr>
                <w:b/>
                <w:color w:val="FFFFFF"/>
                <w:sz w:val="14"/>
              </w:rPr>
              <w:t>Approval</w:t>
            </w:r>
          </w:p>
        </w:tc>
      </w:tr>
      <w:tr>
        <w:tc>
          <w:tcPr>
            <w:tcW w:type="dxa" w:w="1152"/>
          </w:tcPr>
          <w:p>
            <w:r/>
            <w:r>
              <w:rPr>
                <w:sz w:val="14"/>
              </w:rPr>
              <w:t>Apex</w:t>
            </w:r>
          </w:p>
        </w:tc>
        <w:tc>
          <w:tcPr>
            <w:tcW w:type="dxa" w:w="2304"/>
          </w:tcPr>
          <w:p>
            <w:r/>
            <w:r>
              <w:rPr>
                <w:sz w:val="14"/>
              </w:rPr>
              <w:t>SiteRegisterController</w:t>
            </w:r>
          </w:p>
        </w:tc>
        <w:tc>
          <w:tcPr>
            <w:tcW w:type="dxa" w:w="2016"/>
          </w:tcPr>
          <w:p>
            <w:r/>
            <w:r>
              <w:rPr>
                <w:sz w:val="14"/>
              </w:rPr>
              <w:t>001x000xxx35tPN (Account Id)</w:t>
            </w:r>
          </w:p>
        </w:tc>
        <w:tc>
          <w:tcPr>
            <w:tcW w:type="dxa" w:w="1296"/>
          </w:tcPr>
          <w:p>
            <w:r/>
            <w:r>
              <w:rPr>
                <w:sz w:val="14"/>
              </w:rPr>
              <w:t>Non-test controller</w:t>
            </w:r>
          </w:p>
        </w:tc>
        <w:tc>
          <w:tcPr>
            <w:tcW w:type="dxa" w:w="1008"/>
          </w:tcPr>
          <w:p>
            <w:r/>
            <w:r>
              <w:rPr>
                <w:sz w:val="14"/>
              </w:rPr>
              <w:t>CRITICAL</w:t>
            </w:r>
          </w:p>
        </w:tc>
        <w:tc>
          <w:tcPr>
            <w:tcW w:type="dxa" w:w="1584"/>
          </w:tcPr>
          <w:p>
            <w:r/>
            <w:r>
              <w:rPr>
                <w:sz w:val="14"/>
              </w:rPr>
              <w:t>Breaks across orgs / if record deleted</w:t>
            </w:r>
          </w:p>
        </w:tc>
        <w:tc>
          <w:tcPr>
            <w:tcW w:type="dxa" w:w="1872"/>
          </w:tcPr>
          <w:p>
            <w:r/>
            <w:r>
              <w:rPr>
                <w:sz w:val="14"/>
              </w:rPr>
              <w:t>Replace with query or Custom Setting/CMDT</w:t>
            </w:r>
          </w:p>
        </w:tc>
        <w:tc>
          <w:tcPr>
            <w:tcW w:type="dxa" w:w="720"/>
          </w:tcPr>
          <w:p>
            <w:r/>
            <w:r>
              <w:rPr>
                <w:sz w:val="14"/>
              </w:rPr>
              <w:t>Yes</w:t>
            </w:r>
          </w:p>
        </w:tc>
      </w:tr>
      <w:tr>
        <w:tc>
          <w:tcPr>
            <w:tcW w:type="dxa" w:w="1152"/>
          </w:tcPr>
          <w:p>
            <w:r/>
            <w:r>
              <w:rPr>
                <w:sz w:val="14"/>
              </w:rPr>
              <w:t>Apex (test)</w:t>
            </w:r>
          </w:p>
        </w:tc>
        <w:tc>
          <w:tcPr>
            <w:tcW w:type="dxa" w:w="2304"/>
          </w:tcPr>
          <w:p>
            <w:r/>
            <w:r>
              <w:rPr>
                <w:sz w:val="14"/>
              </w:rPr>
              <w:t>AquaSubWorkOrderServiceTest</w:t>
            </w:r>
          </w:p>
        </w:tc>
        <w:tc>
          <w:tcPr>
            <w:tcW w:type="dxa" w:w="2016"/>
          </w:tcPr>
          <w:p>
            <w:r/>
            <w:r>
              <w:rPr>
                <w:sz w:val="14"/>
              </w:rPr>
              <w:t>0WO000000000001AAA</w:t>
            </w:r>
          </w:p>
        </w:tc>
        <w:tc>
          <w:tcPr>
            <w:tcW w:type="dxa" w:w="1296"/>
          </w:tcPr>
          <w:p>
            <w:r/>
            <w:r>
              <w:rPr>
                <w:sz w:val="14"/>
              </w:rPr>
              <w:t>Synthetic test Id</w:t>
            </w:r>
          </w:p>
        </w:tc>
        <w:tc>
          <w:tcPr>
            <w:tcW w:type="dxa" w:w="1008"/>
          </w:tcPr>
          <w:p>
            <w:r/>
            <w:r>
              <w:rPr>
                <w:sz w:val="14"/>
              </w:rPr>
              <w:t>LOW</w:t>
            </w:r>
          </w:p>
        </w:tc>
        <w:tc>
          <w:tcPr>
            <w:tcW w:type="dxa" w:w="1584"/>
          </w:tcPr>
          <w:p>
            <w:r/>
            <w:r>
              <w:rPr>
                <w:sz w:val="14"/>
              </w:rPr>
              <w:t>Test-only; can break if pattern invalid</w:t>
            </w:r>
          </w:p>
        </w:tc>
        <w:tc>
          <w:tcPr>
            <w:tcW w:type="dxa" w:w="1872"/>
          </w:tcPr>
          <w:p>
            <w:r/>
            <w:r>
              <w:rPr>
                <w:sz w:val="14"/>
              </w:rPr>
              <w:t>Use Test data factory / fflib</w:t>
            </w:r>
          </w:p>
        </w:tc>
        <w:tc>
          <w:tcPr>
            <w:tcW w:type="dxa" w:w="720"/>
          </w:tcPr>
          <w:p>
            <w:r/>
            <w:r>
              <w:rPr>
                <w:sz w:val="14"/>
              </w:rPr>
              <w:t>No</w:t>
            </w:r>
          </w:p>
        </w:tc>
      </w:tr>
      <w:tr>
        <w:tc>
          <w:tcPr>
            <w:tcW w:type="dxa" w:w="1152"/>
          </w:tcPr>
          <w:p>
            <w:r/>
            <w:r>
              <w:rPr>
                <w:sz w:val="14"/>
              </w:rPr>
              <w:t>Apex (test)</w:t>
            </w:r>
          </w:p>
        </w:tc>
        <w:tc>
          <w:tcPr>
            <w:tcW w:type="dxa" w:w="2304"/>
          </w:tcPr>
          <w:p>
            <w:r/>
            <w:r>
              <w:rPr>
                <w:sz w:val="14"/>
              </w:rPr>
              <w:t>BackyardDesignControllerTest</w:t>
            </w:r>
          </w:p>
        </w:tc>
        <w:tc>
          <w:tcPr>
            <w:tcW w:type="dxa" w:w="2016"/>
          </w:tcPr>
          <w:p>
            <w:r/>
            <w:r>
              <w:rPr>
                <w:sz w:val="14"/>
              </w:rPr>
              <w:t>006000000000000AAA, 00Q000000000000AAA</w:t>
            </w:r>
          </w:p>
        </w:tc>
        <w:tc>
          <w:tcPr>
            <w:tcW w:type="dxa" w:w="1296"/>
          </w:tcPr>
          <w:p>
            <w:r/>
            <w:r>
              <w:rPr>
                <w:sz w:val="14"/>
              </w:rPr>
              <w:t>Synthetic test Id</w:t>
            </w:r>
          </w:p>
        </w:tc>
        <w:tc>
          <w:tcPr>
            <w:tcW w:type="dxa" w:w="1008"/>
          </w:tcPr>
          <w:p>
            <w:r/>
            <w:r>
              <w:rPr>
                <w:sz w:val="14"/>
              </w:rPr>
              <w:t>LOW</w:t>
            </w:r>
          </w:p>
        </w:tc>
        <w:tc>
          <w:tcPr>
            <w:tcW w:type="dxa" w:w="1584"/>
          </w:tcPr>
          <w:p>
            <w:r/>
            <w:r>
              <w:rPr>
                <w:sz w:val="14"/>
              </w:rPr>
              <w:t>Test-only; can break if pattern invalid</w:t>
            </w:r>
          </w:p>
        </w:tc>
        <w:tc>
          <w:tcPr>
            <w:tcW w:type="dxa" w:w="1872"/>
          </w:tcPr>
          <w:p>
            <w:r/>
            <w:r>
              <w:rPr>
                <w:sz w:val="14"/>
              </w:rPr>
              <w:t>Use Test data factory / fflib</w:t>
            </w:r>
          </w:p>
        </w:tc>
        <w:tc>
          <w:tcPr>
            <w:tcW w:type="dxa" w:w="720"/>
          </w:tcPr>
          <w:p>
            <w:r/>
            <w:r>
              <w:rPr>
                <w:sz w:val="14"/>
              </w:rPr>
              <w:t>No</w:t>
            </w:r>
          </w:p>
        </w:tc>
      </w:tr>
      <w:tr>
        <w:tc>
          <w:tcPr>
            <w:tcW w:type="dxa" w:w="1152"/>
          </w:tcPr>
          <w:p>
            <w:r/>
            <w:r>
              <w:rPr>
                <w:sz w:val="14"/>
              </w:rPr>
              <w:t>Apex (test)</w:t>
            </w:r>
          </w:p>
        </w:tc>
        <w:tc>
          <w:tcPr>
            <w:tcW w:type="dxa" w:w="2304"/>
          </w:tcPr>
          <w:p>
            <w:r/>
            <w:r>
              <w:rPr>
                <w:sz w:val="14"/>
              </w:rPr>
              <w:t>ConsultationControllerTest</w:t>
            </w:r>
          </w:p>
        </w:tc>
        <w:tc>
          <w:tcPr>
            <w:tcW w:type="dxa" w:w="2016"/>
          </w:tcPr>
          <w:p>
            <w:r/>
            <w:r>
              <w:rPr>
                <w:sz w:val="14"/>
              </w:rPr>
              <w:t>006000000000000AAA, 00Q000000000000AAA</w:t>
            </w:r>
          </w:p>
        </w:tc>
        <w:tc>
          <w:tcPr>
            <w:tcW w:type="dxa" w:w="1296"/>
          </w:tcPr>
          <w:p>
            <w:r/>
            <w:r>
              <w:rPr>
                <w:sz w:val="14"/>
              </w:rPr>
              <w:t>Synthetic test Id</w:t>
            </w:r>
          </w:p>
        </w:tc>
        <w:tc>
          <w:tcPr>
            <w:tcW w:type="dxa" w:w="1008"/>
          </w:tcPr>
          <w:p>
            <w:r/>
            <w:r>
              <w:rPr>
                <w:sz w:val="14"/>
              </w:rPr>
              <w:t>LOW</w:t>
            </w:r>
          </w:p>
        </w:tc>
        <w:tc>
          <w:tcPr>
            <w:tcW w:type="dxa" w:w="1584"/>
          </w:tcPr>
          <w:p>
            <w:r/>
            <w:r>
              <w:rPr>
                <w:sz w:val="14"/>
              </w:rPr>
              <w:t>Test-only; can break if pattern invalid</w:t>
            </w:r>
          </w:p>
        </w:tc>
        <w:tc>
          <w:tcPr>
            <w:tcW w:type="dxa" w:w="1872"/>
          </w:tcPr>
          <w:p>
            <w:r/>
            <w:r>
              <w:rPr>
                <w:sz w:val="14"/>
              </w:rPr>
              <w:t>Use Test data factory / fflib</w:t>
            </w:r>
          </w:p>
        </w:tc>
        <w:tc>
          <w:tcPr>
            <w:tcW w:type="dxa" w:w="720"/>
          </w:tcPr>
          <w:p>
            <w:r/>
            <w:r>
              <w:rPr>
                <w:sz w:val="14"/>
              </w:rPr>
              <w:t>No</w:t>
            </w:r>
          </w:p>
        </w:tc>
      </w:tr>
      <w:tr>
        <w:tc>
          <w:tcPr>
            <w:tcW w:type="dxa" w:w="1152"/>
          </w:tcPr>
          <w:p>
            <w:r/>
            <w:r>
              <w:rPr>
                <w:sz w:val="14"/>
              </w:rPr>
              <w:t>Apex (test)</w:t>
            </w:r>
          </w:p>
        </w:tc>
        <w:tc>
          <w:tcPr>
            <w:tcW w:type="dxa" w:w="2304"/>
          </w:tcPr>
          <w:p>
            <w:r/>
            <w:r>
              <w:rPr>
                <w:sz w:val="14"/>
              </w:rPr>
              <w:t>EscalationServiceTest</w:t>
            </w:r>
          </w:p>
        </w:tc>
        <w:tc>
          <w:tcPr>
            <w:tcW w:type="dxa" w:w="2016"/>
          </w:tcPr>
          <w:p>
            <w:r/>
            <w:r>
              <w:rPr>
                <w:sz w:val="14"/>
              </w:rPr>
              <w:t>00Q000000000001AAA, 0WO000000000001AAA</w:t>
            </w:r>
          </w:p>
        </w:tc>
        <w:tc>
          <w:tcPr>
            <w:tcW w:type="dxa" w:w="1296"/>
          </w:tcPr>
          <w:p>
            <w:r/>
            <w:r>
              <w:rPr>
                <w:sz w:val="14"/>
              </w:rPr>
              <w:t>Synthetic test Id</w:t>
            </w:r>
          </w:p>
        </w:tc>
        <w:tc>
          <w:tcPr>
            <w:tcW w:type="dxa" w:w="1008"/>
          </w:tcPr>
          <w:p>
            <w:r/>
            <w:r>
              <w:rPr>
                <w:sz w:val="14"/>
              </w:rPr>
              <w:t>LOW</w:t>
            </w:r>
          </w:p>
        </w:tc>
        <w:tc>
          <w:tcPr>
            <w:tcW w:type="dxa" w:w="1584"/>
          </w:tcPr>
          <w:p>
            <w:r/>
            <w:r>
              <w:rPr>
                <w:sz w:val="14"/>
              </w:rPr>
              <w:t>Test-only; can break if pattern invalid</w:t>
            </w:r>
          </w:p>
        </w:tc>
        <w:tc>
          <w:tcPr>
            <w:tcW w:type="dxa" w:w="1872"/>
          </w:tcPr>
          <w:p>
            <w:r/>
            <w:r>
              <w:rPr>
                <w:sz w:val="14"/>
              </w:rPr>
              <w:t>Use Test data factory / fflib</w:t>
            </w:r>
          </w:p>
        </w:tc>
        <w:tc>
          <w:tcPr>
            <w:tcW w:type="dxa" w:w="720"/>
          </w:tcPr>
          <w:p>
            <w:r/>
            <w:r>
              <w:rPr>
                <w:sz w:val="14"/>
              </w:rPr>
              <w:t>No</w:t>
            </w:r>
          </w:p>
        </w:tc>
      </w:tr>
      <w:tr>
        <w:tc>
          <w:tcPr>
            <w:tcW w:type="dxa" w:w="1152"/>
          </w:tcPr>
          <w:p>
            <w:r/>
            <w:r>
              <w:rPr>
                <w:sz w:val="14"/>
              </w:rPr>
              <w:t>Apex (test)</w:t>
            </w:r>
          </w:p>
        </w:tc>
        <w:tc>
          <w:tcPr>
            <w:tcW w:type="dxa" w:w="2304"/>
          </w:tcPr>
          <w:p>
            <w:r/>
            <w:r>
              <w:rPr>
                <w:sz w:val="14"/>
              </w:rPr>
              <w:t>ForemanMobileNotificationServiceTest</w:t>
            </w:r>
          </w:p>
        </w:tc>
        <w:tc>
          <w:tcPr>
            <w:tcW w:type="dxa" w:w="2016"/>
          </w:tcPr>
          <w:p>
            <w:r/>
            <w:r>
              <w:rPr>
                <w:sz w:val="14"/>
              </w:rPr>
              <w:t>0WO000000000001AAA</w:t>
            </w:r>
          </w:p>
        </w:tc>
        <w:tc>
          <w:tcPr>
            <w:tcW w:type="dxa" w:w="1296"/>
          </w:tcPr>
          <w:p>
            <w:r/>
            <w:r>
              <w:rPr>
                <w:sz w:val="14"/>
              </w:rPr>
              <w:t>Synthetic test Id</w:t>
            </w:r>
          </w:p>
        </w:tc>
        <w:tc>
          <w:tcPr>
            <w:tcW w:type="dxa" w:w="1008"/>
          </w:tcPr>
          <w:p>
            <w:r/>
            <w:r>
              <w:rPr>
                <w:sz w:val="14"/>
              </w:rPr>
              <w:t>LOW</w:t>
            </w:r>
          </w:p>
        </w:tc>
        <w:tc>
          <w:tcPr>
            <w:tcW w:type="dxa" w:w="1584"/>
          </w:tcPr>
          <w:p>
            <w:r/>
            <w:r>
              <w:rPr>
                <w:sz w:val="14"/>
              </w:rPr>
              <w:t>Test-only; can break if pattern invalid</w:t>
            </w:r>
          </w:p>
        </w:tc>
        <w:tc>
          <w:tcPr>
            <w:tcW w:type="dxa" w:w="1872"/>
          </w:tcPr>
          <w:p>
            <w:r/>
            <w:r>
              <w:rPr>
                <w:sz w:val="14"/>
              </w:rPr>
              <w:t>Use Test data factory / fflib</w:t>
            </w:r>
          </w:p>
        </w:tc>
        <w:tc>
          <w:tcPr>
            <w:tcW w:type="dxa" w:w="720"/>
          </w:tcPr>
          <w:p>
            <w:r/>
            <w:r>
              <w:rPr>
                <w:sz w:val="14"/>
              </w:rPr>
              <w:t>No</w:t>
            </w:r>
          </w:p>
        </w:tc>
      </w:tr>
      <w:tr>
        <w:tc>
          <w:tcPr>
            <w:tcW w:type="dxa" w:w="1152"/>
          </w:tcPr>
          <w:p>
            <w:r/>
            <w:r>
              <w:rPr>
                <w:sz w:val="14"/>
              </w:rPr>
              <w:t>Apex (test)</w:t>
            </w:r>
          </w:p>
        </w:tc>
        <w:tc>
          <w:tcPr>
            <w:tcW w:type="dxa" w:w="2304"/>
          </w:tcPr>
          <w:p>
            <w:r/>
            <w:r>
              <w:rPr>
                <w:sz w:val="14"/>
              </w:rPr>
              <w:t>LovingNotificationServiceTest</w:t>
            </w:r>
          </w:p>
        </w:tc>
        <w:tc>
          <w:tcPr>
            <w:tcW w:type="dxa" w:w="2016"/>
          </w:tcPr>
          <w:p>
            <w:r/>
            <w:r>
              <w:rPr>
                <w:sz w:val="14"/>
              </w:rPr>
              <w:t>0ML000000000001AAA</w:t>
            </w:r>
          </w:p>
        </w:tc>
        <w:tc>
          <w:tcPr>
            <w:tcW w:type="dxa" w:w="1296"/>
          </w:tcPr>
          <w:p>
            <w:r/>
            <w:r>
              <w:rPr>
                <w:sz w:val="14"/>
              </w:rPr>
              <w:t>Synthetic test Id</w:t>
            </w:r>
          </w:p>
        </w:tc>
        <w:tc>
          <w:tcPr>
            <w:tcW w:type="dxa" w:w="1008"/>
          </w:tcPr>
          <w:p>
            <w:r/>
            <w:r>
              <w:rPr>
                <w:sz w:val="14"/>
              </w:rPr>
              <w:t>LOW</w:t>
            </w:r>
          </w:p>
        </w:tc>
        <w:tc>
          <w:tcPr>
            <w:tcW w:type="dxa" w:w="1584"/>
          </w:tcPr>
          <w:p>
            <w:r/>
            <w:r>
              <w:rPr>
                <w:sz w:val="14"/>
              </w:rPr>
              <w:t>Test-only; can break if pattern invalid</w:t>
            </w:r>
          </w:p>
        </w:tc>
        <w:tc>
          <w:tcPr>
            <w:tcW w:type="dxa" w:w="1872"/>
          </w:tcPr>
          <w:p>
            <w:r/>
            <w:r>
              <w:rPr>
                <w:sz w:val="14"/>
              </w:rPr>
              <w:t>Use Test data factory / fflib</w:t>
            </w:r>
          </w:p>
        </w:tc>
        <w:tc>
          <w:tcPr>
            <w:tcW w:type="dxa" w:w="720"/>
          </w:tcPr>
          <w:p>
            <w:r/>
            <w:r>
              <w:rPr>
                <w:sz w:val="14"/>
              </w:rPr>
              <w:t>No</w:t>
            </w:r>
          </w:p>
        </w:tc>
      </w:tr>
      <w:tr>
        <w:tc>
          <w:tcPr>
            <w:tcW w:type="dxa" w:w="1152"/>
          </w:tcPr>
          <w:p>
            <w:r/>
            <w:r>
              <w:rPr>
                <w:sz w:val="14"/>
              </w:rPr>
              <w:t>Apex (test)</w:t>
            </w:r>
          </w:p>
        </w:tc>
        <w:tc>
          <w:tcPr>
            <w:tcW w:type="dxa" w:w="2304"/>
          </w:tcPr>
          <w:p>
            <w:r/>
            <w:r>
              <w:rPr>
                <w:sz w:val="14"/>
              </w:rPr>
              <w:t>LovingWorkOrderTypeControllerTest</w:t>
            </w:r>
          </w:p>
        </w:tc>
        <w:tc>
          <w:tcPr>
            <w:tcW w:type="dxa" w:w="2016"/>
          </w:tcPr>
          <w:p>
            <w:r/>
            <w:r>
              <w:rPr>
                <w:sz w:val="14"/>
              </w:rPr>
              <w:t>0WO000000000000AAA</w:t>
            </w:r>
          </w:p>
        </w:tc>
        <w:tc>
          <w:tcPr>
            <w:tcW w:type="dxa" w:w="1296"/>
          </w:tcPr>
          <w:p>
            <w:r/>
            <w:r>
              <w:rPr>
                <w:sz w:val="14"/>
              </w:rPr>
              <w:t>Synthetic test Id</w:t>
            </w:r>
          </w:p>
        </w:tc>
        <w:tc>
          <w:tcPr>
            <w:tcW w:type="dxa" w:w="1008"/>
          </w:tcPr>
          <w:p>
            <w:r/>
            <w:r>
              <w:rPr>
                <w:sz w:val="14"/>
              </w:rPr>
              <w:t>LOW</w:t>
            </w:r>
          </w:p>
        </w:tc>
        <w:tc>
          <w:tcPr>
            <w:tcW w:type="dxa" w:w="1584"/>
          </w:tcPr>
          <w:p>
            <w:r/>
            <w:r>
              <w:rPr>
                <w:sz w:val="14"/>
              </w:rPr>
              <w:t>Test-only; can break if pattern invalid</w:t>
            </w:r>
          </w:p>
        </w:tc>
        <w:tc>
          <w:tcPr>
            <w:tcW w:type="dxa" w:w="1872"/>
          </w:tcPr>
          <w:p>
            <w:r/>
            <w:r>
              <w:rPr>
                <w:sz w:val="14"/>
              </w:rPr>
              <w:t>Use Test data factory / fflib</w:t>
            </w:r>
          </w:p>
        </w:tc>
        <w:tc>
          <w:tcPr>
            <w:tcW w:type="dxa" w:w="720"/>
          </w:tcPr>
          <w:p>
            <w:r/>
            <w:r>
              <w:rPr>
                <w:sz w:val="14"/>
              </w:rPr>
              <w:t>No</w:t>
            </w:r>
          </w:p>
        </w:tc>
      </w:tr>
      <w:tr>
        <w:tc>
          <w:tcPr>
            <w:tcW w:type="dxa" w:w="1152"/>
          </w:tcPr>
          <w:p>
            <w:r/>
            <w:r>
              <w:rPr>
                <w:sz w:val="14"/>
              </w:rPr>
              <w:t>Apex (test)</w:t>
            </w:r>
          </w:p>
        </w:tc>
        <w:tc>
          <w:tcPr>
            <w:tcW w:type="dxa" w:w="2304"/>
          </w:tcPr>
          <w:p>
            <w:r/>
            <w:r>
              <w:rPr>
                <w:sz w:val="14"/>
              </w:rPr>
              <w:t>NotificationServiceTest</w:t>
            </w:r>
          </w:p>
        </w:tc>
        <w:tc>
          <w:tcPr>
            <w:tcW w:type="dxa" w:w="2016"/>
          </w:tcPr>
          <w:p>
            <w:r/>
            <w:r>
              <w:rPr>
                <w:sz w:val="14"/>
              </w:rPr>
              <w:t>005000000000001AAA</w:t>
            </w:r>
          </w:p>
        </w:tc>
        <w:tc>
          <w:tcPr>
            <w:tcW w:type="dxa" w:w="1296"/>
          </w:tcPr>
          <w:p>
            <w:r/>
            <w:r>
              <w:rPr>
                <w:sz w:val="14"/>
              </w:rPr>
              <w:t>Synthetic test Id</w:t>
            </w:r>
          </w:p>
        </w:tc>
        <w:tc>
          <w:tcPr>
            <w:tcW w:type="dxa" w:w="1008"/>
          </w:tcPr>
          <w:p>
            <w:r/>
            <w:r>
              <w:rPr>
                <w:sz w:val="14"/>
              </w:rPr>
              <w:t>LOW</w:t>
            </w:r>
          </w:p>
        </w:tc>
        <w:tc>
          <w:tcPr>
            <w:tcW w:type="dxa" w:w="1584"/>
          </w:tcPr>
          <w:p>
            <w:r/>
            <w:r>
              <w:rPr>
                <w:sz w:val="14"/>
              </w:rPr>
              <w:t>Test-only; can break if pattern invalid</w:t>
            </w:r>
          </w:p>
        </w:tc>
        <w:tc>
          <w:tcPr>
            <w:tcW w:type="dxa" w:w="1872"/>
          </w:tcPr>
          <w:p>
            <w:r/>
            <w:r>
              <w:rPr>
                <w:sz w:val="14"/>
              </w:rPr>
              <w:t>Use Test data factory / fflib</w:t>
            </w:r>
          </w:p>
        </w:tc>
        <w:tc>
          <w:tcPr>
            <w:tcW w:type="dxa" w:w="720"/>
          </w:tcPr>
          <w:p>
            <w:r/>
            <w:r>
              <w:rPr>
                <w:sz w:val="14"/>
              </w:rPr>
              <w:t>No</w:t>
            </w:r>
          </w:p>
        </w:tc>
      </w:tr>
      <w:tr>
        <w:tc>
          <w:tcPr>
            <w:tcW w:type="dxa" w:w="1152"/>
          </w:tcPr>
          <w:p>
            <w:r/>
            <w:r>
              <w:rPr>
                <w:sz w:val="14"/>
              </w:rPr>
              <w:t>Apex (test)</w:t>
            </w:r>
          </w:p>
        </w:tc>
        <w:tc>
          <w:tcPr>
            <w:tcW w:type="dxa" w:w="2304"/>
          </w:tcPr>
          <w:p>
            <w:r/>
            <w:r>
              <w:rPr>
                <w:sz w:val="14"/>
              </w:rPr>
              <w:t>ODLHomeDashboardControllerTest</w:t>
            </w:r>
          </w:p>
        </w:tc>
        <w:tc>
          <w:tcPr>
            <w:tcW w:type="dxa" w:w="2016"/>
          </w:tcPr>
          <w:p>
            <w:r/>
            <w:r>
              <w:rPr>
                <w:sz w:val="14"/>
              </w:rPr>
              <w:t>006000000000001AAA</w:t>
            </w:r>
          </w:p>
        </w:tc>
        <w:tc>
          <w:tcPr>
            <w:tcW w:type="dxa" w:w="1296"/>
          </w:tcPr>
          <w:p>
            <w:r/>
            <w:r>
              <w:rPr>
                <w:sz w:val="14"/>
              </w:rPr>
              <w:t>Synthetic test Id</w:t>
            </w:r>
          </w:p>
        </w:tc>
        <w:tc>
          <w:tcPr>
            <w:tcW w:type="dxa" w:w="1008"/>
          </w:tcPr>
          <w:p>
            <w:r/>
            <w:r>
              <w:rPr>
                <w:sz w:val="14"/>
              </w:rPr>
              <w:t>LOW</w:t>
            </w:r>
          </w:p>
        </w:tc>
        <w:tc>
          <w:tcPr>
            <w:tcW w:type="dxa" w:w="1584"/>
          </w:tcPr>
          <w:p>
            <w:r/>
            <w:r>
              <w:rPr>
                <w:sz w:val="14"/>
              </w:rPr>
              <w:t>Test-only; can break if pattern invalid</w:t>
            </w:r>
          </w:p>
        </w:tc>
        <w:tc>
          <w:tcPr>
            <w:tcW w:type="dxa" w:w="1872"/>
          </w:tcPr>
          <w:p>
            <w:r/>
            <w:r>
              <w:rPr>
                <w:sz w:val="14"/>
              </w:rPr>
              <w:t>Use Test data factory / fflib</w:t>
            </w:r>
          </w:p>
        </w:tc>
        <w:tc>
          <w:tcPr>
            <w:tcW w:type="dxa" w:w="720"/>
          </w:tcPr>
          <w:p>
            <w:r/>
            <w:r>
              <w:rPr>
                <w:sz w:val="14"/>
              </w:rPr>
              <w:t>No</w:t>
            </w:r>
          </w:p>
        </w:tc>
      </w:tr>
      <w:tr>
        <w:tc>
          <w:tcPr>
            <w:tcW w:type="dxa" w:w="1152"/>
          </w:tcPr>
          <w:p>
            <w:r/>
            <w:r>
              <w:rPr>
                <w:sz w:val="14"/>
              </w:rPr>
              <w:t>Apex (test)</w:t>
            </w:r>
          </w:p>
        </w:tc>
        <w:tc>
          <w:tcPr>
            <w:tcW w:type="dxa" w:w="2304"/>
          </w:tcPr>
          <w:p>
            <w:r/>
            <w:r>
              <w:rPr>
                <w:sz w:val="14"/>
              </w:rPr>
              <w:t>PurchaseOrderTimingServiceTest</w:t>
            </w:r>
          </w:p>
        </w:tc>
        <w:tc>
          <w:tcPr>
            <w:tcW w:type="dxa" w:w="2016"/>
          </w:tcPr>
          <w:p>
            <w:r/>
            <w:r>
              <w:rPr>
                <w:sz w:val="14"/>
              </w:rPr>
              <w:t>0WO000000000001AAA</w:t>
            </w:r>
          </w:p>
        </w:tc>
        <w:tc>
          <w:tcPr>
            <w:tcW w:type="dxa" w:w="1296"/>
          </w:tcPr>
          <w:p>
            <w:r/>
            <w:r>
              <w:rPr>
                <w:sz w:val="14"/>
              </w:rPr>
              <w:t>Synthetic test Id</w:t>
            </w:r>
          </w:p>
        </w:tc>
        <w:tc>
          <w:tcPr>
            <w:tcW w:type="dxa" w:w="1008"/>
          </w:tcPr>
          <w:p>
            <w:r/>
            <w:r>
              <w:rPr>
                <w:sz w:val="14"/>
              </w:rPr>
              <w:t>LOW</w:t>
            </w:r>
          </w:p>
        </w:tc>
        <w:tc>
          <w:tcPr>
            <w:tcW w:type="dxa" w:w="1584"/>
          </w:tcPr>
          <w:p>
            <w:r/>
            <w:r>
              <w:rPr>
                <w:sz w:val="14"/>
              </w:rPr>
              <w:t>Test-only; can break if pattern invalid</w:t>
            </w:r>
          </w:p>
        </w:tc>
        <w:tc>
          <w:tcPr>
            <w:tcW w:type="dxa" w:w="1872"/>
          </w:tcPr>
          <w:p>
            <w:r/>
            <w:r>
              <w:rPr>
                <w:sz w:val="14"/>
              </w:rPr>
              <w:t>Use Test data factory / fflib</w:t>
            </w:r>
          </w:p>
        </w:tc>
        <w:tc>
          <w:tcPr>
            <w:tcW w:type="dxa" w:w="720"/>
          </w:tcPr>
          <w:p>
            <w:r/>
            <w:r>
              <w:rPr>
                <w:sz w:val="14"/>
              </w:rPr>
              <w:t>No</w:t>
            </w:r>
          </w:p>
        </w:tc>
      </w:tr>
      <w:tr>
        <w:tc>
          <w:tcPr>
            <w:tcW w:type="dxa" w:w="1152"/>
          </w:tcPr>
          <w:p>
            <w:r/>
            <w:r>
              <w:rPr>
                <w:sz w:val="14"/>
              </w:rPr>
              <w:t>Apex (test)</w:t>
            </w:r>
          </w:p>
        </w:tc>
        <w:tc>
          <w:tcPr>
            <w:tcW w:type="dxa" w:w="2304"/>
          </w:tcPr>
          <w:p>
            <w:r/>
            <w:r>
              <w:rPr>
                <w:sz w:val="14"/>
              </w:rPr>
              <w:t>SiteReadinessServiceTest</w:t>
            </w:r>
          </w:p>
        </w:tc>
        <w:tc>
          <w:tcPr>
            <w:tcW w:type="dxa" w:w="2016"/>
          </w:tcPr>
          <w:p>
            <w:r/>
            <w:r>
              <w:rPr>
                <w:sz w:val="14"/>
              </w:rPr>
              <w:t>0WO000000000001AAA</w:t>
            </w:r>
          </w:p>
        </w:tc>
        <w:tc>
          <w:tcPr>
            <w:tcW w:type="dxa" w:w="1296"/>
          </w:tcPr>
          <w:p>
            <w:r/>
            <w:r>
              <w:rPr>
                <w:sz w:val="14"/>
              </w:rPr>
              <w:t>Synthetic test Id</w:t>
            </w:r>
          </w:p>
        </w:tc>
        <w:tc>
          <w:tcPr>
            <w:tcW w:type="dxa" w:w="1008"/>
          </w:tcPr>
          <w:p>
            <w:r/>
            <w:r>
              <w:rPr>
                <w:sz w:val="14"/>
              </w:rPr>
              <w:t>LOW</w:t>
            </w:r>
          </w:p>
        </w:tc>
        <w:tc>
          <w:tcPr>
            <w:tcW w:type="dxa" w:w="1584"/>
          </w:tcPr>
          <w:p>
            <w:r/>
            <w:r>
              <w:rPr>
                <w:sz w:val="14"/>
              </w:rPr>
              <w:t>Test-only; can break if pattern invalid</w:t>
            </w:r>
          </w:p>
        </w:tc>
        <w:tc>
          <w:tcPr>
            <w:tcW w:type="dxa" w:w="1872"/>
          </w:tcPr>
          <w:p>
            <w:r/>
            <w:r>
              <w:rPr>
                <w:sz w:val="14"/>
              </w:rPr>
              <w:t>Use Test data factory / fflib</w:t>
            </w:r>
          </w:p>
        </w:tc>
        <w:tc>
          <w:tcPr>
            <w:tcW w:type="dxa" w:w="720"/>
          </w:tcPr>
          <w:p>
            <w:r/>
            <w:r>
              <w:rPr>
                <w:sz w:val="14"/>
              </w:rPr>
              <w:t>No</w:t>
            </w:r>
          </w:p>
        </w:tc>
      </w:tr>
    </w:tbl>
    <w:p/>
    <w:p>
      <w:r>
        <w:rPr>
          <w:b w:val="0"/>
          <w:sz w:val="18"/>
        </w:rPr>
        <w:t>Named credentials and Custom Metadata (Integration_Secret__mdt, HERE_Settings__mdt, Gemini_Setting__mdt, Traffic_Provider_Config__mdt, Rippling_Field_Mapping__mdt) are the correct pattern and are used to AVOID hardcoding for integrations — good practice observed.</w:t>
      </w:r>
    </w:p>
    <w:p>
      <w:pPr>
        <w:pStyle w:val="Heading1"/>
      </w:pPr>
      <w:r>
        <w:rPr>
          <w:color w:val="1F355E"/>
        </w:rPr>
        <w:t>17. Fake or Placeholder Items Register</w:t>
      </w:r>
    </w:p>
    <w:tbl>
      <w:tblPr>
        <w:tblStyle w:val="LightGrid-Accent1"/>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872"/>
            <w:shd w:val="clear" w:fill="1F355E"/>
          </w:tcPr>
          <w:p>
            <w:r/>
            <w:r>
              <w:rPr>
                <w:b/>
                <w:color w:val="FFFFFF"/>
                <w:sz w:val="14"/>
              </w:rPr>
              <w:t>Type</w:t>
            </w:r>
          </w:p>
        </w:tc>
        <w:tc>
          <w:tcPr>
            <w:tcW w:type="dxa" w:w="2592"/>
            <w:shd w:val="clear" w:fill="1F355E"/>
          </w:tcPr>
          <w:p>
            <w:r/>
            <w:r>
              <w:rPr>
                <w:b/>
                <w:color w:val="FFFFFF"/>
                <w:sz w:val="14"/>
              </w:rPr>
              <w:t>Item</w:t>
            </w:r>
          </w:p>
        </w:tc>
        <w:tc>
          <w:tcPr>
            <w:tcW w:type="dxa" w:w="2448"/>
            <w:shd w:val="clear" w:fill="1F355E"/>
          </w:tcPr>
          <w:p>
            <w:r/>
            <w:r>
              <w:rPr>
                <w:b/>
                <w:color w:val="FFFFFF"/>
                <w:sz w:val="14"/>
              </w:rPr>
              <w:t>Why Flagged</w:t>
            </w:r>
          </w:p>
        </w:tc>
        <w:tc>
          <w:tcPr>
            <w:tcW w:type="dxa" w:w="1008"/>
            <w:shd w:val="clear" w:fill="1F355E"/>
          </w:tcPr>
          <w:p>
            <w:r/>
            <w:r>
              <w:rPr>
                <w:b/>
                <w:color w:val="FFFFFF"/>
                <w:sz w:val="14"/>
              </w:rPr>
              <w:t>Severity</w:t>
            </w:r>
          </w:p>
        </w:tc>
        <w:tc>
          <w:tcPr>
            <w:tcW w:type="dxa" w:w="1872"/>
            <w:shd w:val="clear" w:fill="1F355E"/>
          </w:tcPr>
          <w:p>
            <w:r/>
            <w:r>
              <w:rPr>
                <w:b/>
                <w:color w:val="FFFFFF"/>
                <w:sz w:val="14"/>
              </w:rPr>
              <w:t>Recommendation</w:t>
            </w:r>
          </w:p>
        </w:tc>
        <w:tc>
          <w:tcPr>
            <w:tcW w:type="dxa" w:w="864"/>
            <w:shd w:val="clear" w:fill="1F355E"/>
          </w:tcPr>
          <w:p>
            <w:r/>
            <w:r>
              <w:rPr>
                <w:b/>
                <w:color w:val="FFFFFF"/>
                <w:sz w:val="14"/>
              </w:rPr>
              <w:t>Approval</w:t>
            </w:r>
          </w:p>
        </w:tc>
      </w:tr>
      <w:tr>
        <w:tc>
          <w:tcPr>
            <w:tcW w:type="dxa" w:w="1872"/>
          </w:tcPr>
          <w:p>
            <w:r/>
            <w:r>
              <w:rPr>
                <w:sz w:val="14"/>
              </w:rPr>
              <w:t>Approval Process</w:t>
            </w:r>
          </w:p>
        </w:tc>
        <w:tc>
          <w:tcPr>
            <w:tcW w:type="dxa" w:w="2592"/>
          </w:tcPr>
          <w:p>
            <w:r/>
            <w:r>
              <w:rPr>
                <w:sz w:val="14"/>
              </w:rPr>
              <w:t>Takeoff__c.Test_AP</w:t>
            </w:r>
          </w:p>
        </w:tc>
        <w:tc>
          <w:tcPr>
            <w:tcW w:type="dxa" w:w="2448"/>
          </w:tcPr>
          <w:p>
            <w:r/>
            <w:r>
              <w:rPr>
                <w:sz w:val="14"/>
              </w:rPr>
              <w:t>Test approval process in production</w:t>
            </w:r>
          </w:p>
        </w:tc>
        <w:tc>
          <w:tcPr>
            <w:tcW w:type="dxa" w:w="1008"/>
          </w:tcPr>
          <w:p>
            <w:r/>
            <w:r>
              <w:rPr>
                <w:sz w:val="14"/>
              </w:rPr>
              <w:t>MEDIUM</w:t>
            </w:r>
          </w:p>
        </w:tc>
        <w:tc>
          <w:tcPr>
            <w:tcW w:type="dxa" w:w="1872"/>
          </w:tcPr>
          <w:p>
            <w:r/>
            <w:r>
              <w:rPr>
                <w:sz w:val="14"/>
              </w:rPr>
              <w:t>Remove after confirming unused</w:t>
            </w:r>
          </w:p>
        </w:tc>
        <w:tc>
          <w:tcPr>
            <w:tcW w:type="dxa" w:w="864"/>
          </w:tcPr>
          <w:p>
            <w:r/>
            <w:r>
              <w:rPr>
                <w:sz w:val="14"/>
              </w:rPr>
              <w:t>Yes</w:t>
            </w:r>
          </w:p>
        </w:tc>
      </w:tr>
      <w:tr>
        <w:tc>
          <w:tcPr>
            <w:tcW w:type="dxa" w:w="1872"/>
          </w:tcPr>
          <w:p>
            <w:r/>
            <w:r>
              <w:rPr>
                <w:sz w:val="14"/>
              </w:rPr>
              <w:t>Flow (InvalidDraft)</w:t>
            </w:r>
          </w:p>
        </w:tc>
        <w:tc>
          <w:tcPr>
            <w:tcW w:type="dxa" w:w="2592"/>
          </w:tcPr>
          <w:p>
            <w:r/>
            <w:r>
              <w:rPr>
                <w:sz w:val="14"/>
              </w:rPr>
              <w:t>Weather_NWS_Classification</w:t>
            </w:r>
          </w:p>
        </w:tc>
        <w:tc>
          <w:tcPr>
            <w:tcW w:type="dxa" w:w="2448"/>
          </w:tcPr>
          <w:p>
            <w:r/>
            <w:r>
              <w:rPr>
                <w:sz w:val="14"/>
              </w:rPr>
              <w:t>Broken draft that cannot run</w:t>
            </w:r>
          </w:p>
        </w:tc>
        <w:tc>
          <w:tcPr>
            <w:tcW w:type="dxa" w:w="1008"/>
          </w:tcPr>
          <w:p>
            <w:r/>
            <w:r>
              <w:rPr>
                <w:sz w:val="14"/>
              </w:rPr>
              <w:t>MEDIUM</w:t>
            </w:r>
          </w:p>
        </w:tc>
        <w:tc>
          <w:tcPr>
            <w:tcW w:type="dxa" w:w="1872"/>
          </w:tcPr>
          <w:p>
            <w:r/>
            <w:r>
              <w:rPr>
                <w:sz w:val="14"/>
              </w:rPr>
              <w:t>Fix or delete</w:t>
            </w:r>
          </w:p>
        </w:tc>
        <w:tc>
          <w:tcPr>
            <w:tcW w:type="dxa" w:w="864"/>
          </w:tcPr>
          <w:p>
            <w:r/>
            <w:r>
              <w:rPr>
                <w:sz w:val="14"/>
              </w:rPr>
              <w:t>Yes</w:t>
            </w:r>
          </w:p>
        </w:tc>
      </w:tr>
      <w:tr>
        <w:tc>
          <w:tcPr>
            <w:tcW w:type="dxa" w:w="1872"/>
          </w:tcPr>
          <w:p>
            <w:r/>
            <w:r>
              <w:rPr>
                <w:sz w:val="14"/>
              </w:rPr>
              <w:t>Flow (InvalidDraft)</w:t>
            </w:r>
          </w:p>
        </w:tc>
        <w:tc>
          <w:tcPr>
            <w:tcW w:type="dxa" w:w="2592"/>
          </w:tcPr>
          <w:p>
            <w:r/>
            <w:r>
              <w:rPr>
                <w:sz w:val="14"/>
              </w:rPr>
              <w:t>Create_Builder_Account_Cascade</w:t>
            </w:r>
          </w:p>
        </w:tc>
        <w:tc>
          <w:tcPr>
            <w:tcW w:type="dxa" w:w="2448"/>
          </w:tcPr>
          <w:p>
            <w:r/>
            <w:r>
              <w:rPr>
                <w:sz w:val="14"/>
              </w:rPr>
              <w:t>Broken draft</w:t>
            </w:r>
          </w:p>
        </w:tc>
        <w:tc>
          <w:tcPr>
            <w:tcW w:type="dxa" w:w="1008"/>
          </w:tcPr>
          <w:p>
            <w:r/>
            <w:r>
              <w:rPr>
                <w:sz w:val="14"/>
              </w:rPr>
              <w:t>MEDIUM</w:t>
            </w:r>
          </w:p>
        </w:tc>
        <w:tc>
          <w:tcPr>
            <w:tcW w:type="dxa" w:w="1872"/>
          </w:tcPr>
          <w:p>
            <w:r/>
            <w:r>
              <w:rPr>
                <w:sz w:val="14"/>
              </w:rPr>
              <w:t>Fix or delete</w:t>
            </w:r>
          </w:p>
        </w:tc>
        <w:tc>
          <w:tcPr>
            <w:tcW w:type="dxa" w:w="864"/>
          </w:tcPr>
          <w:p>
            <w:r/>
            <w:r>
              <w:rPr>
                <w:sz w:val="14"/>
              </w:rPr>
              <w:t>Yes</w:t>
            </w:r>
          </w:p>
        </w:tc>
      </w:tr>
      <w:tr>
        <w:tc>
          <w:tcPr>
            <w:tcW w:type="dxa" w:w="1872"/>
          </w:tcPr>
          <w:p>
            <w:r/>
            <w:r>
              <w:rPr>
                <w:sz w:val="14"/>
              </w:rPr>
              <w:t>Empty custom object</w:t>
            </w:r>
          </w:p>
        </w:tc>
        <w:tc>
          <w:tcPr>
            <w:tcW w:type="dxa" w:w="2592"/>
          </w:tcPr>
          <w:p>
            <w:r/>
            <w:r>
              <w:rPr>
                <w:sz w:val="14"/>
              </w:rPr>
              <w:t>Action_Item__c</w:t>
            </w:r>
          </w:p>
        </w:tc>
        <w:tc>
          <w:tcPr>
            <w:tcW w:type="dxa" w:w="2448"/>
          </w:tcPr>
          <w:p>
            <w:r/>
            <w:r>
              <w:rPr>
                <w:sz w:val="14"/>
              </w:rPr>
              <w:t>0 records; label 'Action Item'</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Aqua_Install_Ticket__c</w:t>
            </w:r>
          </w:p>
        </w:tc>
        <w:tc>
          <w:tcPr>
            <w:tcW w:type="dxa" w:w="2448"/>
          </w:tcPr>
          <w:p>
            <w:r/>
            <w:r>
              <w:rPr>
                <w:sz w:val="14"/>
              </w:rPr>
              <w:t>0 records; label 'Aqua Install Ticket'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Aqua_Inventory_Adjustment__c</w:t>
            </w:r>
          </w:p>
        </w:tc>
        <w:tc>
          <w:tcPr>
            <w:tcW w:type="dxa" w:w="2448"/>
          </w:tcPr>
          <w:p>
            <w:r/>
            <w:r>
              <w:rPr>
                <w:sz w:val="14"/>
              </w:rPr>
              <w:t>0 records; label 'Aqua Inventory Adjustment'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Aqua_Tech__c</w:t>
            </w:r>
          </w:p>
        </w:tc>
        <w:tc>
          <w:tcPr>
            <w:tcW w:type="dxa" w:w="2448"/>
          </w:tcPr>
          <w:p>
            <w:r/>
            <w:r>
              <w:rPr>
                <w:sz w:val="14"/>
              </w:rPr>
              <w:t>0 records; label 'Aqua Tech'</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Aqua_Warranty_Record__c</w:t>
            </w:r>
          </w:p>
        </w:tc>
        <w:tc>
          <w:tcPr>
            <w:tcW w:type="dxa" w:w="2448"/>
          </w:tcPr>
          <w:p>
            <w:r/>
            <w:r>
              <w:rPr>
                <w:sz w:val="14"/>
              </w:rPr>
              <w:t>0 records; label 'Aqua Warranty Record'</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Builder_Conversion_Rate__c</w:t>
            </w:r>
          </w:p>
        </w:tc>
        <w:tc>
          <w:tcPr>
            <w:tcW w:type="dxa" w:w="2448"/>
          </w:tcPr>
          <w:p>
            <w:r/>
            <w:r>
              <w:rPr>
                <w:sz w:val="14"/>
              </w:rPr>
              <w:t>0 records; label 'Builder Conversion Rate'</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Builder_Pricing_Book__c</w:t>
            </w:r>
          </w:p>
        </w:tc>
        <w:tc>
          <w:tcPr>
            <w:tcW w:type="dxa" w:w="2448"/>
          </w:tcPr>
          <w:p>
            <w:r/>
            <w:r>
              <w:rPr>
                <w:sz w:val="14"/>
              </w:rPr>
              <w:t>0 records; label 'Builder Pricing Book'</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Builder_Pricing_Line__c</w:t>
            </w:r>
          </w:p>
        </w:tc>
        <w:tc>
          <w:tcPr>
            <w:tcW w:type="dxa" w:w="2448"/>
          </w:tcPr>
          <w:p>
            <w:r/>
            <w:r>
              <w:rPr>
                <w:sz w:val="14"/>
              </w:rPr>
              <w:t>0 records; label 'Builder Pricing Line'</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Closeout_Checklist__c</w:t>
            </w:r>
          </w:p>
        </w:tc>
        <w:tc>
          <w:tcPr>
            <w:tcW w:type="dxa" w:w="2448"/>
          </w:tcPr>
          <w:p>
            <w:r/>
            <w:r>
              <w:rPr>
                <w:sz w:val="14"/>
              </w:rPr>
              <w:t>0 records; label 'Closeout Checklist'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ClosingCare_Visit__c</w:t>
            </w:r>
          </w:p>
        </w:tc>
        <w:tc>
          <w:tcPr>
            <w:tcW w:type="dxa" w:w="2448"/>
          </w:tcPr>
          <w:p>
            <w:r/>
            <w:r>
              <w:rPr>
                <w:sz w:val="14"/>
              </w:rPr>
              <w:t>0 records; label 'ClosingCare Visit'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Community_Service_Schedule__c</w:t>
            </w:r>
          </w:p>
        </w:tc>
        <w:tc>
          <w:tcPr>
            <w:tcW w:type="dxa" w:w="2448"/>
          </w:tcPr>
          <w:p>
            <w:r/>
            <w:r>
              <w:rPr>
                <w:sz w:val="14"/>
              </w:rPr>
              <w:t>0 records; label 'Community Service Schedule'</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Delivery_Quality_Check__c</w:t>
            </w:r>
          </w:p>
        </w:tc>
        <w:tc>
          <w:tcPr>
            <w:tcW w:type="dxa" w:w="2448"/>
          </w:tcPr>
          <w:p>
            <w:r/>
            <w:r>
              <w:rPr>
                <w:sz w:val="14"/>
              </w:rPr>
              <w:t>0 records; label 'Delivery Quality Check'</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Driver_Assignment__c</w:t>
            </w:r>
          </w:p>
        </w:tc>
        <w:tc>
          <w:tcPr>
            <w:tcW w:type="dxa" w:w="2448"/>
          </w:tcPr>
          <w:p>
            <w:r/>
            <w:r>
              <w:rPr>
                <w:sz w:val="14"/>
              </w:rPr>
              <w:t>0 records; label 'Driver Assignment'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FM_Scorecard__c</w:t>
            </w:r>
          </w:p>
        </w:tc>
        <w:tc>
          <w:tcPr>
            <w:tcW w:type="dxa" w:w="2448"/>
          </w:tcPr>
          <w:p>
            <w:r/>
            <w:r>
              <w:rPr>
                <w:sz w:val="14"/>
              </w:rPr>
              <w:t>0 records; label 'FM Scorecard'</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Finish_Job__c</w:t>
            </w:r>
          </w:p>
        </w:tc>
        <w:tc>
          <w:tcPr>
            <w:tcW w:type="dxa" w:w="2448"/>
          </w:tcPr>
          <w:p>
            <w:r/>
            <w:r>
              <w:rPr>
                <w:sz w:val="14"/>
              </w:rPr>
              <w:t>0 records; label 'Finish Job'</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Forecast_Accuracy__c</w:t>
            </w:r>
          </w:p>
        </w:tc>
        <w:tc>
          <w:tcPr>
            <w:tcW w:type="dxa" w:w="2448"/>
          </w:tcPr>
          <w:p>
            <w:r/>
            <w:r>
              <w:rPr>
                <w:sz w:val="14"/>
              </w:rPr>
              <w:t>0 records; label 'Forecast Accuracy'</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GPS_Alert__c</w:t>
            </w:r>
          </w:p>
        </w:tc>
        <w:tc>
          <w:tcPr>
            <w:tcW w:type="dxa" w:w="2448"/>
          </w:tcPr>
          <w:p>
            <w:r/>
            <w:r>
              <w:rPr>
                <w:sz w:val="14"/>
              </w:rPr>
              <w:t>0 records; label 'GPS Alert'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GPS_Landmark__c</w:t>
            </w:r>
          </w:p>
        </w:tc>
        <w:tc>
          <w:tcPr>
            <w:tcW w:type="dxa" w:w="2448"/>
          </w:tcPr>
          <w:p>
            <w:r/>
            <w:r>
              <w:rPr>
                <w:sz w:val="14"/>
              </w:rPr>
              <w:t>0 records; label 'GPS Landmark'</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Health_Check_Log__c</w:t>
            </w:r>
          </w:p>
        </w:tc>
        <w:tc>
          <w:tcPr>
            <w:tcW w:type="dxa" w:w="2448"/>
          </w:tcPr>
          <w:p>
            <w:r/>
            <w:r>
              <w:rPr>
                <w:sz w:val="14"/>
              </w:rPr>
              <w:t>0 records; label 'Health Check Log'</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Hire_Request__c</w:t>
            </w:r>
          </w:p>
        </w:tc>
        <w:tc>
          <w:tcPr>
            <w:tcW w:type="dxa" w:w="2448"/>
          </w:tcPr>
          <w:p>
            <w:r/>
            <w:r>
              <w:rPr>
                <w:sz w:val="14"/>
              </w:rPr>
              <w:t>0 records; label 'Hire Request'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IT_Request__c</w:t>
            </w:r>
          </w:p>
        </w:tc>
        <w:tc>
          <w:tcPr>
            <w:tcW w:type="dxa" w:w="2448"/>
          </w:tcPr>
          <w:p>
            <w:r/>
            <w:r>
              <w:rPr>
                <w:sz w:val="14"/>
              </w:rPr>
              <w:t>0 records; label 'IT Request'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Inventory_Allocation__c</w:t>
            </w:r>
          </w:p>
        </w:tc>
        <w:tc>
          <w:tcPr>
            <w:tcW w:type="dxa" w:w="2448"/>
          </w:tcPr>
          <w:p>
            <w:r/>
            <w:r>
              <w:rPr>
                <w:sz w:val="14"/>
              </w:rPr>
              <w:t>0 records; label 'Inventory Allocation'</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Inventory_Count__c</w:t>
            </w:r>
          </w:p>
        </w:tc>
        <w:tc>
          <w:tcPr>
            <w:tcW w:type="dxa" w:w="2448"/>
          </w:tcPr>
          <w:p>
            <w:r/>
            <w:r>
              <w:rPr>
                <w:sz w:val="14"/>
              </w:rPr>
              <w:t>0 records; label 'Inventory Count'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Invoice_Line_Item__c</w:t>
            </w:r>
          </w:p>
        </w:tc>
        <w:tc>
          <w:tcPr>
            <w:tcW w:type="dxa" w:w="2448"/>
          </w:tcPr>
          <w:p>
            <w:r/>
            <w:r>
              <w:rPr>
                <w:sz w:val="14"/>
              </w:rPr>
              <w:t>0 records; label 'Invoice Line Item'</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Invoice__c</w:t>
            </w:r>
          </w:p>
        </w:tc>
        <w:tc>
          <w:tcPr>
            <w:tcW w:type="dxa" w:w="2448"/>
          </w:tcPr>
          <w:p>
            <w:r/>
            <w:r>
              <w:rPr>
                <w:sz w:val="14"/>
              </w:rPr>
              <w:t>0 records; label 'Invoice'</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LOVING_Document__c</w:t>
            </w:r>
          </w:p>
        </w:tc>
        <w:tc>
          <w:tcPr>
            <w:tcW w:type="dxa" w:w="2448"/>
          </w:tcPr>
          <w:p>
            <w:r/>
            <w:r>
              <w:rPr>
                <w:sz w:val="14"/>
              </w:rPr>
              <w:t>0 records; label 'LOVING Document'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Material_Allocation__c</w:t>
            </w:r>
          </w:p>
        </w:tc>
        <w:tc>
          <w:tcPr>
            <w:tcW w:type="dxa" w:w="2448"/>
          </w:tcPr>
          <w:p>
            <w:r/>
            <w:r>
              <w:rPr>
                <w:sz w:val="14"/>
              </w:rPr>
              <w:t>0 records; label 'Material Allocation'</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Material_Assignment__c</w:t>
            </w:r>
          </w:p>
        </w:tc>
        <w:tc>
          <w:tcPr>
            <w:tcW w:type="dxa" w:w="2448"/>
          </w:tcPr>
          <w:p>
            <w:r/>
            <w:r>
              <w:rPr>
                <w:sz w:val="14"/>
              </w:rPr>
              <w:t>0 records; label 'Material Assignment'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Morning_Vehicle_Checklist__c</w:t>
            </w:r>
          </w:p>
        </w:tc>
        <w:tc>
          <w:tcPr>
            <w:tcW w:type="dxa" w:w="2448"/>
          </w:tcPr>
          <w:p>
            <w:r/>
            <w:r>
              <w:rPr>
                <w:sz w:val="14"/>
              </w:rPr>
              <w:t>0 records; label 'Morning Vehicle Checklist'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OneOnOne__c</w:t>
            </w:r>
          </w:p>
        </w:tc>
        <w:tc>
          <w:tcPr>
            <w:tcW w:type="dxa" w:w="2448"/>
          </w:tcPr>
          <w:p>
            <w:r/>
            <w:r>
              <w:rPr>
                <w:sz w:val="14"/>
              </w:rPr>
              <w:t>0 records; label '1:1'</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Photo__c</w:t>
            </w:r>
          </w:p>
        </w:tc>
        <w:tc>
          <w:tcPr>
            <w:tcW w:type="dxa" w:w="2448"/>
          </w:tcPr>
          <w:p>
            <w:r/>
            <w:r>
              <w:rPr>
                <w:sz w:val="14"/>
              </w:rPr>
              <w:t>0 records; label 'Photo'</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QI_Inspection__c</w:t>
            </w:r>
          </w:p>
        </w:tc>
        <w:tc>
          <w:tcPr>
            <w:tcW w:type="dxa" w:w="2448"/>
          </w:tcPr>
          <w:p>
            <w:r/>
            <w:r>
              <w:rPr>
                <w:sz w:val="14"/>
              </w:rPr>
              <w:t>0 records; label 'QI Inspection'</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QI_Line_Item__c</w:t>
            </w:r>
          </w:p>
        </w:tc>
        <w:tc>
          <w:tcPr>
            <w:tcW w:type="dxa" w:w="2448"/>
          </w:tcPr>
          <w:p>
            <w:r/>
            <w:r>
              <w:rPr>
                <w:sz w:val="14"/>
              </w:rPr>
              <w:t>0 records; label 'QI Line Item'</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Quote_Line_Item__c</w:t>
            </w:r>
          </w:p>
        </w:tc>
        <w:tc>
          <w:tcPr>
            <w:tcW w:type="dxa" w:w="2448"/>
          </w:tcPr>
          <w:p>
            <w:r/>
            <w:r>
              <w:rPr>
                <w:sz w:val="14"/>
              </w:rPr>
              <w:t>0 records; label 'Quote Line Item'</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Quote__c</w:t>
            </w:r>
          </w:p>
        </w:tc>
        <w:tc>
          <w:tcPr>
            <w:tcW w:type="dxa" w:w="2448"/>
          </w:tcPr>
          <w:p>
            <w:r/>
            <w:r>
              <w:rPr>
                <w:sz w:val="14"/>
              </w:rPr>
              <w:t>0 records; label 'Quote'</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Scope_of_Work__c</w:t>
            </w:r>
          </w:p>
        </w:tc>
        <w:tc>
          <w:tcPr>
            <w:tcW w:type="dxa" w:w="2448"/>
          </w:tcPr>
          <w:p>
            <w:r/>
            <w:r>
              <w:rPr>
                <w:sz w:val="14"/>
              </w:rPr>
              <w:t>0 records; label 'Scope of Work'</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Service_Ticket__c</w:t>
            </w:r>
          </w:p>
        </w:tc>
        <w:tc>
          <w:tcPr>
            <w:tcW w:type="dxa" w:w="2448"/>
          </w:tcPr>
          <w:p>
            <w:r/>
            <w:r>
              <w:rPr>
                <w:sz w:val="14"/>
              </w:rPr>
              <w:t>0 records; label 'Service Ticket'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Takeoff_Task__c</w:t>
            </w:r>
          </w:p>
        </w:tc>
        <w:tc>
          <w:tcPr>
            <w:tcW w:type="dxa" w:w="2448"/>
          </w:tcPr>
          <w:p>
            <w:r/>
            <w:r>
              <w:rPr>
                <w:sz w:val="14"/>
              </w:rPr>
              <w:t>0 records; label 'Takeoff Task'</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Time_Entry__c</w:t>
            </w:r>
          </w:p>
        </w:tc>
        <w:tc>
          <w:tcPr>
            <w:tcW w:type="dxa" w:w="2448"/>
          </w:tcPr>
          <w:p>
            <w:r/>
            <w:r>
              <w:rPr>
                <w:sz w:val="14"/>
              </w:rPr>
              <w:t>0 records; label 'Time Entry'</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Traffic_Impact__c</w:t>
            </w:r>
          </w:p>
        </w:tc>
        <w:tc>
          <w:tcPr>
            <w:tcW w:type="dxa" w:w="2448"/>
          </w:tcPr>
          <w:p>
            <w:r/>
            <w:r>
              <w:rPr>
                <w:sz w:val="14"/>
              </w:rPr>
              <w:t>0 records; label 'Traffic Impact'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UMB_Product_Option__c</w:t>
            </w:r>
          </w:p>
        </w:tc>
        <w:tc>
          <w:tcPr>
            <w:tcW w:type="dxa" w:w="2448"/>
          </w:tcPr>
          <w:p>
            <w:r/>
            <w:r>
              <w:rPr>
                <w:sz w:val="14"/>
              </w:rPr>
              <w:t>0 records; label 'UpgradeMyBackyard Product Option'</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UMB_Quote_Request__c</w:t>
            </w:r>
          </w:p>
        </w:tc>
        <w:tc>
          <w:tcPr>
            <w:tcW w:type="dxa" w:w="2448"/>
          </w:tcPr>
          <w:p>
            <w:r/>
            <w:r>
              <w:rPr>
                <w:sz w:val="14"/>
              </w:rPr>
              <w:t>0 records; label 'UMB Quote Request'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UMB__c</w:t>
            </w:r>
          </w:p>
        </w:tc>
        <w:tc>
          <w:tcPr>
            <w:tcW w:type="dxa" w:w="2448"/>
          </w:tcPr>
          <w:p>
            <w:r/>
            <w:r>
              <w:rPr>
                <w:sz w:val="14"/>
              </w:rPr>
              <w:t>0 records; label 'UMB Request'</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Utility_Marking_Vendor__c</w:t>
            </w:r>
          </w:p>
        </w:tc>
        <w:tc>
          <w:tcPr>
            <w:tcW w:type="dxa" w:w="2448"/>
          </w:tcPr>
          <w:p>
            <w:r/>
            <w:r>
              <w:rPr>
                <w:sz w:val="14"/>
              </w:rPr>
              <w:t>0 records; label 'Utility Marking Vendor'</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Vehicle_Diagnostic__c</w:t>
            </w:r>
          </w:p>
        </w:tc>
        <w:tc>
          <w:tcPr>
            <w:tcW w:type="dxa" w:w="2448"/>
          </w:tcPr>
          <w:p>
            <w:r/>
            <w:r>
              <w:rPr>
                <w:sz w:val="14"/>
              </w:rPr>
              <w:t>0 records; label 'Vehicle Diagnostic'</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Vehicle_Fuel_Transaction__c</w:t>
            </w:r>
          </w:p>
        </w:tc>
        <w:tc>
          <w:tcPr>
            <w:tcW w:type="dxa" w:w="2448"/>
          </w:tcPr>
          <w:p>
            <w:r/>
            <w:r>
              <w:rPr>
                <w:sz w:val="14"/>
              </w:rPr>
              <w:t>0 records; label 'Vehicle Fuel Transaction'</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Vehicle_Location__c</w:t>
            </w:r>
          </w:p>
        </w:tc>
        <w:tc>
          <w:tcPr>
            <w:tcW w:type="dxa" w:w="2448"/>
          </w:tcPr>
          <w:p>
            <w:r/>
            <w:r>
              <w:rPr>
                <w:sz w:val="14"/>
              </w:rPr>
              <w:t>0 records; label 'Vehicle Location'</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Vendor__c</w:t>
            </w:r>
          </w:p>
        </w:tc>
        <w:tc>
          <w:tcPr>
            <w:tcW w:type="dxa" w:w="2448"/>
          </w:tcPr>
          <w:p>
            <w:r/>
            <w:r>
              <w:rPr>
                <w:sz w:val="14"/>
              </w:rPr>
              <w:t>0 records; label 'Vendor'</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Warranty_Record__c</w:t>
            </w:r>
          </w:p>
        </w:tc>
        <w:tc>
          <w:tcPr>
            <w:tcW w:type="dxa" w:w="2448"/>
          </w:tcPr>
          <w:p>
            <w:r/>
            <w:r>
              <w:rPr>
                <w:sz w:val="14"/>
              </w:rPr>
              <w:t>0 records; label 'Warranty Record'</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r>
        <w:tc>
          <w:tcPr>
            <w:tcW w:type="dxa" w:w="1872"/>
          </w:tcPr>
          <w:p>
            <w:r/>
            <w:r>
              <w:rPr>
                <w:sz w:val="14"/>
              </w:rPr>
              <w:t>Empty custom object</w:t>
            </w:r>
          </w:p>
        </w:tc>
        <w:tc>
          <w:tcPr>
            <w:tcW w:type="dxa" w:w="2592"/>
          </w:tcPr>
          <w:p>
            <w:r/>
            <w:r>
              <w:rPr>
                <w:sz w:val="14"/>
              </w:rPr>
              <w:t>Work_Order_Line_Item__c</w:t>
            </w:r>
          </w:p>
        </w:tc>
        <w:tc>
          <w:tcPr>
            <w:tcW w:type="dxa" w:w="2448"/>
          </w:tcPr>
          <w:p>
            <w:r/>
            <w:r>
              <w:rPr>
                <w:sz w:val="14"/>
              </w:rPr>
              <w:t>0 records; label 'Work Order Line Item'</w:t>
            </w:r>
          </w:p>
        </w:tc>
        <w:tc>
          <w:tcPr>
            <w:tcW w:type="dxa" w:w="1008"/>
          </w:tcPr>
          <w:p>
            <w:r/>
            <w:r>
              <w:rPr>
                <w:sz w:val="14"/>
              </w:rPr>
              <w:t>LOW-MED</w:t>
            </w:r>
          </w:p>
        </w:tc>
        <w:tc>
          <w:tcPr>
            <w:tcW w:type="dxa" w:w="1872"/>
          </w:tcPr>
          <w:p>
            <w:r/>
            <w:r>
              <w:rPr>
                <w:sz w:val="14"/>
              </w:rPr>
              <w:t>Confirm if pre-launch or abandoned</w:t>
            </w:r>
          </w:p>
        </w:tc>
        <w:tc>
          <w:tcPr>
            <w:tcW w:type="dxa" w:w="864"/>
          </w:tcPr>
          <w:p>
            <w:r/>
            <w:r>
              <w:rPr>
                <w:sz w:val="14"/>
              </w:rPr>
              <w:t>Yes if removing</w:t>
            </w:r>
          </w:p>
        </w:tc>
      </w:tr>
    </w:tbl>
    <w:p/>
    <w:p>
      <w:pPr>
        <w:pStyle w:val="Heading1"/>
      </w:pPr>
      <w:r>
        <w:rPr>
          <w:color w:val="1F355E"/>
        </w:rPr>
        <w:t>18. Broken Items Register</w:t>
      </w:r>
    </w:p>
    <w:tbl>
      <w:tblPr>
        <w:tblStyle w:val="LightGrid-Accent1"/>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152"/>
            <w:shd w:val="clear" w:fill="1F355E"/>
          </w:tcPr>
          <w:p>
            <w:r/>
            <w:r>
              <w:rPr>
                <w:b/>
                <w:color w:val="FFFFFF"/>
                <w:sz w:val="14"/>
              </w:rPr>
              <w:t>Type</w:t>
            </w:r>
          </w:p>
        </w:tc>
        <w:tc>
          <w:tcPr>
            <w:tcW w:type="dxa" w:w="2736"/>
            <w:shd w:val="clear" w:fill="1F355E"/>
          </w:tcPr>
          <w:p>
            <w:r/>
            <w:r>
              <w:rPr>
                <w:b/>
                <w:color w:val="FFFFFF"/>
                <w:sz w:val="14"/>
              </w:rPr>
              <w:t>Item</w:t>
            </w:r>
          </w:p>
        </w:tc>
        <w:tc>
          <w:tcPr>
            <w:tcW w:type="dxa" w:w="1872"/>
            <w:shd w:val="clear" w:fill="1F355E"/>
          </w:tcPr>
          <w:p>
            <w:r/>
            <w:r>
              <w:rPr>
                <w:b/>
                <w:color w:val="FFFFFF"/>
                <w:sz w:val="14"/>
              </w:rPr>
              <w:t>Problem</w:t>
            </w:r>
          </w:p>
        </w:tc>
        <w:tc>
          <w:tcPr>
            <w:tcW w:type="dxa" w:w="1728"/>
            <w:shd w:val="clear" w:fill="1F355E"/>
          </w:tcPr>
          <w:p>
            <w:r/>
            <w:r>
              <w:rPr>
                <w:b/>
                <w:color w:val="FFFFFF"/>
                <w:sz w:val="14"/>
              </w:rPr>
              <w:t>Symptom</w:t>
            </w:r>
          </w:p>
        </w:tc>
        <w:tc>
          <w:tcPr>
            <w:tcW w:type="dxa" w:w="1008"/>
            <w:shd w:val="clear" w:fill="1F355E"/>
          </w:tcPr>
          <w:p>
            <w:r/>
            <w:r>
              <w:rPr>
                <w:b/>
                <w:color w:val="FFFFFF"/>
                <w:sz w:val="14"/>
              </w:rPr>
              <w:t>Severity</w:t>
            </w:r>
          </w:p>
        </w:tc>
        <w:tc>
          <w:tcPr>
            <w:tcW w:type="dxa" w:w="2016"/>
            <w:shd w:val="clear" w:fill="1F355E"/>
          </w:tcPr>
          <w:p>
            <w:r/>
            <w:r>
              <w:rPr>
                <w:b/>
                <w:color w:val="FFFFFF"/>
                <w:sz w:val="14"/>
              </w:rPr>
              <w:t>Recommendation</w:t>
            </w:r>
          </w:p>
        </w:tc>
        <w:tc>
          <w:tcPr>
            <w:tcW w:type="dxa" w:w="720"/>
            <w:shd w:val="clear" w:fill="1F355E"/>
          </w:tcPr>
          <w:p>
            <w:r/>
            <w:r>
              <w:rPr>
                <w:b/>
                <w:color w:val="FFFFFF"/>
                <w:sz w:val="14"/>
              </w:rPr>
              <w:t>Approval</w:t>
            </w:r>
          </w:p>
        </w:tc>
      </w:tr>
      <w:tr>
        <w:tc>
          <w:tcPr>
            <w:tcW w:type="dxa" w:w="1152"/>
          </w:tcPr>
          <w:p>
            <w:r/>
            <w:r>
              <w:rPr>
                <w:sz w:val="14"/>
              </w:rPr>
              <w:t>Nav item</w:t>
            </w:r>
          </w:p>
        </w:tc>
        <w:tc>
          <w:tcPr>
            <w:tcW w:type="dxa" w:w="2736"/>
          </w:tcPr>
          <w:p>
            <w:r/>
            <w:r>
              <w:rPr>
                <w:sz w:val="14"/>
              </w:rPr>
              <w:t>FSL_Dispatcher (referenced in lovingSchedulingConsoleOverlay)</w:t>
            </w:r>
          </w:p>
        </w:tc>
        <w:tc>
          <w:tcPr>
            <w:tcW w:type="dxa" w:w="1872"/>
          </w:tcPr>
          <w:p>
            <w:r/>
            <w:r>
              <w:rPr>
                <w:sz w:val="14"/>
              </w:rPr>
              <w:t>No such tab exists; live tab is Dispatch_Map</w:t>
            </w:r>
          </w:p>
        </w:tc>
        <w:tc>
          <w:tcPr>
            <w:tcW w:type="dxa" w:w="1728"/>
          </w:tcPr>
          <w:p>
            <w:r/>
            <w:r>
              <w:rPr>
                <w:sz w:val="14"/>
              </w:rPr>
              <w:t>'Page doesn't exist' on Open FSL Dispatcher</w:t>
            </w:r>
          </w:p>
        </w:tc>
        <w:tc>
          <w:tcPr>
            <w:tcW w:type="dxa" w:w="1008"/>
          </w:tcPr>
          <w:p>
            <w:r/>
            <w:r>
              <w:rPr>
                <w:sz w:val="14"/>
              </w:rPr>
              <w:t>CRITICAL</w:t>
            </w:r>
          </w:p>
        </w:tc>
        <w:tc>
          <w:tcPr>
            <w:tcW w:type="dxa" w:w="2016"/>
          </w:tcPr>
          <w:p>
            <w:r/>
            <w:r>
              <w:rPr>
                <w:sz w:val="14"/>
              </w:rPr>
              <w:t>Repoint to Dispatch_Map (done in branch, NOT deployed)</w:t>
            </w:r>
          </w:p>
        </w:tc>
        <w:tc>
          <w:tcPr>
            <w:tcW w:type="dxa" w:w="720"/>
          </w:tcPr>
          <w:p>
            <w:r/>
            <w:r>
              <w:rPr>
                <w:sz w:val="14"/>
              </w:rPr>
              <w:t>Yes</w:t>
            </w:r>
          </w:p>
        </w:tc>
      </w:tr>
      <w:tr>
        <w:tc>
          <w:tcPr>
            <w:tcW w:type="dxa" w:w="1152"/>
          </w:tcPr>
          <w:p>
            <w:r/>
            <w:r>
              <w:rPr>
                <w:sz w:val="14"/>
              </w:rPr>
              <w:t>Nav item</w:t>
            </w:r>
          </w:p>
        </w:tc>
        <w:tc>
          <w:tcPr>
            <w:tcW w:type="dxa" w:w="2736"/>
          </w:tcPr>
          <w:p>
            <w:r/>
            <w:r>
              <w:rPr>
                <w:sz w:val="14"/>
              </w:rPr>
              <w:t>Scheduling_Console_Home (WO workspaces)</w:t>
            </w:r>
          </w:p>
        </w:tc>
        <w:tc>
          <w:tcPr>
            <w:tcW w:type="dxa" w:w="1872"/>
          </w:tcPr>
          <w:p>
            <w:r/>
            <w:r>
              <w:rPr>
                <w:sz w:val="14"/>
              </w:rPr>
              <w:t>No such tab; live tab is Scheduling_Console</w:t>
            </w:r>
          </w:p>
        </w:tc>
        <w:tc>
          <w:tcPr>
            <w:tcW w:type="dxa" w:w="1728"/>
          </w:tcPr>
          <w:p>
            <w:r/>
            <w:r>
              <w:rPr>
                <w:sz w:val="14"/>
              </w:rPr>
              <w:t>Broken 'Scheduling' button</w:t>
            </w:r>
          </w:p>
        </w:tc>
        <w:tc>
          <w:tcPr>
            <w:tcW w:type="dxa" w:w="1008"/>
          </w:tcPr>
          <w:p>
            <w:r/>
            <w:r>
              <w:rPr>
                <w:sz w:val="14"/>
              </w:rPr>
              <w:t>HIGH</w:t>
            </w:r>
          </w:p>
        </w:tc>
        <w:tc>
          <w:tcPr>
            <w:tcW w:type="dxa" w:w="2016"/>
          </w:tcPr>
          <w:p>
            <w:r/>
            <w:r>
              <w:rPr>
                <w:sz w:val="14"/>
              </w:rPr>
              <w:t>Repoint to Scheduling_Console (done in branch, NOT deployed)</w:t>
            </w:r>
          </w:p>
        </w:tc>
        <w:tc>
          <w:tcPr>
            <w:tcW w:type="dxa" w:w="720"/>
          </w:tcPr>
          <w:p>
            <w:r/>
            <w:r>
              <w:rPr>
                <w:sz w:val="14"/>
              </w:rPr>
              <w:t>Yes</w:t>
            </w:r>
          </w:p>
        </w:tc>
      </w:tr>
      <w:tr>
        <w:tc>
          <w:tcPr>
            <w:tcW w:type="dxa" w:w="1152"/>
          </w:tcPr>
          <w:p>
            <w:r/>
            <w:r>
              <w:rPr>
                <w:sz w:val="14"/>
              </w:rPr>
              <w:t>Flow</w:t>
            </w:r>
          </w:p>
        </w:tc>
        <w:tc>
          <w:tcPr>
            <w:tcW w:type="dxa" w:w="2736"/>
          </w:tcPr>
          <w:p>
            <w:r/>
            <w:r>
              <w:rPr>
                <w:sz w:val="14"/>
              </w:rPr>
              <w:t>Weather_NWS_Classification</w:t>
            </w:r>
          </w:p>
        </w:tc>
        <w:tc>
          <w:tcPr>
            <w:tcW w:type="dxa" w:w="1872"/>
          </w:tcPr>
          <w:p>
            <w:r/>
            <w:r>
              <w:rPr>
                <w:sz w:val="14"/>
              </w:rPr>
              <w:t>InvalidDraft</w:t>
            </w:r>
          </w:p>
        </w:tc>
        <w:tc>
          <w:tcPr>
            <w:tcW w:type="dxa" w:w="1728"/>
          </w:tcPr>
          <w:p>
            <w:r/>
            <w:r>
              <w:rPr>
                <w:sz w:val="14"/>
              </w:rPr>
              <w:t>Cannot be activated as-is</w:t>
            </w:r>
          </w:p>
        </w:tc>
        <w:tc>
          <w:tcPr>
            <w:tcW w:type="dxa" w:w="1008"/>
          </w:tcPr>
          <w:p>
            <w:r/>
            <w:r>
              <w:rPr>
                <w:sz w:val="14"/>
              </w:rPr>
              <w:t>HIGH</w:t>
            </w:r>
          </w:p>
        </w:tc>
        <w:tc>
          <w:tcPr>
            <w:tcW w:type="dxa" w:w="2016"/>
          </w:tcPr>
          <w:p>
            <w:r/>
            <w:r>
              <w:rPr>
                <w:sz w:val="14"/>
              </w:rPr>
              <w:t>Fix references or delete</w:t>
            </w:r>
          </w:p>
        </w:tc>
        <w:tc>
          <w:tcPr>
            <w:tcW w:type="dxa" w:w="720"/>
          </w:tcPr>
          <w:p>
            <w:r/>
            <w:r>
              <w:rPr>
                <w:sz w:val="14"/>
              </w:rPr>
              <w:t>Yes</w:t>
            </w:r>
          </w:p>
        </w:tc>
      </w:tr>
      <w:tr>
        <w:tc>
          <w:tcPr>
            <w:tcW w:type="dxa" w:w="1152"/>
          </w:tcPr>
          <w:p>
            <w:r/>
            <w:r>
              <w:rPr>
                <w:sz w:val="14"/>
              </w:rPr>
              <w:t>Flow</w:t>
            </w:r>
          </w:p>
        </w:tc>
        <w:tc>
          <w:tcPr>
            <w:tcW w:type="dxa" w:w="2736"/>
          </w:tcPr>
          <w:p>
            <w:r/>
            <w:r>
              <w:rPr>
                <w:sz w:val="14"/>
              </w:rPr>
              <w:t>Create_Builder_Account_Cascade</w:t>
            </w:r>
          </w:p>
        </w:tc>
        <w:tc>
          <w:tcPr>
            <w:tcW w:type="dxa" w:w="1872"/>
          </w:tcPr>
          <w:p>
            <w:r/>
            <w:r>
              <w:rPr>
                <w:sz w:val="14"/>
              </w:rPr>
              <w:t>InvalidDraft</w:t>
            </w:r>
          </w:p>
        </w:tc>
        <w:tc>
          <w:tcPr>
            <w:tcW w:type="dxa" w:w="1728"/>
          </w:tcPr>
          <w:p>
            <w:r/>
            <w:r>
              <w:rPr>
                <w:sz w:val="14"/>
              </w:rPr>
              <w:t>Cannot run</w:t>
            </w:r>
          </w:p>
        </w:tc>
        <w:tc>
          <w:tcPr>
            <w:tcW w:type="dxa" w:w="1008"/>
          </w:tcPr>
          <w:p>
            <w:r/>
            <w:r>
              <w:rPr>
                <w:sz w:val="14"/>
              </w:rPr>
              <w:t>MEDIUM</w:t>
            </w:r>
          </w:p>
        </w:tc>
        <w:tc>
          <w:tcPr>
            <w:tcW w:type="dxa" w:w="2016"/>
          </w:tcPr>
          <w:p>
            <w:r/>
            <w:r>
              <w:rPr>
                <w:sz w:val="14"/>
              </w:rPr>
              <w:t>Fix or delete</w:t>
            </w:r>
          </w:p>
        </w:tc>
        <w:tc>
          <w:tcPr>
            <w:tcW w:type="dxa" w:w="720"/>
          </w:tcPr>
          <w:p>
            <w:r/>
            <w:r>
              <w:rPr>
                <w:sz w:val="14"/>
              </w:rPr>
              <w:t>Yes</w:t>
            </w:r>
          </w:p>
        </w:tc>
      </w:tr>
      <w:tr>
        <w:tc>
          <w:tcPr>
            <w:tcW w:type="dxa" w:w="1152"/>
          </w:tcPr>
          <w:p>
            <w:r/>
            <w:r>
              <w:rPr>
                <w:sz w:val="14"/>
              </w:rPr>
              <w:t>Apex</w:t>
            </w:r>
          </w:p>
        </w:tc>
        <w:tc>
          <w:tcPr>
            <w:tcW w:type="dxa" w:w="2736"/>
          </w:tcPr>
          <w:p>
            <w:r/>
            <w:r>
              <w:rPr>
                <w:sz w:val="14"/>
              </w:rPr>
              <w:t>SiteRegisterController</w:t>
            </w:r>
          </w:p>
        </w:tc>
        <w:tc>
          <w:tcPr>
            <w:tcW w:type="dxa" w:w="1872"/>
          </w:tcPr>
          <w:p>
            <w:r/>
            <w:r>
              <w:rPr>
                <w:sz w:val="14"/>
              </w:rPr>
              <w:t>Hardcoded Account Id</w:t>
            </w:r>
          </w:p>
        </w:tc>
        <w:tc>
          <w:tcPr>
            <w:tcW w:type="dxa" w:w="1728"/>
          </w:tcPr>
          <w:p>
            <w:r/>
            <w:r>
              <w:rPr>
                <w:sz w:val="14"/>
              </w:rPr>
              <w:t>Will fail when Id invalid</w:t>
            </w:r>
          </w:p>
        </w:tc>
        <w:tc>
          <w:tcPr>
            <w:tcW w:type="dxa" w:w="1008"/>
          </w:tcPr>
          <w:p>
            <w:r/>
            <w:r>
              <w:rPr>
                <w:sz w:val="14"/>
              </w:rPr>
              <w:t>CRITICAL</w:t>
            </w:r>
          </w:p>
        </w:tc>
        <w:tc>
          <w:tcPr>
            <w:tcW w:type="dxa" w:w="2016"/>
          </w:tcPr>
          <w:p>
            <w:r/>
            <w:r>
              <w:rPr>
                <w:sz w:val="14"/>
              </w:rPr>
              <w:t>Remove hardcoded Id</w:t>
            </w:r>
          </w:p>
        </w:tc>
        <w:tc>
          <w:tcPr>
            <w:tcW w:type="dxa" w:w="720"/>
          </w:tcPr>
          <w:p>
            <w:r/>
            <w:r>
              <w:rPr>
                <w:sz w:val="14"/>
              </w:rPr>
              <w:t>Yes</w:t>
            </w:r>
          </w:p>
        </w:tc>
      </w:tr>
    </w:tbl>
    <w:p/>
    <w:p>
      <w:r>
        <w:rPr>
          <w:b w:val="0"/>
          <w:sz w:val="18"/>
        </w:rPr>
        <w:t>In addition, 63 flows perform DML with no fault path (Section 9 / Appendix D) — these are reliability defects that surface as unhandled errors to users.</w:t>
      </w:r>
    </w:p>
    <w:p>
      <w:pPr>
        <w:pStyle w:val="Heading1"/>
      </w:pPr>
      <w:r>
        <w:rPr>
          <w:color w:val="1F355E"/>
        </w:rPr>
        <w:t>19. Duplicate or Conflicting Configuration Register</w:t>
      </w:r>
    </w:p>
    <w:tbl>
      <w:tblPr>
        <w:tblStyle w:val="LightGrid-Accent1"/>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584"/>
            <w:shd w:val="clear" w:fill="1F355E"/>
          </w:tcPr>
          <w:p>
            <w:r/>
            <w:r>
              <w:rPr>
                <w:b/>
                <w:color w:val="FFFFFF"/>
                <w:sz w:val="14"/>
              </w:rPr>
              <w:t>Area</w:t>
            </w:r>
          </w:p>
        </w:tc>
        <w:tc>
          <w:tcPr>
            <w:tcW w:type="dxa" w:w="2592"/>
            <w:shd w:val="clear" w:fill="1F355E"/>
          </w:tcPr>
          <w:p>
            <w:r/>
            <w:r>
              <w:rPr>
                <w:b/>
                <w:color w:val="FFFFFF"/>
                <w:sz w:val="14"/>
              </w:rPr>
              <w:t>Items</w:t>
            </w:r>
          </w:p>
        </w:tc>
        <w:tc>
          <w:tcPr>
            <w:tcW w:type="dxa" w:w="2448"/>
            <w:shd w:val="clear" w:fill="1F355E"/>
          </w:tcPr>
          <w:p>
            <w:r/>
            <w:r>
              <w:rPr>
                <w:b/>
                <w:color w:val="FFFFFF"/>
                <w:sz w:val="14"/>
              </w:rPr>
              <w:t>Conflict</w:t>
            </w:r>
          </w:p>
        </w:tc>
        <w:tc>
          <w:tcPr>
            <w:tcW w:type="dxa" w:w="1008"/>
            <w:shd w:val="clear" w:fill="1F355E"/>
          </w:tcPr>
          <w:p>
            <w:r/>
            <w:r>
              <w:rPr>
                <w:b/>
                <w:color w:val="FFFFFF"/>
                <w:sz w:val="14"/>
              </w:rPr>
              <w:t>Severity</w:t>
            </w:r>
          </w:p>
        </w:tc>
        <w:tc>
          <w:tcPr>
            <w:tcW w:type="dxa" w:w="1872"/>
            <w:shd w:val="clear" w:fill="1F355E"/>
          </w:tcPr>
          <w:p>
            <w:r/>
            <w:r>
              <w:rPr>
                <w:b/>
                <w:color w:val="FFFFFF"/>
                <w:sz w:val="14"/>
              </w:rPr>
              <w:t>Recommendation</w:t>
            </w:r>
          </w:p>
        </w:tc>
        <w:tc>
          <w:tcPr>
            <w:tcW w:type="dxa" w:w="720"/>
            <w:shd w:val="clear" w:fill="1F355E"/>
          </w:tcPr>
          <w:p>
            <w:r/>
            <w:r>
              <w:rPr>
                <w:b/>
                <w:color w:val="FFFFFF"/>
                <w:sz w:val="14"/>
              </w:rPr>
              <w:t>Approval</w:t>
            </w:r>
          </w:p>
        </w:tc>
      </w:tr>
      <w:tr>
        <w:tc>
          <w:tcPr>
            <w:tcW w:type="dxa" w:w="1584"/>
          </w:tcPr>
          <w:p>
            <w:r/>
            <w:r>
              <w:rPr>
                <w:sz w:val="14"/>
              </w:rPr>
              <w:t>Dual Work Order model</w:t>
            </w:r>
          </w:p>
        </w:tc>
        <w:tc>
          <w:tcPr>
            <w:tcW w:type="dxa" w:w="2592"/>
          </w:tcPr>
          <w:p>
            <w:r/>
            <w:r>
              <w:rPr>
                <w:sz w:val="14"/>
              </w:rPr>
              <w:t>Work_Order__c (custom) + WorkOrder (standard FSL)</w:t>
            </w:r>
          </w:p>
        </w:tc>
        <w:tc>
          <w:tcPr>
            <w:tcW w:type="dxa" w:w="2448"/>
          </w:tcPr>
          <w:p>
            <w:r/>
            <w:r>
              <w:rPr>
                <w:sz w:val="14"/>
              </w:rPr>
              <w:t>Two parallel work-order objects; code routes between them (ForemanMobileController SA routing). Risk of divergent data/logic.</w:t>
            </w:r>
          </w:p>
        </w:tc>
        <w:tc>
          <w:tcPr>
            <w:tcW w:type="dxa" w:w="1008"/>
          </w:tcPr>
          <w:p>
            <w:r/>
            <w:r>
              <w:rPr>
                <w:sz w:val="14"/>
              </w:rPr>
              <w:t>HIGH</w:t>
            </w:r>
          </w:p>
        </w:tc>
        <w:tc>
          <w:tcPr>
            <w:tcW w:type="dxa" w:w="1872"/>
          </w:tcPr>
          <w:p>
            <w:r/>
            <w:r>
              <w:rPr>
                <w:sz w:val="14"/>
              </w:rPr>
              <w:t>Decide system of record; document mapping; long-term consolidate</w:t>
            </w:r>
          </w:p>
        </w:tc>
        <w:tc>
          <w:tcPr>
            <w:tcW w:type="dxa" w:w="720"/>
          </w:tcPr>
          <w:p>
            <w:r/>
            <w:r>
              <w:rPr>
                <w:sz w:val="14"/>
              </w:rPr>
              <w:t>Yes</w:t>
            </w:r>
          </w:p>
        </w:tc>
      </w:tr>
      <w:tr>
        <w:tc>
          <w:tcPr>
            <w:tcW w:type="dxa" w:w="1584"/>
          </w:tcPr>
          <w:p>
            <w:r/>
            <w:r>
              <w:rPr>
                <w:sz w:val="14"/>
              </w:rPr>
              <w:t>PO-&gt;WO automation</w:t>
            </w:r>
          </w:p>
        </w:tc>
        <w:tc>
          <w:tcPr>
            <w:tcW w:type="dxa" w:w="2592"/>
          </w:tcPr>
          <w:p>
            <w:r/>
            <w:r>
              <w:rPr>
                <w:sz w:val="14"/>
              </w:rPr>
              <w:t>PO_to_Work_Order_Automation (Obsolete), _FSL (Draft), _Prod (Draft)</w:t>
            </w:r>
          </w:p>
        </w:tc>
        <w:tc>
          <w:tcPr>
            <w:tcW w:type="dxa" w:w="2448"/>
          </w:tcPr>
          <w:p>
            <w:r/>
            <w:r>
              <w:rPr>
                <w:sz w:val="14"/>
              </w:rPr>
              <w:t>Three versions of the same automation, none clearly the live one</w:t>
            </w:r>
          </w:p>
        </w:tc>
        <w:tc>
          <w:tcPr>
            <w:tcW w:type="dxa" w:w="1008"/>
          </w:tcPr>
          <w:p>
            <w:r/>
            <w:r>
              <w:rPr>
                <w:sz w:val="14"/>
              </w:rPr>
              <w:t>HIGH</w:t>
            </w:r>
          </w:p>
        </w:tc>
        <w:tc>
          <w:tcPr>
            <w:tcW w:type="dxa" w:w="1872"/>
          </w:tcPr>
          <w:p>
            <w:r/>
            <w:r>
              <w:rPr>
                <w:sz w:val="14"/>
              </w:rPr>
              <w:t>Pick one, activate, delete the others</w:t>
            </w:r>
          </w:p>
        </w:tc>
        <w:tc>
          <w:tcPr>
            <w:tcW w:type="dxa" w:w="720"/>
          </w:tcPr>
          <w:p>
            <w:r/>
            <w:r>
              <w:rPr>
                <w:sz w:val="14"/>
              </w:rPr>
              <w:t>Yes</w:t>
            </w:r>
          </w:p>
        </w:tc>
      </w:tr>
      <w:tr>
        <w:tc>
          <w:tcPr>
            <w:tcW w:type="dxa" w:w="1584"/>
          </w:tcPr>
          <w:p>
            <w:r/>
            <w:r>
              <w:rPr>
                <w:sz w:val="14"/>
              </w:rPr>
              <w:t>Takeoff-&gt;WO automation</w:t>
            </w:r>
          </w:p>
        </w:tc>
        <w:tc>
          <w:tcPr>
            <w:tcW w:type="dxa" w:w="2592"/>
          </w:tcPr>
          <w:p>
            <w:r/>
            <w:r>
              <w:rPr>
                <w:sz w:val="14"/>
              </w:rPr>
              <w:t>LOVING_Takeoff_To_WO_Creation, LOVING_Takeoff_Approved_Create_WOs, LOVING_Create_WOLIs_From_Takeoff (all Draft/Obsolete)</w:t>
            </w:r>
          </w:p>
        </w:tc>
        <w:tc>
          <w:tcPr>
            <w:tcW w:type="dxa" w:w="2448"/>
          </w:tcPr>
          <w:p>
            <w:r/>
            <w:r>
              <w:rPr>
                <w:sz w:val="14"/>
              </w:rPr>
              <w:t>Overlapping draft automations for the same process</w:t>
            </w:r>
          </w:p>
        </w:tc>
        <w:tc>
          <w:tcPr>
            <w:tcW w:type="dxa" w:w="1008"/>
          </w:tcPr>
          <w:p>
            <w:r/>
            <w:r>
              <w:rPr>
                <w:sz w:val="14"/>
              </w:rPr>
              <w:t>MEDIUM</w:t>
            </w:r>
          </w:p>
        </w:tc>
        <w:tc>
          <w:tcPr>
            <w:tcW w:type="dxa" w:w="1872"/>
          </w:tcPr>
          <w:p>
            <w:r/>
            <w:r>
              <w:rPr>
                <w:sz w:val="14"/>
              </w:rPr>
              <w:t>Consolidate to one active flow</w:t>
            </w:r>
          </w:p>
        </w:tc>
        <w:tc>
          <w:tcPr>
            <w:tcW w:type="dxa" w:w="720"/>
          </w:tcPr>
          <w:p>
            <w:r/>
            <w:r>
              <w:rPr>
                <w:sz w:val="14"/>
              </w:rPr>
              <w:t>Yes</w:t>
            </w:r>
          </w:p>
        </w:tc>
      </w:tr>
      <w:tr>
        <w:tc>
          <w:tcPr>
            <w:tcW w:type="dxa" w:w="1584"/>
          </w:tcPr>
          <w:p>
            <w:r/>
            <w:r>
              <w:rPr>
                <w:sz w:val="14"/>
              </w:rPr>
              <w:t>Scheduling consoles</w:t>
            </w:r>
          </w:p>
        </w:tc>
        <w:tc>
          <w:tcPr>
            <w:tcW w:type="dxa" w:w="2592"/>
          </w:tcPr>
          <w:p>
            <w:r/>
            <w:r>
              <w:rPr>
                <w:sz w:val="14"/>
              </w:rPr>
              <w:t>lovingSchedulingConsole + lovingSchedulingConsoleOverlay</w:t>
            </w:r>
          </w:p>
        </w:tc>
        <w:tc>
          <w:tcPr>
            <w:tcW w:type="dxa" w:w="2448"/>
          </w:tcPr>
          <w:p>
            <w:r/>
            <w:r>
              <w:rPr>
                <w:sz w:val="14"/>
              </w:rPr>
              <w:t>Two scheduling console components</w:t>
            </w:r>
          </w:p>
        </w:tc>
        <w:tc>
          <w:tcPr>
            <w:tcW w:type="dxa" w:w="1008"/>
          </w:tcPr>
          <w:p>
            <w:r/>
            <w:r>
              <w:rPr>
                <w:sz w:val="14"/>
              </w:rPr>
              <w:t>MEDIUM</w:t>
            </w:r>
          </w:p>
        </w:tc>
        <w:tc>
          <w:tcPr>
            <w:tcW w:type="dxa" w:w="1872"/>
          </w:tcPr>
          <w:p>
            <w:r/>
            <w:r>
              <w:rPr>
                <w:sz w:val="14"/>
              </w:rPr>
              <w:t>Confirm which is live; retire the other</w:t>
            </w:r>
          </w:p>
        </w:tc>
        <w:tc>
          <w:tcPr>
            <w:tcW w:type="dxa" w:w="720"/>
          </w:tcPr>
          <w:p>
            <w:r/>
            <w:r>
              <w:rPr>
                <w:sz w:val="14"/>
              </w:rPr>
              <w:t>Yes</w:t>
            </w:r>
          </w:p>
        </w:tc>
      </w:tr>
    </w:tbl>
    <w:p/>
    <w:p>
      <w:pPr>
        <w:pStyle w:val="Heading1"/>
      </w:pPr>
      <w:r>
        <w:rPr>
          <w:color w:val="1F355E"/>
        </w:rPr>
        <w:t>20. Data Quality Risks</w:t>
      </w:r>
    </w:p>
    <w:p>
      <w:r>
        <w:rPr>
          <w:b w:val="0"/>
          <w:sz w:val="18"/>
        </w:rPr>
        <w:t>50 of 113 custom objects are empty (full list in Fake/Placeholder register and Appendix A). Objects holding real operational volume:</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shd w:val="clear" w:fill="1F355E"/>
          </w:tcPr>
          <w:p>
            <w:r/>
            <w:r>
              <w:rPr>
                <w:b/>
                <w:color w:val="FFFFFF"/>
                <w:sz w:val="16"/>
              </w:rPr>
              <w:t>Object</w:t>
            </w:r>
          </w:p>
        </w:tc>
        <w:tc>
          <w:tcPr>
            <w:tcW w:type="dxa" w:w="1728"/>
            <w:shd w:val="clear" w:fill="1F355E"/>
          </w:tcPr>
          <w:p>
            <w:r/>
            <w:r>
              <w:rPr>
                <w:b/>
                <w:color w:val="FFFFFF"/>
                <w:sz w:val="16"/>
              </w:rPr>
              <w:t>Live Records</w:t>
            </w:r>
          </w:p>
        </w:tc>
      </w:tr>
      <w:tr>
        <w:tc>
          <w:tcPr>
            <w:tcW w:type="dxa" w:w="4320"/>
          </w:tcPr>
          <w:p>
            <w:r/>
            <w:r>
              <w:rPr>
                <w:sz w:val="16"/>
              </w:rPr>
              <w:t>Weather_Alert__c</w:t>
            </w:r>
          </w:p>
        </w:tc>
        <w:tc>
          <w:tcPr>
            <w:tcW w:type="dxa" w:w="1728"/>
          </w:tcPr>
          <w:p>
            <w:r/>
            <w:r>
              <w:rPr>
                <w:sz w:val="16"/>
              </w:rPr>
              <w:t>35554</w:t>
            </w:r>
          </w:p>
        </w:tc>
      </w:tr>
      <w:tr>
        <w:tc>
          <w:tcPr>
            <w:tcW w:type="dxa" w:w="4320"/>
          </w:tcPr>
          <w:p>
            <w:r/>
            <w:r>
              <w:rPr>
                <w:sz w:val="16"/>
              </w:rPr>
              <w:t>Error_Log__c</w:t>
            </w:r>
          </w:p>
        </w:tc>
        <w:tc>
          <w:tcPr>
            <w:tcW w:type="dxa" w:w="1728"/>
          </w:tcPr>
          <w:p>
            <w:r/>
            <w:r>
              <w:rPr>
                <w:sz w:val="16"/>
              </w:rPr>
              <w:t>2556</w:t>
            </w:r>
          </w:p>
        </w:tc>
      </w:tr>
      <w:tr>
        <w:tc>
          <w:tcPr>
            <w:tcW w:type="dxa" w:w="4320"/>
          </w:tcPr>
          <w:p>
            <w:r/>
            <w:r>
              <w:rPr>
                <w:sz w:val="16"/>
              </w:rPr>
              <w:t>mcLOVIN_Intake_Request__c</w:t>
            </w:r>
          </w:p>
        </w:tc>
        <w:tc>
          <w:tcPr>
            <w:tcW w:type="dxa" w:w="1728"/>
          </w:tcPr>
          <w:p>
            <w:r/>
            <w:r>
              <w:rPr>
                <w:sz w:val="16"/>
              </w:rPr>
              <w:t>785</w:t>
            </w:r>
          </w:p>
        </w:tc>
      </w:tr>
      <w:tr>
        <w:tc>
          <w:tcPr>
            <w:tcW w:type="dxa" w:w="4320"/>
          </w:tcPr>
          <w:p>
            <w:r/>
            <w:r>
              <w:rPr>
                <w:sz w:val="16"/>
              </w:rPr>
              <w:t>Lot__c</w:t>
            </w:r>
          </w:p>
        </w:tc>
        <w:tc>
          <w:tcPr>
            <w:tcW w:type="dxa" w:w="1728"/>
          </w:tcPr>
          <w:p>
            <w:r/>
            <w:r>
              <w:rPr>
                <w:sz w:val="16"/>
              </w:rPr>
              <w:t>714</w:t>
            </w:r>
          </w:p>
        </w:tc>
      </w:tr>
      <w:tr>
        <w:tc>
          <w:tcPr>
            <w:tcW w:type="dxa" w:w="4320"/>
          </w:tcPr>
          <w:p>
            <w:r/>
            <w:r>
              <w:rPr>
                <w:sz w:val="16"/>
              </w:rPr>
              <w:t>Work_Order_Note__c</w:t>
            </w:r>
          </w:p>
        </w:tc>
        <w:tc>
          <w:tcPr>
            <w:tcW w:type="dxa" w:w="1728"/>
          </w:tcPr>
          <w:p>
            <w:r/>
            <w:r>
              <w:rPr>
                <w:sz w:val="16"/>
              </w:rPr>
              <w:t>353</w:t>
            </w:r>
          </w:p>
        </w:tc>
      </w:tr>
      <w:tr>
        <w:tc>
          <w:tcPr>
            <w:tcW w:type="dxa" w:w="4320"/>
          </w:tcPr>
          <w:p>
            <w:r/>
            <w:r>
              <w:rPr>
                <w:sz w:val="16"/>
              </w:rPr>
              <w:t>Community__c</w:t>
            </w:r>
          </w:p>
        </w:tc>
        <w:tc>
          <w:tcPr>
            <w:tcW w:type="dxa" w:w="1728"/>
          </w:tcPr>
          <w:p>
            <w:r/>
            <w:r>
              <w:rPr>
                <w:sz w:val="16"/>
              </w:rPr>
              <w:t>234</w:t>
            </w:r>
          </w:p>
        </w:tc>
      </w:tr>
      <w:tr>
        <w:tc>
          <w:tcPr>
            <w:tcW w:type="dxa" w:w="4320"/>
          </w:tcPr>
          <w:p>
            <w:r/>
            <w:r>
              <w:rPr>
                <w:sz w:val="16"/>
              </w:rPr>
              <w:t>Aqua_Watering_Schedule__c</w:t>
            </w:r>
          </w:p>
        </w:tc>
        <w:tc>
          <w:tcPr>
            <w:tcW w:type="dxa" w:w="1728"/>
          </w:tcPr>
          <w:p>
            <w:r/>
            <w:r>
              <w:rPr>
                <w:sz w:val="16"/>
              </w:rPr>
              <w:t>180</w:t>
            </w:r>
          </w:p>
        </w:tc>
      </w:tr>
      <w:tr>
        <w:tc>
          <w:tcPr>
            <w:tcW w:type="dxa" w:w="4320"/>
          </w:tcPr>
          <w:p>
            <w:r/>
            <w:r>
              <w:rPr>
                <w:sz w:val="16"/>
              </w:rPr>
              <w:t>Employee__c</w:t>
            </w:r>
          </w:p>
        </w:tc>
        <w:tc>
          <w:tcPr>
            <w:tcW w:type="dxa" w:w="1728"/>
          </w:tcPr>
          <w:p>
            <w:r/>
            <w:r>
              <w:rPr>
                <w:sz w:val="16"/>
              </w:rPr>
              <w:t>157</w:t>
            </w:r>
          </w:p>
        </w:tc>
      </w:tr>
      <w:tr>
        <w:tc>
          <w:tcPr>
            <w:tcW w:type="dxa" w:w="4320"/>
          </w:tcPr>
          <w:p>
            <w:r/>
            <w:r>
              <w:rPr>
                <w:sz w:val="16"/>
              </w:rPr>
              <w:t>Item_Catalog__c</w:t>
            </w:r>
          </w:p>
        </w:tc>
        <w:tc>
          <w:tcPr>
            <w:tcW w:type="dxa" w:w="1728"/>
          </w:tcPr>
          <w:p>
            <w:r/>
            <w:r>
              <w:rPr>
                <w:sz w:val="16"/>
              </w:rPr>
              <w:t>141</w:t>
            </w:r>
          </w:p>
        </w:tc>
      </w:tr>
      <w:tr>
        <w:tc>
          <w:tcPr>
            <w:tcW w:type="dxa" w:w="4320"/>
          </w:tcPr>
          <w:p>
            <w:r/>
            <w:r>
              <w:rPr>
                <w:sz w:val="16"/>
              </w:rPr>
              <w:t>Coupon_Code__c</w:t>
            </w:r>
          </w:p>
        </w:tc>
        <w:tc>
          <w:tcPr>
            <w:tcW w:type="dxa" w:w="1728"/>
          </w:tcPr>
          <w:p>
            <w:r/>
            <w:r>
              <w:rPr>
                <w:sz w:val="16"/>
              </w:rPr>
              <w:t>101</w:t>
            </w:r>
          </w:p>
        </w:tc>
      </w:tr>
      <w:tr>
        <w:tc>
          <w:tcPr>
            <w:tcW w:type="dxa" w:w="4320"/>
          </w:tcPr>
          <w:p>
            <w:r/>
            <w:r>
              <w:rPr>
                <w:sz w:val="16"/>
              </w:rPr>
              <w:t>WLR_Time_Standard__c</w:t>
            </w:r>
          </w:p>
        </w:tc>
        <w:tc>
          <w:tcPr>
            <w:tcW w:type="dxa" w:w="1728"/>
          </w:tcPr>
          <w:p>
            <w:r/>
            <w:r>
              <w:rPr>
                <w:sz w:val="16"/>
              </w:rPr>
              <w:t>56</w:t>
            </w:r>
          </w:p>
        </w:tc>
      </w:tr>
      <w:tr>
        <w:tc>
          <w:tcPr>
            <w:tcW w:type="dxa" w:w="4320"/>
          </w:tcPr>
          <w:p>
            <w:r/>
            <w:r>
              <w:rPr>
                <w:sz w:val="16"/>
              </w:rPr>
              <w:t>Purchase_Order__c</w:t>
            </w:r>
          </w:p>
        </w:tc>
        <w:tc>
          <w:tcPr>
            <w:tcW w:type="dxa" w:w="1728"/>
          </w:tcPr>
          <w:p>
            <w:r/>
            <w:r>
              <w:rPr>
                <w:sz w:val="16"/>
              </w:rPr>
              <w:t>45</w:t>
            </w:r>
          </w:p>
        </w:tc>
      </w:tr>
      <w:tr>
        <w:tc>
          <w:tcPr>
            <w:tcW w:type="dxa" w:w="4320"/>
          </w:tcPr>
          <w:p>
            <w:r/>
            <w:r>
              <w:rPr>
                <w:sz w:val="16"/>
              </w:rPr>
              <w:t>Vehicle__c</w:t>
            </w:r>
          </w:p>
        </w:tc>
        <w:tc>
          <w:tcPr>
            <w:tcW w:type="dxa" w:w="1728"/>
          </w:tcPr>
          <w:p>
            <w:r/>
            <w:r>
              <w:rPr>
                <w:sz w:val="16"/>
              </w:rPr>
              <w:t>42</w:t>
            </w:r>
          </w:p>
        </w:tc>
      </w:tr>
      <w:tr>
        <w:tc>
          <w:tcPr>
            <w:tcW w:type="dxa" w:w="4320"/>
          </w:tcPr>
          <w:p>
            <w:r/>
            <w:r>
              <w:rPr>
                <w:sz w:val="16"/>
              </w:rPr>
              <w:t>Homeowner_Property__c</w:t>
            </w:r>
          </w:p>
        </w:tc>
        <w:tc>
          <w:tcPr>
            <w:tcW w:type="dxa" w:w="1728"/>
          </w:tcPr>
          <w:p>
            <w:r/>
            <w:r>
              <w:rPr>
                <w:sz w:val="16"/>
              </w:rPr>
              <w:t>40</w:t>
            </w:r>
          </w:p>
        </w:tc>
      </w:tr>
      <w:tr>
        <w:tc>
          <w:tcPr>
            <w:tcW w:type="dxa" w:w="4320"/>
          </w:tcPr>
          <w:p>
            <w:r/>
            <w:r>
              <w:rPr>
                <w:sz w:val="16"/>
              </w:rPr>
              <w:t>Builder_PO__c</w:t>
            </w:r>
          </w:p>
        </w:tc>
        <w:tc>
          <w:tcPr>
            <w:tcW w:type="dxa" w:w="1728"/>
          </w:tcPr>
          <w:p>
            <w:r/>
            <w:r>
              <w:rPr>
                <w:sz w:val="16"/>
              </w:rPr>
              <w:t>39</w:t>
            </w:r>
          </w:p>
        </w:tc>
      </w:tr>
      <w:tr>
        <w:tc>
          <w:tcPr>
            <w:tcW w:type="dxa" w:w="4320"/>
          </w:tcPr>
          <w:p>
            <w:r/>
            <w:r>
              <w:rPr>
                <w:sz w:val="16"/>
              </w:rPr>
              <w:t>Takeoff_Line__c</w:t>
            </w:r>
          </w:p>
        </w:tc>
        <w:tc>
          <w:tcPr>
            <w:tcW w:type="dxa" w:w="1728"/>
          </w:tcPr>
          <w:p>
            <w:r/>
            <w:r>
              <w:rPr>
                <w:sz w:val="16"/>
              </w:rPr>
              <w:t>39</w:t>
            </w:r>
          </w:p>
        </w:tc>
      </w:tr>
      <w:tr>
        <w:tc>
          <w:tcPr>
            <w:tcW w:type="dxa" w:w="4320"/>
          </w:tcPr>
          <w:p>
            <w:r/>
            <w:r>
              <w:rPr>
                <w:sz w:val="16"/>
              </w:rPr>
              <w:t>WEX_GPS_Position__c</w:t>
            </w:r>
          </w:p>
        </w:tc>
        <w:tc>
          <w:tcPr>
            <w:tcW w:type="dxa" w:w="1728"/>
          </w:tcPr>
          <w:p>
            <w:r/>
            <w:r>
              <w:rPr>
                <w:sz w:val="16"/>
              </w:rPr>
              <w:t>39</w:t>
            </w:r>
          </w:p>
        </w:tc>
      </w:tr>
      <w:tr>
        <w:tc>
          <w:tcPr>
            <w:tcW w:type="dxa" w:w="4320"/>
          </w:tcPr>
          <w:p>
            <w:r/>
            <w:r>
              <w:rPr>
                <w:sz w:val="16"/>
              </w:rPr>
              <w:t>Rippling_Time_Entry__c</w:t>
            </w:r>
          </w:p>
        </w:tc>
        <w:tc>
          <w:tcPr>
            <w:tcW w:type="dxa" w:w="1728"/>
          </w:tcPr>
          <w:p>
            <w:r/>
            <w:r>
              <w:rPr>
                <w:sz w:val="16"/>
              </w:rPr>
              <w:t>34</w:t>
            </w:r>
          </w:p>
        </w:tc>
      </w:tr>
      <w:tr>
        <w:tc>
          <w:tcPr>
            <w:tcW w:type="dxa" w:w="4320"/>
          </w:tcPr>
          <w:p>
            <w:r/>
            <w:r>
              <w:rPr>
                <w:sz w:val="16"/>
              </w:rPr>
              <w:t>Pricing_Rule__c</w:t>
            </w:r>
          </w:p>
        </w:tc>
        <w:tc>
          <w:tcPr>
            <w:tcW w:type="dxa" w:w="1728"/>
          </w:tcPr>
          <w:p>
            <w:r/>
            <w:r>
              <w:rPr>
                <w:sz w:val="16"/>
              </w:rPr>
              <w:t>29</w:t>
            </w:r>
          </w:p>
        </w:tc>
      </w:tr>
      <w:tr>
        <w:tc>
          <w:tcPr>
            <w:tcW w:type="dxa" w:w="4320"/>
          </w:tcPr>
          <w:p>
            <w:r/>
            <w:r>
              <w:rPr>
                <w:sz w:val="16"/>
              </w:rPr>
              <w:t>Takeoff__c</w:t>
            </w:r>
          </w:p>
        </w:tc>
        <w:tc>
          <w:tcPr>
            <w:tcW w:type="dxa" w:w="1728"/>
          </w:tcPr>
          <w:p>
            <w:r/>
            <w:r>
              <w:rPr>
                <w:sz w:val="16"/>
              </w:rPr>
              <w:t>27</w:t>
            </w:r>
          </w:p>
        </w:tc>
      </w:tr>
    </w:tbl>
    <w:p/>
    <w:p>
      <w:r>
        <w:rPr>
          <w:b w:val="0"/>
          <w:sz w:val="18"/>
        </w:rPr>
        <w:t>Tests dependent on live data (28 SeeAllData=true classes, Section 10) are a data-quality-coupled risk: production data drift changes test results and can block deployments.</w:t>
      </w:r>
    </w:p>
    <w:p>
      <w:pPr>
        <w:pStyle w:val="Heading1"/>
      </w:pPr>
      <w:r>
        <w:rPr>
          <w:color w:val="1F355E"/>
        </w:rPr>
        <w:t>21. Automation Risk Map</w:t>
      </w:r>
    </w:p>
    <w:p>
      <w:r>
        <w:rPr>
          <w:b w:val="0"/>
          <w:sz w:val="18"/>
        </w:rPr>
        <w:t>Risk ranking of active automations doing DML without fault handling (top reliability exposure):</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3456"/>
            <w:shd w:val="clear" w:fill="1F355E"/>
          </w:tcPr>
          <w:p>
            <w:r/>
            <w:r>
              <w:rPr>
                <w:b/>
                <w:color w:val="FFFFFF"/>
                <w:sz w:val="15"/>
              </w:rPr>
              <w:t>Active Flow</w:t>
            </w:r>
          </w:p>
        </w:tc>
        <w:tc>
          <w:tcPr>
            <w:tcW w:type="dxa" w:w="1728"/>
            <w:shd w:val="clear" w:fill="1F355E"/>
          </w:tcPr>
          <w:p>
            <w:r/>
            <w:r>
              <w:rPr>
                <w:b/>
                <w:color w:val="FFFFFF"/>
                <w:sz w:val="15"/>
              </w:rPr>
              <w:t>Type</w:t>
            </w:r>
          </w:p>
        </w:tc>
        <w:tc>
          <w:tcPr>
            <w:tcW w:type="dxa" w:w="1872"/>
            <w:shd w:val="clear" w:fill="1F355E"/>
          </w:tcPr>
          <w:p>
            <w:r/>
            <w:r>
              <w:rPr>
                <w:b/>
                <w:color w:val="FFFFFF"/>
                <w:sz w:val="15"/>
              </w:rPr>
              <w:t>Object</w:t>
            </w:r>
          </w:p>
        </w:tc>
        <w:tc>
          <w:tcPr>
            <w:tcW w:type="dxa" w:w="1440"/>
            <w:shd w:val="clear" w:fill="1F355E"/>
          </w:tcPr>
          <w:p>
            <w:r/>
            <w:r>
              <w:rPr>
                <w:b/>
                <w:color w:val="FFFFFF"/>
                <w:sz w:val="15"/>
              </w:rPr>
              <w:t>DML (C/U/D)</w:t>
            </w:r>
          </w:p>
        </w:tc>
      </w:tr>
      <w:tr>
        <w:tc>
          <w:tcPr>
            <w:tcW w:type="dxa" w:w="3456"/>
          </w:tcPr>
          <w:p>
            <w:r/>
            <w:r>
              <w:rPr>
                <w:sz w:val="15"/>
              </w:rPr>
              <w:t>All_Opportunity_Auto_Response_Email</w:t>
            </w:r>
          </w:p>
        </w:tc>
        <w:tc>
          <w:tcPr>
            <w:tcW w:type="dxa" w:w="1728"/>
          </w:tcPr>
          <w:p>
            <w:r/>
            <w:r>
              <w:rPr>
                <w:sz w:val="15"/>
              </w:rPr>
              <w:t>AutoLaunchedFlow</w:t>
            </w:r>
          </w:p>
        </w:tc>
        <w:tc>
          <w:tcPr>
            <w:tcW w:type="dxa" w:w="1872"/>
          </w:tcPr>
          <w:p>
            <w:r/>
            <w:r>
              <w:rPr>
                <w:sz w:val="15"/>
              </w:rPr>
              <w:t>MessagingEndUser</w:t>
            </w:r>
          </w:p>
        </w:tc>
        <w:tc>
          <w:tcPr>
            <w:tcW w:type="dxa" w:w="1440"/>
          </w:tcPr>
          <w:p>
            <w:r/>
            <w:r>
              <w:rPr>
                <w:sz w:val="15"/>
              </w:rPr>
              <w:t>C1/U0/D0</w:t>
            </w:r>
          </w:p>
        </w:tc>
      </w:tr>
      <w:tr>
        <w:tc>
          <w:tcPr>
            <w:tcW w:type="dxa" w:w="3456"/>
          </w:tcPr>
          <w:p>
            <w:r/>
            <w:r>
              <w:rPr>
                <w:sz w:val="15"/>
              </w:rPr>
              <w:t>Before_Save_Flow_on_Task</w:t>
            </w:r>
          </w:p>
        </w:tc>
        <w:tc>
          <w:tcPr>
            <w:tcW w:type="dxa" w:w="1728"/>
          </w:tcPr>
          <w:p>
            <w:r/>
            <w:r>
              <w:rPr>
                <w:sz w:val="15"/>
              </w:rPr>
              <w:t>AutoLaunchedFlow</w:t>
            </w:r>
          </w:p>
        </w:tc>
        <w:tc>
          <w:tcPr>
            <w:tcW w:type="dxa" w:w="1872"/>
          </w:tcPr>
          <w:p>
            <w:r/>
            <w:r>
              <w:rPr>
                <w:sz w:val="15"/>
              </w:rPr>
              <w:t>Opportunity</w:t>
            </w:r>
          </w:p>
        </w:tc>
        <w:tc>
          <w:tcPr>
            <w:tcW w:type="dxa" w:w="1440"/>
          </w:tcPr>
          <w:p>
            <w:r/>
            <w:r>
              <w:rPr>
                <w:sz w:val="15"/>
              </w:rPr>
              <w:t>C0/U0/D0</w:t>
            </w:r>
          </w:p>
        </w:tc>
      </w:tr>
      <w:tr>
        <w:tc>
          <w:tcPr>
            <w:tcW w:type="dxa" w:w="3456"/>
          </w:tcPr>
          <w:p>
            <w:r/>
            <w:r>
              <w:rPr>
                <w:sz w:val="15"/>
              </w:rPr>
              <w:t>Create_PE</w:t>
            </w:r>
          </w:p>
        </w:tc>
        <w:tc>
          <w:tcPr>
            <w:tcW w:type="dxa" w:w="1728"/>
          </w:tcPr>
          <w:p>
            <w:r/>
            <w:r>
              <w:rPr>
                <w:sz w:val="15"/>
              </w:rPr>
              <w:t>AutoLaunchedFlow</w:t>
            </w:r>
          </w:p>
        </w:tc>
        <w:tc>
          <w:tcPr>
            <w:tcW w:type="dxa" w:w="1872"/>
          </w:tcPr>
          <w:p>
            <w:r/>
            <w:r>
              <w:rPr>
                <w:sz w:val="15"/>
              </w:rPr>
              <w:t>ProcessException</w:t>
            </w:r>
          </w:p>
        </w:tc>
        <w:tc>
          <w:tcPr>
            <w:tcW w:type="dxa" w:w="1440"/>
          </w:tcPr>
          <w:p>
            <w:r/>
            <w:r>
              <w:rPr>
                <w:sz w:val="15"/>
              </w:rPr>
              <w:t>C1/U0/D0</w:t>
            </w:r>
          </w:p>
        </w:tc>
      </w:tr>
      <w:tr>
        <w:tc>
          <w:tcPr>
            <w:tcW w:type="dxa" w:w="3456"/>
          </w:tcPr>
          <w:p>
            <w:r/>
            <w:r>
              <w:rPr>
                <w:sz w:val="15"/>
              </w:rPr>
              <w:t>Event_After_Insert_Flow</w:t>
            </w:r>
          </w:p>
        </w:tc>
        <w:tc>
          <w:tcPr>
            <w:tcW w:type="dxa" w:w="1728"/>
          </w:tcPr>
          <w:p>
            <w:r/>
            <w:r>
              <w:rPr>
                <w:sz w:val="15"/>
              </w:rPr>
              <w:t>AutoLaunchedFlow</w:t>
            </w:r>
          </w:p>
        </w:tc>
        <w:tc>
          <w:tcPr>
            <w:tcW w:type="dxa" w:w="1872"/>
          </w:tcPr>
          <w:p>
            <w:r/>
            <w:r>
              <w:rPr>
                <w:sz w:val="15"/>
              </w:rPr>
              <w:t>ContentDocumentLink</w:t>
            </w:r>
          </w:p>
        </w:tc>
        <w:tc>
          <w:tcPr>
            <w:tcW w:type="dxa" w:w="1440"/>
          </w:tcPr>
          <w:p>
            <w:r/>
            <w:r>
              <w:rPr>
                <w:sz w:val="15"/>
              </w:rPr>
              <w:t>C3/U0/D0</w:t>
            </w:r>
          </w:p>
        </w:tc>
      </w:tr>
      <w:tr>
        <w:tc>
          <w:tcPr>
            <w:tcW w:type="dxa" w:w="3456"/>
          </w:tcPr>
          <w:p>
            <w:r/>
            <w:r>
              <w:rPr>
                <w:sz w:val="15"/>
              </w:rPr>
              <w:t>Event_Consultation_Meeting_Reminders</w:t>
            </w:r>
          </w:p>
        </w:tc>
        <w:tc>
          <w:tcPr>
            <w:tcW w:type="dxa" w:w="1728"/>
          </w:tcPr>
          <w:p>
            <w:r/>
            <w:r>
              <w:rPr>
                <w:sz w:val="15"/>
              </w:rPr>
              <w:t>AutoLaunchedFlow</w:t>
            </w:r>
          </w:p>
        </w:tc>
        <w:tc>
          <w:tcPr>
            <w:tcW w:type="dxa" w:w="1872"/>
          </w:tcPr>
          <w:p>
            <w:r/>
            <w:r>
              <w:rPr>
                <w:sz w:val="15"/>
              </w:rPr>
              <w:t>Task</w:t>
            </w:r>
          </w:p>
        </w:tc>
        <w:tc>
          <w:tcPr>
            <w:tcW w:type="dxa" w:w="1440"/>
          </w:tcPr>
          <w:p>
            <w:r/>
            <w:r>
              <w:rPr>
                <w:sz w:val="15"/>
              </w:rPr>
              <w:t>C1/U0/D0</w:t>
            </w:r>
          </w:p>
        </w:tc>
      </w:tr>
      <w:tr>
        <w:tc>
          <w:tcPr>
            <w:tcW w:type="dxa" w:w="3456"/>
          </w:tcPr>
          <w:p>
            <w:r/>
            <w:r>
              <w:rPr>
                <w:sz w:val="15"/>
              </w:rPr>
              <w:t>LOVING_1on1_Auto_Generate_Monday</w:t>
            </w:r>
          </w:p>
        </w:tc>
        <w:tc>
          <w:tcPr>
            <w:tcW w:type="dxa" w:w="1728"/>
          </w:tcPr>
          <w:p>
            <w:r/>
            <w:r>
              <w:rPr>
                <w:sz w:val="15"/>
              </w:rPr>
              <w:t>AutoLaunchedFlow</w:t>
            </w:r>
          </w:p>
        </w:tc>
        <w:tc>
          <w:tcPr>
            <w:tcW w:type="dxa" w:w="1872"/>
          </w:tcPr>
          <w:p>
            <w:r/>
            <w:r>
              <w:rPr>
                <w:sz w:val="15"/>
              </w:rPr>
              <w:t>OneOnOne__c</w:t>
            </w:r>
          </w:p>
        </w:tc>
        <w:tc>
          <w:tcPr>
            <w:tcW w:type="dxa" w:w="1440"/>
          </w:tcPr>
          <w:p>
            <w:r/>
            <w:r>
              <w:rPr>
                <w:sz w:val="15"/>
              </w:rPr>
              <w:t>C1/U0/D0</w:t>
            </w:r>
          </w:p>
        </w:tc>
      </w:tr>
      <w:tr>
        <w:tc>
          <w:tcPr>
            <w:tcW w:type="dxa" w:w="3456"/>
          </w:tcPr>
          <w:p>
            <w:r/>
            <w:r>
              <w:rPr>
                <w:sz w:val="15"/>
              </w:rPr>
              <w:t>LOVING_2PM_Health_Check_Prompt</w:t>
            </w:r>
          </w:p>
        </w:tc>
        <w:tc>
          <w:tcPr>
            <w:tcW w:type="dxa" w:w="1728"/>
          </w:tcPr>
          <w:p>
            <w:r/>
            <w:r>
              <w:rPr>
                <w:sz w:val="15"/>
              </w:rPr>
              <w:t>AutoLaunchedFlow</w:t>
            </w:r>
          </w:p>
        </w:tc>
        <w:tc>
          <w:tcPr>
            <w:tcW w:type="dxa" w:w="1872"/>
          </w:tcPr>
          <w:p>
            <w:r/>
            <w:r>
              <w:rPr>
                <w:sz w:val="15"/>
              </w:rPr>
              <w:t>Health_Check_Log__c</w:t>
            </w:r>
          </w:p>
        </w:tc>
        <w:tc>
          <w:tcPr>
            <w:tcW w:type="dxa" w:w="1440"/>
          </w:tcPr>
          <w:p>
            <w:r/>
            <w:r>
              <w:rPr>
                <w:sz w:val="15"/>
              </w:rPr>
              <w:t>C1/U0/D0</w:t>
            </w:r>
          </w:p>
        </w:tc>
      </w:tr>
      <w:tr>
        <w:tc>
          <w:tcPr>
            <w:tcW w:type="dxa" w:w="3456"/>
          </w:tcPr>
          <w:p>
            <w:r/>
            <w:r>
              <w:rPr>
                <w:sz w:val="15"/>
              </w:rPr>
              <w:t>LOVING_Aqua_Check_Ticket_Generator</w:t>
            </w:r>
          </w:p>
        </w:tc>
        <w:tc>
          <w:tcPr>
            <w:tcW w:type="dxa" w:w="1728"/>
          </w:tcPr>
          <w:p>
            <w:r/>
            <w:r>
              <w:rPr>
                <w:sz w:val="15"/>
              </w:rPr>
              <w:t>AutoLaunchedFlow</w:t>
            </w:r>
          </w:p>
        </w:tc>
        <w:tc>
          <w:tcPr>
            <w:tcW w:type="dxa" w:w="1872"/>
          </w:tcPr>
          <w:p>
            <w:r/>
            <w:r>
              <w:rPr>
                <w:sz w:val="15"/>
              </w:rPr>
              <w:t>Aqua_Check_Ticket__c</w:t>
            </w:r>
          </w:p>
        </w:tc>
        <w:tc>
          <w:tcPr>
            <w:tcW w:type="dxa" w:w="1440"/>
          </w:tcPr>
          <w:p>
            <w:r/>
            <w:r>
              <w:rPr>
                <w:sz w:val="15"/>
              </w:rPr>
              <w:t>C1/U0/D0</w:t>
            </w:r>
          </w:p>
        </w:tc>
      </w:tr>
      <w:tr>
        <w:tc>
          <w:tcPr>
            <w:tcW w:type="dxa" w:w="3456"/>
          </w:tcPr>
          <w:p>
            <w:r/>
            <w:r>
              <w:rPr>
                <w:sz w:val="15"/>
              </w:rPr>
              <w:t>LOVING_Aqua_Install_Auto_Create</w:t>
            </w:r>
          </w:p>
        </w:tc>
        <w:tc>
          <w:tcPr>
            <w:tcW w:type="dxa" w:w="1728"/>
          </w:tcPr>
          <w:p>
            <w:r/>
            <w:r>
              <w:rPr>
                <w:sz w:val="15"/>
              </w:rPr>
              <w:t>AutoLaunchedFlow</w:t>
            </w:r>
          </w:p>
        </w:tc>
        <w:tc>
          <w:tcPr>
            <w:tcW w:type="dxa" w:w="1872"/>
          </w:tcPr>
          <w:p>
            <w:r/>
            <w:r>
              <w:rPr>
                <w:sz w:val="15"/>
              </w:rPr>
              <w:t>Aqua_Install_Ticket__c</w:t>
            </w:r>
          </w:p>
        </w:tc>
        <w:tc>
          <w:tcPr>
            <w:tcW w:type="dxa" w:w="1440"/>
          </w:tcPr>
          <w:p>
            <w:r/>
            <w:r>
              <w:rPr>
                <w:sz w:val="15"/>
              </w:rPr>
              <w:t>C1/U0/D0</w:t>
            </w:r>
          </w:p>
        </w:tc>
      </w:tr>
      <w:tr>
        <w:tc>
          <w:tcPr>
            <w:tcW w:type="dxa" w:w="3456"/>
          </w:tcPr>
          <w:p>
            <w:r/>
            <w:r>
              <w:rPr>
                <w:sz w:val="15"/>
              </w:rPr>
              <w:t>LOVING_Aqua_Inventory_Adjustment</w:t>
            </w:r>
          </w:p>
        </w:tc>
        <w:tc>
          <w:tcPr>
            <w:tcW w:type="dxa" w:w="1728"/>
          </w:tcPr>
          <w:p>
            <w:r/>
            <w:r>
              <w:rPr>
                <w:sz w:val="15"/>
              </w:rPr>
              <w:t>AutoLaunchedFlow</w:t>
            </w:r>
          </w:p>
        </w:tc>
        <w:tc>
          <w:tcPr>
            <w:tcW w:type="dxa" w:w="1872"/>
          </w:tcPr>
          <w:p>
            <w:r/>
            <w:r>
              <w:rPr>
                <w:sz w:val="15"/>
              </w:rPr>
              <w:t>Task</w:t>
            </w:r>
          </w:p>
        </w:tc>
        <w:tc>
          <w:tcPr>
            <w:tcW w:type="dxa" w:w="1440"/>
          </w:tcPr>
          <w:p>
            <w:r/>
            <w:r>
              <w:rPr>
                <w:sz w:val="15"/>
              </w:rPr>
              <w:t>C1/U0/D0</w:t>
            </w:r>
          </w:p>
        </w:tc>
      </w:tr>
      <w:tr>
        <w:tc>
          <w:tcPr>
            <w:tcW w:type="dxa" w:w="3456"/>
          </w:tcPr>
          <w:p>
            <w:r/>
            <w:r>
              <w:rPr>
                <w:sz w:val="15"/>
              </w:rPr>
              <w:t>LOVING_Aqua_Pickup_On_Lot_Close</w:t>
            </w:r>
          </w:p>
        </w:tc>
        <w:tc>
          <w:tcPr>
            <w:tcW w:type="dxa" w:w="1728"/>
          </w:tcPr>
          <w:p>
            <w:r/>
            <w:r>
              <w:rPr>
                <w:sz w:val="15"/>
              </w:rPr>
              <w:t>AutoLaunchedFlow</w:t>
            </w:r>
          </w:p>
        </w:tc>
        <w:tc>
          <w:tcPr>
            <w:tcW w:type="dxa" w:w="1872"/>
          </w:tcPr>
          <w:p>
            <w:r/>
            <w:r>
              <w:rPr>
                <w:sz w:val="15"/>
              </w:rPr>
              <w:t>Aqua_Pickup_Ticket__c</w:t>
            </w:r>
          </w:p>
        </w:tc>
        <w:tc>
          <w:tcPr>
            <w:tcW w:type="dxa" w:w="1440"/>
          </w:tcPr>
          <w:p>
            <w:r/>
            <w:r>
              <w:rPr>
                <w:sz w:val="15"/>
              </w:rPr>
              <w:t>C1/U0/D0</w:t>
            </w:r>
          </w:p>
        </w:tc>
      </w:tr>
      <w:tr>
        <w:tc>
          <w:tcPr>
            <w:tcW w:type="dxa" w:w="3456"/>
          </w:tcPr>
          <w:p>
            <w:r/>
            <w:r>
              <w:rPr>
                <w:sz w:val="15"/>
              </w:rPr>
              <w:t>LOVING_Aqua_Watering_Duplicate_Guard</w:t>
            </w:r>
          </w:p>
        </w:tc>
        <w:tc>
          <w:tcPr>
            <w:tcW w:type="dxa" w:w="1728"/>
          </w:tcPr>
          <w:p>
            <w:r/>
            <w:r>
              <w:rPr>
                <w:sz w:val="15"/>
              </w:rPr>
              <w:t>AutoLaunchedFlow</w:t>
            </w:r>
          </w:p>
        </w:tc>
        <w:tc>
          <w:tcPr>
            <w:tcW w:type="dxa" w:w="1872"/>
          </w:tcPr>
          <w:p>
            <w:r/>
            <w:r>
              <w:rPr>
                <w:sz w:val="15"/>
              </w:rPr>
              <w:t>Aqua_Watering_Schedule__c</w:t>
            </w:r>
          </w:p>
        </w:tc>
        <w:tc>
          <w:tcPr>
            <w:tcW w:type="dxa" w:w="1440"/>
          </w:tcPr>
          <w:p>
            <w:r/>
            <w:r>
              <w:rPr>
                <w:sz w:val="15"/>
              </w:rPr>
              <w:t>C0/U0/D0</w:t>
            </w:r>
          </w:p>
        </w:tc>
      </w:tr>
      <w:tr>
        <w:tc>
          <w:tcPr>
            <w:tcW w:type="dxa" w:w="3456"/>
          </w:tcPr>
          <w:p>
            <w:r/>
            <w:r>
              <w:rPr>
                <w:sz w:val="15"/>
              </w:rPr>
              <w:t>LOVING_Aqua_Watering_Schedule_Update</w:t>
            </w:r>
          </w:p>
        </w:tc>
        <w:tc>
          <w:tcPr>
            <w:tcW w:type="dxa" w:w="1728"/>
          </w:tcPr>
          <w:p>
            <w:r/>
            <w:r>
              <w:rPr>
                <w:sz w:val="15"/>
              </w:rPr>
              <w:t>AutoLaunchedFlow</w:t>
            </w:r>
          </w:p>
        </w:tc>
        <w:tc>
          <w:tcPr>
            <w:tcW w:type="dxa" w:w="1872"/>
          </w:tcPr>
          <w:p>
            <w:r/>
            <w:r>
              <w:rPr>
                <w:sz w:val="15"/>
              </w:rPr>
              <w:t>Aqua_Check_Ticket__c</w:t>
            </w:r>
          </w:p>
        </w:tc>
        <w:tc>
          <w:tcPr>
            <w:tcW w:type="dxa" w:w="1440"/>
          </w:tcPr>
          <w:p>
            <w:r/>
            <w:r>
              <w:rPr>
                <w:sz w:val="15"/>
              </w:rPr>
              <w:t>C0/U1/D0</w:t>
            </w:r>
          </w:p>
        </w:tc>
      </w:tr>
      <w:tr>
        <w:tc>
          <w:tcPr>
            <w:tcW w:type="dxa" w:w="3456"/>
          </w:tcPr>
          <w:p>
            <w:r/>
            <w:r>
              <w:rPr>
                <w:sz w:val="15"/>
              </w:rPr>
              <w:t>LOVING_BuilderPO_Derive_From_Lot</w:t>
            </w:r>
          </w:p>
        </w:tc>
        <w:tc>
          <w:tcPr>
            <w:tcW w:type="dxa" w:w="1728"/>
          </w:tcPr>
          <w:p>
            <w:r/>
            <w:r>
              <w:rPr>
                <w:sz w:val="15"/>
              </w:rPr>
              <w:t>AutoLaunchedFlow</w:t>
            </w:r>
          </w:p>
        </w:tc>
        <w:tc>
          <w:tcPr>
            <w:tcW w:type="dxa" w:w="1872"/>
          </w:tcPr>
          <w:p>
            <w:r/>
            <w:r>
              <w:rPr>
                <w:sz w:val="15"/>
              </w:rPr>
              <w:t>Community__c</w:t>
            </w:r>
          </w:p>
        </w:tc>
        <w:tc>
          <w:tcPr>
            <w:tcW w:type="dxa" w:w="1440"/>
          </w:tcPr>
          <w:p>
            <w:r/>
            <w:r>
              <w:rPr>
                <w:sz w:val="15"/>
              </w:rPr>
              <w:t>C0/U0/D0</w:t>
            </w:r>
          </w:p>
        </w:tc>
      </w:tr>
      <w:tr>
        <w:tc>
          <w:tcPr>
            <w:tcW w:type="dxa" w:w="3456"/>
          </w:tcPr>
          <w:p>
            <w:r/>
            <w:r>
              <w:rPr>
                <w:sz w:val="15"/>
              </w:rPr>
              <w:t>LOVING_Closeout_Auto_Create</w:t>
            </w:r>
          </w:p>
        </w:tc>
        <w:tc>
          <w:tcPr>
            <w:tcW w:type="dxa" w:w="1728"/>
          </w:tcPr>
          <w:p>
            <w:r/>
            <w:r>
              <w:rPr>
                <w:sz w:val="15"/>
              </w:rPr>
              <w:t>AutoLaunchedFlow</w:t>
            </w:r>
          </w:p>
        </w:tc>
        <w:tc>
          <w:tcPr>
            <w:tcW w:type="dxa" w:w="1872"/>
          </w:tcPr>
          <w:p>
            <w:r/>
            <w:r>
              <w:rPr>
                <w:sz w:val="15"/>
              </w:rPr>
              <w:t>Closeout_Checklist__c</w:t>
            </w:r>
          </w:p>
        </w:tc>
        <w:tc>
          <w:tcPr>
            <w:tcW w:type="dxa" w:w="1440"/>
          </w:tcPr>
          <w:p>
            <w:r/>
            <w:r>
              <w:rPr>
                <w:sz w:val="15"/>
              </w:rPr>
              <w:t>C1/U0/D0</w:t>
            </w:r>
          </w:p>
        </w:tc>
      </w:tr>
      <w:tr>
        <w:tc>
          <w:tcPr>
            <w:tcW w:type="dxa" w:w="3456"/>
          </w:tcPr>
          <w:p>
            <w:r/>
            <w:r>
              <w:rPr>
                <w:sz w:val="15"/>
              </w:rPr>
              <w:t>LOVING_Closeout_Close_Gate</w:t>
            </w:r>
          </w:p>
        </w:tc>
        <w:tc>
          <w:tcPr>
            <w:tcW w:type="dxa" w:w="1728"/>
          </w:tcPr>
          <w:p>
            <w:r/>
            <w:r>
              <w:rPr>
                <w:sz w:val="15"/>
              </w:rPr>
              <w:t>AutoLaunchedFlow</w:t>
            </w:r>
          </w:p>
        </w:tc>
        <w:tc>
          <w:tcPr>
            <w:tcW w:type="dxa" w:w="1872"/>
          </w:tcPr>
          <w:p>
            <w:r/>
            <w:r>
              <w:rPr>
                <w:sz w:val="15"/>
              </w:rPr>
              <w:t>Closeout_Checklist__c</w:t>
            </w:r>
          </w:p>
        </w:tc>
        <w:tc>
          <w:tcPr>
            <w:tcW w:type="dxa" w:w="1440"/>
          </w:tcPr>
          <w:p>
            <w:r/>
            <w:r>
              <w:rPr>
                <w:sz w:val="15"/>
              </w:rPr>
              <w:t>C0/U0/D0</w:t>
            </w:r>
          </w:p>
        </w:tc>
      </w:tr>
      <w:tr>
        <w:tc>
          <w:tcPr>
            <w:tcW w:type="dxa" w:w="3456"/>
          </w:tcPr>
          <w:p>
            <w:r/>
            <w:r>
              <w:rPr>
                <w:sz w:val="15"/>
              </w:rPr>
              <w:t>LOVING_Create_Closeout_Checklist</w:t>
            </w:r>
          </w:p>
        </w:tc>
        <w:tc>
          <w:tcPr>
            <w:tcW w:type="dxa" w:w="1728"/>
          </w:tcPr>
          <w:p>
            <w:r/>
            <w:r>
              <w:rPr>
                <w:sz w:val="15"/>
              </w:rPr>
              <w:t>AutoLaunchedFlow</w:t>
            </w:r>
          </w:p>
        </w:tc>
        <w:tc>
          <w:tcPr>
            <w:tcW w:type="dxa" w:w="1872"/>
          </w:tcPr>
          <w:p>
            <w:r/>
            <w:r>
              <w:rPr>
                <w:sz w:val="15"/>
              </w:rPr>
              <w:t>Checklist__c</w:t>
            </w:r>
          </w:p>
        </w:tc>
        <w:tc>
          <w:tcPr>
            <w:tcW w:type="dxa" w:w="1440"/>
          </w:tcPr>
          <w:p>
            <w:r/>
            <w:r>
              <w:rPr>
                <w:sz w:val="15"/>
              </w:rPr>
              <w:t>C1/U0/D0</w:t>
            </w:r>
          </w:p>
        </w:tc>
      </w:tr>
      <w:tr>
        <w:tc>
          <w:tcPr>
            <w:tcW w:type="dxa" w:w="3456"/>
          </w:tcPr>
          <w:p>
            <w:r/>
            <w:r>
              <w:rPr>
                <w:sz w:val="15"/>
              </w:rPr>
              <w:t>LOVING_Create_Site_Readiness_Checklist</w:t>
            </w:r>
          </w:p>
        </w:tc>
        <w:tc>
          <w:tcPr>
            <w:tcW w:type="dxa" w:w="1728"/>
          </w:tcPr>
          <w:p>
            <w:r/>
            <w:r>
              <w:rPr>
                <w:sz w:val="15"/>
              </w:rPr>
              <w:t>AutoLaunchedFlow</w:t>
            </w:r>
          </w:p>
        </w:tc>
        <w:tc>
          <w:tcPr>
            <w:tcW w:type="dxa" w:w="1872"/>
          </w:tcPr>
          <w:p>
            <w:r/>
            <w:r>
              <w:rPr>
                <w:sz w:val="15"/>
              </w:rPr>
              <w:t>Checklist__c</w:t>
            </w:r>
          </w:p>
        </w:tc>
        <w:tc>
          <w:tcPr>
            <w:tcW w:type="dxa" w:w="1440"/>
          </w:tcPr>
          <w:p>
            <w:r/>
            <w:r>
              <w:rPr>
                <w:sz w:val="15"/>
              </w:rPr>
              <w:t>C1/U0/D0</w:t>
            </w:r>
          </w:p>
        </w:tc>
      </w:tr>
      <w:tr>
        <w:tc>
          <w:tcPr>
            <w:tcW w:type="dxa" w:w="3456"/>
          </w:tcPr>
          <w:p>
            <w:r/>
            <w:r>
              <w:rPr>
                <w:sz w:val="15"/>
              </w:rPr>
              <w:t>LOVING_Create_Takeoff_And_811_Tasks</w:t>
            </w:r>
          </w:p>
        </w:tc>
        <w:tc>
          <w:tcPr>
            <w:tcW w:type="dxa" w:w="1728"/>
          </w:tcPr>
          <w:p>
            <w:r/>
            <w:r>
              <w:rPr>
                <w:sz w:val="15"/>
              </w:rPr>
              <w:t>AutoLaunchedFlow</w:t>
            </w:r>
          </w:p>
        </w:tc>
        <w:tc>
          <w:tcPr>
            <w:tcW w:type="dxa" w:w="1872"/>
          </w:tcPr>
          <w:p>
            <w:r/>
            <w:r>
              <w:rPr>
                <w:sz w:val="15"/>
              </w:rPr>
              <w:t>Task</w:t>
            </w:r>
          </w:p>
        </w:tc>
        <w:tc>
          <w:tcPr>
            <w:tcW w:type="dxa" w:w="1440"/>
          </w:tcPr>
          <w:p>
            <w:r/>
            <w:r>
              <w:rPr>
                <w:sz w:val="15"/>
              </w:rPr>
              <w:t>C2/U0/D0</w:t>
            </w:r>
          </w:p>
        </w:tc>
      </w:tr>
      <w:tr>
        <w:tc>
          <w:tcPr>
            <w:tcW w:type="dxa" w:w="3456"/>
          </w:tcPr>
          <w:p>
            <w:r/>
            <w:r>
              <w:rPr>
                <w:sz w:val="15"/>
              </w:rPr>
              <w:t>LOVING_Create_Takeoff_From_PO</w:t>
            </w:r>
          </w:p>
        </w:tc>
        <w:tc>
          <w:tcPr>
            <w:tcW w:type="dxa" w:w="1728"/>
          </w:tcPr>
          <w:p>
            <w:r/>
            <w:r>
              <w:rPr>
                <w:sz w:val="15"/>
              </w:rPr>
              <w:t>AutoLaunchedFlow</w:t>
            </w:r>
          </w:p>
        </w:tc>
        <w:tc>
          <w:tcPr>
            <w:tcW w:type="dxa" w:w="1872"/>
          </w:tcPr>
          <w:p>
            <w:r/>
            <w:r>
              <w:rPr>
                <w:sz w:val="15"/>
              </w:rPr>
              <w:t>Takeoff__c</w:t>
            </w:r>
          </w:p>
        </w:tc>
        <w:tc>
          <w:tcPr>
            <w:tcW w:type="dxa" w:w="1440"/>
          </w:tcPr>
          <w:p>
            <w:r/>
            <w:r>
              <w:rPr>
                <w:sz w:val="15"/>
              </w:rPr>
              <w:t>C1/U0/D0</w:t>
            </w:r>
          </w:p>
        </w:tc>
      </w:tr>
      <w:tr>
        <w:tc>
          <w:tcPr>
            <w:tcW w:type="dxa" w:w="3456"/>
          </w:tcPr>
          <w:p>
            <w:r/>
            <w:r>
              <w:rPr>
                <w:sz w:val="15"/>
              </w:rPr>
              <w:t>LOVING_Delivery_QC_Flag_Issue</w:t>
            </w:r>
          </w:p>
        </w:tc>
        <w:tc>
          <w:tcPr>
            <w:tcW w:type="dxa" w:w="1728"/>
          </w:tcPr>
          <w:p>
            <w:r/>
            <w:r>
              <w:rPr>
                <w:sz w:val="15"/>
              </w:rPr>
              <w:t>AutoLaunchedFlow</w:t>
            </w:r>
          </w:p>
        </w:tc>
        <w:tc>
          <w:tcPr>
            <w:tcW w:type="dxa" w:w="1872"/>
          </w:tcPr>
          <w:p>
            <w:r/>
            <w:r>
              <w:rPr>
                <w:sz w:val="15"/>
              </w:rPr>
              <w:t>Schedule_Issue__c</w:t>
            </w:r>
          </w:p>
        </w:tc>
        <w:tc>
          <w:tcPr>
            <w:tcW w:type="dxa" w:w="1440"/>
          </w:tcPr>
          <w:p>
            <w:r/>
            <w:r>
              <w:rPr>
                <w:sz w:val="15"/>
              </w:rPr>
              <w:t>C1/U1/D0</w:t>
            </w:r>
          </w:p>
        </w:tc>
      </w:tr>
      <w:tr>
        <w:tc>
          <w:tcPr>
            <w:tcW w:type="dxa" w:w="3456"/>
          </w:tcPr>
          <w:p>
            <w:r/>
            <w:r>
              <w:rPr>
                <w:sz w:val="15"/>
              </w:rPr>
              <w:t>LOVING_Delivery_QC_Photo_Gate</w:t>
            </w:r>
          </w:p>
        </w:tc>
        <w:tc>
          <w:tcPr>
            <w:tcW w:type="dxa" w:w="1728"/>
          </w:tcPr>
          <w:p>
            <w:r/>
            <w:r>
              <w:rPr>
                <w:sz w:val="15"/>
              </w:rPr>
              <w:t>AutoLaunchedFlow</w:t>
            </w:r>
          </w:p>
        </w:tc>
        <w:tc>
          <w:tcPr>
            <w:tcW w:type="dxa" w:w="1872"/>
          </w:tcPr>
          <w:p>
            <w:r/>
            <w:r>
              <w:rPr>
                <w:sz w:val="15"/>
              </w:rPr>
              <w:t>ContentDocumentLink</w:t>
            </w:r>
          </w:p>
        </w:tc>
        <w:tc>
          <w:tcPr>
            <w:tcW w:type="dxa" w:w="1440"/>
          </w:tcPr>
          <w:p>
            <w:r/>
            <w:r>
              <w:rPr>
                <w:sz w:val="15"/>
              </w:rPr>
              <w:t>C0/U1/D0</w:t>
            </w:r>
          </w:p>
        </w:tc>
      </w:tr>
      <w:tr>
        <w:tc>
          <w:tcPr>
            <w:tcW w:type="dxa" w:w="3456"/>
          </w:tcPr>
          <w:p>
            <w:r/>
            <w:r>
              <w:rPr>
                <w:sz w:val="15"/>
              </w:rPr>
              <w:t>LOVING_Document_Uploaded</w:t>
            </w:r>
          </w:p>
        </w:tc>
        <w:tc>
          <w:tcPr>
            <w:tcW w:type="dxa" w:w="1728"/>
          </w:tcPr>
          <w:p>
            <w:r/>
            <w:r>
              <w:rPr>
                <w:sz w:val="15"/>
              </w:rPr>
              <w:t>AutoLaunchedFlow</w:t>
            </w:r>
          </w:p>
        </w:tc>
        <w:tc>
          <w:tcPr>
            <w:tcW w:type="dxa" w:w="1872"/>
          </w:tcPr>
          <w:p>
            <w:r/>
            <w:r>
              <w:rPr>
                <w:sz w:val="15"/>
              </w:rPr>
              <w:t>LOVING_Document__c</w:t>
            </w:r>
          </w:p>
        </w:tc>
        <w:tc>
          <w:tcPr>
            <w:tcW w:type="dxa" w:w="1440"/>
          </w:tcPr>
          <w:p>
            <w:r/>
            <w:r>
              <w:rPr>
                <w:sz w:val="15"/>
              </w:rPr>
              <w:t>C0/U1/D0</w:t>
            </w:r>
          </w:p>
        </w:tc>
      </w:tr>
      <w:tr>
        <w:tc>
          <w:tcPr>
            <w:tcW w:type="dxa" w:w="3456"/>
          </w:tcPr>
          <w:p>
            <w:r/>
            <w:r>
              <w:rPr>
                <w:sz w:val="15"/>
              </w:rPr>
              <w:t>LOVING_FJ_Customer_Care_Notify</w:t>
            </w:r>
          </w:p>
        </w:tc>
        <w:tc>
          <w:tcPr>
            <w:tcW w:type="dxa" w:w="1728"/>
          </w:tcPr>
          <w:p>
            <w:r/>
            <w:r>
              <w:rPr>
                <w:sz w:val="15"/>
              </w:rPr>
              <w:t>AutoLaunchedFlow</w:t>
            </w:r>
          </w:p>
        </w:tc>
        <w:tc>
          <w:tcPr>
            <w:tcW w:type="dxa" w:w="1872"/>
          </w:tcPr>
          <w:p>
            <w:r/>
            <w:r>
              <w:rPr>
                <w:sz w:val="15"/>
              </w:rPr>
              <w:t>Task</w:t>
            </w:r>
          </w:p>
        </w:tc>
        <w:tc>
          <w:tcPr>
            <w:tcW w:type="dxa" w:w="1440"/>
          </w:tcPr>
          <w:p>
            <w:r/>
            <w:r>
              <w:rPr>
                <w:sz w:val="15"/>
              </w:rPr>
              <w:t>C1/U0/D0</w:t>
            </w:r>
          </w:p>
        </w:tc>
      </w:tr>
      <w:tr>
        <w:tc>
          <w:tcPr>
            <w:tcW w:type="dxa" w:w="3456"/>
          </w:tcPr>
          <w:p>
            <w:r/>
            <w:r>
              <w:rPr>
                <w:sz w:val="15"/>
              </w:rPr>
              <w:t>LOVING_Foreman_Arrival</w:t>
            </w:r>
          </w:p>
        </w:tc>
        <w:tc>
          <w:tcPr>
            <w:tcW w:type="dxa" w:w="1728"/>
          </w:tcPr>
          <w:p>
            <w:r/>
            <w:r>
              <w:rPr>
                <w:sz w:val="15"/>
              </w:rPr>
              <w:t>Flow</w:t>
            </w:r>
          </w:p>
        </w:tc>
        <w:tc>
          <w:tcPr>
            <w:tcW w:type="dxa" w:w="1872"/>
          </w:tcPr>
          <w:p>
            <w:r/>
            <w:r>
              <w:rPr>
                <w:sz w:val="15"/>
              </w:rPr>
              <w:t>WorkOrder</w:t>
            </w:r>
          </w:p>
        </w:tc>
        <w:tc>
          <w:tcPr>
            <w:tcW w:type="dxa" w:w="1440"/>
          </w:tcPr>
          <w:p>
            <w:r/>
            <w:r>
              <w:rPr>
                <w:sz w:val="15"/>
              </w:rPr>
              <w:t>C0/U1/D0</w:t>
            </w:r>
          </w:p>
        </w:tc>
      </w:tr>
      <w:tr>
        <w:tc>
          <w:tcPr>
            <w:tcW w:type="dxa" w:w="3456"/>
          </w:tcPr>
          <w:p>
            <w:r/>
            <w:r>
              <w:rPr>
                <w:sz w:val="15"/>
              </w:rPr>
              <w:t>LOVING_Foreman_EOD_Summary</w:t>
            </w:r>
          </w:p>
        </w:tc>
        <w:tc>
          <w:tcPr>
            <w:tcW w:type="dxa" w:w="1728"/>
          </w:tcPr>
          <w:p>
            <w:r/>
            <w:r>
              <w:rPr>
                <w:sz w:val="15"/>
              </w:rPr>
              <w:t>Flow</w:t>
            </w:r>
          </w:p>
        </w:tc>
        <w:tc>
          <w:tcPr>
            <w:tcW w:type="dxa" w:w="1872"/>
          </w:tcPr>
          <w:p>
            <w:r/>
            <w:r>
              <w:rPr>
                <w:sz w:val="15"/>
              </w:rPr>
              <w:t>Rippling_Time_Entry__c</w:t>
            </w:r>
          </w:p>
        </w:tc>
        <w:tc>
          <w:tcPr>
            <w:tcW w:type="dxa" w:w="1440"/>
          </w:tcPr>
          <w:p>
            <w:r/>
            <w:r>
              <w:rPr>
                <w:sz w:val="15"/>
              </w:rPr>
              <w:t>C1/U0/D0</w:t>
            </w:r>
          </w:p>
        </w:tc>
      </w:tr>
      <w:tr>
        <w:tc>
          <w:tcPr>
            <w:tcW w:type="dxa" w:w="3456"/>
          </w:tcPr>
          <w:p>
            <w:r/>
            <w:r>
              <w:rPr>
                <w:sz w:val="15"/>
              </w:rPr>
              <w:t>LOVING_Lot_Derive_Effective_Package</w:t>
            </w:r>
          </w:p>
        </w:tc>
        <w:tc>
          <w:tcPr>
            <w:tcW w:type="dxa" w:w="1728"/>
          </w:tcPr>
          <w:p>
            <w:r/>
            <w:r>
              <w:rPr>
                <w:sz w:val="15"/>
              </w:rPr>
              <w:t>AutoLaunchedFlow</w:t>
            </w:r>
          </w:p>
        </w:tc>
        <w:tc>
          <w:tcPr>
            <w:tcW w:type="dxa" w:w="1872"/>
          </w:tcPr>
          <w:p>
            <w:r/>
            <w:r>
              <w:rPr>
                <w:sz w:val="15"/>
              </w:rPr>
              <w:t>Community__c</w:t>
            </w:r>
          </w:p>
        </w:tc>
        <w:tc>
          <w:tcPr>
            <w:tcW w:type="dxa" w:w="1440"/>
          </w:tcPr>
          <w:p>
            <w:r/>
            <w:r>
              <w:rPr>
                <w:sz w:val="15"/>
              </w:rPr>
              <w:t>C0/U0/D0</w:t>
            </w:r>
          </w:p>
        </w:tc>
      </w:tr>
      <w:tr>
        <w:tc>
          <w:tcPr>
            <w:tcW w:type="dxa" w:w="3456"/>
          </w:tcPr>
          <w:p>
            <w:r/>
            <w:r>
              <w:rPr>
                <w:sz w:val="15"/>
              </w:rPr>
              <w:t>LOVING_QI_Auto_Schedule</w:t>
            </w:r>
          </w:p>
        </w:tc>
        <w:tc>
          <w:tcPr>
            <w:tcW w:type="dxa" w:w="1728"/>
          </w:tcPr>
          <w:p>
            <w:r/>
            <w:r>
              <w:rPr>
                <w:sz w:val="15"/>
              </w:rPr>
              <w:t>AutoLaunchedFlow</w:t>
            </w:r>
          </w:p>
        </w:tc>
        <w:tc>
          <w:tcPr>
            <w:tcW w:type="dxa" w:w="1872"/>
          </w:tcPr>
          <w:p>
            <w:r/>
            <w:r>
              <w:rPr>
                <w:sz w:val="15"/>
              </w:rPr>
              <w:t>Task</w:t>
            </w:r>
          </w:p>
        </w:tc>
        <w:tc>
          <w:tcPr>
            <w:tcW w:type="dxa" w:w="1440"/>
          </w:tcPr>
          <w:p>
            <w:r/>
            <w:r>
              <w:rPr>
                <w:sz w:val="15"/>
              </w:rPr>
              <w:t>C1/U0/D0</w:t>
            </w:r>
          </w:p>
        </w:tc>
      </w:tr>
      <w:tr>
        <w:tc>
          <w:tcPr>
            <w:tcW w:type="dxa" w:w="3456"/>
          </w:tcPr>
          <w:p>
            <w:r/>
            <w:r>
              <w:rPr>
                <w:sz w:val="15"/>
              </w:rPr>
              <w:t>LOVING_Quote_Approved_Create_Work_Order</w:t>
            </w:r>
          </w:p>
        </w:tc>
        <w:tc>
          <w:tcPr>
            <w:tcW w:type="dxa" w:w="1728"/>
          </w:tcPr>
          <w:p>
            <w:r/>
            <w:r>
              <w:rPr>
                <w:sz w:val="15"/>
              </w:rPr>
              <w:t>AutoLaunchedFlow</w:t>
            </w:r>
          </w:p>
        </w:tc>
        <w:tc>
          <w:tcPr>
            <w:tcW w:type="dxa" w:w="1872"/>
          </w:tcPr>
          <w:p>
            <w:r/>
            <w:r>
              <w:rPr>
                <w:sz w:val="15"/>
              </w:rPr>
              <w:t>Work_Order__c</w:t>
            </w:r>
          </w:p>
        </w:tc>
        <w:tc>
          <w:tcPr>
            <w:tcW w:type="dxa" w:w="1440"/>
          </w:tcPr>
          <w:p>
            <w:r/>
            <w:r>
              <w:rPr>
                <w:sz w:val="15"/>
              </w:rPr>
              <w:t>C1/U1/D0</w:t>
            </w:r>
          </w:p>
        </w:tc>
      </w:tr>
      <w:tr>
        <w:tc>
          <w:tcPr>
            <w:tcW w:type="dxa" w:w="3456"/>
          </w:tcPr>
          <w:p>
            <w:r/>
            <w:r>
              <w:rPr>
                <w:sz w:val="15"/>
              </w:rPr>
              <w:t>LOVING_WO_Hours_Recalc</w:t>
            </w:r>
          </w:p>
        </w:tc>
        <w:tc>
          <w:tcPr>
            <w:tcW w:type="dxa" w:w="1728"/>
          </w:tcPr>
          <w:p>
            <w:r/>
            <w:r>
              <w:rPr>
                <w:sz w:val="15"/>
              </w:rPr>
              <w:t>AutoLaunchedFlow</w:t>
            </w:r>
          </w:p>
        </w:tc>
        <w:tc>
          <w:tcPr>
            <w:tcW w:type="dxa" w:w="1872"/>
          </w:tcPr>
          <w:p>
            <w:r/>
            <w:r>
              <w:rPr>
                <w:sz w:val="15"/>
              </w:rPr>
              <w:t>Work_Order_Line_Item__c</w:t>
            </w:r>
          </w:p>
        </w:tc>
        <w:tc>
          <w:tcPr>
            <w:tcW w:type="dxa" w:w="1440"/>
          </w:tcPr>
          <w:p>
            <w:r/>
            <w:r>
              <w:rPr>
                <w:sz w:val="15"/>
              </w:rPr>
              <w:t>C0/U1/D0</w:t>
            </w:r>
          </w:p>
        </w:tc>
      </w:tr>
      <w:tr>
        <w:tc>
          <w:tcPr>
            <w:tcW w:type="dxa" w:w="3456"/>
          </w:tcPr>
          <w:p>
            <w:r/>
            <w:r>
              <w:rPr>
                <w:sz w:val="15"/>
              </w:rPr>
              <w:t>LOVING_WO_Hours_Recalc_On_Delete</w:t>
            </w:r>
          </w:p>
        </w:tc>
        <w:tc>
          <w:tcPr>
            <w:tcW w:type="dxa" w:w="1728"/>
          </w:tcPr>
          <w:p>
            <w:r/>
            <w:r>
              <w:rPr>
                <w:sz w:val="15"/>
              </w:rPr>
              <w:t>AutoLaunchedFlow</w:t>
            </w:r>
          </w:p>
        </w:tc>
        <w:tc>
          <w:tcPr>
            <w:tcW w:type="dxa" w:w="1872"/>
          </w:tcPr>
          <w:p>
            <w:r/>
            <w:r>
              <w:rPr>
                <w:sz w:val="15"/>
              </w:rPr>
              <w:t>Work_Order_Line_Item__c</w:t>
            </w:r>
          </w:p>
        </w:tc>
        <w:tc>
          <w:tcPr>
            <w:tcW w:type="dxa" w:w="1440"/>
          </w:tcPr>
          <w:p>
            <w:r/>
            <w:r>
              <w:rPr>
                <w:sz w:val="15"/>
              </w:rPr>
              <w:t>C0/U1/D0</w:t>
            </w:r>
          </w:p>
        </w:tc>
      </w:tr>
      <w:tr>
        <w:tc>
          <w:tcPr>
            <w:tcW w:type="dxa" w:w="3456"/>
          </w:tcPr>
          <w:p>
            <w:r/>
            <w:r>
              <w:rPr>
                <w:sz w:val="15"/>
              </w:rPr>
              <w:t>LOVING_WorkOrder_Derive_From_Lot</w:t>
            </w:r>
          </w:p>
        </w:tc>
        <w:tc>
          <w:tcPr>
            <w:tcW w:type="dxa" w:w="1728"/>
          </w:tcPr>
          <w:p>
            <w:r/>
            <w:r>
              <w:rPr>
                <w:sz w:val="15"/>
              </w:rPr>
              <w:t>AutoLaunchedFlow</w:t>
            </w:r>
          </w:p>
        </w:tc>
        <w:tc>
          <w:tcPr>
            <w:tcW w:type="dxa" w:w="1872"/>
          </w:tcPr>
          <w:p>
            <w:r/>
            <w:r>
              <w:rPr>
                <w:sz w:val="15"/>
              </w:rPr>
              <w:t>Lot__c</w:t>
            </w:r>
          </w:p>
        </w:tc>
        <w:tc>
          <w:tcPr>
            <w:tcW w:type="dxa" w:w="1440"/>
          </w:tcPr>
          <w:p>
            <w:r/>
            <w:r>
              <w:rPr>
                <w:sz w:val="15"/>
              </w:rPr>
              <w:t>C0/U0/D0</w:t>
            </w:r>
          </w:p>
        </w:tc>
      </w:tr>
      <w:tr>
        <w:tc>
          <w:tcPr>
            <w:tcW w:type="dxa" w:w="3456"/>
          </w:tcPr>
          <w:p>
            <w:r/>
            <w:r>
              <w:rPr>
                <w:sz w:val="15"/>
              </w:rPr>
              <w:t>Lennar_Standard_Grilling_Island</w:t>
            </w:r>
          </w:p>
        </w:tc>
        <w:tc>
          <w:tcPr>
            <w:tcW w:type="dxa" w:w="1728"/>
          </w:tcPr>
          <w:p>
            <w:r/>
            <w:r>
              <w:rPr>
                <w:sz w:val="15"/>
              </w:rPr>
              <w:t>AutoLaunchedFlow</w:t>
            </w:r>
          </w:p>
        </w:tc>
        <w:tc>
          <w:tcPr>
            <w:tcW w:type="dxa" w:w="1872"/>
          </w:tcPr>
          <w:p>
            <w:r/>
            <w:r>
              <w:rPr>
                <w:sz w:val="15"/>
              </w:rPr>
              <w:t>Campaign</w:t>
            </w:r>
          </w:p>
        </w:tc>
        <w:tc>
          <w:tcPr>
            <w:tcW w:type="dxa" w:w="1440"/>
          </w:tcPr>
          <w:p>
            <w:r/>
            <w:r>
              <w:rPr>
                <w:sz w:val="15"/>
              </w:rPr>
              <w:t>C0/U0/D0</w:t>
            </w:r>
          </w:p>
        </w:tc>
      </w:tr>
      <w:tr>
        <w:tc>
          <w:tcPr>
            <w:tcW w:type="dxa" w:w="3456"/>
          </w:tcPr>
          <w:p>
            <w:r/>
            <w:r>
              <w:rPr>
                <w:sz w:val="15"/>
              </w:rPr>
              <w:t>Lennar_Voucher_Claim_Validation</w:t>
            </w:r>
          </w:p>
        </w:tc>
        <w:tc>
          <w:tcPr>
            <w:tcW w:type="dxa" w:w="1728"/>
          </w:tcPr>
          <w:p>
            <w:r/>
            <w:r>
              <w:rPr>
                <w:sz w:val="15"/>
              </w:rPr>
              <w:t>AutoLaunchedFlow</w:t>
            </w:r>
          </w:p>
        </w:tc>
        <w:tc>
          <w:tcPr>
            <w:tcW w:type="dxa" w:w="1872"/>
          </w:tcPr>
          <w:p>
            <w:r/>
            <w:r>
              <w:rPr>
                <w:sz w:val="15"/>
              </w:rPr>
              <w:t>Voucher__c</w:t>
            </w:r>
          </w:p>
        </w:tc>
        <w:tc>
          <w:tcPr>
            <w:tcW w:type="dxa" w:w="1440"/>
          </w:tcPr>
          <w:p>
            <w:r/>
            <w:r>
              <w:rPr>
                <w:sz w:val="15"/>
              </w:rPr>
              <w:t>C0/U0/D0</w:t>
            </w:r>
          </w:p>
        </w:tc>
      </w:tr>
      <w:tr>
        <w:tc>
          <w:tcPr>
            <w:tcW w:type="dxa" w:w="3456"/>
          </w:tcPr>
          <w:p>
            <w:r/>
            <w:r>
              <w:rPr>
                <w:sz w:val="15"/>
              </w:rPr>
              <w:t>Material_allocation_prod</w:t>
            </w:r>
          </w:p>
        </w:tc>
        <w:tc>
          <w:tcPr>
            <w:tcW w:type="dxa" w:w="1728"/>
          </w:tcPr>
          <w:p>
            <w:r/>
            <w:r>
              <w:rPr>
                <w:sz w:val="15"/>
              </w:rPr>
              <w:t>AutoLaunchedFlow</w:t>
            </w:r>
          </w:p>
        </w:tc>
        <w:tc>
          <w:tcPr>
            <w:tcW w:type="dxa" w:w="1872"/>
          </w:tcPr>
          <w:p>
            <w:r/>
            <w:r>
              <w:rPr>
                <w:sz w:val="15"/>
              </w:rPr>
              <w:t>Purchase_Order__c</w:t>
            </w:r>
          </w:p>
        </w:tc>
        <w:tc>
          <w:tcPr>
            <w:tcW w:type="dxa" w:w="1440"/>
          </w:tcPr>
          <w:p>
            <w:r/>
            <w:r>
              <w:rPr>
                <w:sz w:val="15"/>
              </w:rPr>
              <w:t>C1/U1/D0</w:t>
            </w:r>
          </w:p>
        </w:tc>
      </w:tr>
      <w:tr>
        <w:tc>
          <w:tcPr>
            <w:tcW w:type="dxa" w:w="3456"/>
          </w:tcPr>
          <w:p>
            <w:r/>
            <w:r>
              <w:rPr>
                <w:sz w:val="15"/>
              </w:rPr>
              <w:t>Opportunity_After_Update_Flow</w:t>
            </w:r>
          </w:p>
        </w:tc>
        <w:tc>
          <w:tcPr>
            <w:tcW w:type="dxa" w:w="1728"/>
          </w:tcPr>
          <w:p>
            <w:r/>
            <w:r>
              <w:rPr>
                <w:sz w:val="15"/>
              </w:rPr>
              <w:t>AutoLaunchedFlow</w:t>
            </w:r>
          </w:p>
        </w:tc>
        <w:tc>
          <w:tcPr>
            <w:tcW w:type="dxa" w:w="1872"/>
          </w:tcPr>
          <w:p>
            <w:r/>
            <w:r>
              <w:rPr>
                <w:sz w:val="15"/>
              </w:rPr>
              <w:t>WorkOrder</w:t>
            </w:r>
          </w:p>
        </w:tc>
        <w:tc>
          <w:tcPr>
            <w:tcW w:type="dxa" w:w="1440"/>
          </w:tcPr>
          <w:p>
            <w:r/>
            <w:r>
              <w:rPr>
                <w:sz w:val="15"/>
              </w:rPr>
              <w:t>C2/U3/D0</w:t>
            </w:r>
          </w:p>
        </w:tc>
      </w:tr>
      <w:tr>
        <w:tc>
          <w:tcPr>
            <w:tcW w:type="dxa" w:w="3456"/>
          </w:tcPr>
          <w:p>
            <w:r/>
            <w:r>
              <w:rPr>
                <w:sz w:val="15"/>
              </w:rPr>
              <w:t>Opportunity_Autoresponse_Email</w:t>
            </w:r>
          </w:p>
        </w:tc>
        <w:tc>
          <w:tcPr>
            <w:tcW w:type="dxa" w:w="1728"/>
          </w:tcPr>
          <w:p>
            <w:r/>
            <w:r>
              <w:rPr>
                <w:sz w:val="15"/>
              </w:rPr>
              <w:t>AutoLaunchedFlow</w:t>
            </w:r>
          </w:p>
        </w:tc>
        <w:tc>
          <w:tcPr>
            <w:tcW w:type="dxa" w:w="1872"/>
          </w:tcPr>
          <w:p>
            <w:r/>
            <w:r>
              <w:rPr>
                <w:sz w:val="15"/>
              </w:rPr>
              <w:t>MessagingEndUser</w:t>
            </w:r>
          </w:p>
        </w:tc>
        <w:tc>
          <w:tcPr>
            <w:tcW w:type="dxa" w:w="1440"/>
          </w:tcPr>
          <w:p>
            <w:r/>
            <w:r>
              <w:rPr>
                <w:sz w:val="15"/>
              </w:rPr>
              <w:t>C1/U0/D0</w:t>
            </w:r>
          </w:p>
        </w:tc>
      </w:tr>
      <w:tr>
        <w:tc>
          <w:tcPr>
            <w:tcW w:type="dxa" w:w="3456"/>
          </w:tcPr>
          <w:p>
            <w:r/>
            <w:r>
              <w:rPr>
                <w:sz w:val="15"/>
              </w:rPr>
              <w:t>Opportunity_Closed_Won_Survey</w:t>
            </w:r>
          </w:p>
        </w:tc>
        <w:tc>
          <w:tcPr>
            <w:tcW w:type="dxa" w:w="1728"/>
          </w:tcPr>
          <w:p>
            <w:r/>
            <w:r>
              <w:rPr>
                <w:sz w:val="15"/>
              </w:rPr>
              <w:t>AutoLaunchedFlow</w:t>
            </w:r>
          </w:p>
        </w:tc>
        <w:tc>
          <w:tcPr>
            <w:tcW w:type="dxa" w:w="1872"/>
          </w:tcPr>
          <w:p>
            <w:r/>
            <w:r>
              <w:rPr>
                <w:sz w:val="15"/>
              </w:rPr>
              <w:t>OpportunityContactRole</w:t>
            </w:r>
          </w:p>
        </w:tc>
        <w:tc>
          <w:tcPr>
            <w:tcW w:type="dxa" w:w="1440"/>
          </w:tcPr>
          <w:p>
            <w:r/>
            <w:r>
              <w:rPr>
                <w:sz w:val="15"/>
              </w:rPr>
              <w:t>C0/U1/D0</w:t>
            </w:r>
          </w:p>
        </w:tc>
      </w:tr>
      <w:tr>
        <w:tc>
          <w:tcPr>
            <w:tcW w:type="dxa" w:w="3456"/>
          </w:tcPr>
          <w:p>
            <w:r/>
            <w:r>
              <w:rPr>
                <w:sz w:val="15"/>
              </w:rPr>
              <w:t>Opportunity_Closing_Screen_Flow</w:t>
            </w:r>
          </w:p>
        </w:tc>
        <w:tc>
          <w:tcPr>
            <w:tcW w:type="dxa" w:w="1728"/>
          </w:tcPr>
          <w:p>
            <w:r/>
            <w:r>
              <w:rPr>
                <w:sz w:val="15"/>
              </w:rPr>
              <w:t>Flow</w:t>
            </w:r>
          </w:p>
        </w:tc>
        <w:tc>
          <w:tcPr>
            <w:tcW w:type="dxa" w:w="1872"/>
          </w:tcPr>
          <w:p>
            <w:r/>
            <w:r>
              <w:rPr>
                <w:sz w:val="15"/>
              </w:rPr>
              <w:t>Task</w:t>
            </w:r>
          </w:p>
        </w:tc>
        <w:tc>
          <w:tcPr>
            <w:tcW w:type="dxa" w:w="1440"/>
          </w:tcPr>
          <w:p>
            <w:r/>
            <w:r>
              <w:rPr>
                <w:sz w:val="15"/>
              </w:rPr>
              <w:t>C1/U1/D0</w:t>
            </w:r>
          </w:p>
        </w:tc>
      </w:tr>
      <w:tr>
        <w:tc>
          <w:tcPr>
            <w:tcW w:type="dxa" w:w="3456"/>
          </w:tcPr>
          <w:p>
            <w:r/>
            <w:r>
              <w:rPr>
                <w:sz w:val="15"/>
              </w:rPr>
              <w:t>Opportunity_Deposit_Amount_Paid_Actions</w:t>
            </w:r>
          </w:p>
        </w:tc>
        <w:tc>
          <w:tcPr>
            <w:tcW w:type="dxa" w:w="1728"/>
          </w:tcPr>
          <w:p>
            <w:r/>
            <w:r>
              <w:rPr>
                <w:sz w:val="15"/>
              </w:rPr>
              <w:t>AutoLaunchedFlow</w:t>
            </w:r>
          </w:p>
        </w:tc>
        <w:tc>
          <w:tcPr>
            <w:tcW w:type="dxa" w:w="1872"/>
          </w:tcPr>
          <w:p>
            <w:r/>
            <w:r>
              <w:rPr>
                <w:sz w:val="15"/>
              </w:rPr>
              <w:t>Opportunity</w:t>
            </w:r>
          </w:p>
        </w:tc>
        <w:tc>
          <w:tcPr>
            <w:tcW w:type="dxa" w:w="1440"/>
          </w:tcPr>
          <w:p>
            <w:r/>
            <w:r>
              <w:rPr>
                <w:sz w:val="15"/>
              </w:rPr>
              <w:t>C0/U2/D0</w:t>
            </w:r>
          </w:p>
        </w:tc>
      </w:tr>
      <w:tr>
        <w:tc>
          <w:tcPr>
            <w:tcW w:type="dxa" w:w="3456"/>
          </w:tcPr>
          <w:p>
            <w:r/>
            <w:r>
              <w:rPr>
                <w:sz w:val="15"/>
              </w:rPr>
              <w:t>Opportunity_Post_Consultation_Decision_Task_Trigger</w:t>
            </w:r>
          </w:p>
        </w:tc>
        <w:tc>
          <w:tcPr>
            <w:tcW w:type="dxa" w:w="1728"/>
          </w:tcPr>
          <w:p>
            <w:r/>
            <w:r>
              <w:rPr>
                <w:sz w:val="15"/>
              </w:rPr>
              <w:t>AutoLaunchedFlow</w:t>
            </w:r>
          </w:p>
        </w:tc>
        <w:tc>
          <w:tcPr>
            <w:tcW w:type="dxa" w:w="1872"/>
          </w:tcPr>
          <w:p>
            <w:r/>
            <w:r>
              <w:rPr>
                <w:sz w:val="15"/>
              </w:rPr>
              <w:t>OpportunityContactRole</w:t>
            </w:r>
          </w:p>
        </w:tc>
        <w:tc>
          <w:tcPr>
            <w:tcW w:type="dxa" w:w="1440"/>
          </w:tcPr>
          <w:p>
            <w:r/>
            <w:r>
              <w:rPr>
                <w:sz w:val="15"/>
              </w:rPr>
              <w:t>C0/U0/D0</w:t>
            </w:r>
          </w:p>
        </w:tc>
      </w:tr>
      <w:tr>
        <w:tc>
          <w:tcPr>
            <w:tcW w:type="dxa" w:w="3456"/>
          </w:tcPr>
          <w:p>
            <w:r/>
            <w:r>
              <w:rPr>
                <w:sz w:val="15"/>
              </w:rPr>
              <w:t>Opportunity_Send_Deposit_Invoice_Email</w:t>
            </w:r>
          </w:p>
        </w:tc>
        <w:tc>
          <w:tcPr>
            <w:tcW w:type="dxa" w:w="1728"/>
          </w:tcPr>
          <w:p>
            <w:r/>
            <w:r>
              <w:rPr>
                <w:sz w:val="15"/>
              </w:rPr>
              <w:t>AutoLaunchedFlow</w:t>
            </w:r>
          </w:p>
        </w:tc>
        <w:tc>
          <w:tcPr>
            <w:tcW w:type="dxa" w:w="1872"/>
          </w:tcPr>
          <w:p>
            <w:r/>
            <w:r>
              <w:rPr>
                <w:sz w:val="15"/>
              </w:rPr>
              <w:t>OpportunityContactRole</w:t>
            </w:r>
          </w:p>
        </w:tc>
        <w:tc>
          <w:tcPr>
            <w:tcW w:type="dxa" w:w="1440"/>
          </w:tcPr>
          <w:p>
            <w:r/>
            <w:r>
              <w:rPr>
                <w:sz w:val="15"/>
              </w:rPr>
              <w:t>C0/U0/D0</w:t>
            </w:r>
          </w:p>
        </w:tc>
      </w:tr>
      <w:tr>
        <w:tc>
          <w:tcPr>
            <w:tcW w:type="dxa" w:w="3456"/>
          </w:tcPr>
          <w:p>
            <w:r/>
            <w:r>
              <w:rPr>
                <w:sz w:val="15"/>
              </w:rPr>
              <w:t>Site_Readiness_Prod</w:t>
            </w:r>
          </w:p>
        </w:tc>
        <w:tc>
          <w:tcPr>
            <w:tcW w:type="dxa" w:w="1728"/>
          </w:tcPr>
          <w:p>
            <w:r/>
            <w:r>
              <w:rPr>
                <w:sz w:val="15"/>
              </w:rPr>
              <w:t>AutoLaunchedFlow</w:t>
            </w:r>
          </w:p>
        </w:tc>
        <w:tc>
          <w:tcPr>
            <w:tcW w:type="dxa" w:w="1872"/>
          </w:tcPr>
          <w:p>
            <w:r/>
            <w:r>
              <w:rPr>
                <w:sz w:val="15"/>
              </w:rPr>
              <w:t>Task</w:t>
            </w:r>
          </w:p>
        </w:tc>
        <w:tc>
          <w:tcPr>
            <w:tcW w:type="dxa" w:w="1440"/>
          </w:tcPr>
          <w:p>
            <w:r/>
            <w:r>
              <w:rPr>
                <w:sz w:val="15"/>
              </w:rPr>
              <w:t>C1/U1/D0</w:t>
            </w:r>
          </w:p>
        </w:tc>
      </w:tr>
    </w:tbl>
    <w:p/>
    <w:p>
      <w:pPr>
        <w:pStyle w:val="Heading1"/>
      </w:pPr>
      <w:r>
        <w:rPr>
          <w:color w:val="1F355E"/>
        </w:rPr>
        <w:t>22. Production Risk Register</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576"/>
            <w:shd w:val="clear" w:fill="1F355E"/>
          </w:tcPr>
          <w:p>
            <w:r/>
            <w:r>
              <w:rPr>
                <w:b/>
                <w:color w:val="FFFFFF"/>
                <w:sz w:val="16"/>
              </w:rPr>
              <w:t>#</w:t>
            </w:r>
          </w:p>
        </w:tc>
        <w:tc>
          <w:tcPr>
            <w:tcW w:type="dxa" w:w="4608"/>
            <w:shd w:val="clear" w:fill="1F355E"/>
          </w:tcPr>
          <w:p>
            <w:r/>
            <w:r>
              <w:rPr>
                <w:b/>
                <w:color w:val="FFFFFF"/>
                <w:sz w:val="16"/>
              </w:rPr>
              <w:t>Risk</w:t>
            </w:r>
          </w:p>
        </w:tc>
        <w:tc>
          <w:tcPr>
            <w:tcW w:type="dxa" w:w="1296"/>
            <w:shd w:val="clear" w:fill="1F355E"/>
          </w:tcPr>
          <w:p>
            <w:r/>
            <w:r>
              <w:rPr>
                <w:b/>
                <w:color w:val="FFFFFF"/>
                <w:sz w:val="16"/>
              </w:rPr>
              <w:t>Severity</w:t>
            </w:r>
          </w:p>
        </w:tc>
        <w:tc>
          <w:tcPr>
            <w:tcW w:type="dxa" w:w="3312"/>
            <w:shd w:val="clear" w:fill="1F355E"/>
          </w:tcPr>
          <w:p>
            <w:r/>
            <w:r>
              <w:rPr>
                <w:b/>
                <w:color w:val="FFFFFF"/>
                <w:sz w:val="16"/>
              </w:rPr>
              <w:t>Mitigation</w:t>
            </w:r>
          </w:p>
        </w:tc>
      </w:tr>
      <w:tr>
        <w:tc>
          <w:tcPr>
            <w:tcW w:type="dxa" w:w="576"/>
          </w:tcPr>
          <w:p>
            <w:r/>
            <w:r>
              <w:rPr>
                <w:sz w:val="16"/>
              </w:rPr>
              <w:t>R1</w:t>
            </w:r>
          </w:p>
        </w:tc>
        <w:tc>
          <w:tcPr>
            <w:tcW w:type="dxa" w:w="4608"/>
          </w:tcPr>
          <w:p>
            <w:r/>
            <w:r>
              <w:rPr>
                <w:sz w:val="16"/>
              </w:rPr>
              <w:t>Inactive core automations create false operational readiness</w:t>
            </w:r>
          </w:p>
        </w:tc>
        <w:tc>
          <w:tcPr>
            <w:tcW w:type="dxa" w:w="1296"/>
          </w:tcPr>
          <w:p>
            <w:r/>
            <w:r>
              <w:rPr>
                <w:sz w:val="16"/>
              </w:rPr>
              <w:t>CRITICAL</w:t>
            </w:r>
          </w:p>
        </w:tc>
        <w:tc>
          <w:tcPr>
            <w:tcW w:type="dxa" w:w="3312"/>
          </w:tcPr>
          <w:p>
            <w:r/>
            <w:r>
              <w:rPr>
                <w:sz w:val="16"/>
              </w:rPr>
              <w:t>Activate or formally retire each draft business flow; document the live automation path</w:t>
            </w:r>
          </w:p>
        </w:tc>
      </w:tr>
      <w:tr>
        <w:tc>
          <w:tcPr>
            <w:tcW w:type="dxa" w:w="576"/>
          </w:tcPr>
          <w:p>
            <w:r/>
            <w:r>
              <w:rPr>
                <w:sz w:val="16"/>
              </w:rPr>
              <w:t>R2</w:t>
            </w:r>
          </w:p>
        </w:tc>
        <w:tc>
          <w:tcPr>
            <w:tcW w:type="dxa" w:w="4608"/>
          </w:tcPr>
          <w:p>
            <w:r/>
            <w:r>
              <w:rPr>
                <w:sz w:val="16"/>
              </w:rPr>
              <w:t>Hardcoded Account Id in SiteRegisterController</w:t>
            </w:r>
          </w:p>
        </w:tc>
        <w:tc>
          <w:tcPr>
            <w:tcW w:type="dxa" w:w="1296"/>
          </w:tcPr>
          <w:p>
            <w:r/>
            <w:r>
              <w:rPr>
                <w:sz w:val="16"/>
              </w:rPr>
              <w:t>CRITICAL</w:t>
            </w:r>
          </w:p>
        </w:tc>
        <w:tc>
          <w:tcPr>
            <w:tcW w:type="dxa" w:w="3312"/>
          </w:tcPr>
          <w:p>
            <w:r/>
            <w:r>
              <w:rPr>
                <w:sz w:val="16"/>
              </w:rPr>
              <w:t>Remove; use query/CMDT</w:t>
            </w:r>
          </w:p>
        </w:tc>
      </w:tr>
      <w:tr>
        <w:tc>
          <w:tcPr>
            <w:tcW w:type="dxa" w:w="576"/>
          </w:tcPr>
          <w:p>
            <w:r/>
            <w:r>
              <w:rPr>
                <w:sz w:val="16"/>
              </w:rPr>
              <w:t>R3</w:t>
            </w:r>
          </w:p>
        </w:tc>
        <w:tc>
          <w:tcPr>
            <w:tcW w:type="dxa" w:w="4608"/>
          </w:tcPr>
          <w:p>
            <w:r/>
            <w:r>
              <w:rPr>
                <w:sz w:val="16"/>
              </w:rPr>
              <w:t>Broken console/work-order navigation in production</w:t>
            </w:r>
          </w:p>
        </w:tc>
        <w:tc>
          <w:tcPr>
            <w:tcW w:type="dxa" w:w="1296"/>
          </w:tcPr>
          <w:p>
            <w:r/>
            <w:r>
              <w:rPr>
                <w:sz w:val="16"/>
              </w:rPr>
              <w:t>HIGH</w:t>
            </w:r>
          </w:p>
        </w:tc>
        <w:tc>
          <w:tcPr>
            <w:tcW w:type="dxa" w:w="3312"/>
          </w:tcPr>
          <w:p>
            <w:r/>
            <w:r>
              <w:rPr>
                <w:sz w:val="16"/>
              </w:rPr>
              <w:t>Deploy the branch fix (repoint nav items)</w:t>
            </w:r>
          </w:p>
        </w:tc>
      </w:tr>
      <w:tr>
        <w:tc>
          <w:tcPr>
            <w:tcW w:type="dxa" w:w="576"/>
          </w:tcPr>
          <w:p>
            <w:r/>
            <w:r>
              <w:rPr>
                <w:sz w:val="16"/>
              </w:rPr>
              <w:t>R4</w:t>
            </w:r>
          </w:p>
        </w:tc>
        <w:tc>
          <w:tcPr>
            <w:tcW w:type="dxa" w:w="4608"/>
          </w:tcPr>
          <w:p>
            <w:r/>
            <w:r>
              <w:rPr>
                <w:sz w:val="16"/>
              </w:rPr>
              <w:t>63 flows without fault paths</w:t>
            </w:r>
          </w:p>
        </w:tc>
        <w:tc>
          <w:tcPr>
            <w:tcW w:type="dxa" w:w="1296"/>
          </w:tcPr>
          <w:p>
            <w:r/>
            <w:r>
              <w:rPr>
                <w:sz w:val="16"/>
              </w:rPr>
              <w:t>HIGH</w:t>
            </w:r>
          </w:p>
        </w:tc>
        <w:tc>
          <w:tcPr>
            <w:tcW w:type="dxa" w:w="3312"/>
          </w:tcPr>
          <w:p>
            <w:r/>
            <w:r>
              <w:rPr>
                <w:sz w:val="16"/>
              </w:rPr>
              <w:t>Add fault connectors + error logging</w:t>
            </w:r>
          </w:p>
        </w:tc>
      </w:tr>
      <w:tr>
        <w:tc>
          <w:tcPr>
            <w:tcW w:type="dxa" w:w="576"/>
          </w:tcPr>
          <w:p>
            <w:r/>
            <w:r>
              <w:rPr>
                <w:sz w:val="16"/>
              </w:rPr>
              <w:t>R5</w:t>
            </w:r>
          </w:p>
        </w:tc>
        <w:tc>
          <w:tcPr>
            <w:tcW w:type="dxa" w:w="4608"/>
          </w:tcPr>
          <w:p>
            <w:r/>
            <w:r>
              <w:rPr>
                <w:sz w:val="16"/>
              </w:rPr>
              <w:t>28 SeeAllData tests couple deploys to live data</w:t>
            </w:r>
          </w:p>
        </w:tc>
        <w:tc>
          <w:tcPr>
            <w:tcW w:type="dxa" w:w="1296"/>
          </w:tcPr>
          <w:p>
            <w:r/>
            <w:r>
              <w:rPr>
                <w:sz w:val="16"/>
              </w:rPr>
              <w:t>HIGH</w:t>
            </w:r>
          </w:p>
        </w:tc>
        <w:tc>
          <w:tcPr>
            <w:tcW w:type="dxa" w:w="3312"/>
          </w:tcPr>
          <w:p>
            <w:r/>
            <w:r>
              <w:rPr>
                <w:sz w:val="16"/>
              </w:rPr>
              <w:t>Refactor to self-contained test data</w:t>
            </w:r>
          </w:p>
        </w:tc>
      </w:tr>
      <w:tr>
        <w:tc>
          <w:tcPr>
            <w:tcW w:type="dxa" w:w="576"/>
          </w:tcPr>
          <w:p>
            <w:r/>
            <w:r>
              <w:rPr>
                <w:sz w:val="16"/>
              </w:rPr>
              <w:t>R6</w:t>
            </w:r>
          </w:p>
        </w:tc>
        <w:tc>
          <w:tcPr>
            <w:tcW w:type="dxa" w:w="4608"/>
          </w:tcPr>
          <w:p>
            <w:r/>
            <w:r>
              <w:rPr>
                <w:sz w:val="16"/>
              </w:rPr>
              <w:t>Dual work-order model (custom + standard)</w:t>
            </w:r>
          </w:p>
        </w:tc>
        <w:tc>
          <w:tcPr>
            <w:tcW w:type="dxa" w:w="1296"/>
          </w:tcPr>
          <w:p>
            <w:r/>
            <w:r>
              <w:rPr>
                <w:sz w:val="16"/>
              </w:rPr>
              <w:t>HIGH</w:t>
            </w:r>
          </w:p>
        </w:tc>
        <w:tc>
          <w:tcPr>
            <w:tcW w:type="dxa" w:w="3312"/>
          </w:tcPr>
          <w:p>
            <w:r/>
            <w:r>
              <w:rPr>
                <w:sz w:val="16"/>
              </w:rPr>
              <w:t>Define system of record</w:t>
            </w:r>
          </w:p>
        </w:tc>
      </w:tr>
      <w:tr>
        <w:tc>
          <w:tcPr>
            <w:tcW w:type="dxa" w:w="576"/>
          </w:tcPr>
          <w:p>
            <w:r/>
            <w:r>
              <w:rPr>
                <w:sz w:val="16"/>
              </w:rPr>
              <w:t>R7</w:t>
            </w:r>
          </w:p>
        </w:tc>
        <w:tc>
          <w:tcPr>
            <w:tcW w:type="dxa" w:w="4608"/>
          </w:tcPr>
          <w:p>
            <w:r/>
            <w:r>
              <w:rPr>
                <w:sz w:val="16"/>
              </w:rPr>
              <w:t>Duplicate PO-&gt;WO / Takeoff-&gt;WO automations</w:t>
            </w:r>
          </w:p>
        </w:tc>
        <w:tc>
          <w:tcPr>
            <w:tcW w:type="dxa" w:w="1296"/>
          </w:tcPr>
          <w:p>
            <w:r/>
            <w:r>
              <w:rPr>
                <w:sz w:val="16"/>
              </w:rPr>
              <w:t>MEDIUM</w:t>
            </w:r>
          </w:p>
        </w:tc>
        <w:tc>
          <w:tcPr>
            <w:tcW w:type="dxa" w:w="3312"/>
          </w:tcPr>
          <w:p>
            <w:r/>
            <w:r>
              <w:rPr>
                <w:sz w:val="16"/>
              </w:rPr>
              <w:t>Consolidate</w:t>
            </w:r>
          </w:p>
        </w:tc>
      </w:tr>
      <w:tr>
        <w:tc>
          <w:tcPr>
            <w:tcW w:type="dxa" w:w="576"/>
          </w:tcPr>
          <w:p>
            <w:r/>
            <w:r>
              <w:rPr>
                <w:sz w:val="16"/>
              </w:rPr>
              <w:t>R8</w:t>
            </w:r>
          </w:p>
        </w:tc>
        <w:tc>
          <w:tcPr>
            <w:tcW w:type="dxa" w:w="4608"/>
          </w:tcPr>
          <w:p>
            <w:r/>
            <w:r>
              <w:rPr>
                <w:sz w:val="16"/>
              </w:rPr>
              <w:t>Test_AP approval process + InvalidDraft flows in prod</w:t>
            </w:r>
          </w:p>
        </w:tc>
        <w:tc>
          <w:tcPr>
            <w:tcW w:type="dxa" w:w="1296"/>
          </w:tcPr>
          <w:p>
            <w:r/>
            <w:r>
              <w:rPr>
                <w:sz w:val="16"/>
              </w:rPr>
              <w:t>MEDIUM</w:t>
            </w:r>
          </w:p>
        </w:tc>
        <w:tc>
          <w:tcPr>
            <w:tcW w:type="dxa" w:w="3312"/>
          </w:tcPr>
          <w:p>
            <w:r/>
            <w:r>
              <w:rPr>
                <w:sz w:val="16"/>
              </w:rPr>
              <w:t>Clean up</w:t>
            </w:r>
          </w:p>
        </w:tc>
      </w:tr>
      <w:tr>
        <w:tc>
          <w:tcPr>
            <w:tcW w:type="dxa" w:w="576"/>
          </w:tcPr>
          <w:p>
            <w:r/>
            <w:r>
              <w:rPr>
                <w:sz w:val="16"/>
              </w:rPr>
              <w:t>R9</w:t>
            </w:r>
          </w:p>
        </w:tc>
        <w:tc>
          <w:tcPr>
            <w:tcW w:type="dxa" w:w="4608"/>
          </w:tcPr>
          <w:p>
            <w:r/>
            <w:r>
              <w:rPr>
                <w:sz w:val="16"/>
              </w:rPr>
              <w:t>Toast-only placeholder buttons imply non-existent actions</w:t>
            </w:r>
          </w:p>
        </w:tc>
        <w:tc>
          <w:tcPr>
            <w:tcW w:type="dxa" w:w="1296"/>
          </w:tcPr>
          <w:p>
            <w:r/>
            <w:r>
              <w:rPr>
                <w:sz w:val="16"/>
              </w:rPr>
              <w:t>MEDIUM</w:t>
            </w:r>
          </w:p>
        </w:tc>
        <w:tc>
          <w:tcPr>
            <w:tcW w:type="dxa" w:w="3312"/>
          </w:tcPr>
          <w:p>
            <w:r/>
            <w:r>
              <w:rPr>
                <w:sz w:val="16"/>
              </w:rPr>
              <w:t>Wire to real logic or relabel</w:t>
            </w:r>
          </w:p>
        </w:tc>
      </w:tr>
      <w:tr>
        <w:tc>
          <w:tcPr>
            <w:tcW w:type="dxa" w:w="576"/>
          </w:tcPr>
          <w:p>
            <w:r/>
            <w:r>
              <w:rPr>
                <w:sz w:val="16"/>
              </w:rPr>
              <w:t>R10</w:t>
            </w:r>
          </w:p>
        </w:tc>
        <w:tc>
          <w:tcPr>
            <w:tcW w:type="dxa" w:w="4608"/>
          </w:tcPr>
          <w:p>
            <w:r/>
            <w:r>
              <w:rPr>
                <w:sz w:val="16"/>
              </w:rPr>
              <w:t>329 reports, many never run</w:t>
            </w:r>
          </w:p>
        </w:tc>
        <w:tc>
          <w:tcPr>
            <w:tcW w:type="dxa" w:w="1296"/>
          </w:tcPr>
          <w:p>
            <w:r/>
            <w:r>
              <w:rPr>
                <w:sz w:val="16"/>
              </w:rPr>
              <w:t>LOW</w:t>
            </w:r>
          </w:p>
        </w:tc>
        <w:tc>
          <w:tcPr>
            <w:tcW w:type="dxa" w:w="3312"/>
          </w:tcPr>
          <w:p>
            <w:r/>
            <w:r>
              <w:rPr>
                <w:sz w:val="16"/>
              </w:rPr>
              <w:t>Archive stale reports</w:t>
            </w:r>
          </w:p>
        </w:tc>
      </w:tr>
    </w:tbl>
    <w:p/>
    <w:p>
      <w:pPr>
        <w:pStyle w:val="Heading1"/>
      </w:pPr>
      <w:r>
        <w:rPr>
          <w:color w:val="1F355E"/>
        </w:rPr>
        <w:t>23. Items Requiring Meg Approval Before Change</w:t>
      </w:r>
    </w:p>
    <w:p>
      <w:r>
        <w:rPr>
          <w:b w:val="0"/>
          <w:sz w:val="18"/>
        </w:rPr>
        <w:t>Per the read-only mandate, NOTHING below has been changed. Each requires Meg's explicit approval before any production change:</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5184"/>
            <w:shd w:val="clear" w:fill="1F355E"/>
          </w:tcPr>
          <w:p>
            <w:r/>
            <w:r>
              <w:rPr>
                <w:b/>
                <w:color w:val="FFFFFF"/>
                <w:sz w:val="16"/>
              </w:rPr>
              <w:t>Change</w:t>
            </w:r>
          </w:p>
        </w:tc>
        <w:tc>
          <w:tcPr>
            <w:tcW w:type="dxa" w:w="2016"/>
            <w:shd w:val="clear" w:fill="1F355E"/>
          </w:tcPr>
          <w:p>
            <w:r/>
            <w:r>
              <w:rPr>
                <w:b/>
                <w:color w:val="FFFFFF"/>
                <w:sz w:val="16"/>
              </w:rPr>
              <w:t>Type</w:t>
            </w:r>
          </w:p>
        </w:tc>
        <w:tc>
          <w:tcPr>
            <w:tcW w:type="dxa" w:w="1728"/>
            <w:shd w:val="clear" w:fill="1F355E"/>
          </w:tcPr>
          <w:p>
            <w:r/>
            <w:r>
              <w:rPr>
                <w:b/>
                <w:color w:val="FFFFFF"/>
                <w:sz w:val="16"/>
              </w:rPr>
              <w:t>Approval</w:t>
            </w:r>
          </w:p>
        </w:tc>
      </w:tr>
      <w:tr>
        <w:tc>
          <w:tcPr>
            <w:tcW w:type="dxa" w:w="5184"/>
          </w:tcPr>
          <w:p>
            <w:r/>
            <w:r>
              <w:rPr>
                <w:sz w:val="16"/>
              </w:rPr>
              <w:t>Deploy nav-item fixes (FSL_Dispatcher-&gt;Dispatch_Map, Scheduling_Console_Home-&gt;Scheduling_Console)</w:t>
            </w:r>
          </w:p>
        </w:tc>
        <w:tc>
          <w:tcPr>
            <w:tcW w:type="dxa" w:w="2016"/>
          </w:tcPr>
          <w:p>
            <w:r/>
            <w:r>
              <w:rPr>
                <w:sz w:val="16"/>
              </w:rPr>
              <w:t>Deploy</w:t>
            </w:r>
          </w:p>
        </w:tc>
        <w:tc>
          <w:tcPr>
            <w:tcW w:type="dxa" w:w="1728"/>
          </w:tcPr>
          <w:p>
            <w:r/>
            <w:r>
              <w:rPr>
                <w:sz w:val="16"/>
              </w:rPr>
              <w:t>REQUIRED</w:t>
            </w:r>
          </w:p>
        </w:tc>
      </w:tr>
      <w:tr>
        <w:tc>
          <w:tcPr>
            <w:tcW w:type="dxa" w:w="5184"/>
          </w:tcPr>
          <w:p>
            <w:r/>
            <w:r>
              <w:rPr>
                <w:sz w:val="16"/>
              </w:rPr>
              <w:t>Remove hardcoded Id in SiteRegisterController</w:t>
            </w:r>
          </w:p>
        </w:tc>
        <w:tc>
          <w:tcPr>
            <w:tcW w:type="dxa" w:w="2016"/>
          </w:tcPr>
          <w:p>
            <w:r/>
            <w:r>
              <w:rPr>
                <w:sz w:val="16"/>
              </w:rPr>
              <w:t>Code deploy</w:t>
            </w:r>
          </w:p>
        </w:tc>
        <w:tc>
          <w:tcPr>
            <w:tcW w:type="dxa" w:w="1728"/>
          </w:tcPr>
          <w:p>
            <w:r/>
            <w:r>
              <w:rPr>
                <w:sz w:val="16"/>
              </w:rPr>
              <w:t>REQUIRED</w:t>
            </w:r>
          </w:p>
        </w:tc>
      </w:tr>
      <w:tr>
        <w:tc>
          <w:tcPr>
            <w:tcW w:type="dxa" w:w="5184"/>
          </w:tcPr>
          <w:p>
            <w:r/>
            <w:r>
              <w:rPr>
                <w:sz w:val="16"/>
              </w:rPr>
              <w:t>Activate/retire each Draft/Obsolete/InvalidDraft flow</w:t>
            </w:r>
          </w:p>
        </w:tc>
        <w:tc>
          <w:tcPr>
            <w:tcW w:type="dxa" w:w="2016"/>
          </w:tcPr>
          <w:p>
            <w:r/>
            <w:r>
              <w:rPr>
                <w:sz w:val="16"/>
              </w:rPr>
              <w:t>Automation</w:t>
            </w:r>
          </w:p>
        </w:tc>
        <w:tc>
          <w:tcPr>
            <w:tcW w:type="dxa" w:w="1728"/>
          </w:tcPr>
          <w:p>
            <w:r/>
            <w:r>
              <w:rPr>
                <w:sz w:val="16"/>
              </w:rPr>
              <w:t>REQUIRED</w:t>
            </w:r>
          </w:p>
        </w:tc>
      </w:tr>
      <w:tr>
        <w:tc>
          <w:tcPr>
            <w:tcW w:type="dxa" w:w="5184"/>
          </w:tcPr>
          <w:p>
            <w:r/>
            <w:r>
              <w:rPr>
                <w:sz w:val="16"/>
              </w:rPr>
              <w:t>Add fault paths to 63 flows</w:t>
            </w:r>
          </w:p>
        </w:tc>
        <w:tc>
          <w:tcPr>
            <w:tcW w:type="dxa" w:w="2016"/>
          </w:tcPr>
          <w:p>
            <w:r/>
            <w:r>
              <w:rPr>
                <w:sz w:val="16"/>
              </w:rPr>
              <w:t>Automation</w:t>
            </w:r>
          </w:p>
        </w:tc>
        <w:tc>
          <w:tcPr>
            <w:tcW w:type="dxa" w:w="1728"/>
          </w:tcPr>
          <w:p>
            <w:r/>
            <w:r>
              <w:rPr>
                <w:sz w:val="16"/>
              </w:rPr>
              <w:t>REQUIRED</w:t>
            </w:r>
          </w:p>
        </w:tc>
      </w:tr>
      <w:tr>
        <w:tc>
          <w:tcPr>
            <w:tcW w:type="dxa" w:w="5184"/>
          </w:tcPr>
          <w:p>
            <w:r/>
            <w:r>
              <w:rPr>
                <w:sz w:val="16"/>
              </w:rPr>
              <w:t>Delete Test_AP approval process</w:t>
            </w:r>
          </w:p>
        </w:tc>
        <w:tc>
          <w:tcPr>
            <w:tcW w:type="dxa" w:w="2016"/>
          </w:tcPr>
          <w:p>
            <w:r/>
            <w:r>
              <w:rPr>
                <w:sz w:val="16"/>
              </w:rPr>
              <w:t>Config</w:t>
            </w:r>
          </w:p>
        </w:tc>
        <w:tc>
          <w:tcPr>
            <w:tcW w:type="dxa" w:w="1728"/>
          </w:tcPr>
          <w:p>
            <w:r/>
            <w:r>
              <w:rPr>
                <w:sz w:val="16"/>
              </w:rPr>
              <w:t>REQUIRED</w:t>
            </w:r>
          </w:p>
        </w:tc>
      </w:tr>
      <w:tr>
        <w:tc>
          <w:tcPr>
            <w:tcW w:type="dxa" w:w="5184"/>
          </w:tcPr>
          <w:p>
            <w:r/>
            <w:r>
              <w:rPr>
                <w:sz w:val="16"/>
              </w:rPr>
              <w:t>Remove/repurpose empty custom objects</w:t>
            </w:r>
          </w:p>
        </w:tc>
        <w:tc>
          <w:tcPr>
            <w:tcW w:type="dxa" w:w="2016"/>
          </w:tcPr>
          <w:p>
            <w:r/>
            <w:r>
              <w:rPr>
                <w:sz w:val="16"/>
              </w:rPr>
              <w:t>Schema</w:t>
            </w:r>
          </w:p>
        </w:tc>
        <w:tc>
          <w:tcPr>
            <w:tcW w:type="dxa" w:w="1728"/>
          </w:tcPr>
          <w:p>
            <w:r/>
            <w:r>
              <w:rPr>
                <w:sz w:val="16"/>
              </w:rPr>
              <w:t>REQUIRED</w:t>
            </w:r>
          </w:p>
        </w:tc>
      </w:tr>
      <w:tr>
        <w:tc>
          <w:tcPr>
            <w:tcW w:type="dxa" w:w="5184"/>
          </w:tcPr>
          <w:p>
            <w:r/>
            <w:r>
              <w:rPr>
                <w:sz w:val="16"/>
              </w:rPr>
              <w:t>Consolidate duplicate automations / scheduling consoles</w:t>
            </w:r>
          </w:p>
        </w:tc>
        <w:tc>
          <w:tcPr>
            <w:tcW w:type="dxa" w:w="2016"/>
          </w:tcPr>
          <w:p>
            <w:r/>
            <w:r>
              <w:rPr>
                <w:sz w:val="16"/>
              </w:rPr>
              <w:t>Architecture</w:t>
            </w:r>
          </w:p>
        </w:tc>
        <w:tc>
          <w:tcPr>
            <w:tcW w:type="dxa" w:w="1728"/>
          </w:tcPr>
          <w:p>
            <w:r/>
            <w:r>
              <w:rPr>
                <w:sz w:val="16"/>
              </w:rPr>
              <w:t>REQUIRED</w:t>
            </w:r>
          </w:p>
        </w:tc>
      </w:tr>
      <w:tr>
        <w:tc>
          <w:tcPr>
            <w:tcW w:type="dxa" w:w="5184"/>
          </w:tcPr>
          <w:p>
            <w:r/>
            <w:r>
              <w:rPr>
                <w:sz w:val="16"/>
              </w:rPr>
              <w:t>Refactor SeeAllData tests</w:t>
            </w:r>
          </w:p>
        </w:tc>
        <w:tc>
          <w:tcPr>
            <w:tcW w:type="dxa" w:w="2016"/>
          </w:tcPr>
          <w:p>
            <w:r/>
            <w:r>
              <w:rPr>
                <w:sz w:val="16"/>
              </w:rPr>
              <w:t>Code</w:t>
            </w:r>
          </w:p>
        </w:tc>
        <w:tc>
          <w:tcPr>
            <w:tcW w:type="dxa" w:w="1728"/>
          </w:tcPr>
          <w:p>
            <w:r/>
            <w:r>
              <w:rPr>
                <w:sz w:val="16"/>
              </w:rPr>
              <w:t>REQUIRED</w:t>
            </w:r>
          </w:p>
        </w:tc>
      </w:tr>
    </w:tbl>
    <w:p/>
    <w:p>
      <w:pPr>
        <w:pStyle w:val="Heading1"/>
      </w:pPr>
      <w:r>
        <w:rPr>
          <w:color w:val="1F355E"/>
        </w:rPr>
        <w:t>24. Recommended Fix Sequence</w:t>
      </w:r>
    </w:p>
    <w:p>
      <w:r>
        <w:rPr>
          <w:b w:val="0"/>
          <w:sz w:val="18"/>
        </w:rPr>
        <w:t>1. Stop-the-line: deploy nav-item fixes and remove the hardcoded Id (low-risk, high-impact).</w:t>
      </w:r>
    </w:p>
    <w:p>
      <w:r>
        <w:rPr>
          <w:b w:val="0"/>
          <w:sz w:val="18"/>
        </w:rPr>
        <w:t>2. Inventory truth pass: for each Draft/Obsolete flow, decide ACTIVATE or DELETE; document the one live automation per process.</w:t>
      </w:r>
    </w:p>
    <w:p>
      <w:r>
        <w:rPr>
          <w:b w:val="0"/>
          <w:sz w:val="18"/>
        </w:rPr>
        <w:t>3. Reliability: add fault paths + error logging to active DML flows.</w:t>
      </w:r>
    </w:p>
    <w:p>
      <w:r>
        <w:rPr>
          <w:b w:val="0"/>
          <w:sz w:val="18"/>
        </w:rPr>
        <w:t>4. Test hardening: convert SeeAllData tests to self-contained data so deploys stop depending on live data.</w:t>
      </w:r>
    </w:p>
    <w:p>
      <w:r>
        <w:rPr>
          <w:b w:val="0"/>
          <w:sz w:val="18"/>
        </w:rPr>
        <w:t>5. Architecture: decide work-order system of record; consolidate duplicate automations and scheduling consoles.</w:t>
      </w:r>
    </w:p>
    <w:p>
      <w:r>
        <w:rPr>
          <w:b w:val="0"/>
          <w:sz w:val="18"/>
        </w:rPr>
        <w:t>6. Hygiene: remove Test_AP, fix/delete InvalidDraft flows, archive stale reports, resolve empty objects.</w:t>
      </w:r>
    </w:p>
    <w:p>
      <w:pPr>
        <w:pStyle w:val="Heading1"/>
      </w:pPr>
      <w:r>
        <w:rPr>
          <w:color w:val="1F355E"/>
        </w:rPr>
        <w:t>25. Immediate Stop-the-Line Issues</w:t>
      </w:r>
    </w:p>
    <w:p>
      <w:pPr>
        <w:pStyle w:val="ListBullet"/>
      </w:pPr>
      <w:r>
        <w:t>Broken Scheduling Console / Work Order navigation (users hit 'Page doesn't exist').</w:t>
      </w:r>
    </w:p>
    <w:p>
      <w:pPr>
        <w:pStyle w:val="ListBullet"/>
      </w:pPr>
      <w:r>
        <w:t>Hardcoded Account Id in SiteRegisterController.</w:t>
      </w:r>
    </w:p>
    <w:p>
      <w:pPr>
        <w:pStyle w:val="ListBullet"/>
      </w:pPr>
      <w:r>
        <w:t>Core business flows (PO-&gt;WO, Takeoff-&gt;WO, Foreman Closeout, Site Readiness) not active — confirm whether the business currently runs on them at all.</w:t>
      </w:r>
    </w:p>
    <w:p>
      <w:pPr>
        <w:pStyle w:val="Heading1"/>
      </w:pPr>
      <w:r>
        <w:rPr>
          <w:color w:val="1F355E"/>
        </w:rPr>
        <w:t>26. 30-Day Cleanup Plan</w:t>
      </w:r>
    </w:p>
    <w:p>
      <w:pPr>
        <w:pStyle w:val="ListBullet"/>
      </w:pPr>
      <w:r>
        <w:t>Deploy nav + hardcoded-Id fixes.</w:t>
      </w:r>
    </w:p>
    <w:p>
      <w:pPr>
        <w:pStyle w:val="ListBullet"/>
      </w:pPr>
      <w:r>
        <w:t>Resolve all InvalidDraft/Obsolete flows.</w:t>
      </w:r>
    </w:p>
    <w:p>
      <w:pPr>
        <w:pStyle w:val="ListBullet"/>
      </w:pPr>
      <w:r>
        <w:t>Document the live automation path per business process.</w:t>
      </w:r>
    </w:p>
    <w:p>
      <w:pPr>
        <w:pStyle w:val="ListBullet"/>
      </w:pPr>
      <w:r>
        <w:t>Remove Test_AP and obvious test artifacts.</w:t>
      </w:r>
    </w:p>
    <w:p>
      <w:pPr>
        <w:pStyle w:val="ListBullet"/>
      </w:pPr>
      <w:r>
        <w:t>Triage empty custom objects (pre-launch vs abandoned).</w:t>
      </w:r>
    </w:p>
    <w:p>
      <w:pPr>
        <w:pStyle w:val="Heading1"/>
      </w:pPr>
      <w:r>
        <w:rPr>
          <w:color w:val="1F355E"/>
        </w:rPr>
        <w:t>27. 60-Day Stabilization Plan</w:t>
      </w:r>
    </w:p>
    <w:p>
      <w:pPr>
        <w:pStyle w:val="ListBullet"/>
      </w:pPr>
      <w:r>
        <w:t>Add fault handling to all active DML flows.</w:t>
      </w:r>
    </w:p>
    <w:p>
      <w:pPr>
        <w:pStyle w:val="ListBullet"/>
      </w:pPr>
      <w:r>
        <w:t>Refactor SeeAllData tests.</w:t>
      </w:r>
    </w:p>
    <w:p>
      <w:pPr>
        <w:pStyle w:val="ListBullet"/>
      </w:pPr>
      <w:r>
        <w:t>Consolidate duplicate PO-&gt;WO / Takeoff-&gt;WO automations.</w:t>
      </w:r>
    </w:p>
    <w:p>
      <w:pPr>
        <w:pStyle w:val="ListBullet"/>
      </w:pPr>
      <w:r>
        <w:t>Rationalize permission sets granting Modify/View All Data.</w:t>
      </w:r>
    </w:p>
    <w:p>
      <w:pPr>
        <w:pStyle w:val="Heading1"/>
      </w:pPr>
      <w:r>
        <w:rPr>
          <w:color w:val="1F355E"/>
        </w:rPr>
        <w:t>28. 90-Day Operating System Plan</w:t>
      </w:r>
    </w:p>
    <w:p>
      <w:pPr>
        <w:pStyle w:val="ListBullet"/>
      </w:pPr>
      <w:r>
        <w:t>Resolve dual work-order model into a documented system of record.</w:t>
      </w:r>
    </w:p>
    <w:p>
      <w:pPr>
        <w:pStyle w:val="ListBullet"/>
      </w:pPr>
      <w:r>
        <w:t>Establish a release process (sandbox-first, CI tests) so production stops being the dev target.</w:t>
      </w:r>
    </w:p>
    <w:p>
      <w:pPr>
        <w:pStyle w:val="ListBullet"/>
      </w:pPr>
      <w:r>
        <w:t>Archive stale reports/dashboards; define a report governance folder structure.</w:t>
      </w:r>
    </w:p>
    <w:p>
      <w:pPr>
        <w:pStyle w:val="ListBullet"/>
      </w:pPr>
      <w:r>
        <w:t>Quarterly metadata audit cadence using this report as the baseline.</w:t>
      </w:r>
    </w:p>
    <w:p>
      <w:pPr>
        <w:pStyle w:val="Heading1"/>
      </w:pPr>
      <w:r>
        <w:rPr>
          <w:color w:val="1F355E"/>
        </w:rPr>
        <w:t>Appendix A: Object Inventory (all LOVING custom objects)</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880"/>
            <w:shd w:val="clear" w:fill="1F355E"/>
          </w:tcPr>
          <w:p>
            <w:r/>
            <w:r>
              <w:rPr>
                <w:b/>
                <w:color w:val="FFFFFF"/>
                <w:sz w:val="14"/>
              </w:rPr>
              <w:t>API Name</w:t>
            </w:r>
          </w:p>
        </w:tc>
        <w:tc>
          <w:tcPr>
            <w:tcW w:type="dxa" w:w="3168"/>
            <w:shd w:val="clear" w:fill="1F355E"/>
          </w:tcPr>
          <w:p>
            <w:r/>
            <w:r>
              <w:rPr>
                <w:b/>
                <w:color w:val="FFFFFF"/>
                <w:sz w:val="14"/>
              </w:rPr>
              <w:t>Label</w:t>
            </w:r>
          </w:p>
        </w:tc>
        <w:tc>
          <w:tcPr>
            <w:tcW w:type="dxa" w:w="1152"/>
            <w:shd w:val="clear" w:fill="1F355E"/>
          </w:tcPr>
          <w:p>
            <w:r/>
            <w:r>
              <w:rPr>
                <w:b/>
                <w:color w:val="FFFFFF"/>
                <w:sz w:val="14"/>
              </w:rPr>
              <w:t>Fields</w:t>
            </w:r>
          </w:p>
        </w:tc>
        <w:tc>
          <w:tcPr>
            <w:tcW w:type="dxa" w:w="1296"/>
            <w:shd w:val="clear" w:fill="1F355E"/>
          </w:tcPr>
          <w:p>
            <w:r/>
            <w:r>
              <w:rPr>
                <w:b/>
                <w:color w:val="FFFFFF"/>
                <w:sz w:val="14"/>
              </w:rPr>
              <w:t>Records</w:t>
            </w:r>
          </w:p>
        </w:tc>
      </w:tr>
      <w:tr>
        <w:tc>
          <w:tcPr>
            <w:tcW w:type="dxa" w:w="2880"/>
          </w:tcPr>
          <w:p>
            <w:r/>
            <w:r>
              <w:rPr>
                <w:sz w:val="14"/>
              </w:rPr>
              <w:t>Action_Item__c</w:t>
            </w:r>
          </w:p>
        </w:tc>
        <w:tc>
          <w:tcPr>
            <w:tcW w:type="dxa" w:w="3168"/>
          </w:tcPr>
          <w:p>
            <w:r/>
            <w:r>
              <w:rPr>
                <w:sz w:val="14"/>
              </w:rPr>
              <w:t>Action Item</w:t>
            </w:r>
          </w:p>
        </w:tc>
        <w:tc>
          <w:tcPr>
            <w:tcW w:type="dxa" w:w="1152"/>
          </w:tcPr>
          <w:p>
            <w:r/>
            <w:r>
              <w:rPr>
                <w:sz w:val="14"/>
              </w:rPr>
              <w:t>17</w:t>
            </w:r>
          </w:p>
        </w:tc>
        <w:tc>
          <w:tcPr>
            <w:tcW w:type="dxa" w:w="1296"/>
          </w:tcPr>
          <w:p>
            <w:r/>
            <w:r>
              <w:rPr>
                <w:sz w:val="14"/>
              </w:rPr>
              <w:t>0</w:t>
            </w:r>
          </w:p>
        </w:tc>
      </w:tr>
      <w:tr>
        <w:tc>
          <w:tcPr>
            <w:tcW w:type="dxa" w:w="2880"/>
          </w:tcPr>
          <w:p>
            <w:r/>
            <w:r>
              <w:rPr>
                <w:sz w:val="14"/>
              </w:rPr>
              <w:t>Aqua_Check_Ticket__c</w:t>
            </w:r>
          </w:p>
        </w:tc>
        <w:tc>
          <w:tcPr>
            <w:tcW w:type="dxa" w:w="3168"/>
          </w:tcPr>
          <w:p>
            <w:r/>
            <w:r>
              <w:rPr>
                <w:sz w:val="14"/>
              </w:rPr>
              <w:t>Aqua Check Ticket</w:t>
            </w:r>
          </w:p>
        </w:tc>
        <w:tc>
          <w:tcPr>
            <w:tcW w:type="dxa" w:w="1152"/>
          </w:tcPr>
          <w:p>
            <w:r/>
            <w:r>
              <w:rPr>
                <w:sz w:val="14"/>
              </w:rPr>
              <w:t>28</w:t>
            </w:r>
          </w:p>
        </w:tc>
        <w:tc>
          <w:tcPr>
            <w:tcW w:type="dxa" w:w="1296"/>
          </w:tcPr>
          <w:p>
            <w:r/>
            <w:r>
              <w:rPr>
                <w:sz w:val="14"/>
              </w:rPr>
              <w:t>1</w:t>
            </w:r>
          </w:p>
        </w:tc>
      </w:tr>
      <w:tr>
        <w:tc>
          <w:tcPr>
            <w:tcW w:type="dxa" w:w="2880"/>
          </w:tcPr>
          <w:p>
            <w:r/>
            <w:r>
              <w:rPr>
                <w:sz w:val="14"/>
              </w:rPr>
              <w:t>Aqua_Install_Ticket__c</w:t>
            </w:r>
          </w:p>
        </w:tc>
        <w:tc>
          <w:tcPr>
            <w:tcW w:type="dxa" w:w="3168"/>
          </w:tcPr>
          <w:p>
            <w:r/>
            <w:r>
              <w:rPr>
                <w:sz w:val="14"/>
              </w:rPr>
              <w:t>Aqua Install Ticket</w:t>
            </w:r>
          </w:p>
        </w:tc>
        <w:tc>
          <w:tcPr>
            <w:tcW w:type="dxa" w:w="1152"/>
          </w:tcPr>
          <w:p>
            <w:r/>
            <w:r>
              <w:rPr>
                <w:sz w:val="14"/>
              </w:rPr>
              <w:t>34</w:t>
            </w:r>
          </w:p>
        </w:tc>
        <w:tc>
          <w:tcPr>
            <w:tcW w:type="dxa" w:w="1296"/>
          </w:tcPr>
          <w:p>
            <w:r/>
            <w:r>
              <w:rPr>
                <w:sz w:val="14"/>
              </w:rPr>
              <w:t>0</w:t>
            </w:r>
          </w:p>
        </w:tc>
      </w:tr>
      <w:tr>
        <w:tc>
          <w:tcPr>
            <w:tcW w:type="dxa" w:w="2880"/>
          </w:tcPr>
          <w:p>
            <w:r/>
            <w:r>
              <w:rPr>
                <w:sz w:val="14"/>
              </w:rPr>
              <w:t>Aqua_Inventory__c</w:t>
            </w:r>
          </w:p>
        </w:tc>
        <w:tc>
          <w:tcPr>
            <w:tcW w:type="dxa" w:w="3168"/>
          </w:tcPr>
          <w:p>
            <w:r/>
            <w:r>
              <w:rPr>
                <w:sz w:val="14"/>
              </w:rPr>
              <w:t>Aqua Inventory</w:t>
            </w:r>
          </w:p>
        </w:tc>
        <w:tc>
          <w:tcPr>
            <w:tcW w:type="dxa" w:w="1152"/>
          </w:tcPr>
          <w:p>
            <w:r/>
            <w:r>
              <w:rPr>
                <w:sz w:val="14"/>
              </w:rPr>
              <w:t>17</w:t>
            </w:r>
          </w:p>
        </w:tc>
        <w:tc>
          <w:tcPr>
            <w:tcW w:type="dxa" w:w="1296"/>
          </w:tcPr>
          <w:p>
            <w:r/>
            <w:r>
              <w:rPr>
                <w:sz w:val="14"/>
              </w:rPr>
              <w:t>4</w:t>
            </w:r>
          </w:p>
        </w:tc>
      </w:tr>
      <w:tr>
        <w:tc>
          <w:tcPr>
            <w:tcW w:type="dxa" w:w="2880"/>
          </w:tcPr>
          <w:p>
            <w:r/>
            <w:r>
              <w:rPr>
                <w:sz w:val="14"/>
              </w:rPr>
              <w:t>Aqua_Inventory_Adjustment__c</w:t>
            </w:r>
          </w:p>
        </w:tc>
        <w:tc>
          <w:tcPr>
            <w:tcW w:type="dxa" w:w="3168"/>
          </w:tcPr>
          <w:p>
            <w:r/>
            <w:r>
              <w:rPr>
                <w:sz w:val="14"/>
              </w:rPr>
              <w:t>Aqua Inventory Adjustment</w:t>
            </w:r>
          </w:p>
        </w:tc>
        <w:tc>
          <w:tcPr>
            <w:tcW w:type="dxa" w:w="1152"/>
          </w:tcPr>
          <w:p>
            <w:r/>
            <w:r>
              <w:rPr>
                <w:sz w:val="14"/>
              </w:rPr>
              <w:t>21</w:t>
            </w:r>
          </w:p>
        </w:tc>
        <w:tc>
          <w:tcPr>
            <w:tcW w:type="dxa" w:w="1296"/>
          </w:tcPr>
          <w:p>
            <w:r/>
            <w:r>
              <w:rPr>
                <w:sz w:val="14"/>
              </w:rPr>
              <w:t>0</w:t>
            </w:r>
          </w:p>
        </w:tc>
      </w:tr>
      <w:tr>
        <w:tc>
          <w:tcPr>
            <w:tcW w:type="dxa" w:w="2880"/>
          </w:tcPr>
          <w:p>
            <w:r/>
            <w:r>
              <w:rPr>
                <w:sz w:val="14"/>
              </w:rPr>
              <w:t>Aqua_Master_Inventory__c</w:t>
            </w:r>
          </w:p>
        </w:tc>
        <w:tc>
          <w:tcPr>
            <w:tcW w:type="dxa" w:w="3168"/>
          </w:tcPr>
          <w:p>
            <w:r/>
            <w:r>
              <w:rPr>
                <w:sz w:val="14"/>
              </w:rPr>
              <w:t>Aqua Master Inventory</w:t>
            </w:r>
          </w:p>
        </w:tc>
        <w:tc>
          <w:tcPr>
            <w:tcW w:type="dxa" w:w="1152"/>
          </w:tcPr>
          <w:p>
            <w:r/>
            <w:r>
              <w:rPr>
                <w:sz w:val="14"/>
              </w:rPr>
              <w:t>16</w:t>
            </w:r>
          </w:p>
        </w:tc>
        <w:tc>
          <w:tcPr>
            <w:tcW w:type="dxa" w:w="1296"/>
          </w:tcPr>
          <w:p>
            <w:r/>
            <w:r>
              <w:rPr>
                <w:sz w:val="14"/>
              </w:rPr>
              <w:t>4</w:t>
            </w:r>
          </w:p>
        </w:tc>
      </w:tr>
      <w:tr>
        <w:tc>
          <w:tcPr>
            <w:tcW w:type="dxa" w:w="2880"/>
          </w:tcPr>
          <w:p>
            <w:r/>
            <w:r>
              <w:rPr>
                <w:sz w:val="14"/>
              </w:rPr>
              <w:t>Aqua_Pickup_Ticket__c</w:t>
            </w:r>
          </w:p>
        </w:tc>
        <w:tc>
          <w:tcPr>
            <w:tcW w:type="dxa" w:w="3168"/>
          </w:tcPr>
          <w:p>
            <w:r/>
            <w:r>
              <w:rPr>
                <w:sz w:val="14"/>
              </w:rPr>
              <w:t>Aqua Pickup Ticket</w:t>
            </w:r>
          </w:p>
        </w:tc>
        <w:tc>
          <w:tcPr>
            <w:tcW w:type="dxa" w:w="1152"/>
          </w:tcPr>
          <w:p>
            <w:r/>
            <w:r>
              <w:rPr>
                <w:sz w:val="14"/>
              </w:rPr>
              <w:t>26</w:t>
            </w:r>
          </w:p>
        </w:tc>
        <w:tc>
          <w:tcPr>
            <w:tcW w:type="dxa" w:w="1296"/>
          </w:tcPr>
          <w:p>
            <w:r/>
            <w:r>
              <w:rPr>
                <w:sz w:val="14"/>
              </w:rPr>
              <w:t>1</w:t>
            </w:r>
          </w:p>
        </w:tc>
      </w:tr>
      <w:tr>
        <w:tc>
          <w:tcPr>
            <w:tcW w:type="dxa" w:w="2880"/>
          </w:tcPr>
          <w:p>
            <w:r/>
            <w:r>
              <w:rPr>
                <w:sz w:val="14"/>
              </w:rPr>
              <w:t>Aqua_Tech__c</w:t>
            </w:r>
          </w:p>
        </w:tc>
        <w:tc>
          <w:tcPr>
            <w:tcW w:type="dxa" w:w="3168"/>
          </w:tcPr>
          <w:p>
            <w:r/>
            <w:r>
              <w:rPr>
                <w:sz w:val="14"/>
              </w:rPr>
              <w:t>Aqua Tech</w:t>
            </w:r>
          </w:p>
        </w:tc>
        <w:tc>
          <w:tcPr>
            <w:tcW w:type="dxa" w:w="1152"/>
          </w:tcPr>
          <w:p>
            <w:r/>
            <w:r>
              <w:rPr>
                <w:sz w:val="14"/>
              </w:rPr>
              <w:t>10</w:t>
            </w:r>
          </w:p>
        </w:tc>
        <w:tc>
          <w:tcPr>
            <w:tcW w:type="dxa" w:w="1296"/>
          </w:tcPr>
          <w:p>
            <w:r/>
            <w:r>
              <w:rPr>
                <w:sz w:val="14"/>
              </w:rPr>
              <w:t>0</w:t>
            </w:r>
          </w:p>
        </w:tc>
      </w:tr>
      <w:tr>
        <w:tc>
          <w:tcPr>
            <w:tcW w:type="dxa" w:w="2880"/>
          </w:tcPr>
          <w:p>
            <w:r/>
            <w:r>
              <w:rPr>
                <w:sz w:val="14"/>
              </w:rPr>
              <w:t>Aqua_Warranty_Record__c</w:t>
            </w:r>
          </w:p>
        </w:tc>
        <w:tc>
          <w:tcPr>
            <w:tcW w:type="dxa" w:w="3168"/>
          </w:tcPr>
          <w:p>
            <w:r/>
            <w:r>
              <w:rPr>
                <w:sz w:val="14"/>
              </w:rPr>
              <w:t>Aqua Warranty Record</w:t>
            </w:r>
          </w:p>
        </w:tc>
        <w:tc>
          <w:tcPr>
            <w:tcW w:type="dxa" w:w="1152"/>
          </w:tcPr>
          <w:p>
            <w:r/>
            <w:r>
              <w:rPr>
                <w:sz w:val="14"/>
              </w:rPr>
              <w:t>14</w:t>
            </w:r>
          </w:p>
        </w:tc>
        <w:tc>
          <w:tcPr>
            <w:tcW w:type="dxa" w:w="1296"/>
          </w:tcPr>
          <w:p>
            <w:r/>
            <w:r>
              <w:rPr>
                <w:sz w:val="14"/>
              </w:rPr>
              <w:t>0</w:t>
            </w:r>
          </w:p>
        </w:tc>
      </w:tr>
      <w:tr>
        <w:tc>
          <w:tcPr>
            <w:tcW w:type="dxa" w:w="2880"/>
          </w:tcPr>
          <w:p>
            <w:r/>
            <w:r>
              <w:rPr>
                <w:sz w:val="14"/>
              </w:rPr>
              <w:t>Aqua_Watering_Schedule__c</w:t>
            </w:r>
          </w:p>
        </w:tc>
        <w:tc>
          <w:tcPr>
            <w:tcW w:type="dxa" w:w="3168"/>
          </w:tcPr>
          <w:p>
            <w:r/>
            <w:r>
              <w:rPr>
                <w:sz w:val="14"/>
              </w:rPr>
              <w:t>Aqua Watering Schedule</w:t>
            </w:r>
          </w:p>
        </w:tc>
        <w:tc>
          <w:tcPr>
            <w:tcW w:type="dxa" w:w="1152"/>
          </w:tcPr>
          <w:p>
            <w:r/>
            <w:r>
              <w:rPr>
                <w:sz w:val="14"/>
              </w:rPr>
              <w:t>19</w:t>
            </w:r>
          </w:p>
        </w:tc>
        <w:tc>
          <w:tcPr>
            <w:tcW w:type="dxa" w:w="1296"/>
          </w:tcPr>
          <w:p>
            <w:r/>
            <w:r>
              <w:rPr>
                <w:sz w:val="14"/>
              </w:rPr>
              <w:t>180</w:t>
            </w:r>
          </w:p>
        </w:tc>
      </w:tr>
      <w:tr>
        <w:tc>
          <w:tcPr>
            <w:tcW w:type="dxa" w:w="2880"/>
          </w:tcPr>
          <w:p>
            <w:r/>
            <w:r>
              <w:rPr>
                <w:sz w:val="14"/>
              </w:rPr>
              <w:t>Builder_Conversion_Rate__c</w:t>
            </w:r>
          </w:p>
        </w:tc>
        <w:tc>
          <w:tcPr>
            <w:tcW w:type="dxa" w:w="3168"/>
          </w:tcPr>
          <w:p>
            <w:r/>
            <w:r>
              <w:rPr>
                <w:sz w:val="14"/>
              </w:rPr>
              <w:t>Builder Conversion Rate</w:t>
            </w:r>
          </w:p>
        </w:tc>
        <w:tc>
          <w:tcPr>
            <w:tcW w:type="dxa" w:w="1152"/>
          </w:tcPr>
          <w:p>
            <w:r/>
            <w:r>
              <w:rPr>
                <w:sz w:val="14"/>
              </w:rPr>
              <w:t>13</w:t>
            </w:r>
          </w:p>
        </w:tc>
        <w:tc>
          <w:tcPr>
            <w:tcW w:type="dxa" w:w="1296"/>
          </w:tcPr>
          <w:p>
            <w:r/>
            <w:r>
              <w:rPr>
                <w:sz w:val="14"/>
              </w:rPr>
              <w:t>0</w:t>
            </w:r>
          </w:p>
        </w:tc>
      </w:tr>
      <w:tr>
        <w:tc>
          <w:tcPr>
            <w:tcW w:type="dxa" w:w="2880"/>
          </w:tcPr>
          <w:p>
            <w:r/>
            <w:r>
              <w:rPr>
                <w:sz w:val="14"/>
              </w:rPr>
              <w:t>Builder_PO__c</w:t>
            </w:r>
          </w:p>
        </w:tc>
        <w:tc>
          <w:tcPr>
            <w:tcW w:type="dxa" w:w="3168"/>
          </w:tcPr>
          <w:p>
            <w:r/>
            <w:r>
              <w:rPr>
                <w:sz w:val="14"/>
              </w:rPr>
              <w:t>Builder PO</w:t>
            </w:r>
          </w:p>
        </w:tc>
        <w:tc>
          <w:tcPr>
            <w:tcW w:type="dxa" w:w="1152"/>
          </w:tcPr>
          <w:p>
            <w:r/>
            <w:r>
              <w:rPr>
                <w:sz w:val="14"/>
              </w:rPr>
              <w:t>65</w:t>
            </w:r>
          </w:p>
        </w:tc>
        <w:tc>
          <w:tcPr>
            <w:tcW w:type="dxa" w:w="1296"/>
          </w:tcPr>
          <w:p>
            <w:r/>
            <w:r>
              <w:rPr>
                <w:sz w:val="14"/>
              </w:rPr>
              <w:t>39</w:t>
            </w:r>
          </w:p>
        </w:tc>
      </w:tr>
      <w:tr>
        <w:tc>
          <w:tcPr>
            <w:tcW w:type="dxa" w:w="2880"/>
          </w:tcPr>
          <w:p>
            <w:r/>
            <w:r>
              <w:rPr>
                <w:sz w:val="14"/>
              </w:rPr>
              <w:t>Builder_PO_Timing_Rule__c</w:t>
            </w:r>
          </w:p>
        </w:tc>
        <w:tc>
          <w:tcPr>
            <w:tcW w:type="dxa" w:w="3168"/>
          </w:tcPr>
          <w:p>
            <w:r/>
            <w:r>
              <w:rPr>
                <w:sz w:val="14"/>
              </w:rPr>
              <w:t>Builder PO Timing Rule</w:t>
            </w:r>
          </w:p>
        </w:tc>
        <w:tc>
          <w:tcPr>
            <w:tcW w:type="dxa" w:w="1152"/>
          </w:tcPr>
          <w:p>
            <w:r/>
            <w:r>
              <w:rPr>
                <w:sz w:val="14"/>
              </w:rPr>
              <w:t>23</w:t>
            </w:r>
          </w:p>
        </w:tc>
        <w:tc>
          <w:tcPr>
            <w:tcW w:type="dxa" w:w="1296"/>
          </w:tcPr>
          <w:p>
            <w:r/>
            <w:r>
              <w:rPr>
                <w:sz w:val="14"/>
              </w:rPr>
              <w:t>13</w:t>
            </w:r>
          </w:p>
        </w:tc>
      </w:tr>
      <w:tr>
        <w:tc>
          <w:tcPr>
            <w:tcW w:type="dxa" w:w="2880"/>
          </w:tcPr>
          <w:p>
            <w:r/>
            <w:r>
              <w:rPr>
                <w:sz w:val="14"/>
              </w:rPr>
              <w:t>Builder_Pricing_Book__c</w:t>
            </w:r>
          </w:p>
        </w:tc>
        <w:tc>
          <w:tcPr>
            <w:tcW w:type="dxa" w:w="3168"/>
          </w:tcPr>
          <w:p>
            <w:r/>
            <w:r>
              <w:rPr>
                <w:sz w:val="14"/>
              </w:rPr>
              <w:t>Builder Pricing Book</w:t>
            </w:r>
          </w:p>
        </w:tc>
        <w:tc>
          <w:tcPr>
            <w:tcW w:type="dxa" w:w="1152"/>
          </w:tcPr>
          <w:p>
            <w:r/>
            <w:r>
              <w:rPr>
                <w:sz w:val="14"/>
              </w:rPr>
              <w:t>14</w:t>
            </w:r>
          </w:p>
        </w:tc>
        <w:tc>
          <w:tcPr>
            <w:tcW w:type="dxa" w:w="1296"/>
          </w:tcPr>
          <w:p>
            <w:r/>
            <w:r>
              <w:rPr>
                <w:sz w:val="14"/>
              </w:rPr>
              <w:t>0</w:t>
            </w:r>
          </w:p>
        </w:tc>
      </w:tr>
      <w:tr>
        <w:tc>
          <w:tcPr>
            <w:tcW w:type="dxa" w:w="2880"/>
          </w:tcPr>
          <w:p>
            <w:r/>
            <w:r>
              <w:rPr>
                <w:sz w:val="14"/>
              </w:rPr>
              <w:t>Builder_Pricing_Line__c</w:t>
            </w:r>
          </w:p>
        </w:tc>
        <w:tc>
          <w:tcPr>
            <w:tcW w:type="dxa" w:w="3168"/>
          </w:tcPr>
          <w:p>
            <w:r/>
            <w:r>
              <w:rPr>
                <w:sz w:val="14"/>
              </w:rPr>
              <w:t>Builder Pricing Line</w:t>
            </w:r>
          </w:p>
        </w:tc>
        <w:tc>
          <w:tcPr>
            <w:tcW w:type="dxa" w:w="1152"/>
          </w:tcPr>
          <w:p>
            <w:r/>
            <w:r>
              <w:rPr>
                <w:sz w:val="14"/>
              </w:rPr>
              <w:t>17</w:t>
            </w:r>
          </w:p>
        </w:tc>
        <w:tc>
          <w:tcPr>
            <w:tcW w:type="dxa" w:w="1296"/>
          </w:tcPr>
          <w:p>
            <w:r/>
            <w:r>
              <w:rPr>
                <w:sz w:val="14"/>
              </w:rPr>
              <w:t>0</w:t>
            </w:r>
          </w:p>
        </w:tc>
      </w:tr>
      <w:tr>
        <w:tc>
          <w:tcPr>
            <w:tcW w:type="dxa" w:w="2880"/>
          </w:tcPr>
          <w:p>
            <w:r/>
            <w:r>
              <w:rPr>
                <w:sz w:val="14"/>
              </w:rPr>
              <w:t>Change_Order__c</w:t>
            </w:r>
          </w:p>
        </w:tc>
        <w:tc>
          <w:tcPr>
            <w:tcW w:type="dxa" w:w="3168"/>
          </w:tcPr>
          <w:p>
            <w:r/>
            <w:r>
              <w:rPr>
                <w:sz w:val="14"/>
              </w:rPr>
              <w:t>Change Order</w:t>
            </w:r>
          </w:p>
        </w:tc>
        <w:tc>
          <w:tcPr>
            <w:tcW w:type="dxa" w:w="1152"/>
          </w:tcPr>
          <w:p>
            <w:r/>
            <w:r>
              <w:rPr>
                <w:sz w:val="14"/>
              </w:rPr>
              <w:t>30</w:t>
            </w:r>
          </w:p>
        </w:tc>
        <w:tc>
          <w:tcPr>
            <w:tcW w:type="dxa" w:w="1296"/>
          </w:tcPr>
          <w:p>
            <w:r/>
            <w:r>
              <w:rPr>
                <w:sz w:val="14"/>
              </w:rPr>
              <w:t>1</w:t>
            </w:r>
          </w:p>
        </w:tc>
      </w:tr>
      <w:tr>
        <w:tc>
          <w:tcPr>
            <w:tcW w:type="dxa" w:w="2880"/>
          </w:tcPr>
          <w:p>
            <w:r/>
            <w:r>
              <w:rPr>
                <w:sz w:val="14"/>
              </w:rPr>
              <w:t>Checklist__c</w:t>
            </w:r>
          </w:p>
        </w:tc>
        <w:tc>
          <w:tcPr>
            <w:tcW w:type="dxa" w:w="3168"/>
          </w:tcPr>
          <w:p>
            <w:r/>
            <w:r>
              <w:rPr>
                <w:sz w:val="14"/>
              </w:rPr>
              <w:t>Checklist</w:t>
            </w:r>
          </w:p>
        </w:tc>
        <w:tc>
          <w:tcPr>
            <w:tcW w:type="dxa" w:w="1152"/>
          </w:tcPr>
          <w:p>
            <w:r/>
            <w:r>
              <w:rPr>
                <w:sz w:val="14"/>
              </w:rPr>
              <w:t>18</w:t>
            </w:r>
          </w:p>
        </w:tc>
        <w:tc>
          <w:tcPr>
            <w:tcW w:type="dxa" w:w="1296"/>
          </w:tcPr>
          <w:p>
            <w:r/>
            <w:r>
              <w:rPr>
                <w:sz w:val="14"/>
              </w:rPr>
              <w:t>7</w:t>
            </w:r>
          </w:p>
        </w:tc>
      </w:tr>
      <w:tr>
        <w:tc>
          <w:tcPr>
            <w:tcW w:type="dxa" w:w="2880"/>
          </w:tcPr>
          <w:p>
            <w:r/>
            <w:r>
              <w:rPr>
                <w:sz w:val="14"/>
              </w:rPr>
              <w:t>Checklist_Item__c</w:t>
            </w:r>
          </w:p>
        </w:tc>
        <w:tc>
          <w:tcPr>
            <w:tcW w:type="dxa" w:w="3168"/>
          </w:tcPr>
          <w:p>
            <w:r/>
            <w:r>
              <w:rPr>
                <w:sz w:val="14"/>
              </w:rPr>
              <w:t>Checklist Item</w:t>
            </w:r>
          </w:p>
        </w:tc>
        <w:tc>
          <w:tcPr>
            <w:tcW w:type="dxa" w:w="1152"/>
          </w:tcPr>
          <w:p>
            <w:r/>
            <w:r>
              <w:rPr>
                <w:sz w:val="14"/>
              </w:rPr>
              <w:t>16</w:t>
            </w:r>
          </w:p>
        </w:tc>
        <w:tc>
          <w:tcPr>
            <w:tcW w:type="dxa" w:w="1296"/>
          </w:tcPr>
          <w:p>
            <w:r/>
            <w:r>
              <w:rPr>
                <w:sz w:val="14"/>
              </w:rPr>
              <w:t>15</w:t>
            </w:r>
          </w:p>
        </w:tc>
      </w:tr>
      <w:tr>
        <w:tc>
          <w:tcPr>
            <w:tcW w:type="dxa" w:w="2880"/>
          </w:tcPr>
          <w:p>
            <w:r/>
            <w:r>
              <w:rPr>
                <w:sz w:val="14"/>
              </w:rPr>
              <w:t>Checklist_Template__c</w:t>
            </w:r>
          </w:p>
        </w:tc>
        <w:tc>
          <w:tcPr>
            <w:tcW w:type="dxa" w:w="3168"/>
          </w:tcPr>
          <w:p>
            <w:r/>
            <w:r>
              <w:rPr>
                <w:sz w:val="14"/>
              </w:rPr>
              <w:t>Checklist Template</w:t>
            </w:r>
          </w:p>
        </w:tc>
        <w:tc>
          <w:tcPr>
            <w:tcW w:type="dxa" w:w="1152"/>
          </w:tcPr>
          <w:p>
            <w:r/>
            <w:r>
              <w:rPr>
                <w:sz w:val="14"/>
              </w:rPr>
              <w:t>11</w:t>
            </w:r>
          </w:p>
        </w:tc>
        <w:tc>
          <w:tcPr>
            <w:tcW w:type="dxa" w:w="1296"/>
          </w:tcPr>
          <w:p>
            <w:r/>
            <w:r>
              <w:rPr>
                <w:sz w:val="14"/>
              </w:rPr>
              <w:t>1</w:t>
            </w:r>
          </w:p>
        </w:tc>
      </w:tr>
      <w:tr>
        <w:tc>
          <w:tcPr>
            <w:tcW w:type="dxa" w:w="2880"/>
          </w:tcPr>
          <w:p>
            <w:r/>
            <w:r>
              <w:rPr>
                <w:sz w:val="14"/>
              </w:rPr>
              <w:t>Checklist_Template_Item__c</w:t>
            </w:r>
          </w:p>
        </w:tc>
        <w:tc>
          <w:tcPr>
            <w:tcW w:type="dxa" w:w="3168"/>
          </w:tcPr>
          <w:p>
            <w:r/>
            <w:r>
              <w:rPr>
                <w:sz w:val="14"/>
              </w:rPr>
              <w:t>Checklist Template Item</w:t>
            </w:r>
          </w:p>
        </w:tc>
        <w:tc>
          <w:tcPr>
            <w:tcW w:type="dxa" w:w="1152"/>
          </w:tcPr>
          <w:p>
            <w:r/>
            <w:r>
              <w:rPr>
                <w:sz w:val="14"/>
              </w:rPr>
              <w:t>12</w:t>
            </w:r>
          </w:p>
        </w:tc>
        <w:tc>
          <w:tcPr>
            <w:tcW w:type="dxa" w:w="1296"/>
          </w:tcPr>
          <w:p>
            <w:r/>
            <w:r>
              <w:rPr>
                <w:sz w:val="14"/>
              </w:rPr>
              <w:t>5</w:t>
            </w:r>
          </w:p>
        </w:tc>
      </w:tr>
      <w:tr>
        <w:tc>
          <w:tcPr>
            <w:tcW w:type="dxa" w:w="2880"/>
          </w:tcPr>
          <w:p>
            <w:r/>
            <w:r>
              <w:rPr>
                <w:sz w:val="14"/>
              </w:rPr>
              <w:t>Closeout_Checklist__c</w:t>
            </w:r>
          </w:p>
        </w:tc>
        <w:tc>
          <w:tcPr>
            <w:tcW w:type="dxa" w:w="3168"/>
          </w:tcPr>
          <w:p>
            <w:r/>
            <w:r>
              <w:rPr>
                <w:sz w:val="14"/>
              </w:rPr>
              <w:t>Closeout Checklist</w:t>
            </w:r>
          </w:p>
        </w:tc>
        <w:tc>
          <w:tcPr>
            <w:tcW w:type="dxa" w:w="1152"/>
          </w:tcPr>
          <w:p>
            <w:r/>
            <w:r>
              <w:rPr>
                <w:sz w:val="14"/>
              </w:rPr>
              <w:t>21</w:t>
            </w:r>
          </w:p>
        </w:tc>
        <w:tc>
          <w:tcPr>
            <w:tcW w:type="dxa" w:w="1296"/>
          </w:tcPr>
          <w:p>
            <w:r/>
            <w:r>
              <w:rPr>
                <w:sz w:val="14"/>
              </w:rPr>
              <w:t>0</w:t>
            </w:r>
          </w:p>
        </w:tc>
      </w:tr>
      <w:tr>
        <w:tc>
          <w:tcPr>
            <w:tcW w:type="dxa" w:w="2880"/>
          </w:tcPr>
          <w:p>
            <w:r/>
            <w:r>
              <w:rPr>
                <w:sz w:val="14"/>
              </w:rPr>
              <w:t>ClosingCare_Visit__c</w:t>
            </w:r>
          </w:p>
        </w:tc>
        <w:tc>
          <w:tcPr>
            <w:tcW w:type="dxa" w:w="3168"/>
          </w:tcPr>
          <w:p>
            <w:r/>
            <w:r>
              <w:rPr>
                <w:sz w:val="14"/>
              </w:rPr>
              <w:t>ClosingCare Visit</w:t>
            </w:r>
          </w:p>
        </w:tc>
        <w:tc>
          <w:tcPr>
            <w:tcW w:type="dxa" w:w="1152"/>
          </w:tcPr>
          <w:p>
            <w:r/>
            <w:r>
              <w:rPr>
                <w:sz w:val="14"/>
              </w:rPr>
              <w:t>24</w:t>
            </w:r>
          </w:p>
        </w:tc>
        <w:tc>
          <w:tcPr>
            <w:tcW w:type="dxa" w:w="1296"/>
          </w:tcPr>
          <w:p>
            <w:r/>
            <w:r>
              <w:rPr>
                <w:sz w:val="14"/>
              </w:rPr>
              <w:t>0</w:t>
            </w:r>
          </w:p>
        </w:tc>
      </w:tr>
      <w:tr>
        <w:tc>
          <w:tcPr>
            <w:tcW w:type="dxa" w:w="2880"/>
          </w:tcPr>
          <w:p>
            <w:r/>
            <w:r>
              <w:rPr>
                <w:sz w:val="14"/>
              </w:rPr>
              <w:t>Community__c</w:t>
            </w:r>
          </w:p>
        </w:tc>
        <w:tc>
          <w:tcPr>
            <w:tcW w:type="dxa" w:w="3168"/>
          </w:tcPr>
          <w:p>
            <w:r/>
            <w:r>
              <w:rPr>
                <w:sz w:val="14"/>
              </w:rPr>
              <w:t>Community</w:t>
            </w:r>
          </w:p>
        </w:tc>
        <w:tc>
          <w:tcPr>
            <w:tcW w:type="dxa" w:w="1152"/>
          </w:tcPr>
          <w:p>
            <w:r/>
            <w:r>
              <w:rPr>
                <w:sz w:val="14"/>
              </w:rPr>
              <w:t>97</w:t>
            </w:r>
          </w:p>
        </w:tc>
        <w:tc>
          <w:tcPr>
            <w:tcW w:type="dxa" w:w="1296"/>
          </w:tcPr>
          <w:p>
            <w:r/>
            <w:r>
              <w:rPr>
                <w:sz w:val="14"/>
              </w:rPr>
              <w:t>234</w:t>
            </w:r>
          </w:p>
        </w:tc>
      </w:tr>
      <w:tr>
        <w:tc>
          <w:tcPr>
            <w:tcW w:type="dxa" w:w="2880"/>
          </w:tcPr>
          <w:p>
            <w:r/>
            <w:r>
              <w:rPr>
                <w:sz w:val="14"/>
              </w:rPr>
              <w:t>Community_Package__c</w:t>
            </w:r>
          </w:p>
        </w:tc>
        <w:tc>
          <w:tcPr>
            <w:tcW w:type="dxa" w:w="3168"/>
          </w:tcPr>
          <w:p>
            <w:r/>
            <w:r>
              <w:rPr>
                <w:sz w:val="14"/>
              </w:rPr>
              <w:t>Community Package</w:t>
            </w:r>
          </w:p>
        </w:tc>
        <w:tc>
          <w:tcPr>
            <w:tcW w:type="dxa" w:w="1152"/>
          </w:tcPr>
          <w:p>
            <w:r/>
            <w:r>
              <w:rPr>
                <w:sz w:val="14"/>
              </w:rPr>
              <w:t>26</w:t>
            </w:r>
          </w:p>
        </w:tc>
        <w:tc>
          <w:tcPr>
            <w:tcW w:type="dxa" w:w="1296"/>
          </w:tcPr>
          <w:p>
            <w:r/>
            <w:r>
              <w:rPr>
                <w:sz w:val="14"/>
              </w:rPr>
              <w:t>20</w:t>
            </w:r>
          </w:p>
        </w:tc>
      </w:tr>
      <w:tr>
        <w:tc>
          <w:tcPr>
            <w:tcW w:type="dxa" w:w="2880"/>
          </w:tcPr>
          <w:p>
            <w:r/>
            <w:r>
              <w:rPr>
                <w:sz w:val="14"/>
              </w:rPr>
              <w:t>Community_Service_Schedule__c</w:t>
            </w:r>
          </w:p>
        </w:tc>
        <w:tc>
          <w:tcPr>
            <w:tcW w:type="dxa" w:w="3168"/>
          </w:tcPr>
          <w:p>
            <w:r/>
            <w:r>
              <w:rPr>
                <w:sz w:val="14"/>
              </w:rPr>
              <w:t>Community Service Schedule</w:t>
            </w:r>
          </w:p>
        </w:tc>
        <w:tc>
          <w:tcPr>
            <w:tcW w:type="dxa" w:w="1152"/>
          </w:tcPr>
          <w:p>
            <w:r/>
            <w:r>
              <w:rPr>
                <w:sz w:val="14"/>
              </w:rPr>
              <w:t>13</w:t>
            </w:r>
          </w:p>
        </w:tc>
        <w:tc>
          <w:tcPr>
            <w:tcW w:type="dxa" w:w="1296"/>
          </w:tcPr>
          <w:p>
            <w:r/>
            <w:r>
              <w:rPr>
                <w:sz w:val="14"/>
              </w:rPr>
              <w:t>0</w:t>
            </w:r>
          </w:p>
        </w:tc>
      </w:tr>
      <w:tr>
        <w:tc>
          <w:tcPr>
            <w:tcW w:type="dxa" w:w="2880"/>
          </w:tcPr>
          <w:p>
            <w:r/>
            <w:r>
              <w:rPr>
                <w:sz w:val="14"/>
              </w:rPr>
              <w:t>Coupon_Code__c</w:t>
            </w:r>
          </w:p>
        </w:tc>
        <w:tc>
          <w:tcPr>
            <w:tcW w:type="dxa" w:w="3168"/>
          </w:tcPr>
          <w:p>
            <w:r/>
            <w:r>
              <w:rPr>
                <w:sz w:val="14"/>
              </w:rPr>
              <w:t>Coupon Code</w:t>
            </w:r>
          </w:p>
        </w:tc>
        <w:tc>
          <w:tcPr>
            <w:tcW w:type="dxa" w:w="1152"/>
          </w:tcPr>
          <w:p>
            <w:r/>
            <w:r>
              <w:rPr>
                <w:sz w:val="14"/>
              </w:rPr>
              <w:t>12</w:t>
            </w:r>
          </w:p>
        </w:tc>
        <w:tc>
          <w:tcPr>
            <w:tcW w:type="dxa" w:w="1296"/>
          </w:tcPr>
          <w:p>
            <w:r/>
            <w:r>
              <w:rPr>
                <w:sz w:val="14"/>
              </w:rPr>
              <w:t>101</w:t>
            </w:r>
          </w:p>
        </w:tc>
      </w:tr>
      <w:tr>
        <w:tc>
          <w:tcPr>
            <w:tcW w:type="dxa" w:w="2880"/>
          </w:tcPr>
          <w:p>
            <w:r/>
            <w:r>
              <w:rPr>
                <w:sz w:val="14"/>
              </w:rPr>
              <w:t>Crew__c</w:t>
            </w:r>
          </w:p>
        </w:tc>
        <w:tc>
          <w:tcPr>
            <w:tcW w:type="dxa" w:w="3168"/>
          </w:tcPr>
          <w:p>
            <w:r/>
            <w:r>
              <w:rPr>
                <w:sz w:val="14"/>
              </w:rPr>
              <w:t>Crew</w:t>
            </w:r>
          </w:p>
        </w:tc>
        <w:tc>
          <w:tcPr>
            <w:tcW w:type="dxa" w:w="1152"/>
          </w:tcPr>
          <w:p>
            <w:r/>
            <w:r>
              <w:rPr>
                <w:sz w:val="14"/>
              </w:rPr>
              <w:t>38</w:t>
            </w:r>
          </w:p>
        </w:tc>
        <w:tc>
          <w:tcPr>
            <w:tcW w:type="dxa" w:w="1296"/>
          </w:tcPr>
          <w:p>
            <w:r/>
            <w:r>
              <w:rPr>
                <w:sz w:val="14"/>
              </w:rPr>
              <w:t>17</w:t>
            </w:r>
          </w:p>
        </w:tc>
      </w:tr>
      <w:tr>
        <w:tc>
          <w:tcPr>
            <w:tcW w:type="dxa" w:w="2880"/>
          </w:tcPr>
          <w:p>
            <w:r/>
            <w:r>
              <w:rPr>
                <w:sz w:val="14"/>
              </w:rPr>
              <w:t>Delivery_Quality_Check__c</w:t>
            </w:r>
          </w:p>
        </w:tc>
        <w:tc>
          <w:tcPr>
            <w:tcW w:type="dxa" w:w="3168"/>
          </w:tcPr>
          <w:p>
            <w:r/>
            <w:r>
              <w:rPr>
                <w:sz w:val="14"/>
              </w:rPr>
              <w:t>Delivery Quality Check</w:t>
            </w:r>
          </w:p>
        </w:tc>
        <w:tc>
          <w:tcPr>
            <w:tcW w:type="dxa" w:w="1152"/>
          </w:tcPr>
          <w:p>
            <w:r/>
            <w:r>
              <w:rPr>
                <w:sz w:val="14"/>
              </w:rPr>
              <w:t>29</w:t>
            </w:r>
          </w:p>
        </w:tc>
        <w:tc>
          <w:tcPr>
            <w:tcW w:type="dxa" w:w="1296"/>
          </w:tcPr>
          <w:p>
            <w:r/>
            <w:r>
              <w:rPr>
                <w:sz w:val="14"/>
              </w:rPr>
              <w:t>0</w:t>
            </w:r>
          </w:p>
        </w:tc>
      </w:tr>
      <w:tr>
        <w:tc>
          <w:tcPr>
            <w:tcW w:type="dxa" w:w="2880"/>
          </w:tcPr>
          <w:p>
            <w:r/>
            <w:r>
              <w:rPr>
                <w:sz w:val="14"/>
              </w:rPr>
              <w:t>Design_Review__c</w:t>
            </w:r>
          </w:p>
        </w:tc>
        <w:tc>
          <w:tcPr>
            <w:tcW w:type="dxa" w:w="3168"/>
          </w:tcPr>
          <w:p>
            <w:r/>
            <w:r>
              <w:rPr>
                <w:sz w:val="14"/>
              </w:rPr>
              <w:t>Design Review</w:t>
            </w:r>
          </w:p>
        </w:tc>
        <w:tc>
          <w:tcPr>
            <w:tcW w:type="dxa" w:w="1152"/>
          </w:tcPr>
          <w:p>
            <w:r/>
            <w:r>
              <w:rPr>
                <w:sz w:val="14"/>
              </w:rPr>
              <w:t>14</w:t>
            </w:r>
          </w:p>
        </w:tc>
        <w:tc>
          <w:tcPr>
            <w:tcW w:type="dxa" w:w="1296"/>
          </w:tcPr>
          <w:p>
            <w:r/>
            <w:r>
              <w:rPr>
                <w:sz w:val="14"/>
              </w:rPr>
              <w:t>2</w:t>
            </w:r>
          </w:p>
        </w:tc>
      </w:tr>
      <w:tr>
        <w:tc>
          <w:tcPr>
            <w:tcW w:type="dxa" w:w="2880"/>
          </w:tcPr>
          <w:p>
            <w:r/>
            <w:r>
              <w:rPr>
                <w:sz w:val="14"/>
              </w:rPr>
              <w:t>Driver_Assignment__c</w:t>
            </w:r>
          </w:p>
        </w:tc>
        <w:tc>
          <w:tcPr>
            <w:tcW w:type="dxa" w:w="3168"/>
          </w:tcPr>
          <w:p>
            <w:r/>
            <w:r>
              <w:rPr>
                <w:sz w:val="14"/>
              </w:rPr>
              <w:t>Driver Assignment</w:t>
            </w:r>
          </w:p>
        </w:tc>
        <w:tc>
          <w:tcPr>
            <w:tcW w:type="dxa" w:w="1152"/>
          </w:tcPr>
          <w:p>
            <w:r/>
            <w:r>
              <w:rPr>
                <w:sz w:val="14"/>
              </w:rPr>
              <w:t>15</w:t>
            </w:r>
          </w:p>
        </w:tc>
        <w:tc>
          <w:tcPr>
            <w:tcW w:type="dxa" w:w="1296"/>
          </w:tcPr>
          <w:p>
            <w:r/>
            <w:r>
              <w:rPr>
                <w:sz w:val="14"/>
              </w:rPr>
              <w:t>0</w:t>
            </w:r>
          </w:p>
        </w:tc>
      </w:tr>
      <w:tr>
        <w:tc>
          <w:tcPr>
            <w:tcW w:type="dxa" w:w="2880"/>
          </w:tcPr>
          <w:p>
            <w:r/>
            <w:r>
              <w:rPr>
                <w:sz w:val="14"/>
              </w:rPr>
              <w:t>Employee__c</w:t>
            </w:r>
          </w:p>
        </w:tc>
        <w:tc>
          <w:tcPr>
            <w:tcW w:type="dxa" w:w="3168"/>
          </w:tcPr>
          <w:p>
            <w:r/>
            <w:r>
              <w:rPr>
                <w:sz w:val="14"/>
              </w:rPr>
              <w:t>Employee</w:t>
            </w:r>
          </w:p>
        </w:tc>
        <w:tc>
          <w:tcPr>
            <w:tcW w:type="dxa" w:w="1152"/>
          </w:tcPr>
          <w:p>
            <w:r/>
            <w:r>
              <w:rPr>
                <w:sz w:val="14"/>
              </w:rPr>
              <w:t>37</w:t>
            </w:r>
          </w:p>
        </w:tc>
        <w:tc>
          <w:tcPr>
            <w:tcW w:type="dxa" w:w="1296"/>
          </w:tcPr>
          <w:p>
            <w:r/>
            <w:r>
              <w:rPr>
                <w:sz w:val="14"/>
              </w:rPr>
              <w:t>157</w:t>
            </w:r>
          </w:p>
        </w:tc>
      </w:tr>
      <w:tr>
        <w:tc>
          <w:tcPr>
            <w:tcW w:type="dxa" w:w="2880"/>
          </w:tcPr>
          <w:p>
            <w:r/>
            <w:r>
              <w:rPr>
                <w:sz w:val="14"/>
              </w:rPr>
              <w:t>Error_Log__c</w:t>
            </w:r>
          </w:p>
        </w:tc>
        <w:tc>
          <w:tcPr>
            <w:tcW w:type="dxa" w:w="3168"/>
          </w:tcPr>
          <w:p>
            <w:r/>
            <w:r>
              <w:rPr>
                <w:sz w:val="14"/>
              </w:rPr>
              <w:t>Error Log</w:t>
            </w:r>
          </w:p>
        </w:tc>
        <w:tc>
          <w:tcPr>
            <w:tcW w:type="dxa" w:w="1152"/>
          </w:tcPr>
          <w:p>
            <w:r/>
            <w:r>
              <w:rPr>
                <w:sz w:val="14"/>
              </w:rPr>
              <w:t>15</w:t>
            </w:r>
          </w:p>
        </w:tc>
        <w:tc>
          <w:tcPr>
            <w:tcW w:type="dxa" w:w="1296"/>
          </w:tcPr>
          <w:p>
            <w:r/>
            <w:r>
              <w:rPr>
                <w:sz w:val="14"/>
              </w:rPr>
              <w:t>2556</w:t>
            </w:r>
          </w:p>
        </w:tc>
      </w:tr>
      <w:tr>
        <w:tc>
          <w:tcPr>
            <w:tcW w:type="dxa" w:w="2880"/>
          </w:tcPr>
          <w:p>
            <w:r/>
            <w:r>
              <w:rPr>
                <w:sz w:val="14"/>
              </w:rPr>
              <w:t>FM_Scorecard__c</w:t>
            </w:r>
          </w:p>
        </w:tc>
        <w:tc>
          <w:tcPr>
            <w:tcW w:type="dxa" w:w="3168"/>
          </w:tcPr>
          <w:p>
            <w:r/>
            <w:r>
              <w:rPr>
                <w:sz w:val="14"/>
              </w:rPr>
              <w:t>FM Scorecard</w:t>
            </w:r>
          </w:p>
        </w:tc>
        <w:tc>
          <w:tcPr>
            <w:tcW w:type="dxa" w:w="1152"/>
          </w:tcPr>
          <w:p>
            <w:r/>
            <w:r>
              <w:rPr>
                <w:sz w:val="14"/>
              </w:rPr>
              <w:t>17</w:t>
            </w:r>
          </w:p>
        </w:tc>
        <w:tc>
          <w:tcPr>
            <w:tcW w:type="dxa" w:w="1296"/>
          </w:tcPr>
          <w:p>
            <w:r/>
            <w:r>
              <w:rPr>
                <w:sz w:val="14"/>
              </w:rPr>
              <w:t>0</w:t>
            </w:r>
          </w:p>
        </w:tc>
      </w:tr>
      <w:tr>
        <w:tc>
          <w:tcPr>
            <w:tcW w:type="dxa" w:w="2880"/>
          </w:tcPr>
          <w:p>
            <w:r/>
            <w:r>
              <w:rPr>
                <w:sz w:val="14"/>
              </w:rPr>
              <w:t>Field_Checklist__c</w:t>
            </w:r>
          </w:p>
        </w:tc>
        <w:tc>
          <w:tcPr>
            <w:tcW w:type="dxa" w:w="3168"/>
          </w:tcPr>
          <w:p>
            <w:r/>
            <w:r>
              <w:rPr>
                <w:sz w:val="14"/>
              </w:rPr>
              <w:t>Field Checklist</w:t>
            </w:r>
          </w:p>
        </w:tc>
        <w:tc>
          <w:tcPr>
            <w:tcW w:type="dxa" w:w="1152"/>
          </w:tcPr>
          <w:p>
            <w:r/>
            <w:r>
              <w:rPr>
                <w:sz w:val="14"/>
              </w:rPr>
              <w:t>20</w:t>
            </w:r>
          </w:p>
        </w:tc>
        <w:tc>
          <w:tcPr>
            <w:tcW w:type="dxa" w:w="1296"/>
          </w:tcPr>
          <w:p>
            <w:r/>
            <w:r>
              <w:rPr>
                <w:sz w:val="14"/>
              </w:rPr>
              <w:t>1</w:t>
            </w:r>
          </w:p>
        </w:tc>
      </w:tr>
      <w:tr>
        <w:tc>
          <w:tcPr>
            <w:tcW w:type="dxa" w:w="2880"/>
          </w:tcPr>
          <w:p>
            <w:r/>
            <w:r>
              <w:rPr>
                <w:sz w:val="14"/>
              </w:rPr>
              <w:t>Field_Checklist_Item__c</w:t>
            </w:r>
          </w:p>
        </w:tc>
        <w:tc>
          <w:tcPr>
            <w:tcW w:type="dxa" w:w="3168"/>
          </w:tcPr>
          <w:p>
            <w:r/>
            <w:r>
              <w:rPr>
                <w:sz w:val="14"/>
              </w:rPr>
              <w:t>Field Checklist Item</w:t>
            </w:r>
          </w:p>
        </w:tc>
        <w:tc>
          <w:tcPr>
            <w:tcW w:type="dxa" w:w="1152"/>
          </w:tcPr>
          <w:p>
            <w:r/>
            <w:r>
              <w:rPr>
                <w:sz w:val="14"/>
              </w:rPr>
              <w:t>17</w:t>
            </w:r>
          </w:p>
        </w:tc>
        <w:tc>
          <w:tcPr>
            <w:tcW w:type="dxa" w:w="1296"/>
          </w:tcPr>
          <w:p>
            <w:r/>
            <w:r>
              <w:rPr>
                <w:sz w:val="14"/>
              </w:rPr>
              <w:t>1</w:t>
            </w:r>
          </w:p>
        </w:tc>
      </w:tr>
      <w:tr>
        <w:tc>
          <w:tcPr>
            <w:tcW w:type="dxa" w:w="2880"/>
          </w:tcPr>
          <w:p>
            <w:r/>
            <w:r>
              <w:rPr>
                <w:sz w:val="14"/>
              </w:rPr>
              <w:t>Finish_Job__c</w:t>
            </w:r>
          </w:p>
        </w:tc>
        <w:tc>
          <w:tcPr>
            <w:tcW w:type="dxa" w:w="3168"/>
          </w:tcPr>
          <w:p>
            <w:r/>
            <w:r>
              <w:rPr>
                <w:sz w:val="14"/>
              </w:rPr>
              <w:t>Finish Job</w:t>
            </w:r>
          </w:p>
        </w:tc>
        <w:tc>
          <w:tcPr>
            <w:tcW w:type="dxa" w:w="1152"/>
          </w:tcPr>
          <w:p>
            <w:r/>
            <w:r>
              <w:rPr>
                <w:sz w:val="14"/>
              </w:rPr>
              <w:t>20</w:t>
            </w:r>
          </w:p>
        </w:tc>
        <w:tc>
          <w:tcPr>
            <w:tcW w:type="dxa" w:w="1296"/>
          </w:tcPr>
          <w:p>
            <w:r/>
            <w:r>
              <w:rPr>
                <w:sz w:val="14"/>
              </w:rPr>
              <w:t>0</w:t>
            </w:r>
          </w:p>
        </w:tc>
      </w:tr>
      <w:tr>
        <w:tc>
          <w:tcPr>
            <w:tcW w:type="dxa" w:w="2880"/>
          </w:tcPr>
          <w:p>
            <w:r/>
            <w:r>
              <w:rPr>
                <w:sz w:val="14"/>
              </w:rPr>
              <w:t>Forecast_Accuracy__c</w:t>
            </w:r>
          </w:p>
        </w:tc>
        <w:tc>
          <w:tcPr>
            <w:tcW w:type="dxa" w:w="3168"/>
          </w:tcPr>
          <w:p>
            <w:r/>
            <w:r>
              <w:rPr>
                <w:sz w:val="14"/>
              </w:rPr>
              <w:t>Forecast Accuracy</w:t>
            </w:r>
          </w:p>
        </w:tc>
        <w:tc>
          <w:tcPr>
            <w:tcW w:type="dxa" w:w="1152"/>
          </w:tcPr>
          <w:p>
            <w:r/>
            <w:r>
              <w:rPr>
                <w:sz w:val="14"/>
              </w:rPr>
              <w:t>11</w:t>
            </w:r>
          </w:p>
        </w:tc>
        <w:tc>
          <w:tcPr>
            <w:tcW w:type="dxa" w:w="1296"/>
          </w:tcPr>
          <w:p>
            <w:r/>
            <w:r>
              <w:rPr>
                <w:sz w:val="14"/>
              </w:rPr>
              <w:t>0</w:t>
            </w:r>
          </w:p>
        </w:tc>
      </w:tr>
      <w:tr>
        <w:tc>
          <w:tcPr>
            <w:tcW w:type="dxa" w:w="2880"/>
          </w:tcPr>
          <w:p>
            <w:r/>
            <w:r>
              <w:rPr>
                <w:sz w:val="14"/>
              </w:rPr>
              <w:t>ForecastingItem__c</w:t>
            </w:r>
          </w:p>
        </w:tc>
        <w:tc>
          <w:tcPr>
            <w:tcW w:type="dxa" w:w="3168"/>
          </w:tcPr>
          <w:p>
            <w:r/>
            <w:r>
              <w:rPr>
                <w:sz w:val="14"/>
              </w:rPr>
              <w:t>ForecastingItem__c</w:t>
            </w:r>
          </w:p>
        </w:tc>
        <w:tc>
          <w:tcPr>
            <w:tcW w:type="dxa" w:w="1152"/>
          </w:tcPr>
          <w:p>
            <w:r/>
            <w:r>
              <w:rPr>
                <w:sz w:val="14"/>
              </w:rPr>
            </w:r>
          </w:p>
        </w:tc>
        <w:tc>
          <w:tcPr>
            <w:tcW w:type="dxa" w:w="1296"/>
          </w:tcPr>
          <w:p>
            <w:r/>
            <w:r>
              <w:rPr>
                <w:sz w:val="14"/>
              </w:rPr>
            </w:r>
          </w:p>
        </w:tc>
      </w:tr>
      <w:tr>
        <w:tc>
          <w:tcPr>
            <w:tcW w:type="dxa" w:w="2880"/>
          </w:tcPr>
          <w:p>
            <w:r/>
            <w:r>
              <w:rPr>
                <w:sz w:val="14"/>
              </w:rPr>
              <w:t>GPS_Alert__c</w:t>
            </w:r>
          </w:p>
        </w:tc>
        <w:tc>
          <w:tcPr>
            <w:tcW w:type="dxa" w:w="3168"/>
          </w:tcPr>
          <w:p>
            <w:r/>
            <w:r>
              <w:rPr>
                <w:sz w:val="14"/>
              </w:rPr>
              <w:t>GPS Alert</w:t>
            </w:r>
          </w:p>
        </w:tc>
        <w:tc>
          <w:tcPr>
            <w:tcW w:type="dxa" w:w="1152"/>
          </w:tcPr>
          <w:p>
            <w:r/>
            <w:r>
              <w:rPr>
                <w:sz w:val="14"/>
              </w:rPr>
              <w:t>18</w:t>
            </w:r>
          </w:p>
        </w:tc>
        <w:tc>
          <w:tcPr>
            <w:tcW w:type="dxa" w:w="1296"/>
          </w:tcPr>
          <w:p>
            <w:r/>
            <w:r>
              <w:rPr>
                <w:sz w:val="14"/>
              </w:rPr>
              <w:t>0</w:t>
            </w:r>
          </w:p>
        </w:tc>
      </w:tr>
      <w:tr>
        <w:tc>
          <w:tcPr>
            <w:tcW w:type="dxa" w:w="2880"/>
          </w:tcPr>
          <w:p>
            <w:r/>
            <w:r>
              <w:rPr>
                <w:sz w:val="14"/>
              </w:rPr>
              <w:t>GPS_Insight_Config__c</w:t>
            </w:r>
          </w:p>
        </w:tc>
        <w:tc>
          <w:tcPr>
            <w:tcW w:type="dxa" w:w="3168"/>
          </w:tcPr>
          <w:p>
            <w:r/>
            <w:r>
              <w:rPr>
                <w:sz w:val="14"/>
              </w:rPr>
              <w:t>GPS Insight Config</w:t>
            </w:r>
          </w:p>
        </w:tc>
        <w:tc>
          <w:tcPr>
            <w:tcW w:type="dxa" w:w="1152"/>
          </w:tcPr>
          <w:p>
            <w:r/>
            <w:r>
              <w:rPr>
                <w:sz w:val="14"/>
              </w:rPr>
              <w:t>13</w:t>
            </w:r>
          </w:p>
        </w:tc>
        <w:tc>
          <w:tcPr>
            <w:tcW w:type="dxa" w:w="1296"/>
          </w:tcPr>
          <w:p>
            <w:r/>
            <w:r>
              <w:rPr>
                <w:sz w:val="14"/>
              </w:rPr>
              <w:t>1</w:t>
            </w:r>
          </w:p>
        </w:tc>
      </w:tr>
      <w:tr>
        <w:tc>
          <w:tcPr>
            <w:tcW w:type="dxa" w:w="2880"/>
          </w:tcPr>
          <w:p>
            <w:r/>
            <w:r>
              <w:rPr>
                <w:sz w:val="14"/>
              </w:rPr>
              <w:t>GPS_Landmark__c</w:t>
            </w:r>
          </w:p>
        </w:tc>
        <w:tc>
          <w:tcPr>
            <w:tcW w:type="dxa" w:w="3168"/>
          </w:tcPr>
          <w:p>
            <w:r/>
            <w:r>
              <w:rPr>
                <w:sz w:val="14"/>
              </w:rPr>
              <w:t>GPS Landmark</w:t>
            </w:r>
          </w:p>
        </w:tc>
        <w:tc>
          <w:tcPr>
            <w:tcW w:type="dxa" w:w="1152"/>
          </w:tcPr>
          <w:p>
            <w:r/>
            <w:r>
              <w:rPr>
                <w:sz w:val="14"/>
              </w:rPr>
              <w:t>16</w:t>
            </w:r>
          </w:p>
        </w:tc>
        <w:tc>
          <w:tcPr>
            <w:tcW w:type="dxa" w:w="1296"/>
          </w:tcPr>
          <w:p>
            <w:r/>
            <w:r>
              <w:rPr>
                <w:sz w:val="14"/>
              </w:rPr>
              <w:t>0</w:t>
            </w:r>
          </w:p>
        </w:tc>
      </w:tr>
      <w:tr>
        <w:tc>
          <w:tcPr>
            <w:tcW w:type="dxa" w:w="2880"/>
          </w:tcPr>
          <w:p>
            <w:r/>
            <w:r>
              <w:rPr>
                <w:sz w:val="14"/>
              </w:rPr>
              <w:t>Gemini_Setting__c</w:t>
            </w:r>
          </w:p>
        </w:tc>
        <w:tc>
          <w:tcPr>
            <w:tcW w:type="dxa" w:w="3168"/>
          </w:tcPr>
          <w:p>
            <w:r/>
            <w:r>
              <w:rPr>
                <w:sz w:val="14"/>
              </w:rPr>
              <w:t>Gemini_Setting__c</w:t>
            </w:r>
          </w:p>
        </w:tc>
        <w:tc>
          <w:tcPr>
            <w:tcW w:type="dxa" w:w="1152"/>
          </w:tcPr>
          <w:p>
            <w:r/>
            <w:r>
              <w:rPr>
                <w:sz w:val="14"/>
              </w:rPr>
            </w:r>
          </w:p>
        </w:tc>
        <w:tc>
          <w:tcPr>
            <w:tcW w:type="dxa" w:w="1296"/>
          </w:tcPr>
          <w:p>
            <w:r/>
            <w:r>
              <w:rPr>
                <w:sz w:val="14"/>
              </w:rPr>
            </w:r>
          </w:p>
        </w:tc>
      </w:tr>
      <w:tr>
        <w:tc>
          <w:tcPr>
            <w:tcW w:type="dxa" w:w="2880"/>
          </w:tcPr>
          <w:p>
            <w:r/>
            <w:r>
              <w:rPr>
                <w:sz w:val="14"/>
              </w:rPr>
              <w:t>HERE_Settings__c</w:t>
            </w:r>
          </w:p>
        </w:tc>
        <w:tc>
          <w:tcPr>
            <w:tcW w:type="dxa" w:w="3168"/>
          </w:tcPr>
          <w:p>
            <w:r/>
            <w:r>
              <w:rPr>
                <w:sz w:val="14"/>
              </w:rPr>
              <w:t>HERE_Settings__c</w:t>
            </w:r>
          </w:p>
        </w:tc>
        <w:tc>
          <w:tcPr>
            <w:tcW w:type="dxa" w:w="1152"/>
          </w:tcPr>
          <w:p>
            <w:r/>
            <w:r>
              <w:rPr>
                <w:sz w:val="14"/>
              </w:rPr>
            </w:r>
          </w:p>
        </w:tc>
        <w:tc>
          <w:tcPr>
            <w:tcW w:type="dxa" w:w="1296"/>
          </w:tcPr>
          <w:p>
            <w:r/>
            <w:r>
              <w:rPr>
                <w:sz w:val="14"/>
              </w:rPr>
            </w:r>
          </w:p>
        </w:tc>
      </w:tr>
      <w:tr>
        <w:tc>
          <w:tcPr>
            <w:tcW w:type="dxa" w:w="2880"/>
          </w:tcPr>
          <w:p>
            <w:r/>
            <w:r>
              <w:rPr>
                <w:sz w:val="14"/>
              </w:rPr>
              <w:t>Health_Check_Log__c</w:t>
            </w:r>
          </w:p>
        </w:tc>
        <w:tc>
          <w:tcPr>
            <w:tcW w:type="dxa" w:w="3168"/>
          </w:tcPr>
          <w:p>
            <w:r/>
            <w:r>
              <w:rPr>
                <w:sz w:val="14"/>
              </w:rPr>
              <w:t>Health Check Log</w:t>
            </w:r>
          </w:p>
        </w:tc>
        <w:tc>
          <w:tcPr>
            <w:tcW w:type="dxa" w:w="1152"/>
          </w:tcPr>
          <w:p>
            <w:r/>
            <w:r>
              <w:rPr>
                <w:sz w:val="14"/>
              </w:rPr>
              <w:t>17</w:t>
            </w:r>
          </w:p>
        </w:tc>
        <w:tc>
          <w:tcPr>
            <w:tcW w:type="dxa" w:w="1296"/>
          </w:tcPr>
          <w:p>
            <w:r/>
            <w:r>
              <w:rPr>
                <w:sz w:val="14"/>
              </w:rPr>
              <w:t>0</w:t>
            </w:r>
          </w:p>
        </w:tc>
      </w:tr>
      <w:tr>
        <w:tc>
          <w:tcPr>
            <w:tcW w:type="dxa" w:w="2880"/>
          </w:tcPr>
          <w:p>
            <w:r/>
            <w:r>
              <w:rPr>
                <w:sz w:val="14"/>
              </w:rPr>
              <w:t>Hire_Request__c</w:t>
            </w:r>
          </w:p>
        </w:tc>
        <w:tc>
          <w:tcPr>
            <w:tcW w:type="dxa" w:w="3168"/>
          </w:tcPr>
          <w:p>
            <w:r/>
            <w:r>
              <w:rPr>
                <w:sz w:val="14"/>
              </w:rPr>
              <w:t>Hire Request</w:t>
            </w:r>
          </w:p>
        </w:tc>
        <w:tc>
          <w:tcPr>
            <w:tcW w:type="dxa" w:w="1152"/>
          </w:tcPr>
          <w:p>
            <w:r/>
            <w:r>
              <w:rPr>
                <w:sz w:val="14"/>
              </w:rPr>
              <w:t>29</w:t>
            </w:r>
          </w:p>
        </w:tc>
        <w:tc>
          <w:tcPr>
            <w:tcW w:type="dxa" w:w="1296"/>
          </w:tcPr>
          <w:p>
            <w:r/>
            <w:r>
              <w:rPr>
                <w:sz w:val="14"/>
              </w:rPr>
              <w:t>0</w:t>
            </w:r>
          </w:p>
        </w:tc>
      </w:tr>
      <w:tr>
        <w:tc>
          <w:tcPr>
            <w:tcW w:type="dxa" w:w="2880"/>
          </w:tcPr>
          <w:p>
            <w:r/>
            <w:r>
              <w:rPr>
                <w:sz w:val="14"/>
              </w:rPr>
              <w:t>Homeowner_Property__c</w:t>
            </w:r>
          </w:p>
        </w:tc>
        <w:tc>
          <w:tcPr>
            <w:tcW w:type="dxa" w:w="3168"/>
          </w:tcPr>
          <w:p>
            <w:r/>
            <w:r>
              <w:rPr>
                <w:sz w:val="14"/>
              </w:rPr>
              <w:t>Homeowner Property</w:t>
            </w:r>
          </w:p>
        </w:tc>
        <w:tc>
          <w:tcPr>
            <w:tcW w:type="dxa" w:w="1152"/>
          </w:tcPr>
          <w:p>
            <w:r/>
            <w:r>
              <w:rPr>
                <w:sz w:val="14"/>
              </w:rPr>
              <w:t>26</w:t>
            </w:r>
          </w:p>
        </w:tc>
        <w:tc>
          <w:tcPr>
            <w:tcW w:type="dxa" w:w="1296"/>
          </w:tcPr>
          <w:p>
            <w:r/>
            <w:r>
              <w:rPr>
                <w:sz w:val="14"/>
              </w:rPr>
              <w:t>40</w:t>
            </w:r>
          </w:p>
        </w:tc>
      </w:tr>
      <w:tr>
        <w:tc>
          <w:tcPr>
            <w:tcW w:type="dxa" w:w="2880"/>
          </w:tcPr>
          <w:p>
            <w:r/>
            <w:r>
              <w:rPr>
                <w:sz w:val="14"/>
              </w:rPr>
              <w:t>IT_Request__c</w:t>
            </w:r>
          </w:p>
        </w:tc>
        <w:tc>
          <w:tcPr>
            <w:tcW w:type="dxa" w:w="3168"/>
          </w:tcPr>
          <w:p>
            <w:r/>
            <w:r>
              <w:rPr>
                <w:sz w:val="14"/>
              </w:rPr>
              <w:t>IT Request</w:t>
            </w:r>
          </w:p>
        </w:tc>
        <w:tc>
          <w:tcPr>
            <w:tcW w:type="dxa" w:w="1152"/>
          </w:tcPr>
          <w:p>
            <w:r/>
            <w:r>
              <w:rPr>
                <w:sz w:val="14"/>
              </w:rPr>
              <w:t>18</w:t>
            </w:r>
          </w:p>
        </w:tc>
        <w:tc>
          <w:tcPr>
            <w:tcW w:type="dxa" w:w="1296"/>
          </w:tcPr>
          <w:p>
            <w:r/>
            <w:r>
              <w:rPr>
                <w:sz w:val="14"/>
              </w:rPr>
              <w:t>0</w:t>
            </w:r>
          </w:p>
        </w:tc>
      </w:tr>
      <w:tr>
        <w:tc>
          <w:tcPr>
            <w:tcW w:type="dxa" w:w="2880"/>
          </w:tcPr>
          <w:p>
            <w:r/>
            <w:r>
              <w:rPr>
                <w:sz w:val="14"/>
              </w:rPr>
              <w:t>In_App_Checklist_Settings__c</w:t>
            </w:r>
          </w:p>
        </w:tc>
        <w:tc>
          <w:tcPr>
            <w:tcW w:type="dxa" w:w="3168"/>
          </w:tcPr>
          <w:p>
            <w:r/>
            <w:r>
              <w:rPr>
                <w:sz w:val="14"/>
              </w:rPr>
              <w:t>In App Checklist Settings</w:t>
            </w:r>
          </w:p>
        </w:tc>
        <w:tc>
          <w:tcPr>
            <w:tcW w:type="dxa" w:w="1152"/>
          </w:tcPr>
          <w:p>
            <w:r/>
            <w:r>
              <w:rPr>
                <w:sz w:val="14"/>
              </w:rPr>
              <w:t>11</w:t>
            </w:r>
          </w:p>
        </w:tc>
        <w:tc>
          <w:tcPr>
            <w:tcW w:type="dxa" w:w="1296"/>
          </w:tcPr>
          <w:p>
            <w:r/>
            <w:r>
              <w:rPr>
                <w:sz w:val="14"/>
              </w:rPr>
              <w:t>3</w:t>
            </w:r>
          </w:p>
        </w:tc>
      </w:tr>
      <w:tr>
        <w:tc>
          <w:tcPr>
            <w:tcW w:type="dxa" w:w="2880"/>
          </w:tcPr>
          <w:p>
            <w:r/>
            <w:r>
              <w:rPr>
                <w:sz w:val="14"/>
              </w:rPr>
              <w:t>Integration_Secret__c</w:t>
            </w:r>
          </w:p>
        </w:tc>
        <w:tc>
          <w:tcPr>
            <w:tcW w:type="dxa" w:w="3168"/>
          </w:tcPr>
          <w:p>
            <w:r/>
            <w:r>
              <w:rPr>
                <w:sz w:val="14"/>
              </w:rPr>
              <w:t>Integration_Secret__c</w:t>
            </w:r>
          </w:p>
        </w:tc>
        <w:tc>
          <w:tcPr>
            <w:tcW w:type="dxa" w:w="1152"/>
          </w:tcPr>
          <w:p>
            <w:r/>
            <w:r>
              <w:rPr>
                <w:sz w:val="14"/>
              </w:rPr>
            </w:r>
          </w:p>
        </w:tc>
        <w:tc>
          <w:tcPr>
            <w:tcW w:type="dxa" w:w="1296"/>
          </w:tcPr>
          <w:p>
            <w:r/>
            <w:r>
              <w:rPr>
                <w:sz w:val="14"/>
              </w:rPr>
            </w:r>
          </w:p>
        </w:tc>
      </w:tr>
      <w:tr>
        <w:tc>
          <w:tcPr>
            <w:tcW w:type="dxa" w:w="2880"/>
          </w:tcPr>
          <w:p>
            <w:r/>
            <w:r>
              <w:rPr>
                <w:sz w:val="14"/>
              </w:rPr>
              <w:t>Inventory_Allocation__c</w:t>
            </w:r>
          </w:p>
        </w:tc>
        <w:tc>
          <w:tcPr>
            <w:tcW w:type="dxa" w:w="3168"/>
          </w:tcPr>
          <w:p>
            <w:r/>
            <w:r>
              <w:rPr>
                <w:sz w:val="14"/>
              </w:rPr>
              <w:t>Inventory Allocation</w:t>
            </w:r>
          </w:p>
        </w:tc>
        <w:tc>
          <w:tcPr>
            <w:tcW w:type="dxa" w:w="1152"/>
          </w:tcPr>
          <w:p>
            <w:r/>
            <w:r>
              <w:rPr>
                <w:sz w:val="14"/>
              </w:rPr>
              <w:t>13</w:t>
            </w:r>
          </w:p>
        </w:tc>
        <w:tc>
          <w:tcPr>
            <w:tcW w:type="dxa" w:w="1296"/>
          </w:tcPr>
          <w:p>
            <w:r/>
            <w:r>
              <w:rPr>
                <w:sz w:val="14"/>
              </w:rPr>
              <w:t>0</w:t>
            </w:r>
          </w:p>
        </w:tc>
      </w:tr>
      <w:tr>
        <w:tc>
          <w:tcPr>
            <w:tcW w:type="dxa" w:w="2880"/>
          </w:tcPr>
          <w:p>
            <w:r/>
            <w:r>
              <w:rPr>
                <w:sz w:val="14"/>
              </w:rPr>
              <w:t>Inventory_Count__c</w:t>
            </w:r>
          </w:p>
        </w:tc>
        <w:tc>
          <w:tcPr>
            <w:tcW w:type="dxa" w:w="3168"/>
          </w:tcPr>
          <w:p>
            <w:r/>
            <w:r>
              <w:rPr>
                <w:sz w:val="14"/>
              </w:rPr>
              <w:t>Inventory Count</w:t>
            </w:r>
          </w:p>
        </w:tc>
        <w:tc>
          <w:tcPr>
            <w:tcW w:type="dxa" w:w="1152"/>
          </w:tcPr>
          <w:p>
            <w:r/>
            <w:r>
              <w:rPr>
                <w:sz w:val="14"/>
              </w:rPr>
              <w:t>10</w:t>
            </w:r>
          </w:p>
        </w:tc>
        <w:tc>
          <w:tcPr>
            <w:tcW w:type="dxa" w:w="1296"/>
          </w:tcPr>
          <w:p>
            <w:r/>
            <w:r>
              <w:rPr>
                <w:sz w:val="14"/>
              </w:rPr>
              <w:t>0</w:t>
            </w:r>
          </w:p>
        </w:tc>
      </w:tr>
      <w:tr>
        <w:tc>
          <w:tcPr>
            <w:tcW w:type="dxa" w:w="2880"/>
          </w:tcPr>
          <w:p>
            <w:r/>
            <w:r>
              <w:rPr>
                <w:sz w:val="14"/>
              </w:rPr>
              <w:t>Invoice__c</w:t>
            </w:r>
          </w:p>
        </w:tc>
        <w:tc>
          <w:tcPr>
            <w:tcW w:type="dxa" w:w="3168"/>
          </w:tcPr>
          <w:p>
            <w:r/>
            <w:r>
              <w:rPr>
                <w:sz w:val="14"/>
              </w:rPr>
              <w:t>Invoice</w:t>
            </w:r>
          </w:p>
        </w:tc>
        <w:tc>
          <w:tcPr>
            <w:tcW w:type="dxa" w:w="1152"/>
          </w:tcPr>
          <w:p>
            <w:r/>
            <w:r>
              <w:rPr>
                <w:sz w:val="14"/>
              </w:rPr>
              <w:t>41</w:t>
            </w:r>
          </w:p>
        </w:tc>
        <w:tc>
          <w:tcPr>
            <w:tcW w:type="dxa" w:w="1296"/>
          </w:tcPr>
          <w:p>
            <w:r/>
            <w:r>
              <w:rPr>
                <w:sz w:val="14"/>
              </w:rPr>
              <w:t>0</w:t>
            </w:r>
          </w:p>
        </w:tc>
      </w:tr>
      <w:tr>
        <w:tc>
          <w:tcPr>
            <w:tcW w:type="dxa" w:w="2880"/>
          </w:tcPr>
          <w:p>
            <w:r/>
            <w:r>
              <w:rPr>
                <w:sz w:val="14"/>
              </w:rPr>
              <w:t>Invoice_Line_Item__c</w:t>
            </w:r>
          </w:p>
        </w:tc>
        <w:tc>
          <w:tcPr>
            <w:tcW w:type="dxa" w:w="3168"/>
          </w:tcPr>
          <w:p>
            <w:r/>
            <w:r>
              <w:rPr>
                <w:sz w:val="14"/>
              </w:rPr>
              <w:t>Invoice Line Item</w:t>
            </w:r>
          </w:p>
        </w:tc>
        <w:tc>
          <w:tcPr>
            <w:tcW w:type="dxa" w:w="1152"/>
          </w:tcPr>
          <w:p>
            <w:r/>
            <w:r>
              <w:rPr>
                <w:sz w:val="14"/>
              </w:rPr>
              <w:t>24</w:t>
            </w:r>
          </w:p>
        </w:tc>
        <w:tc>
          <w:tcPr>
            <w:tcW w:type="dxa" w:w="1296"/>
          </w:tcPr>
          <w:p>
            <w:r/>
            <w:r>
              <w:rPr>
                <w:sz w:val="14"/>
              </w:rPr>
              <w:t>0</w:t>
            </w:r>
          </w:p>
        </w:tc>
      </w:tr>
      <w:tr>
        <w:tc>
          <w:tcPr>
            <w:tcW w:type="dxa" w:w="2880"/>
          </w:tcPr>
          <w:p>
            <w:r/>
            <w:r>
              <w:rPr>
                <w:sz w:val="14"/>
              </w:rPr>
              <w:t>Item_Catalog__c</w:t>
            </w:r>
          </w:p>
        </w:tc>
        <w:tc>
          <w:tcPr>
            <w:tcW w:type="dxa" w:w="3168"/>
          </w:tcPr>
          <w:p>
            <w:r/>
            <w:r>
              <w:rPr>
                <w:sz w:val="14"/>
              </w:rPr>
              <w:t>Item Catalog</w:t>
            </w:r>
          </w:p>
        </w:tc>
        <w:tc>
          <w:tcPr>
            <w:tcW w:type="dxa" w:w="1152"/>
          </w:tcPr>
          <w:p>
            <w:r/>
            <w:r>
              <w:rPr>
                <w:sz w:val="14"/>
              </w:rPr>
              <w:t>28</w:t>
            </w:r>
          </w:p>
        </w:tc>
        <w:tc>
          <w:tcPr>
            <w:tcW w:type="dxa" w:w="1296"/>
          </w:tcPr>
          <w:p>
            <w:r/>
            <w:r>
              <w:rPr>
                <w:sz w:val="14"/>
              </w:rPr>
              <w:t>141</w:t>
            </w:r>
          </w:p>
        </w:tc>
      </w:tr>
      <w:tr>
        <w:tc>
          <w:tcPr>
            <w:tcW w:type="dxa" w:w="2880"/>
          </w:tcPr>
          <w:p>
            <w:r/>
            <w:r>
              <w:rPr>
                <w:sz w:val="14"/>
              </w:rPr>
              <w:t>Knowledge__c</w:t>
            </w:r>
          </w:p>
        </w:tc>
        <w:tc>
          <w:tcPr>
            <w:tcW w:type="dxa" w:w="3168"/>
          </w:tcPr>
          <w:p>
            <w:r/>
            <w:r>
              <w:rPr>
                <w:sz w:val="14"/>
              </w:rPr>
              <w:t>Knowledge__c</w:t>
            </w:r>
          </w:p>
        </w:tc>
        <w:tc>
          <w:tcPr>
            <w:tcW w:type="dxa" w:w="1152"/>
          </w:tcPr>
          <w:p>
            <w:r/>
            <w:r>
              <w:rPr>
                <w:sz w:val="14"/>
              </w:rPr>
            </w:r>
          </w:p>
        </w:tc>
        <w:tc>
          <w:tcPr>
            <w:tcW w:type="dxa" w:w="1296"/>
          </w:tcPr>
          <w:p>
            <w:r/>
            <w:r>
              <w:rPr>
                <w:sz w:val="14"/>
              </w:rPr>
            </w:r>
          </w:p>
        </w:tc>
      </w:tr>
      <w:tr>
        <w:tc>
          <w:tcPr>
            <w:tcW w:type="dxa" w:w="2880"/>
          </w:tcPr>
          <w:p>
            <w:r/>
            <w:r>
              <w:rPr>
                <w:sz w:val="14"/>
              </w:rPr>
              <w:t>LOVING_Division__c</w:t>
            </w:r>
          </w:p>
        </w:tc>
        <w:tc>
          <w:tcPr>
            <w:tcW w:type="dxa" w:w="3168"/>
          </w:tcPr>
          <w:p>
            <w:r/>
            <w:r>
              <w:rPr>
                <w:sz w:val="14"/>
              </w:rPr>
              <w:t>LOVING_Division__c</w:t>
            </w:r>
          </w:p>
        </w:tc>
        <w:tc>
          <w:tcPr>
            <w:tcW w:type="dxa" w:w="1152"/>
          </w:tcPr>
          <w:p>
            <w:r/>
            <w:r>
              <w:rPr>
                <w:sz w:val="14"/>
              </w:rPr>
            </w:r>
          </w:p>
        </w:tc>
        <w:tc>
          <w:tcPr>
            <w:tcW w:type="dxa" w:w="1296"/>
          </w:tcPr>
          <w:p>
            <w:r/>
            <w:r>
              <w:rPr>
                <w:sz w:val="14"/>
              </w:rPr>
            </w:r>
          </w:p>
        </w:tc>
      </w:tr>
      <w:tr>
        <w:tc>
          <w:tcPr>
            <w:tcW w:type="dxa" w:w="2880"/>
          </w:tcPr>
          <w:p>
            <w:r/>
            <w:r>
              <w:rPr>
                <w:sz w:val="14"/>
              </w:rPr>
              <w:t>LOVING_Document__c</w:t>
            </w:r>
          </w:p>
        </w:tc>
        <w:tc>
          <w:tcPr>
            <w:tcW w:type="dxa" w:w="3168"/>
          </w:tcPr>
          <w:p>
            <w:r/>
            <w:r>
              <w:rPr>
                <w:sz w:val="14"/>
              </w:rPr>
              <w:t>LOVING Document</w:t>
            </w:r>
          </w:p>
        </w:tc>
        <w:tc>
          <w:tcPr>
            <w:tcW w:type="dxa" w:w="1152"/>
          </w:tcPr>
          <w:p>
            <w:r/>
            <w:r>
              <w:rPr>
                <w:sz w:val="14"/>
              </w:rPr>
              <w:t>18</w:t>
            </w:r>
          </w:p>
        </w:tc>
        <w:tc>
          <w:tcPr>
            <w:tcW w:type="dxa" w:w="1296"/>
          </w:tcPr>
          <w:p>
            <w:r/>
            <w:r>
              <w:rPr>
                <w:sz w:val="14"/>
              </w:rPr>
              <w:t>0</w:t>
            </w:r>
          </w:p>
        </w:tc>
      </w:tr>
      <w:tr>
        <w:tc>
          <w:tcPr>
            <w:tcW w:type="dxa" w:w="2880"/>
          </w:tcPr>
          <w:p>
            <w:r/>
            <w:r>
              <w:rPr>
                <w:sz w:val="14"/>
              </w:rPr>
              <w:t>LOVING_External_Link__c</w:t>
            </w:r>
          </w:p>
        </w:tc>
        <w:tc>
          <w:tcPr>
            <w:tcW w:type="dxa" w:w="3168"/>
          </w:tcPr>
          <w:p>
            <w:r/>
            <w:r>
              <w:rPr>
                <w:sz w:val="14"/>
              </w:rPr>
              <w:t>LOVING_External_Link__c</w:t>
            </w:r>
          </w:p>
        </w:tc>
        <w:tc>
          <w:tcPr>
            <w:tcW w:type="dxa" w:w="1152"/>
          </w:tcPr>
          <w:p>
            <w:r/>
            <w:r>
              <w:rPr>
                <w:sz w:val="14"/>
              </w:rPr>
            </w:r>
          </w:p>
        </w:tc>
        <w:tc>
          <w:tcPr>
            <w:tcW w:type="dxa" w:w="1296"/>
          </w:tcPr>
          <w:p>
            <w:r/>
            <w:r>
              <w:rPr>
                <w:sz w:val="14"/>
              </w:rPr>
            </w:r>
          </w:p>
        </w:tc>
      </w:tr>
      <w:tr>
        <w:tc>
          <w:tcPr>
            <w:tcW w:type="dxa" w:w="2880"/>
          </w:tcPr>
          <w:p>
            <w:r/>
            <w:r>
              <w:rPr>
                <w:sz w:val="14"/>
              </w:rPr>
              <w:t>Loading_Ticket__c</w:t>
            </w:r>
          </w:p>
        </w:tc>
        <w:tc>
          <w:tcPr>
            <w:tcW w:type="dxa" w:w="3168"/>
          </w:tcPr>
          <w:p>
            <w:r/>
            <w:r>
              <w:rPr>
                <w:sz w:val="14"/>
              </w:rPr>
              <w:t>Loading Ticket</w:t>
            </w:r>
          </w:p>
        </w:tc>
        <w:tc>
          <w:tcPr>
            <w:tcW w:type="dxa" w:w="1152"/>
          </w:tcPr>
          <w:p>
            <w:r/>
            <w:r>
              <w:rPr>
                <w:sz w:val="14"/>
              </w:rPr>
              <w:t>20</w:t>
            </w:r>
          </w:p>
        </w:tc>
        <w:tc>
          <w:tcPr>
            <w:tcW w:type="dxa" w:w="1296"/>
          </w:tcPr>
          <w:p>
            <w:r/>
            <w:r>
              <w:rPr>
                <w:sz w:val="14"/>
              </w:rPr>
              <w:t>1</w:t>
            </w:r>
          </w:p>
        </w:tc>
      </w:tr>
      <w:tr>
        <w:tc>
          <w:tcPr>
            <w:tcW w:type="dxa" w:w="2880"/>
          </w:tcPr>
          <w:p>
            <w:r/>
            <w:r>
              <w:rPr>
                <w:sz w:val="14"/>
              </w:rPr>
              <w:t>Lot__c</w:t>
            </w:r>
          </w:p>
        </w:tc>
        <w:tc>
          <w:tcPr>
            <w:tcW w:type="dxa" w:w="3168"/>
          </w:tcPr>
          <w:p>
            <w:r/>
            <w:r>
              <w:rPr>
                <w:sz w:val="14"/>
              </w:rPr>
              <w:t>Lot</w:t>
            </w:r>
          </w:p>
        </w:tc>
        <w:tc>
          <w:tcPr>
            <w:tcW w:type="dxa" w:w="1152"/>
          </w:tcPr>
          <w:p>
            <w:r/>
            <w:r>
              <w:rPr>
                <w:sz w:val="14"/>
              </w:rPr>
              <w:t>60</w:t>
            </w:r>
          </w:p>
        </w:tc>
        <w:tc>
          <w:tcPr>
            <w:tcW w:type="dxa" w:w="1296"/>
          </w:tcPr>
          <w:p>
            <w:r/>
            <w:r>
              <w:rPr>
                <w:sz w:val="14"/>
              </w:rPr>
              <w:t>714</w:t>
            </w:r>
          </w:p>
        </w:tc>
      </w:tr>
      <w:tr>
        <w:tc>
          <w:tcPr>
            <w:tcW w:type="dxa" w:w="2880"/>
          </w:tcPr>
          <w:p>
            <w:r/>
            <w:r>
              <w:rPr>
                <w:sz w:val="14"/>
              </w:rPr>
              <w:t>Material_Allocation__c</w:t>
            </w:r>
          </w:p>
        </w:tc>
        <w:tc>
          <w:tcPr>
            <w:tcW w:type="dxa" w:w="3168"/>
          </w:tcPr>
          <w:p>
            <w:r/>
            <w:r>
              <w:rPr>
                <w:sz w:val="14"/>
              </w:rPr>
              <w:t>Material Allocation</w:t>
            </w:r>
          </w:p>
        </w:tc>
        <w:tc>
          <w:tcPr>
            <w:tcW w:type="dxa" w:w="1152"/>
          </w:tcPr>
          <w:p>
            <w:r/>
            <w:r>
              <w:rPr>
                <w:sz w:val="14"/>
              </w:rPr>
              <w:t>16</w:t>
            </w:r>
          </w:p>
        </w:tc>
        <w:tc>
          <w:tcPr>
            <w:tcW w:type="dxa" w:w="1296"/>
          </w:tcPr>
          <w:p>
            <w:r/>
            <w:r>
              <w:rPr>
                <w:sz w:val="14"/>
              </w:rPr>
              <w:t>0</w:t>
            </w:r>
          </w:p>
        </w:tc>
      </w:tr>
      <w:tr>
        <w:tc>
          <w:tcPr>
            <w:tcW w:type="dxa" w:w="2880"/>
          </w:tcPr>
          <w:p>
            <w:r/>
            <w:r>
              <w:rPr>
                <w:sz w:val="14"/>
              </w:rPr>
              <w:t>Material_Assignment__c</w:t>
            </w:r>
          </w:p>
        </w:tc>
        <w:tc>
          <w:tcPr>
            <w:tcW w:type="dxa" w:w="3168"/>
          </w:tcPr>
          <w:p>
            <w:r/>
            <w:r>
              <w:rPr>
                <w:sz w:val="14"/>
              </w:rPr>
              <w:t>Material Assignment</w:t>
            </w:r>
          </w:p>
        </w:tc>
        <w:tc>
          <w:tcPr>
            <w:tcW w:type="dxa" w:w="1152"/>
          </w:tcPr>
          <w:p>
            <w:r/>
            <w:r>
              <w:rPr>
                <w:sz w:val="14"/>
              </w:rPr>
              <w:t>10</w:t>
            </w:r>
          </w:p>
        </w:tc>
        <w:tc>
          <w:tcPr>
            <w:tcW w:type="dxa" w:w="1296"/>
          </w:tcPr>
          <w:p>
            <w:r/>
            <w:r>
              <w:rPr>
                <w:sz w:val="14"/>
              </w:rPr>
              <w:t>0</w:t>
            </w:r>
          </w:p>
        </w:tc>
      </w:tr>
      <w:tr>
        <w:tc>
          <w:tcPr>
            <w:tcW w:type="dxa" w:w="2880"/>
          </w:tcPr>
          <w:p>
            <w:r/>
            <w:r>
              <w:rPr>
                <w:sz w:val="14"/>
              </w:rPr>
              <w:t>Morning_Vehicle_Checklist__c</w:t>
            </w:r>
          </w:p>
        </w:tc>
        <w:tc>
          <w:tcPr>
            <w:tcW w:type="dxa" w:w="3168"/>
          </w:tcPr>
          <w:p>
            <w:r/>
            <w:r>
              <w:rPr>
                <w:sz w:val="14"/>
              </w:rPr>
              <w:t>Morning Vehicle Checklist</w:t>
            </w:r>
          </w:p>
        </w:tc>
        <w:tc>
          <w:tcPr>
            <w:tcW w:type="dxa" w:w="1152"/>
          </w:tcPr>
          <w:p>
            <w:r/>
            <w:r>
              <w:rPr>
                <w:sz w:val="14"/>
              </w:rPr>
              <w:t>28</w:t>
            </w:r>
          </w:p>
        </w:tc>
        <w:tc>
          <w:tcPr>
            <w:tcW w:type="dxa" w:w="1296"/>
          </w:tcPr>
          <w:p>
            <w:r/>
            <w:r>
              <w:rPr>
                <w:sz w:val="14"/>
              </w:rPr>
              <w:t>0</w:t>
            </w:r>
          </w:p>
        </w:tc>
      </w:tr>
      <w:tr>
        <w:tc>
          <w:tcPr>
            <w:tcW w:type="dxa" w:w="2880"/>
          </w:tcPr>
          <w:p>
            <w:r/>
            <w:r>
              <w:rPr>
                <w:sz w:val="14"/>
              </w:rPr>
              <w:t>OneOnOne__c</w:t>
            </w:r>
          </w:p>
        </w:tc>
        <w:tc>
          <w:tcPr>
            <w:tcW w:type="dxa" w:w="3168"/>
          </w:tcPr>
          <w:p>
            <w:r/>
            <w:r>
              <w:rPr>
                <w:sz w:val="14"/>
              </w:rPr>
              <w:t>1:1</w:t>
            </w:r>
          </w:p>
        </w:tc>
        <w:tc>
          <w:tcPr>
            <w:tcW w:type="dxa" w:w="1152"/>
          </w:tcPr>
          <w:p>
            <w:r/>
            <w:r>
              <w:rPr>
                <w:sz w:val="14"/>
              </w:rPr>
              <w:t>21</w:t>
            </w:r>
          </w:p>
        </w:tc>
        <w:tc>
          <w:tcPr>
            <w:tcW w:type="dxa" w:w="1296"/>
          </w:tcPr>
          <w:p>
            <w:r/>
            <w:r>
              <w:rPr>
                <w:sz w:val="14"/>
              </w:rPr>
              <w:t>0</w:t>
            </w:r>
          </w:p>
        </w:tc>
      </w:tr>
      <w:tr>
        <w:tc>
          <w:tcPr>
            <w:tcW w:type="dxa" w:w="2880"/>
          </w:tcPr>
          <w:p>
            <w:r/>
            <w:r>
              <w:rPr>
                <w:sz w:val="14"/>
              </w:rPr>
              <w:t>Opportunity__c</w:t>
            </w:r>
          </w:p>
        </w:tc>
        <w:tc>
          <w:tcPr>
            <w:tcW w:type="dxa" w:w="3168"/>
          </w:tcPr>
          <w:p>
            <w:r/>
            <w:r>
              <w:rPr>
                <w:sz w:val="14"/>
              </w:rPr>
              <w:t>Opportunity__c</w:t>
            </w:r>
          </w:p>
        </w:tc>
        <w:tc>
          <w:tcPr>
            <w:tcW w:type="dxa" w:w="1152"/>
          </w:tcPr>
          <w:p>
            <w:r/>
            <w:r>
              <w:rPr>
                <w:sz w:val="14"/>
              </w:rPr>
            </w:r>
          </w:p>
        </w:tc>
        <w:tc>
          <w:tcPr>
            <w:tcW w:type="dxa" w:w="1296"/>
          </w:tcPr>
          <w:p>
            <w:r/>
            <w:r>
              <w:rPr>
                <w:sz w:val="14"/>
              </w:rPr>
            </w:r>
          </w:p>
        </w:tc>
      </w:tr>
      <w:tr>
        <w:tc>
          <w:tcPr>
            <w:tcW w:type="dxa" w:w="2880"/>
          </w:tcPr>
          <w:p>
            <w:r/>
            <w:r>
              <w:rPr>
                <w:sz w:val="14"/>
              </w:rPr>
              <w:t>PO_Line_Item__c</w:t>
            </w:r>
          </w:p>
        </w:tc>
        <w:tc>
          <w:tcPr>
            <w:tcW w:type="dxa" w:w="3168"/>
          </w:tcPr>
          <w:p>
            <w:r/>
            <w:r>
              <w:rPr>
                <w:sz w:val="14"/>
              </w:rPr>
              <w:t>PO Line Item</w:t>
            </w:r>
          </w:p>
        </w:tc>
        <w:tc>
          <w:tcPr>
            <w:tcW w:type="dxa" w:w="1152"/>
          </w:tcPr>
          <w:p>
            <w:r/>
            <w:r>
              <w:rPr>
                <w:sz w:val="14"/>
              </w:rPr>
              <w:t>18</w:t>
            </w:r>
          </w:p>
        </w:tc>
        <w:tc>
          <w:tcPr>
            <w:tcW w:type="dxa" w:w="1296"/>
          </w:tcPr>
          <w:p>
            <w:r/>
            <w:r>
              <w:rPr>
                <w:sz w:val="14"/>
              </w:rPr>
              <w:t>2</w:t>
            </w:r>
          </w:p>
        </w:tc>
      </w:tr>
      <w:tr>
        <w:tc>
          <w:tcPr>
            <w:tcW w:type="dxa" w:w="2880"/>
          </w:tcPr>
          <w:p>
            <w:r/>
            <w:r>
              <w:rPr>
                <w:sz w:val="14"/>
              </w:rPr>
              <w:t>Payment_Milestone__c</w:t>
            </w:r>
          </w:p>
        </w:tc>
        <w:tc>
          <w:tcPr>
            <w:tcW w:type="dxa" w:w="3168"/>
          </w:tcPr>
          <w:p>
            <w:r/>
            <w:r>
              <w:rPr>
                <w:sz w:val="14"/>
              </w:rPr>
              <w:t>Payment Milestone</w:t>
            </w:r>
          </w:p>
        </w:tc>
        <w:tc>
          <w:tcPr>
            <w:tcW w:type="dxa" w:w="1152"/>
          </w:tcPr>
          <w:p>
            <w:r/>
            <w:r>
              <w:rPr>
                <w:sz w:val="14"/>
              </w:rPr>
              <w:t>21</w:t>
            </w:r>
          </w:p>
        </w:tc>
        <w:tc>
          <w:tcPr>
            <w:tcW w:type="dxa" w:w="1296"/>
          </w:tcPr>
          <w:p>
            <w:r/>
            <w:r>
              <w:rPr>
                <w:sz w:val="14"/>
              </w:rPr>
              <w:t>2</w:t>
            </w:r>
          </w:p>
        </w:tc>
      </w:tr>
      <w:tr>
        <w:tc>
          <w:tcPr>
            <w:tcW w:type="dxa" w:w="2880"/>
          </w:tcPr>
          <w:p>
            <w:r/>
            <w:r>
              <w:rPr>
                <w:sz w:val="14"/>
              </w:rPr>
              <w:t>Photo__c</w:t>
            </w:r>
          </w:p>
        </w:tc>
        <w:tc>
          <w:tcPr>
            <w:tcW w:type="dxa" w:w="3168"/>
          </w:tcPr>
          <w:p>
            <w:r/>
            <w:r>
              <w:rPr>
                <w:sz w:val="14"/>
              </w:rPr>
              <w:t>Photo</w:t>
            </w:r>
          </w:p>
        </w:tc>
        <w:tc>
          <w:tcPr>
            <w:tcW w:type="dxa" w:w="1152"/>
          </w:tcPr>
          <w:p>
            <w:r/>
            <w:r>
              <w:rPr>
                <w:sz w:val="14"/>
              </w:rPr>
              <w:t>20</w:t>
            </w:r>
          </w:p>
        </w:tc>
        <w:tc>
          <w:tcPr>
            <w:tcW w:type="dxa" w:w="1296"/>
          </w:tcPr>
          <w:p>
            <w:r/>
            <w:r>
              <w:rPr>
                <w:sz w:val="14"/>
              </w:rPr>
              <w:t>0</w:t>
            </w:r>
          </w:p>
        </w:tc>
      </w:tr>
      <w:tr>
        <w:tc>
          <w:tcPr>
            <w:tcW w:type="dxa" w:w="2880"/>
          </w:tcPr>
          <w:p>
            <w:r/>
            <w:r>
              <w:rPr>
                <w:sz w:val="14"/>
              </w:rPr>
              <w:t>Pricing_Rule__c</w:t>
            </w:r>
          </w:p>
        </w:tc>
        <w:tc>
          <w:tcPr>
            <w:tcW w:type="dxa" w:w="3168"/>
          </w:tcPr>
          <w:p>
            <w:r/>
            <w:r>
              <w:rPr>
                <w:sz w:val="14"/>
              </w:rPr>
              <w:t>Pricing Rule</w:t>
            </w:r>
          </w:p>
        </w:tc>
        <w:tc>
          <w:tcPr>
            <w:tcW w:type="dxa" w:w="1152"/>
          </w:tcPr>
          <w:p>
            <w:r/>
            <w:r>
              <w:rPr>
                <w:sz w:val="14"/>
              </w:rPr>
              <w:t>18</w:t>
            </w:r>
          </w:p>
        </w:tc>
        <w:tc>
          <w:tcPr>
            <w:tcW w:type="dxa" w:w="1296"/>
          </w:tcPr>
          <w:p>
            <w:r/>
            <w:r>
              <w:rPr>
                <w:sz w:val="14"/>
              </w:rPr>
              <w:t>29</w:t>
            </w:r>
          </w:p>
        </w:tc>
      </w:tr>
      <w:tr>
        <w:tc>
          <w:tcPr>
            <w:tcW w:type="dxa" w:w="2880"/>
          </w:tcPr>
          <w:p>
            <w:r/>
            <w:r>
              <w:rPr>
                <w:sz w:val="14"/>
              </w:rPr>
              <w:t>Pull_Ticket__c</w:t>
            </w:r>
          </w:p>
        </w:tc>
        <w:tc>
          <w:tcPr>
            <w:tcW w:type="dxa" w:w="3168"/>
          </w:tcPr>
          <w:p>
            <w:r/>
            <w:r>
              <w:rPr>
                <w:sz w:val="14"/>
              </w:rPr>
              <w:t>Pull Ticket</w:t>
            </w:r>
          </w:p>
        </w:tc>
        <w:tc>
          <w:tcPr>
            <w:tcW w:type="dxa" w:w="1152"/>
          </w:tcPr>
          <w:p>
            <w:r/>
            <w:r>
              <w:rPr>
                <w:sz w:val="14"/>
              </w:rPr>
              <w:t>24</w:t>
            </w:r>
          </w:p>
        </w:tc>
        <w:tc>
          <w:tcPr>
            <w:tcW w:type="dxa" w:w="1296"/>
          </w:tcPr>
          <w:p>
            <w:r/>
            <w:r>
              <w:rPr>
                <w:sz w:val="14"/>
              </w:rPr>
              <w:t>1</w:t>
            </w:r>
          </w:p>
        </w:tc>
      </w:tr>
      <w:tr>
        <w:tc>
          <w:tcPr>
            <w:tcW w:type="dxa" w:w="2880"/>
          </w:tcPr>
          <w:p>
            <w:r/>
            <w:r>
              <w:rPr>
                <w:sz w:val="14"/>
              </w:rPr>
              <w:t>Purchase_Order__c</w:t>
            </w:r>
          </w:p>
        </w:tc>
        <w:tc>
          <w:tcPr>
            <w:tcW w:type="dxa" w:w="3168"/>
          </w:tcPr>
          <w:p>
            <w:r/>
            <w:r>
              <w:rPr>
                <w:sz w:val="14"/>
              </w:rPr>
              <w:t>Purchase Order</w:t>
            </w:r>
          </w:p>
        </w:tc>
        <w:tc>
          <w:tcPr>
            <w:tcW w:type="dxa" w:w="1152"/>
          </w:tcPr>
          <w:p>
            <w:r/>
            <w:r>
              <w:rPr>
                <w:sz w:val="14"/>
              </w:rPr>
              <w:t>71</w:t>
            </w:r>
          </w:p>
        </w:tc>
        <w:tc>
          <w:tcPr>
            <w:tcW w:type="dxa" w:w="1296"/>
          </w:tcPr>
          <w:p>
            <w:r/>
            <w:r>
              <w:rPr>
                <w:sz w:val="14"/>
              </w:rPr>
              <w:t>45</w:t>
            </w:r>
          </w:p>
        </w:tc>
      </w:tr>
      <w:tr>
        <w:tc>
          <w:tcPr>
            <w:tcW w:type="dxa" w:w="2880"/>
          </w:tcPr>
          <w:p>
            <w:r/>
            <w:r>
              <w:rPr>
                <w:sz w:val="14"/>
              </w:rPr>
              <w:t>QI_Inspection__c</w:t>
            </w:r>
          </w:p>
        </w:tc>
        <w:tc>
          <w:tcPr>
            <w:tcW w:type="dxa" w:w="3168"/>
          </w:tcPr>
          <w:p>
            <w:r/>
            <w:r>
              <w:rPr>
                <w:sz w:val="14"/>
              </w:rPr>
              <w:t>QI Inspection</w:t>
            </w:r>
          </w:p>
        </w:tc>
        <w:tc>
          <w:tcPr>
            <w:tcW w:type="dxa" w:w="1152"/>
          </w:tcPr>
          <w:p>
            <w:r/>
            <w:r>
              <w:rPr>
                <w:sz w:val="14"/>
              </w:rPr>
              <w:t>29</w:t>
            </w:r>
          </w:p>
        </w:tc>
        <w:tc>
          <w:tcPr>
            <w:tcW w:type="dxa" w:w="1296"/>
          </w:tcPr>
          <w:p>
            <w:r/>
            <w:r>
              <w:rPr>
                <w:sz w:val="14"/>
              </w:rPr>
              <w:t>0</w:t>
            </w:r>
          </w:p>
        </w:tc>
      </w:tr>
      <w:tr>
        <w:tc>
          <w:tcPr>
            <w:tcW w:type="dxa" w:w="2880"/>
          </w:tcPr>
          <w:p>
            <w:r/>
            <w:r>
              <w:rPr>
                <w:sz w:val="14"/>
              </w:rPr>
              <w:t>QI_Line_Item__c</w:t>
            </w:r>
          </w:p>
        </w:tc>
        <w:tc>
          <w:tcPr>
            <w:tcW w:type="dxa" w:w="3168"/>
          </w:tcPr>
          <w:p>
            <w:r/>
            <w:r>
              <w:rPr>
                <w:sz w:val="14"/>
              </w:rPr>
              <w:t>QI Line Item</w:t>
            </w:r>
          </w:p>
        </w:tc>
        <w:tc>
          <w:tcPr>
            <w:tcW w:type="dxa" w:w="1152"/>
          </w:tcPr>
          <w:p>
            <w:r/>
            <w:r>
              <w:rPr>
                <w:sz w:val="14"/>
              </w:rPr>
              <w:t>15</w:t>
            </w:r>
          </w:p>
        </w:tc>
        <w:tc>
          <w:tcPr>
            <w:tcW w:type="dxa" w:w="1296"/>
          </w:tcPr>
          <w:p>
            <w:r/>
            <w:r>
              <w:rPr>
                <w:sz w:val="14"/>
              </w:rPr>
              <w:t>0</w:t>
            </w:r>
          </w:p>
        </w:tc>
      </w:tr>
      <w:tr>
        <w:tc>
          <w:tcPr>
            <w:tcW w:type="dxa" w:w="2880"/>
          </w:tcPr>
          <w:p>
            <w:r/>
            <w:r>
              <w:rPr>
                <w:sz w:val="14"/>
              </w:rPr>
              <w:t>Quote__c</w:t>
            </w:r>
          </w:p>
        </w:tc>
        <w:tc>
          <w:tcPr>
            <w:tcW w:type="dxa" w:w="3168"/>
          </w:tcPr>
          <w:p>
            <w:r/>
            <w:r>
              <w:rPr>
                <w:sz w:val="14"/>
              </w:rPr>
              <w:t>Quote</w:t>
            </w:r>
          </w:p>
        </w:tc>
        <w:tc>
          <w:tcPr>
            <w:tcW w:type="dxa" w:w="1152"/>
          </w:tcPr>
          <w:p>
            <w:r/>
            <w:r>
              <w:rPr>
                <w:sz w:val="14"/>
              </w:rPr>
              <w:t>33</w:t>
            </w:r>
          </w:p>
        </w:tc>
        <w:tc>
          <w:tcPr>
            <w:tcW w:type="dxa" w:w="1296"/>
          </w:tcPr>
          <w:p>
            <w:r/>
            <w:r>
              <w:rPr>
                <w:sz w:val="14"/>
              </w:rPr>
              <w:t>0</w:t>
            </w:r>
          </w:p>
        </w:tc>
      </w:tr>
      <w:tr>
        <w:tc>
          <w:tcPr>
            <w:tcW w:type="dxa" w:w="2880"/>
          </w:tcPr>
          <w:p>
            <w:r/>
            <w:r>
              <w:rPr>
                <w:sz w:val="14"/>
              </w:rPr>
              <w:t>Quote_Line_Item__c</w:t>
            </w:r>
          </w:p>
        </w:tc>
        <w:tc>
          <w:tcPr>
            <w:tcW w:type="dxa" w:w="3168"/>
          </w:tcPr>
          <w:p>
            <w:r/>
            <w:r>
              <w:rPr>
                <w:sz w:val="14"/>
              </w:rPr>
              <w:t>Quote Line Item</w:t>
            </w:r>
          </w:p>
        </w:tc>
        <w:tc>
          <w:tcPr>
            <w:tcW w:type="dxa" w:w="1152"/>
          </w:tcPr>
          <w:p>
            <w:r/>
            <w:r>
              <w:rPr>
                <w:sz w:val="14"/>
              </w:rPr>
              <w:t>23</w:t>
            </w:r>
          </w:p>
        </w:tc>
        <w:tc>
          <w:tcPr>
            <w:tcW w:type="dxa" w:w="1296"/>
          </w:tcPr>
          <w:p>
            <w:r/>
            <w:r>
              <w:rPr>
                <w:sz w:val="14"/>
              </w:rPr>
              <w:t>0</w:t>
            </w:r>
          </w:p>
        </w:tc>
      </w:tr>
      <w:tr>
        <w:tc>
          <w:tcPr>
            <w:tcW w:type="dxa" w:w="2880"/>
          </w:tcPr>
          <w:p>
            <w:r/>
            <w:r>
              <w:rPr>
                <w:sz w:val="14"/>
              </w:rPr>
              <w:t>Rippling_Field_Mapping__c</w:t>
            </w:r>
          </w:p>
        </w:tc>
        <w:tc>
          <w:tcPr>
            <w:tcW w:type="dxa" w:w="3168"/>
          </w:tcPr>
          <w:p>
            <w:r/>
            <w:r>
              <w:rPr>
                <w:sz w:val="14"/>
              </w:rPr>
              <w:t>Rippling_Field_Mapping__c</w:t>
            </w:r>
          </w:p>
        </w:tc>
        <w:tc>
          <w:tcPr>
            <w:tcW w:type="dxa" w:w="1152"/>
          </w:tcPr>
          <w:p>
            <w:r/>
            <w:r>
              <w:rPr>
                <w:sz w:val="14"/>
              </w:rPr>
            </w:r>
          </w:p>
        </w:tc>
        <w:tc>
          <w:tcPr>
            <w:tcW w:type="dxa" w:w="1296"/>
          </w:tcPr>
          <w:p>
            <w:r/>
            <w:r>
              <w:rPr>
                <w:sz w:val="14"/>
              </w:rPr>
            </w:r>
          </w:p>
        </w:tc>
      </w:tr>
      <w:tr>
        <w:tc>
          <w:tcPr>
            <w:tcW w:type="dxa" w:w="2880"/>
          </w:tcPr>
          <w:p>
            <w:r/>
            <w:r>
              <w:rPr>
                <w:sz w:val="14"/>
              </w:rPr>
              <w:t>Rippling_Time_Entry__c</w:t>
            </w:r>
          </w:p>
        </w:tc>
        <w:tc>
          <w:tcPr>
            <w:tcW w:type="dxa" w:w="3168"/>
          </w:tcPr>
          <w:p>
            <w:r/>
            <w:r>
              <w:rPr>
                <w:sz w:val="14"/>
              </w:rPr>
              <w:t>Rippling Time Entry</w:t>
            </w:r>
          </w:p>
        </w:tc>
        <w:tc>
          <w:tcPr>
            <w:tcW w:type="dxa" w:w="1152"/>
          </w:tcPr>
          <w:p>
            <w:r/>
            <w:r>
              <w:rPr>
                <w:sz w:val="14"/>
              </w:rPr>
              <w:t>20</w:t>
            </w:r>
          </w:p>
        </w:tc>
        <w:tc>
          <w:tcPr>
            <w:tcW w:type="dxa" w:w="1296"/>
          </w:tcPr>
          <w:p>
            <w:r/>
            <w:r>
              <w:rPr>
                <w:sz w:val="14"/>
              </w:rPr>
              <w:t>34</w:t>
            </w:r>
          </w:p>
        </w:tc>
      </w:tr>
      <w:tr>
        <w:tc>
          <w:tcPr>
            <w:tcW w:type="dxa" w:w="2880"/>
          </w:tcPr>
          <w:p>
            <w:r/>
            <w:r>
              <w:rPr>
                <w:sz w:val="14"/>
              </w:rPr>
              <w:t>Rippling_Time_Off__c</w:t>
            </w:r>
          </w:p>
        </w:tc>
        <w:tc>
          <w:tcPr>
            <w:tcW w:type="dxa" w:w="3168"/>
          </w:tcPr>
          <w:p>
            <w:r/>
            <w:r>
              <w:rPr>
                <w:sz w:val="14"/>
              </w:rPr>
              <w:t>Rippling Time Off</w:t>
            </w:r>
          </w:p>
        </w:tc>
        <w:tc>
          <w:tcPr>
            <w:tcW w:type="dxa" w:w="1152"/>
          </w:tcPr>
          <w:p>
            <w:r/>
            <w:r>
              <w:rPr>
                <w:sz w:val="14"/>
              </w:rPr>
              <w:t>21</w:t>
            </w:r>
          </w:p>
        </w:tc>
        <w:tc>
          <w:tcPr>
            <w:tcW w:type="dxa" w:w="1296"/>
          </w:tcPr>
          <w:p>
            <w:r/>
            <w:r>
              <w:rPr>
                <w:sz w:val="14"/>
              </w:rPr>
              <w:t>17</w:t>
            </w:r>
          </w:p>
        </w:tc>
      </w:tr>
      <w:tr>
        <w:tc>
          <w:tcPr>
            <w:tcW w:type="dxa" w:w="2880"/>
          </w:tcPr>
          <w:p>
            <w:r/>
            <w:r>
              <w:rPr>
                <w:sz w:val="14"/>
              </w:rPr>
              <w:t>Route_Optimization_Result__c</w:t>
            </w:r>
          </w:p>
        </w:tc>
        <w:tc>
          <w:tcPr>
            <w:tcW w:type="dxa" w:w="3168"/>
          </w:tcPr>
          <w:p>
            <w:r/>
            <w:r>
              <w:rPr>
                <w:sz w:val="14"/>
              </w:rPr>
              <w:t>Route Optimization Result</w:t>
            </w:r>
          </w:p>
        </w:tc>
        <w:tc>
          <w:tcPr>
            <w:tcW w:type="dxa" w:w="1152"/>
          </w:tcPr>
          <w:p>
            <w:r/>
            <w:r>
              <w:rPr>
                <w:sz w:val="14"/>
              </w:rPr>
              <w:t>17</w:t>
            </w:r>
          </w:p>
        </w:tc>
        <w:tc>
          <w:tcPr>
            <w:tcW w:type="dxa" w:w="1296"/>
          </w:tcPr>
          <w:p>
            <w:r/>
            <w:r>
              <w:rPr>
                <w:sz w:val="14"/>
              </w:rPr>
              <w:t>4</w:t>
            </w:r>
          </w:p>
        </w:tc>
      </w:tr>
      <w:tr>
        <w:tc>
          <w:tcPr>
            <w:tcW w:type="dxa" w:w="2880"/>
          </w:tcPr>
          <w:p>
            <w:r/>
            <w:r>
              <w:rPr>
                <w:sz w:val="14"/>
              </w:rPr>
              <w:t>Schedule_Day__c</w:t>
            </w:r>
          </w:p>
        </w:tc>
        <w:tc>
          <w:tcPr>
            <w:tcW w:type="dxa" w:w="3168"/>
          </w:tcPr>
          <w:p>
            <w:r/>
            <w:r>
              <w:rPr>
                <w:sz w:val="14"/>
              </w:rPr>
              <w:t>Schedule Day</w:t>
            </w:r>
          </w:p>
        </w:tc>
        <w:tc>
          <w:tcPr>
            <w:tcW w:type="dxa" w:w="1152"/>
          </w:tcPr>
          <w:p>
            <w:r/>
            <w:r>
              <w:rPr>
                <w:sz w:val="14"/>
              </w:rPr>
              <w:t>22</w:t>
            </w:r>
          </w:p>
        </w:tc>
        <w:tc>
          <w:tcPr>
            <w:tcW w:type="dxa" w:w="1296"/>
          </w:tcPr>
          <w:p>
            <w:r/>
            <w:r>
              <w:rPr>
                <w:sz w:val="14"/>
              </w:rPr>
              <w:t>4</w:t>
            </w:r>
          </w:p>
        </w:tc>
      </w:tr>
      <w:tr>
        <w:tc>
          <w:tcPr>
            <w:tcW w:type="dxa" w:w="2880"/>
          </w:tcPr>
          <w:p>
            <w:r/>
            <w:r>
              <w:rPr>
                <w:sz w:val="14"/>
              </w:rPr>
              <w:t>Schedule_Issue__c</w:t>
            </w:r>
          </w:p>
        </w:tc>
        <w:tc>
          <w:tcPr>
            <w:tcW w:type="dxa" w:w="3168"/>
          </w:tcPr>
          <w:p>
            <w:r/>
            <w:r>
              <w:rPr>
                <w:sz w:val="14"/>
              </w:rPr>
              <w:t>Schedule Issue</w:t>
            </w:r>
          </w:p>
        </w:tc>
        <w:tc>
          <w:tcPr>
            <w:tcW w:type="dxa" w:w="1152"/>
          </w:tcPr>
          <w:p>
            <w:r/>
            <w:r>
              <w:rPr>
                <w:sz w:val="14"/>
              </w:rPr>
              <w:t>24</w:t>
            </w:r>
          </w:p>
        </w:tc>
        <w:tc>
          <w:tcPr>
            <w:tcW w:type="dxa" w:w="1296"/>
          </w:tcPr>
          <w:p>
            <w:r/>
            <w:r>
              <w:rPr>
                <w:sz w:val="14"/>
              </w:rPr>
              <w:t>6</w:t>
            </w:r>
          </w:p>
        </w:tc>
      </w:tr>
      <w:tr>
        <w:tc>
          <w:tcPr>
            <w:tcW w:type="dxa" w:w="2880"/>
          </w:tcPr>
          <w:p>
            <w:r/>
            <w:r>
              <w:rPr>
                <w:sz w:val="14"/>
              </w:rPr>
              <w:t>Schedule_Stop__c</w:t>
            </w:r>
          </w:p>
        </w:tc>
        <w:tc>
          <w:tcPr>
            <w:tcW w:type="dxa" w:w="3168"/>
          </w:tcPr>
          <w:p>
            <w:r/>
            <w:r>
              <w:rPr>
                <w:sz w:val="14"/>
              </w:rPr>
              <w:t>Schedule Stop</w:t>
            </w:r>
          </w:p>
        </w:tc>
        <w:tc>
          <w:tcPr>
            <w:tcW w:type="dxa" w:w="1152"/>
          </w:tcPr>
          <w:p>
            <w:r/>
            <w:r>
              <w:rPr>
                <w:sz w:val="14"/>
              </w:rPr>
              <w:t>27</w:t>
            </w:r>
          </w:p>
        </w:tc>
        <w:tc>
          <w:tcPr>
            <w:tcW w:type="dxa" w:w="1296"/>
          </w:tcPr>
          <w:p>
            <w:r/>
            <w:r>
              <w:rPr>
                <w:sz w:val="14"/>
              </w:rPr>
              <w:t>3</w:t>
            </w:r>
          </w:p>
        </w:tc>
      </w:tr>
      <w:tr>
        <w:tc>
          <w:tcPr>
            <w:tcW w:type="dxa" w:w="2880"/>
          </w:tcPr>
          <w:p>
            <w:r/>
            <w:r>
              <w:rPr>
                <w:sz w:val="14"/>
              </w:rPr>
              <w:t>Scope_of_Work__c</w:t>
            </w:r>
          </w:p>
        </w:tc>
        <w:tc>
          <w:tcPr>
            <w:tcW w:type="dxa" w:w="3168"/>
          </w:tcPr>
          <w:p>
            <w:r/>
            <w:r>
              <w:rPr>
                <w:sz w:val="14"/>
              </w:rPr>
              <w:t>Scope of Work</w:t>
            </w:r>
          </w:p>
        </w:tc>
        <w:tc>
          <w:tcPr>
            <w:tcW w:type="dxa" w:w="1152"/>
          </w:tcPr>
          <w:p>
            <w:r/>
            <w:r>
              <w:rPr>
                <w:sz w:val="14"/>
              </w:rPr>
              <w:t>30</w:t>
            </w:r>
          </w:p>
        </w:tc>
        <w:tc>
          <w:tcPr>
            <w:tcW w:type="dxa" w:w="1296"/>
          </w:tcPr>
          <w:p>
            <w:r/>
            <w:r>
              <w:rPr>
                <w:sz w:val="14"/>
              </w:rPr>
              <w:t>0</w:t>
            </w:r>
          </w:p>
        </w:tc>
      </w:tr>
      <w:tr>
        <w:tc>
          <w:tcPr>
            <w:tcW w:type="dxa" w:w="2880"/>
          </w:tcPr>
          <w:p>
            <w:r/>
            <w:r>
              <w:rPr>
                <w:sz w:val="14"/>
              </w:rPr>
              <w:t>Service_Ticket__c</w:t>
            </w:r>
          </w:p>
        </w:tc>
        <w:tc>
          <w:tcPr>
            <w:tcW w:type="dxa" w:w="3168"/>
          </w:tcPr>
          <w:p>
            <w:r/>
            <w:r>
              <w:rPr>
                <w:sz w:val="14"/>
              </w:rPr>
              <w:t>Service Ticket</w:t>
            </w:r>
          </w:p>
        </w:tc>
        <w:tc>
          <w:tcPr>
            <w:tcW w:type="dxa" w:w="1152"/>
          </w:tcPr>
          <w:p>
            <w:r/>
            <w:r>
              <w:rPr>
                <w:sz w:val="14"/>
              </w:rPr>
              <w:t>29</w:t>
            </w:r>
          </w:p>
        </w:tc>
        <w:tc>
          <w:tcPr>
            <w:tcW w:type="dxa" w:w="1296"/>
          </w:tcPr>
          <w:p>
            <w:r/>
            <w:r>
              <w:rPr>
                <w:sz w:val="14"/>
              </w:rPr>
              <w:t>0</w:t>
            </w:r>
          </w:p>
        </w:tc>
      </w:tr>
      <w:tr>
        <w:tc>
          <w:tcPr>
            <w:tcW w:type="dxa" w:w="2880"/>
          </w:tcPr>
          <w:p>
            <w:r/>
            <w:r>
              <w:rPr>
                <w:sz w:val="14"/>
              </w:rPr>
              <w:t>Takeoff__c</w:t>
            </w:r>
          </w:p>
        </w:tc>
        <w:tc>
          <w:tcPr>
            <w:tcW w:type="dxa" w:w="3168"/>
          </w:tcPr>
          <w:p>
            <w:r/>
            <w:r>
              <w:rPr>
                <w:sz w:val="14"/>
              </w:rPr>
              <w:t>Takeoff</w:t>
            </w:r>
          </w:p>
        </w:tc>
        <w:tc>
          <w:tcPr>
            <w:tcW w:type="dxa" w:w="1152"/>
          </w:tcPr>
          <w:p>
            <w:r/>
            <w:r>
              <w:rPr>
                <w:sz w:val="14"/>
              </w:rPr>
              <w:t>43</w:t>
            </w:r>
          </w:p>
        </w:tc>
        <w:tc>
          <w:tcPr>
            <w:tcW w:type="dxa" w:w="1296"/>
          </w:tcPr>
          <w:p>
            <w:r/>
            <w:r>
              <w:rPr>
                <w:sz w:val="14"/>
              </w:rPr>
              <w:t>27</w:t>
            </w:r>
          </w:p>
        </w:tc>
      </w:tr>
      <w:tr>
        <w:tc>
          <w:tcPr>
            <w:tcW w:type="dxa" w:w="2880"/>
          </w:tcPr>
          <w:p>
            <w:r/>
            <w:r>
              <w:rPr>
                <w:sz w:val="14"/>
              </w:rPr>
              <w:t>Takeoff_Document__c</w:t>
            </w:r>
          </w:p>
        </w:tc>
        <w:tc>
          <w:tcPr>
            <w:tcW w:type="dxa" w:w="3168"/>
          </w:tcPr>
          <w:p>
            <w:r/>
            <w:r>
              <w:rPr>
                <w:sz w:val="14"/>
              </w:rPr>
              <w:t>Takeoff Document</w:t>
            </w:r>
          </w:p>
        </w:tc>
        <w:tc>
          <w:tcPr>
            <w:tcW w:type="dxa" w:w="1152"/>
          </w:tcPr>
          <w:p>
            <w:r/>
            <w:r>
              <w:rPr>
                <w:sz w:val="14"/>
              </w:rPr>
              <w:t>16</w:t>
            </w:r>
          </w:p>
        </w:tc>
        <w:tc>
          <w:tcPr>
            <w:tcW w:type="dxa" w:w="1296"/>
          </w:tcPr>
          <w:p>
            <w:r/>
            <w:r>
              <w:rPr>
                <w:sz w:val="14"/>
              </w:rPr>
              <w:t>1</w:t>
            </w:r>
          </w:p>
        </w:tc>
      </w:tr>
      <w:tr>
        <w:tc>
          <w:tcPr>
            <w:tcW w:type="dxa" w:w="2880"/>
          </w:tcPr>
          <w:p>
            <w:r/>
            <w:r>
              <w:rPr>
                <w:sz w:val="14"/>
              </w:rPr>
              <w:t>Takeoff_Line__c</w:t>
            </w:r>
          </w:p>
        </w:tc>
        <w:tc>
          <w:tcPr>
            <w:tcW w:type="dxa" w:w="3168"/>
          </w:tcPr>
          <w:p>
            <w:r/>
            <w:r>
              <w:rPr>
                <w:sz w:val="14"/>
              </w:rPr>
              <w:t>Takeoff Line</w:t>
            </w:r>
          </w:p>
        </w:tc>
        <w:tc>
          <w:tcPr>
            <w:tcW w:type="dxa" w:w="1152"/>
          </w:tcPr>
          <w:p>
            <w:r/>
            <w:r>
              <w:rPr>
                <w:sz w:val="14"/>
              </w:rPr>
              <w:t>31</w:t>
            </w:r>
          </w:p>
        </w:tc>
        <w:tc>
          <w:tcPr>
            <w:tcW w:type="dxa" w:w="1296"/>
          </w:tcPr>
          <w:p>
            <w:r/>
            <w:r>
              <w:rPr>
                <w:sz w:val="14"/>
              </w:rPr>
              <w:t>39</w:t>
            </w:r>
          </w:p>
        </w:tc>
      </w:tr>
      <w:tr>
        <w:tc>
          <w:tcPr>
            <w:tcW w:type="dxa" w:w="2880"/>
          </w:tcPr>
          <w:p>
            <w:r/>
            <w:r>
              <w:rPr>
                <w:sz w:val="14"/>
              </w:rPr>
              <w:t>Takeoff_Task__c</w:t>
            </w:r>
          </w:p>
        </w:tc>
        <w:tc>
          <w:tcPr>
            <w:tcW w:type="dxa" w:w="3168"/>
          </w:tcPr>
          <w:p>
            <w:r/>
            <w:r>
              <w:rPr>
                <w:sz w:val="14"/>
              </w:rPr>
              <w:t>Takeoff Task</w:t>
            </w:r>
          </w:p>
        </w:tc>
        <w:tc>
          <w:tcPr>
            <w:tcW w:type="dxa" w:w="1152"/>
          </w:tcPr>
          <w:p>
            <w:r/>
            <w:r>
              <w:rPr>
                <w:sz w:val="14"/>
              </w:rPr>
              <w:t>19</w:t>
            </w:r>
          </w:p>
        </w:tc>
        <w:tc>
          <w:tcPr>
            <w:tcW w:type="dxa" w:w="1296"/>
          </w:tcPr>
          <w:p>
            <w:r/>
            <w:r>
              <w:rPr>
                <w:sz w:val="14"/>
              </w:rPr>
              <w:t>0</w:t>
            </w:r>
          </w:p>
        </w:tc>
      </w:tr>
      <w:tr>
        <w:tc>
          <w:tcPr>
            <w:tcW w:type="dxa" w:w="2880"/>
          </w:tcPr>
          <w:p>
            <w:r/>
            <w:r>
              <w:rPr>
                <w:sz w:val="14"/>
              </w:rPr>
              <w:t>Time_Entry__c</w:t>
            </w:r>
          </w:p>
        </w:tc>
        <w:tc>
          <w:tcPr>
            <w:tcW w:type="dxa" w:w="3168"/>
          </w:tcPr>
          <w:p>
            <w:r/>
            <w:r>
              <w:rPr>
                <w:sz w:val="14"/>
              </w:rPr>
              <w:t>Time Entry</w:t>
            </w:r>
          </w:p>
        </w:tc>
        <w:tc>
          <w:tcPr>
            <w:tcW w:type="dxa" w:w="1152"/>
          </w:tcPr>
          <w:p>
            <w:r/>
            <w:r>
              <w:rPr>
                <w:sz w:val="14"/>
              </w:rPr>
              <w:t>14</w:t>
            </w:r>
          </w:p>
        </w:tc>
        <w:tc>
          <w:tcPr>
            <w:tcW w:type="dxa" w:w="1296"/>
          </w:tcPr>
          <w:p>
            <w:r/>
            <w:r>
              <w:rPr>
                <w:sz w:val="14"/>
              </w:rPr>
              <w:t>0</w:t>
            </w:r>
          </w:p>
        </w:tc>
      </w:tr>
      <w:tr>
        <w:tc>
          <w:tcPr>
            <w:tcW w:type="dxa" w:w="2880"/>
          </w:tcPr>
          <w:p>
            <w:r/>
            <w:r>
              <w:rPr>
                <w:sz w:val="14"/>
              </w:rPr>
              <w:t>Traffic_Impact__c</w:t>
            </w:r>
          </w:p>
        </w:tc>
        <w:tc>
          <w:tcPr>
            <w:tcW w:type="dxa" w:w="3168"/>
          </w:tcPr>
          <w:p>
            <w:r/>
            <w:r>
              <w:rPr>
                <w:sz w:val="14"/>
              </w:rPr>
              <w:t>Traffic Impact</w:t>
            </w:r>
          </w:p>
        </w:tc>
        <w:tc>
          <w:tcPr>
            <w:tcW w:type="dxa" w:w="1152"/>
          </w:tcPr>
          <w:p>
            <w:r/>
            <w:r>
              <w:rPr>
                <w:sz w:val="14"/>
              </w:rPr>
              <w:t>23</w:t>
            </w:r>
          </w:p>
        </w:tc>
        <w:tc>
          <w:tcPr>
            <w:tcW w:type="dxa" w:w="1296"/>
          </w:tcPr>
          <w:p>
            <w:r/>
            <w:r>
              <w:rPr>
                <w:sz w:val="14"/>
              </w:rPr>
              <w:t>0</w:t>
            </w:r>
          </w:p>
        </w:tc>
      </w:tr>
      <w:tr>
        <w:tc>
          <w:tcPr>
            <w:tcW w:type="dxa" w:w="2880"/>
          </w:tcPr>
          <w:p>
            <w:r/>
            <w:r>
              <w:rPr>
                <w:sz w:val="14"/>
              </w:rPr>
              <w:t>Traffic_Provider_Config__c</w:t>
            </w:r>
          </w:p>
        </w:tc>
        <w:tc>
          <w:tcPr>
            <w:tcW w:type="dxa" w:w="3168"/>
          </w:tcPr>
          <w:p>
            <w:r/>
            <w:r>
              <w:rPr>
                <w:sz w:val="14"/>
              </w:rPr>
              <w:t>Traffic_Provider_Config__c</w:t>
            </w:r>
          </w:p>
        </w:tc>
        <w:tc>
          <w:tcPr>
            <w:tcW w:type="dxa" w:w="1152"/>
          </w:tcPr>
          <w:p>
            <w:r/>
            <w:r>
              <w:rPr>
                <w:sz w:val="14"/>
              </w:rPr>
            </w:r>
          </w:p>
        </w:tc>
        <w:tc>
          <w:tcPr>
            <w:tcW w:type="dxa" w:w="1296"/>
          </w:tcPr>
          <w:p>
            <w:r/>
            <w:r>
              <w:rPr>
                <w:sz w:val="14"/>
              </w:rPr>
            </w:r>
          </w:p>
        </w:tc>
      </w:tr>
      <w:tr>
        <w:tc>
          <w:tcPr>
            <w:tcW w:type="dxa" w:w="2880"/>
          </w:tcPr>
          <w:p>
            <w:r/>
            <w:r>
              <w:rPr>
                <w:sz w:val="14"/>
              </w:rPr>
              <w:t>UMB__c</w:t>
            </w:r>
          </w:p>
        </w:tc>
        <w:tc>
          <w:tcPr>
            <w:tcW w:type="dxa" w:w="3168"/>
          </w:tcPr>
          <w:p>
            <w:r/>
            <w:r>
              <w:rPr>
                <w:sz w:val="14"/>
              </w:rPr>
              <w:t>UMB Request</w:t>
            </w:r>
          </w:p>
        </w:tc>
        <w:tc>
          <w:tcPr>
            <w:tcW w:type="dxa" w:w="1152"/>
          </w:tcPr>
          <w:p>
            <w:r/>
            <w:r>
              <w:rPr>
                <w:sz w:val="14"/>
              </w:rPr>
              <w:t>10</w:t>
            </w:r>
          </w:p>
        </w:tc>
        <w:tc>
          <w:tcPr>
            <w:tcW w:type="dxa" w:w="1296"/>
          </w:tcPr>
          <w:p>
            <w:r/>
            <w:r>
              <w:rPr>
                <w:sz w:val="14"/>
              </w:rPr>
              <w:t>0</w:t>
            </w:r>
          </w:p>
        </w:tc>
      </w:tr>
      <w:tr>
        <w:tc>
          <w:tcPr>
            <w:tcW w:type="dxa" w:w="2880"/>
          </w:tcPr>
          <w:p>
            <w:r/>
            <w:r>
              <w:rPr>
                <w:sz w:val="14"/>
              </w:rPr>
              <w:t>UMB_Design_Element__c</w:t>
            </w:r>
          </w:p>
        </w:tc>
        <w:tc>
          <w:tcPr>
            <w:tcW w:type="dxa" w:w="3168"/>
          </w:tcPr>
          <w:p>
            <w:r/>
            <w:r>
              <w:rPr>
                <w:sz w:val="14"/>
              </w:rPr>
              <w:t>UMB Design Element</w:t>
            </w:r>
          </w:p>
        </w:tc>
        <w:tc>
          <w:tcPr>
            <w:tcW w:type="dxa" w:w="1152"/>
          </w:tcPr>
          <w:p>
            <w:r/>
            <w:r>
              <w:rPr>
                <w:sz w:val="14"/>
              </w:rPr>
              <w:t>15</w:t>
            </w:r>
          </w:p>
        </w:tc>
        <w:tc>
          <w:tcPr>
            <w:tcW w:type="dxa" w:w="1296"/>
          </w:tcPr>
          <w:p>
            <w:r/>
            <w:r>
              <w:rPr>
                <w:sz w:val="14"/>
              </w:rPr>
              <w:t>5</w:t>
            </w:r>
          </w:p>
        </w:tc>
      </w:tr>
      <w:tr>
        <w:tc>
          <w:tcPr>
            <w:tcW w:type="dxa" w:w="2880"/>
          </w:tcPr>
          <w:p>
            <w:r/>
            <w:r>
              <w:rPr>
                <w:sz w:val="14"/>
              </w:rPr>
              <w:t>UMB_Design_Option__c</w:t>
            </w:r>
          </w:p>
        </w:tc>
        <w:tc>
          <w:tcPr>
            <w:tcW w:type="dxa" w:w="3168"/>
          </w:tcPr>
          <w:p>
            <w:r/>
            <w:r>
              <w:rPr>
                <w:sz w:val="14"/>
              </w:rPr>
              <w:t>UMB Design Option</w:t>
            </w:r>
          </w:p>
        </w:tc>
        <w:tc>
          <w:tcPr>
            <w:tcW w:type="dxa" w:w="1152"/>
          </w:tcPr>
          <w:p>
            <w:r/>
            <w:r>
              <w:rPr>
                <w:sz w:val="14"/>
              </w:rPr>
              <w:t>19</w:t>
            </w:r>
          </w:p>
        </w:tc>
        <w:tc>
          <w:tcPr>
            <w:tcW w:type="dxa" w:w="1296"/>
          </w:tcPr>
          <w:p>
            <w:r/>
            <w:r>
              <w:rPr>
                <w:sz w:val="14"/>
              </w:rPr>
              <w:t>12</w:t>
            </w:r>
          </w:p>
        </w:tc>
      </w:tr>
      <w:tr>
        <w:tc>
          <w:tcPr>
            <w:tcW w:type="dxa" w:w="2880"/>
          </w:tcPr>
          <w:p>
            <w:r/>
            <w:r>
              <w:rPr>
                <w:sz w:val="14"/>
              </w:rPr>
              <w:t>UMB_Product_Option__c</w:t>
            </w:r>
          </w:p>
        </w:tc>
        <w:tc>
          <w:tcPr>
            <w:tcW w:type="dxa" w:w="3168"/>
          </w:tcPr>
          <w:p>
            <w:r/>
            <w:r>
              <w:rPr>
                <w:sz w:val="14"/>
              </w:rPr>
              <w:t>UpgradeMyBackyard Product Option</w:t>
            </w:r>
          </w:p>
        </w:tc>
        <w:tc>
          <w:tcPr>
            <w:tcW w:type="dxa" w:w="1152"/>
          </w:tcPr>
          <w:p>
            <w:r/>
            <w:r>
              <w:rPr>
                <w:sz w:val="14"/>
              </w:rPr>
              <w:t>16</w:t>
            </w:r>
          </w:p>
        </w:tc>
        <w:tc>
          <w:tcPr>
            <w:tcW w:type="dxa" w:w="1296"/>
          </w:tcPr>
          <w:p>
            <w:r/>
            <w:r>
              <w:rPr>
                <w:sz w:val="14"/>
              </w:rPr>
              <w:t>0</w:t>
            </w:r>
          </w:p>
        </w:tc>
      </w:tr>
      <w:tr>
        <w:tc>
          <w:tcPr>
            <w:tcW w:type="dxa" w:w="2880"/>
          </w:tcPr>
          <w:p>
            <w:r/>
            <w:r>
              <w:rPr>
                <w:sz w:val="14"/>
              </w:rPr>
              <w:t>UMB_Project__c</w:t>
            </w:r>
          </w:p>
        </w:tc>
        <w:tc>
          <w:tcPr>
            <w:tcW w:type="dxa" w:w="3168"/>
          </w:tcPr>
          <w:p>
            <w:r/>
            <w:r>
              <w:rPr>
                <w:sz w:val="14"/>
              </w:rPr>
              <w:t>UMB_Project__c</w:t>
            </w:r>
          </w:p>
        </w:tc>
        <w:tc>
          <w:tcPr>
            <w:tcW w:type="dxa" w:w="1152"/>
          </w:tcPr>
          <w:p>
            <w:r/>
            <w:r>
              <w:rPr>
                <w:sz w:val="14"/>
              </w:rPr>
            </w:r>
          </w:p>
        </w:tc>
        <w:tc>
          <w:tcPr>
            <w:tcW w:type="dxa" w:w="1296"/>
          </w:tcPr>
          <w:p>
            <w:r/>
            <w:r>
              <w:rPr>
                <w:sz w:val="14"/>
              </w:rPr>
            </w:r>
          </w:p>
        </w:tc>
      </w:tr>
      <w:tr>
        <w:tc>
          <w:tcPr>
            <w:tcW w:type="dxa" w:w="2880"/>
          </w:tcPr>
          <w:p>
            <w:r/>
            <w:r>
              <w:rPr>
                <w:sz w:val="14"/>
              </w:rPr>
              <w:t>UMB_Quote_Request__c</w:t>
            </w:r>
          </w:p>
        </w:tc>
        <w:tc>
          <w:tcPr>
            <w:tcW w:type="dxa" w:w="3168"/>
          </w:tcPr>
          <w:p>
            <w:r/>
            <w:r>
              <w:rPr>
                <w:sz w:val="14"/>
              </w:rPr>
              <w:t>UMB Quote Request</w:t>
            </w:r>
          </w:p>
        </w:tc>
        <w:tc>
          <w:tcPr>
            <w:tcW w:type="dxa" w:w="1152"/>
          </w:tcPr>
          <w:p>
            <w:r/>
            <w:r>
              <w:rPr>
                <w:sz w:val="14"/>
              </w:rPr>
              <w:t>17</w:t>
            </w:r>
          </w:p>
        </w:tc>
        <w:tc>
          <w:tcPr>
            <w:tcW w:type="dxa" w:w="1296"/>
          </w:tcPr>
          <w:p>
            <w:r/>
            <w:r>
              <w:rPr>
                <w:sz w:val="14"/>
              </w:rPr>
              <w:t>0</w:t>
            </w:r>
          </w:p>
        </w:tc>
      </w:tr>
      <w:tr>
        <w:tc>
          <w:tcPr>
            <w:tcW w:type="dxa" w:w="2880"/>
          </w:tcPr>
          <w:p>
            <w:r/>
            <w:r>
              <w:rPr>
                <w:sz w:val="14"/>
              </w:rPr>
              <w:t>Utility_Marking_Vendor__c</w:t>
            </w:r>
          </w:p>
        </w:tc>
        <w:tc>
          <w:tcPr>
            <w:tcW w:type="dxa" w:w="3168"/>
          </w:tcPr>
          <w:p>
            <w:r/>
            <w:r>
              <w:rPr>
                <w:sz w:val="14"/>
              </w:rPr>
              <w:t>Utility Marking Vendor</w:t>
            </w:r>
          </w:p>
        </w:tc>
        <w:tc>
          <w:tcPr>
            <w:tcW w:type="dxa" w:w="1152"/>
          </w:tcPr>
          <w:p>
            <w:r/>
            <w:r>
              <w:rPr>
                <w:sz w:val="14"/>
              </w:rPr>
              <w:t>13</w:t>
            </w:r>
          </w:p>
        </w:tc>
        <w:tc>
          <w:tcPr>
            <w:tcW w:type="dxa" w:w="1296"/>
          </w:tcPr>
          <w:p>
            <w:r/>
            <w:r>
              <w:rPr>
                <w:sz w:val="14"/>
              </w:rPr>
              <w:t>0</w:t>
            </w:r>
          </w:p>
        </w:tc>
      </w:tr>
      <w:tr>
        <w:tc>
          <w:tcPr>
            <w:tcW w:type="dxa" w:w="2880"/>
          </w:tcPr>
          <w:p>
            <w:r/>
            <w:r>
              <w:rPr>
                <w:sz w:val="14"/>
              </w:rPr>
              <w:t>Vehicle__c</w:t>
            </w:r>
          </w:p>
        </w:tc>
        <w:tc>
          <w:tcPr>
            <w:tcW w:type="dxa" w:w="3168"/>
          </w:tcPr>
          <w:p>
            <w:r/>
            <w:r>
              <w:rPr>
                <w:sz w:val="14"/>
              </w:rPr>
              <w:t>Vehicle</w:t>
            </w:r>
          </w:p>
        </w:tc>
        <w:tc>
          <w:tcPr>
            <w:tcW w:type="dxa" w:w="1152"/>
          </w:tcPr>
          <w:p>
            <w:r/>
            <w:r>
              <w:rPr>
                <w:sz w:val="14"/>
              </w:rPr>
              <w:t>30</w:t>
            </w:r>
          </w:p>
        </w:tc>
        <w:tc>
          <w:tcPr>
            <w:tcW w:type="dxa" w:w="1296"/>
          </w:tcPr>
          <w:p>
            <w:r/>
            <w:r>
              <w:rPr>
                <w:sz w:val="14"/>
              </w:rPr>
              <w:t>42</w:t>
            </w:r>
          </w:p>
        </w:tc>
      </w:tr>
      <w:tr>
        <w:tc>
          <w:tcPr>
            <w:tcW w:type="dxa" w:w="2880"/>
          </w:tcPr>
          <w:p>
            <w:r/>
            <w:r>
              <w:rPr>
                <w:sz w:val="14"/>
              </w:rPr>
              <w:t>Vehicle_Diagnostic__c</w:t>
            </w:r>
          </w:p>
        </w:tc>
        <w:tc>
          <w:tcPr>
            <w:tcW w:type="dxa" w:w="3168"/>
          </w:tcPr>
          <w:p>
            <w:r/>
            <w:r>
              <w:rPr>
                <w:sz w:val="14"/>
              </w:rPr>
              <w:t>Vehicle Diagnostic</w:t>
            </w:r>
          </w:p>
        </w:tc>
        <w:tc>
          <w:tcPr>
            <w:tcW w:type="dxa" w:w="1152"/>
          </w:tcPr>
          <w:p>
            <w:r/>
            <w:r>
              <w:rPr>
                <w:sz w:val="14"/>
              </w:rPr>
              <w:t>17</w:t>
            </w:r>
          </w:p>
        </w:tc>
        <w:tc>
          <w:tcPr>
            <w:tcW w:type="dxa" w:w="1296"/>
          </w:tcPr>
          <w:p>
            <w:r/>
            <w:r>
              <w:rPr>
                <w:sz w:val="14"/>
              </w:rPr>
              <w:t>0</w:t>
            </w:r>
          </w:p>
        </w:tc>
      </w:tr>
      <w:tr>
        <w:tc>
          <w:tcPr>
            <w:tcW w:type="dxa" w:w="2880"/>
          </w:tcPr>
          <w:p>
            <w:r/>
            <w:r>
              <w:rPr>
                <w:sz w:val="14"/>
              </w:rPr>
              <w:t>Vehicle_Fuel_Transaction__c</w:t>
            </w:r>
          </w:p>
        </w:tc>
        <w:tc>
          <w:tcPr>
            <w:tcW w:type="dxa" w:w="3168"/>
          </w:tcPr>
          <w:p>
            <w:r/>
            <w:r>
              <w:rPr>
                <w:sz w:val="14"/>
              </w:rPr>
              <w:t>Vehicle Fuel Transaction</w:t>
            </w:r>
          </w:p>
        </w:tc>
        <w:tc>
          <w:tcPr>
            <w:tcW w:type="dxa" w:w="1152"/>
          </w:tcPr>
          <w:p>
            <w:r/>
            <w:r>
              <w:rPr>
                <w:sz w:val="14"/>
              </w:rPr>
              <w:t>17</w:t>
            </w:r>
          </w:p>
        </w:tc>
        <w:tc>
          <w:tcPr>
            <w:tcW w:type="dxa" w:w="1296"/>
          </w:tcPr>
          <w:p>
            <w:r/>
            <w:r>
              <w:rPr>
                <w:sz w:val="14"/>
              </w:rPr>
              <w:t>0</w:t>
            </w:r>
          </w:p>
        </w:tc>
      </w:tr>
      <w:tr>
        <w:tc>
          <w:tcPr>
            <w:tcW w:type="dxa" w:w="2880"/>
          </w:tcPr>
          <w:p>
            <w:r/>
            <w:r>
              <w:rPr>
                <w:sz w:val="14"/>
              </w:rPr>
              <w:t>Vehicle_Location__c</w:t>
            </w:r>
          </w:p>
        </w:tc>
        <w:tc>
          <w:tcPr>
            <w:tcW w:type="dxa" w:w="3168"/>
          </w:tcPr>
          <w:p>
            <w:r/>
            <w:r>
              <w:rPr>
                <w:sz w:val="14"/>
              </w:rPr>
              <w:t>Vehicle Location</w:t>
            </w:r>
          </w:p>
        </w:tc>
        <w:tc>
          <w:tcPr>
            <w:tcW w:type="dxa" w:w="1152"/>
          </w:tcPr>
          <w:p>
            <w:r/>
            <w:r>
              <w:rPr>
                <w:sz w:val="14"/>
              </w:rPr>
              <w:t>17</w:t>
            </w:r>
          </w:p>
        </w:tc>
        <w:tc>
          <w:tcPr>
            <w:tcW w:type="dxa" w:w="1296"/>
          </w:tcPr>
          <w:p>
            <w:r/>
            <w:r>
              <w:rPr>
                <w:sz w:val="14"/>
              </w:rPr>
              <w:t>0</w:t>
            </w:r>
          </w:p>
        </w:tc>
      </w:tr>
      <w:tr>
        <w:tc>
          <w:tcPr>
            <w:tcW w:type="dxa" w:w="2880"/>
          </w:tcPr>
          <w:p>
            <w:r/>
            <w:r>
              <w:rPr>
                <w:sz w:val="14"/>
              </w:rPr>
              <w:t>Vendor__c</w:t>
            </w:r>
          </w:p>
        </w:tc>
        <w:tc>
          <w:tcPr>
            <w:tcW w:type="dxa" w:w="3168"/>
          </w:tcPr>
          <w:p>
            <w:r/>
            <w:r>
              <w:rPr>
                <w:sz w:val="14"/>
              </w:rPr>
              <w:t>Vendor</w:t>
            </w:r>
          </w:p>
        </w:tc>
        <w:tc>
          <w:tcPr>
            <w:tcW w:type="dxa" w:w="1152"/>
          </w:tcPr>
          <w:p>
            <w:r/>
            <w:r>
              <w:rPr>
                <w:sz w:val="14"/>
              </w:rPr>
              <w:t>10</w:t>
            </w:r>
          </w:p>
        </w:tc>
        <w:tc>
          <w:tcPr>
            <w:tcW w:type="dxa" w:w="1296"/>
          </w:tcPr>
          <w:p>
            <w:r/>
            <w:r>
              <w:rPr>
                <w:sz w:val="14"/>
              </w:rPr>
              <w:t>0</w:t>
            </w:r>
          </w:p>
        </w:tc>
      </w:tr>
      <w:tr>
        <w:tc>
          <w:tcPr>
            <w:tcW w:type="dxa" w:w="2880"/>
          </w:tcPr>
          <w:p>
            <w:r/>
            <w:r>
              <w:rPr>
                <w:sz w:val="14"/>
              </w:rPr>
              <w:t>Voucher__c</w:t>
            </w:r>
          </w:p>
        </w:tc>
        <w:tc>
          <w:tcPr>
            <w:tcW w:type="dxa" w:w="3168"/>
          </w:tcPr>
          <w:p>
            <w:r/>
            <w:r>
              <w:rPr>
                <w:sz w:val="14"/>
              </w:rPr>
              <w:t>Voucher</w:t>
            </w:r>
          </w:p>
        </w:tc>
        <w:tc>
          <w:tcPr>
            <w:tcW w:type="dxa" w:w="1152"/>
          </w:tcPr>
          <w:p>
            <w:r/>
            <w:r>
              <w:rPr>
                <w:sz w:val="14"/>
              </w:rPr>
              <w:t>51</w:t>
            </w:r>
          </w:p>
        </w:tc>
        <w:tc>
          <w:tcPr>
            <w:tcW w:type="dxa" w:w="1296"/>
          </w:tcPr>
          <w:p>
            <w:r/>
            <w:r>
              <w:rPr>
                <w:sz w:val="14"/>
              </w:rPr>
              <w:t>21</w:t>
            </w:r>
          </w:p>
        </w:tc>
      </w:tr>
      <w:tr>
        <w:tc>
          <w:tcPr>
            <w:tcW w:type="dxa" w:w="2880"/>
          </w:tcPr>
          <w:p>
            <w:r/>
            <w:r>
              <w:rPr>
                <w:sz w:val="14"/>
              </w:rPr>
              <w:t>WEX_GPS_Position__c</w:t>
            </w:r>
          </w:p>
        </w:tc>
        <w:tc>
          <w:tcPr>
            <w:tcW w:type="dxa" w:w="3168"/>
          </w:tcPr>
          <w:p>
            <w:r/>
            <w:r>
              <w:rPr>
                <w:sz w:val="14"/>
              </w:rPr>
              <w:t>WEX GPS Position</w:t>
            </w:r>
          </w:p>
        </w:tc>
        <w:tc>
          <w:tcPr>
            <w:tcW w:type="dxa" w:w="1152"/>
          </w:tcPr>
          <w:p>
            <w:r/>
            <w:r>
              <w:rPr>
                <w:sz w:val="14"/>
              </w:rPr>
              <w:t>20</w:t>
            </w:r>
          </w:p>
        </w:tc>
        <w:tc>
          <w:tcPr>
            <w:tcW w:type="dxa" w:w="1296"/>
          </w:tcPr>
          <w:p>
            <w:r/>
            <w:r>
              <w:rPr>
                <w:sz w:val="14"/>
              </w:rPr>
              <w:t>39</w:t>
            </w:r>
          </w:p>
        </w:tc>
      </w:tr>
      <w:tr>
        <w:tc>
          <w:tcPr>
            <w:tcW w:type="dxa" w:w="2880"/>
          </w:tcPr>
          <w:p>
            <w:r/>
            <w:r>
              <w:rPr>
                <w:sz w:val="14"/>
              </w:rPr>
              <w:t>WLR_Time_Standard__c</w:t>
            </w:r>
          </w:p>
        </w:tc>
        <w:tc>
          <w:tcPr>
            <w:tcW w:type="dxa" w:w="3168"/>
          </w:tcPr>
          <w:p>
            <w:r/>
            <w:r>
              <w:rPr>
                <w:sz w:val="14"/>
              </w:rPr>
              <w:t>WLR Time Standard</w:t>
            </w:r>
          </w:p>
        </w:tc>
        <w:tc>
          <w:tcPr>
            <w:tcW w:type="dxa" w:w="1152"/>
          </w:tcPr>
          <w:p>
            <w:r/>
            <w:r>
              <w:rPr>
                <w:sz w:val="14"/>
              </w:rPr>
              <w:t>19</w:t>
            </w:r>
          </w:p>
        </w:tc>
        <w:tc>
          <w:tcPr>
            <w:tcW w:type="dxa" w:w="1296"/>
          </w:tcPr>
          <w:p>
            <w:r/>
            <w:r>
              <w:rPr>
                <w:sz w:val="14"/>
              </w:rPr>
              <w:t>56</w:t>
            </w:r>
          </w:p>
        </w:tc>
      </w:tr>
      <w:tr>
        <w:tc>
          <w:tcPr>
            <w:tcW w:type="dxa" w:w="2880"/>
          </w:tcPr>
          <w:p>
            <w:r/>
            <w:r>
              <w:rPr>
                <w:sz w:val="14"/>
              </w:rPr>
              <w:t>Warranty_Record__c</w:t>
            </w:r>
          </w:p>
        </w:tc>
        <w:tc>
          <w:tcPr>
            <w:tcW w:type="dxa" w:w="3168"/>
          </w:tcPr>
          <w:p>
            <w:r/>
            <w:r>
              <w:rPr>
                <w:sz w:val="14"/>
              </w:rPr>
              <w:t>Warranty Record</w:t>
            </w:r>
          </w:p>
        </w:tc>
        <w:tc>
          <w:tcPr>
            <w:tcW w:type="dxa" w:w="1152"/>
          </w:tcPr>
          <w:p>
            <w:r/>
            <w:r>
              <w:rPr>
                <w:sz w:val="14"/>
              </w:rPr>
              <w:t>16</w:t>
            </w:r>
          </w:p>
        </w:tc>
        <w:tc>
          <w:tcPr>
            <w:tcW w:type="dxa" w:w="1296"/>
          </w:tcPr>
          <w:p>
            <w:r/>
            <w:r>
              <w:rPr>
                <w:sz w:val="14"/>
              </w:rPr>
              <w:t>0</w:t>
            </w:r>
          </w:p>
        </w:tc>
      </w:tr>
      <w:tr>
        <w:tc>
          <w:tcPr>
            <w:tcW w:type="dxa" w:w="2880"/>
          </w:tcPr>
          <w:p>
            <w:r/>
            <w:r>
              <w:rPr>
                <w:sz w:val="14"/>
              </w:rPr>
              <w:t>Weather_Alert__c</w:t>
            </w:r>
          </w:p>
        </w:tc>
        <w:tc>
          <w:tcPr>
            <w:tcW w:type="dxa" w:w="3168"/>
          </w:tcPr>
          <w:p>
            <w:r/>
            <w:r>
              <w:rPr>
                <w:sz w:val="14"/>
              </w:rPr>
              <w:t>Weather Alert</w:t>
            </w:r>
          </w:p>
        </w:tc>
        <w:tc>
          <w:tcPr>
            <w:tcW w:type="dxa" w:w="1152"/>
          </w:tcPr>
          <w:p>
            <w:r/>
            <w:r>
              <w:rPr>
                <w:sz w:val="14"/>
              </w:rPr>
              <w:t>25</w:t>
            </w:r>
          </w:p>
        </w:tc>
        <w:tc>
          <w:tcPr>
            <w:tcW w:type="dxa" w:w="1296"/>
          </w:tcPr>
          <w:p>
            <w:r/>
            <w:r>
              <w:rPr>
                <w:sz w:val="14"/>
              </w:rPr>
              <w:t>35554</w:t>
            </w:r>
          </w:p>
        </w:tc>
      </w:tr>
      <w:tr>
        <w:tc>
          <w:tcPr>
            <w:tcW w:type="dxa" w:w="2880"/>
          </w:tcPr>
          <w:p>
            <w:r/>
            <w:r>
              <w:rPr>
                <w:sz w:val="14"/>
              </w:rPr>
              <w:t>Work_Line_Rate__c</w:t>
            </w:r>
          </w:p>
        </w:tc>
        <w:tc>
          <w:tcPr>
            <w:tcW w:type="dxa" w:w="3168"/>
          </w:tcPr>
          <w:p>
            <w:r/>
            <w:r>
              <w:rPr>
                <w:sz w:val="14"/>
              </w:rPr>
              <w:t>Work_Line_Rate__c</w:t>
            </w:r>
          </w:p>
        </w:tc>
        <w:tc>
          <w:tcPr>
            <w:tcW w:type="dxa" w:w="1152"/>
          </w:tcPr>
          <w:p>
            <w:r/>
            <w:r>
              <w:rPr>
                <w:sz w:val="14"/>
              </w:rPr>
            </w:r>
          </w:p>
        </w:tc>
        <w:tc>
          <w:tcPr>
            <w:tcW w:type="dxa" w:w="1296"/>
          </w:tcPr>
          <w:p>
            <w:r/>
            <w:r>
              <w:rPr>
                <w:sz w:val="14"/>
              </w:rPr>
            </w:r>
          </w:p>
        </w:tc>
      </w:tr>
      <w:tr>
        <w:tc>
          <w:tcPr>
            <w:tcW w:type="dxa" w:w="2880"/>
          </w:tcPr>
          <w:p>
            <w:r/>
            <w:r>
              <w:rPr>
                <w:sz w:val="14"/>
              </w:rPr>
              <w:t>Work_Order__c</w:t>
            </w:r>
          </w:p>
        </w:tc>
        <w:tc>
          <w:tcPr>
            <w:tcW w:type="dxa" w:w="3168"/>
          </w:tcPr>
          <w:p>
            <w:r/>
            <w:r>
              <w:rPr>
                <w:sz w:val="14"/>
              </w:rPr>
              <w:t>Work Order</w:t>
            </w:r>
          </w:p>
        </w:tc>
        <w:tc>
          <w:tcPr>
            <w:tcW w:type="dxa" w:w="1152"/>
          </w:tcPr>
          <w:p>
            <w:r/>
            <w:r>
              <w:rPr>
                <w:sz w:val="14"/>
              </w:rPr>
              <w:t>210</w:t>
            </w:r>
          </w:p>
        </w:tc>
        <w:tc>
          <w:tcPr>
            <w:tcW w:type="dxa" w:w="1296"/>
          </w:tcPr>
          <w:p>
            <w:r/>
            <w:r>
              <w:rPr>
                <w:sz w:val="14"/>
              </w:rPr>
              <w:t>16</w:t>
            </w:r>
          </w:p>
        </w:tc>
      </w:tr>
      <w:tr>
        <w:tc>
          <w:tcPr>
            <w:tcW w:type="dxa" w:w="2880"/>
          </w:tcPr>
          <w:p>
            <w:r/>
            <w:r>
              <w:rPr>
                <w:sz w:val="14"/>
              </w:rPr>
              <w:t>Work_Order_Line_Item__c</w:t>
            </w:r>
          </w:p>
        </w:tc>
        <w:tc>
          <w:tcPr>
            <w:tcW w:type="dxa" w:w="3168"/>
          </w:tcPr>
          <w:p>
            <w:r/>
            <w:r>
              <w:rPr>
                <w:sz w:val="14"/>
              </w:rPr>
              <w:t>Work Order Line Item</w:t>
            </w:r>
          </w:p>
        </w:tc>
        <w:tc>
          <w:tcPr>
            <w:tcW w:type="dxa" w:w="1152"/>
          </w:tcPr>
          <w:p>
            <w:r/>
            <w:r>
              <w:rPr>
                <w:sz w:val="14"/>
              </w:rPr>
              <w:t>32</w:t>
            </w:r>
          </w:p>
        </w:tc>
        <w:tc>
          <w:tcPr>
            <w:tcW w:type="dxa" w:w="1296"/>
          </w:tcPr>
          <w:p>
            <w:r/>
            <w:r>
              <w:rPr>
                <w:sz w:val="14"/>
              </w:rPr>
              <w:t>0</w:t>
            </w:r>
          </w:p>
        </w:tc>
      </w:tr>
      <w:tr>
        <w:tc>
          <w:tcPr>
            <w:tcW w:type="dxa" w:w="2880"/>
          </w:tcPr>
          <w:p>
            <w:r/>
            <w:r>
              <w:rPr>
                <w:sz w:val="14"/>
              </w:rPr>
              <w:t>Work_Order_Note__c</w:t>
            </w:r>
          </w:p>
        </w:tc>
        <w:tc>
          <w:tcPr>
            <w:tcW w:type="dxa" w:w="3168"/>
          </w:tcPr>
          <w:p>
            <w:r/>
            <w:r>
              <w:rPr>
                <w:sz w:val="14"/>
              </w:rPr>
              <w:t>Work Order Note</w:t>
            </w:r>
          </w:p>
        </w:tc>
        <w:tc>
          <w:tcPr>
            <w:tcW w:type="dxa" w:w="1152"/>
          </w:tcPr>
          <w:p>
            <w:r/>
            <w:r>
              <w:rPr>
                <w:sz w:val="14"/>
              </w:rPr>
              <w:t>14</w:t>
            </w:r>
          </w:p>
        </w:tc>
        <w:tc>
          <w:tcPr>
            <w:tcW w:type="dxa" w:w="1296"/>
          </w:tcPr>
          <w:p>
            <w:r/>
            <w:r>
              <w:rPr>
                <w:sz w:val="14"/>
              </w:rPr>
              <w:t>353</w:t>
            </w:r>
          </w:p>
        </w:tc>
      </w:tr>
      <w:tr>
        <w:tc>
          <w:tcPr>
            <w:tcW w:type="dxa" w:w="2880"/>
          </w:tcPr>
          <w:p>
            <w:r/>
            <w:r>
              <w:rPr>
                <w:sz w:val="14"/>
              </w:rPr>
              <w:t>mcLOVIN_Intake_Request__c</w:t>
            </w:r>
          </w:p>
        </w:tc>
        <w:tc>
          <w:tcPr>
            <w:tcW w:type="dxa" w:w="3168"/>
          </w:tcPr>
          <w:p>
            <w:r/>
            <w:r>
              <w:rPr>
                <w:sz w:val="14"/>
              </w:rPr>
              <w:t>mcLOVIN' Intake Request</w:t>
            </w:r>
          </w:p>
        </w:tc>
        <w:tc>
          <w:tcPr>
            <w:tcW w:type="dxa" w:w="1152"/>
          </w:tcPr>
          <w:p>
            <w:r/>
            <w:r>
              <w:rPr>
                <w:sz w:val="14"/>
              </w:rPr>
              <w:t>23</w:t>
            </w:r>
          </w:p>
        </w:tc>
        <w:tc>
          <w:tcPr>
            <w:tcW w:type="dxa" w:w="1296"/>
          </w:tcPr>
          <w:p>
            <w:r/>
            <w:r>
              <w:rPr>
                <w:sz w:val="14"/>
              </w:rPr>
              <w:t>785</w:t>
            </w:r>
          </w:p>
        </w:tc>
      </w:tr>
    </w:tbl>
    <w:p/>
    <w:p>
      <w:pPr>
        <w:pStyle w:val="Heading1"/>
      </w:pPr>
      <w:r>
        <w:rPr>
          <w:color w:val="1F355E"/>
        </w:rPr>
        <w:t>Appendix B: Field Inventory (LOVING custom fields)</w:t>
      </w:r>
    </w:p>
    <w:p>
      <w:r>
        <w:rPr>
          <w:b w:val="0"/>
          <w:sz w:val="16"/>
        </w:rPr>
        <w:t>4525 fields. Grouped by object, sorted. (Managed-package fields excluded by scope.)</w:t>
      </w:r>
    </w:p>
    <w:p>
      <w:pPr>
        <w:pStyle w:val="Heading3"/>
      </w:pPr>
      <w:r>
        <w:rPr>
          <w:color w:val="1F355E"/>
        </w:rPr>
        <w:t>Account</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AP / Invoicing Email</w:t>
            </w:r>
          </w:p>
        </w:tc>
        <w:tc>
          <w:tcPr>
            <w:tcW w:type="dxa" w:w="2880"/>
          </w:tcPr>
          <w:p>
            <w:r/>
            <w:r>
              <w:rPr>
                <w:sz w:val="13"/>
              </w:rPr>
              <w:t>AP_Invoicing_Email__c</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AR Balance</w:t>
            </w:r>
          </w:p>
        </w:tc>
        <w:tc>
          <w:tcPr>
            <w:tcW w:type="dxa" w:w="2880"/>
          </w:tcPr>
          <w:p>
            <w:r/>
            <w:r>
              <w:rPr>
                <w:sz w:val="13"/>
              </w:rPr>
              <w:t>AR_Balance__c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Account Number</w:t>
            </w:r>
          </w:p>
        </w:tc>
        <w:tc>
          <w:tcPr>
            <w:tcW w:type="dxa" w:w="2880"/>
          </w:tcPr>
          <w:p>
            <w:r/>
            <w:r>
              <w:rPr>
                <w:sz w:val="13"/>
              </w:rPr>
              <w:t>AccountNumber</w:t>
            </w:r>
          </w:p>
        </w:tc>
        <w:tc>
          <w:tcPr>
            <w:tcW w:type="dxa" w:w="1584"/>
          </w:tcPr>
          <w:p>
            <w:r/>
            <w:r>
              <w:rPr>
                <w:sz w:val="13"/>
              </w:rPr>
              <w:t>Text(40)</w:t>
            </w:r>
          </w:p>
        </w:tc>
        <w:tc>
          <w:tcPr>
            <w:tcW w:type="dxa" w:w="720"/>
          </w:tcPr>
          <w:p>
            <w:r/>
            <w:r>
              <w:rPr>
                <w:sz w:val="13"/>
              </w:rPr>
            </w:r>
          </w:p>
        </w:tc>
        <w:tc>
          <w:tcPr>
            <w:tcW w:type="dxa" w:w="864"/>
          </w:tcPr>
          <w:p>
            <w:r/>
            <w:r>
              <w:rPr>
                <w:sz w:val="13"/>
              </w:rPr>
              <w:t>Y</w:t>
            </w:r>
          </w:p>
        </w:tc>
      </w:tr>
      <w:tr>
        <w:tc>
          <w:tcPr>
            <w:tcW w:type="dxa" w:w="3168"/>
          </w:tcPr>
          <w:p>
            <w:r/>
            <w:r>
              <w:rPr>
                <w:sz w:val="13"/>
              </w:rPr>
              <w:t>Account Source</w:t>
            </w:r>
          </w:p>
        </w:tc>
        <w:tc>
          <w:tcPr>
            <w:tcW w:type="dxa" w:w="2880"/>
          </w:tcPr>
          <w:p>
            <w:r/>
            <w:r>
              <w:rPr>
                <w:sz w:val="13"/>
              </w:rPr>
              <w:t>AccountSource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Account Status</w:t>
            </w:r>
          </w:p>
        </w:tc>
        <w:tc>
          <w:tcPr>
            <w:tcW w:type="dxa" w:w="2880"/>
          </w:tcPr>
          <w:p>
            <w:r/>
            <w:r>
              <w:rPr>
                <w:sz w:val="13"/>
              </w:rPr>
              <w:t>Account_Status__c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Activity Metric</w:t>
            </w:r>
          </w:p>
        </w:tc>
        <w:tc>
          <w:tcPr>
            <w:tcW w:type="dxa" w:w="2880"/>
          </w:tcPr>
          <w:p>
            <w:r/>
            <w:r>
              <w:rPr>
                <w:sz w:val="13"/>
              </w:rPr>
              <w:t>ActivityMetricId</w:t>
            </w:r>
          </w:p>
        </w:tc>
        <w:tc>
          <w:tcPr>
            <w:tcW w:type="dxa" w:w="1584"/>
          </w:tcPr>
          <w:p>
            <w:r/>
            <w:r>
              <w:rPr>
                <w:sz w:val="13"/>
              </w:rPr>
              <w:t>Lookup(Activity Metric)</w:t>
            </w:r>
          </w:p>
        </w:tc>
        <w:tc>
          <w:tcPr>
            <w:tcW w:type="dxa" w:w="720"/>
          </w:tcPr>
          <w:p>
            <w:r/>
            <w:r>
              <w:rPr>
                <w:sz w:val="13"/>
              </w:rPr>
            </w:r>
          </w:p>
        </w:tc>
        <w:tc>
          <w:tcPr>
            <w:tcW w:type="dxa" w:w="864"/>
          </w:tcPr>
          <w:p>
            <w:r/>
            <w:r>
              <w:rPr>
                <w:sz w:val="13"/>
              </w:rPr>
              <w:t>Y</w:t>
            </w:r>
          </w:p>
        </w:tc>
      </w:tr>
      <w:tr>
        <w:tc>
          <w:tcPr>
            <w:tcW w:type="dxa" w:w="3168"/>
          </w:tcPr>
          <w:p>
            <w:r/>
            <w:r>
              <w:rPr>
                <w:sz w:val="13"/>
              </w:rPr>
              <w:t>Additional Insured Required</w:t>
            </w:r>
          </w:p>
        </w:tc>
        <w:tc>
          <w:tcPr>
            <w:tcW w:type="dxa" w:w="2880"/>
          </w:tcPr>
          <w:p>
            <w:r/>
            <w:r>
              <w:rPr>
                <w:sz w:val="13"/>
              </w:rPr>
              <w:t>Additional_Insured_Required__c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Additional Scope / Notes</w:t>
            </w:r>
          </w:p>
        </w:tc>
        <w:tc>
          <w:tcPr>
            <w:tcW w:type="dxa" w:w="2880"/>
          </w:tcPr>
          <w:p>
            <w:r/>
            <w:r>
              <w:rPr>
                <w:sz w:val="13"/>
              </w:rPr>
              <w:t>Additional_Scope_Notes__c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Annual Revenue</w:t>
            </w:r>
          </w:p>
        </w:tc>
        <w:tc>
          <w:tcPr>
            <w:tcW w:type="dxa" w:w="2880"/>
          </w:tcPr>
          <w:p>
            <w:r/>
            <w:r>
              <w:rPr>
                <w:sz w:val="13"/>
              </w:rPr>
              <w:t>AnnualRevenue</w:t>
            </w:r>
          </w:p>
        </w:tc>
        <w:tc>
          <w:tcPr>
            <w:tcW w:type="dxa" w:w="1584"/>
          </w:tcPr>
          <w:p>
            <w:r/>
            <w:r>
              <w:rPr>
                <w:sz w:val="13"/>
              </w:rPr>
              <w:t>Currency(18, 0)</w:t>
            </w:r>
          </w:p>
        </w:tc>
        <w:tc>
          <w:tcPr>
            <w:tcW w:type="dxa" w:w="720"/>
          </w:tcPr>
          <w:p>
            <w:r/>
            <w:r>
              <w:rPr>
                <w:sz w:val="13"/>
              </w:rPr>
            </w:r>
          </w:p>
        </w:tc>
        <w:tc>
          <w:tcPr>
            <w:tcW w:type="dxa" w:w="864"/>
          </w:tcPr>
          <w:p>
            <w:r/>
            <w:r>
              <w:rPr>
                <w:sz w:val="13"/>
              </w:rPr>
              <w:t>Y</w:t>
            </w:r>
          </w:p>
        </w:tc>
      </w:tr>
      <w:tr>
        <w:tc>
          <w:tcPr>
            <w:tcW w:type="dxa" w:w="3168"/>
          </w:tcPr>
          <w:p>
            <w:r/>
            <w:r>
              <w:rPr>
                <w:sz w:val="13"/>
              </w:rPr>
              <w:t>Aqua Customer</w:t>
            </w:r>
          </w:p>
        </w:tc>
        <w:tc>
          <w:tcPr>
            <w:tcW w:type="dxa" w:w="2880"/>
          </w:tcPr>
          <w:p>
            <w:r/>
            <w:r>
              <w:rPr>
                <w:sz w:val="13"/>
              </w:rPr>
              <w:t>Aqua_Customer__c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Aqua Service Days</w:t>
            </w:r>
          </w:p>
        </w:tc>
        <w:tc>
          <w:tcPr>
            <w:tcW w:type="dxa" w:w="2880"/>
          </w:tcPr>
          <w:p>
            <w:r/>
            <w:r>
              <w:rPr>
                <w:sz w:val="13"/>
              </w:rPr>
              <w:t>Aqua_Service_Days__c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Aqua Tech</w:t>
            </w:r>
          </w:p>
        </w:tc>
        <w:tc>
          <w:tcPr>
            <w:tcW w:type="dxa" w:w="2880"/>
          </w:tcPr>
          <w:p>
            <w:r/>
            <w:r>
              <w:rPr>
                <w:sz w:val="13"/>
              </w:rPr>
              <w:t>Aqua_Tech__c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Auto Liability Limit</w:t>
            </w:r>
          </w:p>
        </w:tc>
        <w:tc>
          <w:tcPr>
            <w:tcW w:type="dxa" w:w="2880"/>
          </w:tcPr>
          <w:p>
            <w:r/>
            <w:r>
              <w:rPr>
                <w:sz w:val="13"/>
              </w:rPr>
              <w:t>Auto_Liability_Limit__c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BMG Link</w:t>
            </w:r>
          </w:p>
        </w:tc>
        <w:tc>
          <w:tcPr>
            <w:tcW w:type="dxa" w:w="2880"/>
          </w:tcPr>
          <w:p>
            <w:r/>
            <w:r>
              <w:rPr>
                <w:sz w:val="13"/>
              </w:rPr>
              <w:t>BMG_Link__c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BMG Package Code</w:t>
            </w:r>
          </w:p>
        </w:tc>
        <w:tc>
          <w:tcPr>
            <w:tcW w:type="dxa" w:w="2880"/>
          </w:tcPr>
          <w:p>
            <w:r/>
            <w:r>
              <w:rPr>
                <w:sz w:val="13"/>
              </w:rPr>
              <w:t>BMG_Package_Code__c</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Package</w:t>
            </w:r>
          </w:p>
        </w:tc>
        <w:tc>
          <w:tcPr>
            <w:tcW w:type="dxa" w:w="2880"/>
          </w:tcPr>
          <w:p>
            <w:r/>
            <w:r>
              <w:rPr>
                <w:sz w:val="13"/>
              </w:rPr>
              <w:t>BMG_Package__c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BMG Pricing Book</w:t>
            </w:r>
          </w:p>
        </w:tc>
        <w:tc>
          <w:tcPr>
            <w:tcW w:type="dxa" w:w="2880"/>
          </w:tcPr>
          <w:p>
            <w:r/>
            <w:r>
              <w:rPr>
                <w:sz w:val="13"/>
              </w:rPr>
              <w:t>BMG_Pricing_Book__c</w:t>
            </w:r>
          </w:p>
        </w:tc>
        <w:tc>
          <w:tcPr>
            <w:tcW w:type="dxa" w:w="1584"/>
          </w:tcPr>
          <w:p>
            <w:r/>
            <w:r>
              <w:rPr>
                <w:sz w:val="13"/>
              </w:rPr>
              <w:t>Lookup(Builder Pricing Book)</w:t>
            </w:r>
          </w:p>
        </w:tc>
        <w:tc>
          <w:tcPr>
            <w:tcW w:type="dxa" w:w="720"/>
          </w:tcPr>
          <w:p>
            <w:r/>
            <w:r>
              <w:rPr>
                <w:sz w:val="13"/>
              </w:rPr>
            </w:r>
          </w:p>
        </w:tc>
        <w:tc>
          <w:tcPr>
            <w:tcW w:type="dxa" w:w="864"/>
          </w:tcPr>
          <w:p>
            <w:r/>
            <w:r>
              <w:rPr>
                <w:sz w:val="13"/>
              </w:rPr>
              <w:t>Y</w:t>
            </w:r>
          </w:p>
        </w:tc>
      </w:tr>
      <w:tr>
        <w:tc>
          <w:tcPr>
            <w:tcW w:type="dxa" w:w="3168"/>
          </w:tcPr>
          <w:p>
            <w:r/>
            <w:r>
              <w:rPr>
                <w:sz w:val="13"/>
              </w:rPr>
              <w:t>BMG Pricing Link</w:t>
            </w:r>
          </w:p>
        </w:tc>
        <w:tc>
          <w:tcPr>
            <w:tcW w:type="dxa" w:w="2880"/>
          </w:tcPr>
          <w:p>
            <w:r/>
            <w:r>
              <w:rPr>
                <w:sz w:val="13"/>
              </w:rPr>
              <w:t>BMG_Pricing_Link__c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Back-Charge Admin Fee %</w:t>
            </w:r>
          </w:p>
        </w:tc>
        <w:tc>
          <w:tcPr>
            <w:tcW w:type="dxa" w:w="2880"/>
          </w:tcPr>
          <w:p>
            <w:r/>
            <w:r>
              <w:rPr>
                <w:sz w:val="13"/>
              </w:rPr>
              <w:t>Back_Charge_Admin_Fee_Pct__c</w:t>
            </w:r>
          </w:p>
        </w:tc>
        <w:tc>
          <w:tcPr>
            <w:tcW w:type="dxa" w:w="1584"/>
          </w:tcPr>
          <w:p>
            <w:r/>
            <w:r>
              <w:rPr>
                <w:sz w:val="13"/>
              </w:rPr>
              <w:t>Percent(3, 2)</w:t>
            </w:r>
          </w:p>
        </w:tc>
        <w:tc>
          <w:tcPr>
            <w:tcW w:type="dxa" w:w="720"/>
          </w:tcPr>
          <w:p>
            <w:r/>
            <w:r>
              <w:rPr>
                <w:sz w:val="13"/>
              </w:rPr>
            </w:r>
          </w:p>
        </w:tc>
        <w:tc>
          <w:tcPr>
            <w:tcW w:type="dxa" w:w="864"/>
          </w:tcPr>
          <w:p>
            <w:r/>
            <w:r>
              <w:rPr>
                <w:sz w:val="13"/>
              </w:rPr>
              <w:t>Y</w:t>
            </w:r>
          </w:p>
        </w:tc>
      </w:tr>
      <w:tr>
        <w:tc>
          <w:tcPr>
            <w:tcW w:type="dxa" w:w="3168"/>
          </w:tcPr>
          <w:p>
            <w:r/>
            <w:r>
              <w:rPr>
                <w:sz w:val="13"/>
              </w:rPr>
              <w:t>Billing Address</w:t>
            </w:r>
          </w:p>
        </w:tc>
        <w:tc>
          <w:tcPr>
            <w:tcW w:type="dxa" w:w="2880"/>
          </w:tcPr>
          <w:p>
            <w:r/>
            <w:r>
              <w:rPr>
                <w:sz w:val="13"/>
              </w:rPr>
              <w:t>BillingAddress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Billing Method</w:t>
            </w:r>
          </w:p>
        </w:tc>
        <w:tc>
          <w:tcPr>
            <w:tcW w:type="dxa" w:w="2880"/>
          </w:tcPr>
          <w:p>
            <w:r/>
            <w:r>
              <w:rPr>
                <w:sz w:val="13"/>
              </w:rPr>
              <w:t>Billing_Method__c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Bucket Changed Date</w:t>
            </w:r>
          </w:p>
        </w:tc>
        <w:tc>
          <w:tcPr>
            <w:tcW w:type="dxa" w:w="2880"/>
          </w:tcPr>
          <w:p>
            <w:r/>
            <w:r>
              <w:rPr>
                <w:sz w:val="13"/>
              </w:rPr>
              <w:t>Bucket_Changed_Date__c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Builder Code</w:t>
            </w:r>
          </w:p>
        </w:tc>
        <w:tc>
          <w:tcPr>
            <w:tcW w:type="dxa" w:w="2880"/>
          </w:tcPr>
          <w:p>
            <w:r/>
            <w:r>
              <w:rPr>
                <w:sz w:val="13"/>
              </w:rPr>
              <w:t>Builder_Code__c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Builder Legal Name</w:t>
            </w:r>
          </w:p>
        </w:tc>
        <w:tc>
          <w:tcPr>
            <w:tcW w:type="dxa" w:w="2880"/>
          </w:tcPr>
          <w:p>
            <w:r/>
            <w:r>
              <w:rPr>
                <w:sz w:val="13"/>
              </w:rPr>
              <w:t>Builder_Legal_Name__c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Builder Notes &amp; Special Requirements</w:t>
            </w:r>
          </w:p>
        </w:tc>
        <w:tc>
          <w:tcPr>
            <w:tcW w:type="dxa" w:w="2880"/>
          </w:tcPr>
          <w:p>
            <w:r/>
            <w:r>
              <w:rPr>
                <w:sz w:val="13"/>
              </w:rPr>
              <w:t>Builder_Notes__c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Builder Portal Link</w:t>
            </w:r>
          </w:p>
        </w:tc>
        <w:tc>
          <w:tcPr>
            <w:tcW w:type="dxa" w:w="2880"/>
          </w:tcPr>
          <w:p>
            <w:r/>
            <w:r>
              <w:rPr>
                <w:sz w:val="13"/>
              </w:rPr>
              <w:t>Builder_Portal_Link__c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Builder Portal URL</w:t>
            </w:r>
          </w:p>
        </w:tc>
        <w:tc>
          <w:tcPr>
            <w:tcW w:type="dxa" w:w="2880"/>
          </w:tcPr>
          <w:p>
            <w:r/>
            <w:r>
              <w:rPr>
                <w:sz w:val="13"/>
              </w:rPr>
              <w:t>Builder_Portal_URL__c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Business Line</w:t>
            </w:r>
          </w:p>
        </w:tc>
        <w:tc>
          <w:tcPr>
            <w:tcW w:type="dxa" w:w="2880"/>
          </w:tcPr>
          <w:p>
            <w:r/>
            <w:r>
              <w:rPr>
                <w:sz w:val="13"/>
              </w:rPr>
              <w:t>Business_Line__c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CGL Aggregate (per project)</w:t>
            </w:r>
          </w:p>
        </w:tc>
        <w:tc>
          <w:tcPr>
            <w:tcW w:type="dxa" w:w="2880"/>
          </w:tcPr>
          <w:p>
            <w:r/>
            <w:r>
              <w:rPr>
                <w:sz w:val="13"/>
              </w:rPr>
              <w:t>CGL_Aggregate__c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CGL Per Occurrence</w:t>
            </w:r>
          </w:p>
        </w:tc>
        <w:tc>
          <w:tcPr>
            <w:tcW w:type="dxa" w:w="2880"/>
          </w:tcPr>
          <w:p>
            <w:r/>
            <w:r>
              <w:rPr>
                <w:sz w:val="13"/>
              </w:rPr>
              <w:t>CGL_Per_Occurrence__c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Care Guide Required</w:t>
            </w:r>
          </w:p>
        </w:tc>
        <w:tc>
          <w:tcPr>
            <w:tcW w:type="dxa" w:w="2880"/>
          </w:tcPr>
          <w:p>
            <w:r/>
            <w:r>
              <w:rPr>
                <w:sz w:val="13"/>
              </w:rPr>
              <w:t>Care_Guide_Required__c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Insurance Certs on File</w:t>
            </w:r>
          </w:p>
        </w:tc>
        <w:tc>
          <w:tcPr>
            <w:tcW w:type="dxa" w:w="2880"/>
          </w:tcPr>
          <w:p>
            <w:r/>
            <w:r>
              <w:rPr>
                <w:sz w:val="13"/>
              </w:rPr>
              <w:t>Certs_On_File__c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Community</w:t>
            </w:r>
          </w:p>
        </w:tc>
        <w:tc>
          <w:tcPr>
            <w:tcW w:type="dxa" w:w="2880"/>
          </w:tcPr>
          <w:p>
            <w:r/>
            <w:r>
              <w:rPr>
                <w:sz w:val="13"/>
              </w:rPr>
              <w:t>Community__c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Compare Name</w:t>
            </w:r>
          </w:p>
        </w:tc>
        <w:tc>
          <w:tcPr>
            <w:tcW w:type="dxa" w:w="2880"/>
          </w:tcPr>
          <w:p>
            <w:r/>
            <w:r>
              <w:rPr>
                <w:sz w:val="13"/>
              </w:rPr>
              <w:t>CompareName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Compare Site</w:t>
            </w:r>
          </w:p>
        </w:tc>
        <w:tc>
          <w:tcPr>
            <w:tcW w:type="dxa" w:w="2880"/>
          </w:tcPr>
          <w:p>
            <w:r/>
            <w:r>
              <w:rPr>
                <w:sz w:val="13"/>
              </w:rPr>
              <w:t>CompareSite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Confirmed Start Date</w:t>
            </w:r>
          </w:p>
        </w:tc>
        <w:tc>
          <w:tcPr>
            <w:tcW w:type="dxa" w:w="2880"/>
          </w:tcPr>
          <w:p>
            <w:r/>
            <w:r>
              <w:rPr>
                <w:sz w:val="13"/>
              </w:rPr>
              <w:t>Confirmed_Start_Date__c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Received Connection Date</w:t>
            </w:r>
          </w:p>
        </w:tc>
        <w:tc>
          <w:tcPr>
            <w:tcW w:type="dxa" w:w="2880"/>
          </w:tcPr>
          <w:p>
            <w:r/>
            <w:r>
              <w:rPr>
                <w:sz w:val="13"/>
              </w:rPr>
              <w:t>ConnectionReceivedDate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Sent Connection Date</w:t>
            </w:r>
          </w:p>
        </w:tc>
        <w:tc>
          <w:tcPr>
            <w:tcW w:type="dxa" w:w="2880"/>
          </w:tcPr>
          <w:p>
            <w:r/>
            <w:r>
              <w:rPr>
                <w:sz w:val="13"/>
              </w:rPr>
              <w:t>ConnectionSentDate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Construction License #</w:t>
            </w:r>
          </w:p>
        </w:tc>
        <w:tc>
          <w:tcPr>
            <w:tcW w:type="dxa" w:w="2880"/>
          </w:tcPr>
          <w:p>
            <w:r/>
            <w:r>
              <w:rPr>
                <w:sz w:val="13"/>
              </w:rPr>
              <w:t>Construction_License_Number__c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Construction Manager — Email</w:t>
            </w:r>
          </w:p>
        </w:tc>
        <w:tc>
          <w:tcPr>
            <w:tcW w:type="dxa" w:w="2880"/>
          </w:tcPr>
          <w:p>
            <w:r/>
            <w:r>
              <w:rPr>
                <w:sz w:val="13"/>
              </w:rPr>
              <w:t>Construction_Mgr_Email__c</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Construction Manager — Name</w:t>
            </w:r>
          </w:p>
        </w:tc>
        <w:tc>
          <w:tcPr>
            <w:tcW w:type="dxa" w:w="2880"/>
          </w:tcPr>
          <w:p>
            <w:r/>
            <w:r>
              <w:rPr>
                <w:sz w:val="13"/>
              </w:rPr>
              <w:t>Construction_Mgr_Name__c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Construction Manager — Phone</w:t>
            </w:r>
          </w:p>
        </w:tc>
        <w:tc>
          <w:tcPr>
            <w:tcW w:type="dxa" w:w="2880"/>
          </w:tcPr>
          <w:p>
            <w:r/>
            <w:r>
              <w:rPr>
                <w:sz w:val="13"/>
              </w:rPr>
              <w:t>Construction_Mgr_Phone__c</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Contract Link</w:t>
            </w:r>
          </w:p>
        </w:tc>
        <w:tc>
          <w:tcPr>
            <w:tcW w:type="dxa" w:w="2880"/>
          </w:tcPr>
          <w:p>
            <w:r/>
            <w:r>
              <w:rPr>
                <w:sz w:val="13"/>
              </w:rPr>
              <w:t>Contract_Link__c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Contract Renewal Date</w:t>
            </w:r>
          </w:p>
        </w:tc>
        <w:tc>
          <w:tcPr>
            <w:tcW w:type="dxa" w:w="2880"/>
          </w:tcPr>
          <w:p>
            <w:r/>
            <w:r>
              <w:rPr>
                <w:sz w:val="13"/>
              </w:rPr>
              <w:t>Contract_Renewal_Date__c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Contract Start Date</w:t>
            </w:r>
          </w:p>
        </w:tc>
        <w:tc>
          <w:tcPr>
            <w:tcW w:type="dxa" w:w="2880"/>
          </w:tcPr>
          <w:p>
            <w:r/>
            <w:r>
              <w:rPr>
                <w:sz w:val="13"/>
              </w:rPr>
              <w:t>Contract_Start_Date__c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Contract Status</w:t>
            </w:r>
          </w:p>
        </w:tc>
        <w:tc>
          <w:tcPr>
            <w:tcW w:type="dxa" w:w="2880"/>
          </w:tcPr>
          <w:p>
            <w:r/>
            <w:r>
              <w:rPr>
                <w:sz w:val="13"/>
              </w:rPr>
              <w:t>Contract_Status__c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Contractor Agreement Signed Date</w:t>
            </w:r>
          </w:p>
        </w:tc>
        <w:tc>
          <w:tcPr>
            <w:tcW w:type="dxa" w:w="2880"/>
          </w:tcPr>
          <w:p>
            <w:r/>
            <w:r>
              <w:rPr>
                <w:sz w:val="13"/>
              </w:rPr>
              <w:t>Contractor_Agreement_Signed_Date__c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Corporate Office Address</w:t>
            </w:r>
          </w:p>
        </w:tc>
        <w:tc>
          <w:tcPr>
            <w:tcW w:type="dxa" w:w="2880"/>
          </w:tcPr>
          <w:p>
            <w:r/>
            <w:r>
              <w:rPr>
                <w:sz w:val="13"/>
              </w:rPr>
              <w:t>Corporate_Office_Address__c</w:t>
            </w:r>
          </w:p>
        </w:tc>
        <w:tc>
          <w:tcPr>
            <w:tcW w:type="dxa" w:w="1584"/>
          </w:tcPr>
          <w:p>
            <w:r/>
            <w:r>
              <w:rPr>
                <w:sz w:val="13"/>
              </w:rPr>
              <w:t>Text Area(255)</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Customer Health</w:t>
            </w:r>
          </w:p>
        </w:tc>
        <w:tc>
          <w:tcPr>
            <w:tcW w:type="dxa" w:w="2880"/>
          </w:tcPr>
          <w:p>
            <w:r/>
            <w:r>
              <w:rPr>
                <w:sz w:val="13"/>
              </w:rPr>
              <w:t>Customer_Health__c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DR Horton Tree Avg</w:t>
            </w:r>
          </w:p>
        </w:tc>
        <w:tc>
          <w:tcPr>
            <w:tcW w:type="dxa" w:w="2880"/>
          </w:tcPr>
          <w:p>
            <w:r/>
            <w:r>
              <w:rPr>
                <w:sz w:val="13"/>
              </w:rPr>
              <w:t>DR_Horton_Tree_Avg__c</w:t>
            </w:r>
          </w:p>
        </w:tc>
        <w:tc>
          <w:tcPr>
            <w:tcW w:type="dxa" w:w="1584"/>
          </w:tcPr>
          <w:p>
            <w:r/>
            <w:r>
              <w:rPr>
                <w:sz w:val="13"/>
              </w:rPr>
              <w:t>Number(3, 2)</w:t>
            </w:r>
          </w:p>
        </w:tc>
        <w:tc>
          <w:tcPr>
            <w:tcW w:type="dxa" w:w="720"/>
          </w:tcPr>
          <w:p>
            <w:r/>
            <w:r>
              <w:rPr>
                <w:sz w:val="13"/>
              </w:rPr>
            </w:r>
          </w:p>
        </w:tc>
        <w:tc>
          <w:tcPr>
            <w:tcW w:type="dxa" w:w="864"/>
          </w:tcPr>
          <w:p>
            <w:r/>
            <w:r>
              <w:rPr>
                <w:sz w:val="13"/>
              </w:rPr>
              <w:t>Y</w:t>
            </w:r>
          </w:p>
        </w:tc>
      </w:tr>
      <w:tr>
        <w:tc>
          <w:tcPr>
            <w:tcW w:type="dxa" w:w="3168"/>
          </w:tcPr>
          <w:p>
            <w:r/>
            <w:r>
              <w:rPr>
                <w:sz w:val="13"/>
              </w:rPr>
              <w:t>Days Until Target Start</w:t>
            </w:r>
          </w:p>
        </w:tc>
        <w:tc>
          <w:tcPr>
            <w:tcW w:type="dxa" w:w="2880"/>
          </w:tcPr>
          <w:p>
            <w:r/>
            <w:r>
              <w:rPr>
                <w:sz w:val="13"/>
              </w:rPr>
              <w:t>Days_Until_Target__c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Designated Service Day</w:t>
            </w:r>
          </w:p>
        </w:tc>
        <w:tc>
          <w:tcPr>
            <w:tcW w:type="dxa" w:w="2880"/>
          </w:tcPr>
          <w:p>
            <w:r/>
            <w:r>
              <w:rPr>
                <w:sz w:val="13"/>
              </w:rPr>
              <w:t>Designated_Service_Day__c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Division Code</w:t>
            </w:r>
          </w:p>
        </w:tc>
        <w:tc>
          <w:tcPr>
            <w:tcW w:type="dxa" w:w="2880"/>
          </w:tcPr>
          <w:p>
            <w:r/>
            <w:r>
              <w:rPr>
                <w:sz w:val="13"/>
              </w:rPr>
              <w:t>Division_Code__c</w:t>
            </w:r>
          </w:p>
        </w:tc>
        <w:tc>
          <w:tcPr>
            <w:tcW w:type="dxa" w:w="1584"/>
          </w:tcPr>
          <w:p>
            <w:r/>
            <w:r>
              <w:rPr>
                <w:sz w:val="13"/>
              </w:rPr>
              <w:t>Text(20)  (External ID)</w:t>
            </w:r>
          </w:p>
        </w:tc>
        <w:tc>
          <w:tcPr>
            <w:tcW w:type="dxa" w:w="720"/>
          </w:tcPr>
          <w:p>
            <w:r/>
            <w:r>
              <w:rPr>
                <w:sz w:val="13"/>
              </w:rPr>
            </w:r>
          </w:p>
        </w:tc>
        <w:tc>
          <w:tcPr>
            <w:tcW w:type="dxa" w:w="864"/>
          </w:tcPr>
          <w:p>
            <w:r/>
            <w:r>
              <w:rPr>
                <w:sz w:val="13"/>
              </w:rPr>
              <w:t>Y</w:t>
            </w:r>
          </w:p>
        </w:tc>
      </w:tr>
      <w:tr>
        <w:tc>
          <w:tcPr>
            <w:tcW w:type="dxa" w:w="3168"/>
          </w:tcPr>
          <w:p>
            <w:r/>
            <w:r>
              <w:rPr>
                <w:sz w:val="13"/>
              </w:rPr>
              <w:t>Division Email</w:t>
            </w:r>
          </w:p>
        </w:tc>
        <w:tc>
          <w:tcPr>
            <w:tcW w:type="dxa" w:w="2880"/>
          </w:tcPr>
          <w:p>
            <w:r/>
            <w:r>
              <w:rPr>
                <w:sz w:val="13"/>
              </w:rPr>
              <w:t>Division_Email__c</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Division Office Address</w:t>
            </w:r>
          </w:p>
        </w:tc>
        <w:tc>
          <w:tcPr>
            <w:tcW w:type="dxa" w:w="2880"/>
          </w:tcPr>
          <w:p>
            <w:r/>
            <w:r>
              <w:rPr>
                <w:sz w:val="13"/>
              </w:rPr>
              <w:t>Division_Office_Address__c</w:t>
            </w:r>
          </w:p>
        </w:tc>
        <w:tc>
          <w:tcPr>
            <w:tcW w:type="dxa" w:w="1584"/>
          </w:tcPr>
          <w:p>
            <w:r/>
            <w:r>
              <w:rPr>
                <w:sz w:val="13"/>
              </w:rPr>
              <w:t>Text Area(255)</w:t>
            </w:r>
          </w:p>
        </w:tc>
        <w:tc>
          <w:tcPr>
            <w:tcW w:type="dxa" w:w="720"/>
          </w:tcPr>
          <w:p>
            <w:r/>
            <w:r>
              <w:rPr>
                <w:sz w:val="13"/>
              </w:rPr>
            </w:r>
          </w:p>
        </w:tc>
        <w:tc>
          <w:tcPr>
            <w:tcW w:type="dxa" w:w="864"/>
          </w:tcPr>
          <w:p>
            <w:r/>
            <w:r>
              <w:rPr>
                <w:sz w:val="13"/>
              </w:rPr>
              <w:t>Y</w:t>
            </w:r>
          </w:p>
        </w:tc>
      </w:tr>
      <w:tr>
        <w:tc>
          <w:tcPr>
            <w:tcW w:type="dxa" w:w="3168"/>
          </w:tcPr>
          <w:p>
            <w:r/>
            <w:r>
              <w:rPr>
                <w:sz w:val="13"/>
              </w:rPr>
              <w:t>Division Phone</w:t>
            </w:r>
          </w:p>
        </w:tc>
        <w:tc>
          <w:tcPr>
            <w:tcW w:type="dxa" w:w="2880"/>
          </w:tcPr>
          <w:p>
            <w:r/>
            <w:r>
              <w:rPr>
                <w:sz w:val="13"/>
              </w:rPr>
              <w:t>Division_Phone__c</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Division / Region</w:t>
            </w:r>
          </w:p>
        </w:tc>
        <w:tc>
          <w:tcPr>
            <w:tcW w:type="dxa" w:w="2880"/>
          </w:tcPr>
          <w:p>
            <w:r/>
            <w:r>
              <w:rPr>
                <w:sz w:val="13"/>
              </w:rPr>
              <w:t>Division_Region__c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Drainage Standard</w:t>
            </w:r>
          </w:p>
        </w:tc>
        <w:tc>
          <w:tcPr>
            <w:tcW w:type="dxa" w:w="2880"/>
          </w:tcPr>
          <w:p>
            <w:r/>
            <w:r>
              <w:rPr>
                <w:sz w:val="13"/>
              </w:rPr>
              <w:t>Drainage_Standard__c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Drainage Warranty Policy</w:t>
            </w:r>
          </w:p>
        </w:tc>
        <w:tc>
          <w:tcPr>
            <w:tcW w:type="dxa" w:w="2880"/>
          </w:tcPr>
          <w:p>
            <w:r/>
            <w:r>
              <w:rPr>
                <w:sz w:val="13"/>
              </w:rPr>
              <w:t>Drainage_Warranty_Policy__c</w:t>
            </w:r>
          </w:p>
        </w:tc>
        <w:tc>
          <w:tcPr>
            <w:tcW w:type="dxa" w:w="1584"/>
          </w:tcPr>
          <w:p>
            <w:r/>
            <w:r>
              <w:rPr>
                <w:sz w:val="13"/>
              </w:rPr>
              <w:t>Long Text Area(4000)</w:t>
            </w:r>
          </w:p>
        </w:tc>
        <w:tc>
          <w:tcPr>
            <w:tcW w:type="dxa" w:w="720"/>
          </w:tcPr>
          <w:p>
            <w:r/>
            <w:r>
              <w:rPr>
                <w:sz w:val="13"/>
              </w:rPr>
            </w:r>
          </w:p>
        </w:tc>
        <w:tc>
          <w:tcPr>
            <w:tcW w:type="dxa" w:w="864"/>
          </w:tcPr>
          <w:p>
            <w:r/>
            <w:r>
              <w:rPr>
                <w:sz w:val="13"/>
              </w:rPr>
              <w:t>Y</w:t>
            </w:r>
          </w:p>
        </w:tc>
      </w:tr>
      <w:tr>
        <w:tc>
          <w:tcPr>
            <w:tcW w:type="dxa" w:w="3168"/>
          </w:tcPr>
          <w:p>
            <w:r/>
            <w:r>
              <w:rPr>
                <w:sz w:val="13"/>
              </w:rPr>
              <w:t>Shared Drive Folder</w:t>
            </w:r>
          </w:p>
        </w:tc>
        <w:tc>
          <w:tcPr>
            <w:tcW w:type="dxa" w:w="2880"/>
          </w:tcPr>
          <w:p>
            <w:r/>
            <w:r>
              <w:rPr>
                <w:sz w:val="13"/>
              </w:rPr>
              <w:t>Drive_Folder_Link__c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Install Duration — Condos</w:t>
            </w:r>
          </w:p>
        </w:tc>
        <w:tc>
          <w:tcPr>
            <w:tcW w:type="dxa" w:w="2880"/>
          </w:tcPr>
          <w:p>
            <w:r/>
            <w:r>
              <w:rPr>
                <w:sz w:val="13"/>
              </w:rPr>
              <w:t>Duration_Condo__c</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Install Duration — SFD Large</w:t>
            </w:r>
          </w:p>
        </w:tc>
        <w:tc>
          <w:tcPr>
            <w:tcW w:type="dxa" w:w="2880"/>
          </w:tcPr>
          <w:p>
            <w:r/>
            <w:r>
              <w:rPr>
                <w:sz w:val="13"/>
              </w:rPr>
              <w:t>Duration_SFD_Large__c</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Install Duration — SFD Small</w:t>
            </w:r>
          </w:p>
        </w:tc>
        <w:tc>
          <w:tcPr>
            <w:tcW w:type="dxa" w:w="2880"/>
          </w:tcPr>
          <w:p>
            <w:r/>
            <w:r>
              <w:rPr>
                <w:sz w:val="13"/>
              </w:rPr>
              <w:t>Duration_SFD_Small__c</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Install Duration — Townhomes</w:t>
            </w:r>
          </w:p>
        </w:tc>
        <w:tc>
          <w:tcPr>
            <w:tcW w:type="dxa" w:w="2880"/>
          </w:tcPr>
          <w:p>
            <w:r/>
            <w:r>
              <w:rPr>
                <w:sz w:val="13"/>
              </w:rPr>
              <w:t>Duration_Townhome__c</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English-Speaking Crew Required</w:t>
            </w:r>
          </w:p>
        </w:tc>
        <w:tc>
          <w:tcPr>
            <w:tcW w:type="dxa" w:w="2880"/>
          </w:tcPr>
          <w:p>
            <w:r/>
            <w:r>
              <w:rPr>
                <w:sz w:val="13"/>
              </w:rPr>
              <w:t>English_Speaking_Crew_Required__c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Erosion Control Rule</w:t>
            </w:r>
          </w:p>
        </w:tc>
        <w:tc>
          <w:tcPr>
            <w:tcW w:type="dxa" w:w="2880"/>
          </w:tcPr>
          <w:p>
            <w:r/>
            <w:r>
              <w:rPr>
                <w:sz w:val="13"/>
              </w:rPr>
              <w:t>Erosion_Control_Rule__c</w:t>
            </w:r>
          </w:p>
        </w:tc>
        <w:tc>
          <w:tcPr>
            <w:tcW w:type="dxa" w:w="1584"/>
          </w:tcPr>
          <w:p>
            <w:r/>
            <w:r>
              <w:rPr>
                <w:sz w:val="13"/>
              </w:rPr>
              <w:t>Long Text Area(4000)</w:t>
            </w:r>
          </w:p>
        </w:tc>
        <w:tc>
          <w:tcPr>
            <w:tcW w:type="dxa" w:w="720"/>
          </w:tcPr>
          <w:p>
            <w:r/>
            <w:r>
              <w:rPr>
                <w:sz w:val="13"/>
              </w:rPr>
            </w:r>
          </w:p>
        </w:tc>
        <w:tc>
          <w:tcPr>
            <w:tcW w:type="dxa" w:w="864"/>
          </w:tcPr>
          <w:p>
            <w:r/>
            <w:r>
              <w:rPr>
                <w:sz w:val="13"/>
              </w:rPr>
              <w:t>Y</w:t>
            </w:r>
          </w:p>
        </w:tc>
      </w:tr>
      <w:tr>
        <w:tc>
          <w:tcPr>
            <w:tcW w:type="dxa" w:w="3168"/>
          </w:tcPr>
          <w:p>
            <w:r/>
            <w:r>
              <w:rPr>
                <w:sz w:val="13"/>
              </w:rPr>
              <w:t>Erosion Gully Repair Policy</w:t>
            </w:r>
          </w:p>
        </w:tc>
        <w:tc>
          <w:tcPr>
            <w:tcW w:type="dxa" w:w="2880"/>
          </w:tcPr>
          <w:p>
            <w:r/>
            <w:r>
              <w:rPr>
                <w:sz w:val="13"/>
              </w:rPr>
              <w:t>Erosion_Gully_Repair_Policy__c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Exhibit A (Scope of Work) Signed</w:t>
            </w:r>
          </w:p>
        </w:tc>
        <w:tc>
          <w:tcPr>
            <w:tcW w:type="dxa" w:w="2880"/>
          </w:tcPr>
          <w:p>
            <w:r/>
            <w:r>
              <w:rPr>
                <w:sz w:val="13"/>
              </w:rPr>
              <w:t>Exhibit_A_Signed__c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Exhibit B (Payment Terms) Signed</w:t>
            </w:r>
          </w:p>
        </w:tc>
        <w:tc>
          <w:tcPr>
            <w:tcW w:type="dxa" w:w="2880"/>
          </w:tcPr>
          <w:p>
            <w:r/>
            <w:r>
              <w:rPr>
                <w:sz w:val="13"/>
              </w:rPr>
              <w:t>Exhibit_B_Signed__c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Exhibit C (Job Site Rules) Signed</w:t>
            </w:r>
          </w:p>
        </w:tc>
        <w:tc>
          <w:tcPr>
            <w:tcW w:type="dxa" w:w="2880"/>
          </w:tcPr>
          <w:p>
            <w:r/>
            <w:r>
              <w:rPr>
                <w:sz w:val="13"/>
              </w:rPr>
              <w:t>Exhibit_C_Signed__c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Exhibit D (Insurance Reqs) Signed</w:t>
            </w:r>
          </w:p>
        </w:tc>
        <w:tc>
          <w:tcPr>
            <w:tcW w:type="dxa" w:w="2880"/>
          </w:tcPr>
          <w:p>
            <w:r/>
            <w:r>
              <w:rPr>
                <w:sz w:val="13"/>
              </w:rPr>
              <w:t>Exhibit_D_Signed__c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FM</w:t>
            </w:r>
          </w:p>
        </w:tc>
        <w:tc>
          <w:tcPr>
            <w:tcW w:type="dxa" w:w="2880"/>
          </w:tcPr>
          <w:p>
            <w:r/>
            <w:r>
              <w:rPr>
                <w:sz w:val="13"/>
              </w:rPr>
              <w:t>FM__c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FWO Required for Out-of-Scope</w:t>
            </w:r>
          </w:p>
        </w:tc>
        <w:tc>
          <w:tcPr>
            <w:tcW w:type="dxa" w:w="2880"/>
          </w:tcPr>
          <w:p>
            <w:r/>
            <w:r>
              <w:rPr>
                <w:sz w:val="13"/>
              </w:rPr>
              <w:t>FWO_Required_For_OOS__c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Fax</w:t>
            </w:r>
          </w:p>
        </w:tc>
        <w:tc>
          <w:tcPr>
            <w:tcW w:type="dxa" w:w="2880"/>
          </w:tcPr>
          <w:p>
            <w:r/>
            <w:r>
              <w:rPr>
                <w:sz w:val="13"/>
              </w:rPr>
              <w:t>Fax</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Foundation Water Tolerance (hrs)</w:t>
            </w:r>
          </w:p>
        </w:tc>
        <w:tc>
          <w:tcPr>
            <w:tcW w:type="dxa" w:w="2880"/>
          </w:tcPr>
          <w:p>
            <w:r/>
            <w:r>
              <w:rPr>
                <w:sz w:val="13"/>
              </w:rPr>
              <w:t>Foundation_Water_Tolerance_Hrs__c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Home Types</w:t>
            </w:r>
          </w:p>
        </w:tc>
        <w:tc>
          <w:tcPr>
            <w:tcW w:type="dxa" w:w="2880"/>
          </w:tcPr>
          <w:p>
            <w:r/>
            <w:r>
              <w:rPr>
                <w:sz w:val="13"/>
              </w:rPr>
              <w:t>Home_Types__c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Account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Industry</w:t>
            </w:r>
          </w:p>
        </w:tc>
        <w:tc>
          <w:tcPr>
            <w:tcW w:type="dxa" w:w="2880"/>
          </w:tcPr>
          <w:p>
            <w:r/>
            <w:r>
              <w:rPr>
                <w:sz w:val="13"/>
              </w:rPr>
              <w:t>Industry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Install Complete</w:t>
            </w:r>
          </w:p>
        </w:tc>
        <w:tc>
          <w:tcPr>
            <w:tcW w:type="dxa" w:w="2880"/>
          </w:tcPr>
          <w:p>
            <w:r/>
            <w:r>
              <w:rPr>
                <w:sz w:val="13"/>
              </w:rPr>
              <w:t>Install_Complete__c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Insurance COI Link</w:t>
            </w:r>
          </w:p>
        </w:tc>
        <w:tc>
          <w:tcPr>
            <w:tcW w:type="dxa" w:w="2880"/>
          </w:tcPr>
          <w:p>
            <w:r/>
            <w:r>
              <w:rPr>
                <w:sz w:val="13"/>
              </w:rPr>
              <w:t>Insurance_COI_Link__c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Invoice Deadline (days from completion)</w:t>
            </w:r>
          </w:p>
        </w:tc>
        <w:tc>
          <w:tcPr>
            <w:tcW w:type="dxa" w:w="2880"/>
          </w:tcPr>
          <w:p>
            <w:r/>
            <w:r>
              <w:rPr>
                <w:sz w:val="13"/>
              </w:rPr>
              <w:t>Invoice_Deadline_Days__c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Invoice Method (Non-Portal Fallback)</w:t>
            </w:r>
          </w:p>
        </w:tc>
        <w:tc>
          <w:tcPr>
            <w:tcW w:type="dxa" w:w="2880"/>
          </w:tcPr>
          <w:p>
            <w:r/>
            <w:r>
              <w:rPr>
                <w:sz w:val="13"/>
              </w:rPr>
              <w:t>Invoice_Method_Non_Portal__c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Invoice Method (Primary)</w:t>
            </w:r>
          </w:p>
        </w:tc>
        <w:tc>
          <w:tcPr>
            <w:tcW w:type="dxa" w:w="2880"/>
          </w:tcPr>
          <w:p>
            <w:r/>
            <w:r>
              <w:rPr>
                <w:sz w:val="13"/>
              </w:rPr>
              <w:t>Invoice_Method_Primary__c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Buyer Account</w:t>
            </w:r>
          </w:p>
        </w:tc>
        <w:tc>
          <w:tcPr>
            <w:tcW w:type="dxa" w:w="2880"/>
          </w:tcPr>
          <w:p>
            <w:r/>
            <w:r>
              <w:rPr>
                <w:sz w:val="13"/>
              </w:rPr>
              <w:t>IsBuyer</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Customer Portal Account</w:t>
            </w:r>
          </w:p>
        </w:tc>
        <w:tc>
          <w:tcPr>
            <w:tcW w:type="dxa" w:w="2880"/>
          </w:tcPr>
          <w:p>
            <w:r/>
            <w:r>
              <w:rPr>
                <w:sz w:val="13"/>
              </w:rPr>
              <w:t>IsCustomerPortal</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Exclude from territory assignment rules</w:t>
            </w:r>
          </w:p>
        </w:tc>
        <w:tc>
          <w:tcPr>
            <w:tcW w:type="dxa" w:w="2880"/>
          </w:tcPr>
          <w:p>
            <w:r/>
            <w:r>
              <w:rPr>
                <w:sz w:val="13"/>
              </w:rPr>
              <w:t>IsExcludedFromRealign</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Person Account</w:t>
            </w:r>
          </w:p>
        </w:tc>
        <w:tc>
          <w:tcPr>
            <w:tcW w:type="dxa" w:w="2880"/>
          </w:tcPr>
          <w:p>
            <w:r/>
            <w:r>
              <w:rPr>
                <w:sz w:val="13"/>
              </w:rPr>
              <w:t>IsPersonAccount</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Important</w:t>
            </w:r>
          </w:p>
        </w:tc>
        <w:tc>
          <w:tcPr>
            <w:tcW w:type="dxa" w:w="2880"/>
          </w:tcPr>
          <w:p>
            <w:r/>
            <w:r>
              <w:rPr>
                <w:sz w:val="13"/>
              </w:rPr>
              <w:t>IsPriorityRecord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Data.com Key</w:t>
            </w:r>
          </w:p>
        </w:tc>
        <w:tc>
          <w:tcPr>
            <w:tcW w:type="dxa" w:w="2880"/>
          </w:tcPr>
          <w:p>
            <w:r/>
            <w:r>
              <w:rPr>
                <w:sz w:val="13"/>
              </w:rPr>
              <w:t>Jigsaw</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Jigsaw Company Id</w:t>
            </w:r>
          </w:p>
        </w:tc>
        <w:tc>
          <w:tcPr>
            <w:tcW w:type="dxa" w:w="2880"/>
          </w:tcPr>
          <w:p>
            <w:r/>
            <w:r>
              <w:rPr>
                <w:sz w:val="13"/>
              </w:rPr>
              <w:t>JigsawCompanyId</w:t>
            </w:r>
          </w:p>
        </w:tc>
        <w:tc>
          <w:tcPr>
            <w:tcW w:type="dxa" w:w="1584"/>
          </w:tcPr>
          <w:p>
            <w:r/>
            <w:r>
              <w:rPr>
                <w:sz w:val="13"/>
              </w:rPr>
              <w:t>External Lookup</w:t>
            </w:r>
          </w:p>
        </w:tc>
        <w:tc>
          <w:tcPr>
            <w:tcW w:type="dxa" w:w="720"/>
          </w:tcPr>
          <w:p>
            <w:r/>
            <w:r>
              <w:rPr>
                <w:sz w:val="13"/>
              </w:rPr>
            </w:r>
          </w:p>
        </w:tc>
        <w:tc>
          <w:tcPr>
            <w:tcW w:type="dxa" w:w="864"/>
          </w:tcPr>
          <w:p>
            <w:r/>
            <w:r>
              <w:rPr>
                <w:sz w:val="13"/>
              </w:rPr>
              <w:t>Y</w:t>
            </w:r>
          </w:p>
        </w:tc>
      </w:tr>
      <w:tr>
        <w:tc>
          <w:tcPr>
            <w:tcW w:type="dxa" w:w="3168"/>
          </w:tcPr>
          <w:p>
            <w:r/>
            <w:r>
              <w:rPr>
                <w:sz w:val="13"/>
              </w:rPr>
              <w:t>LOVING License # (as filed)</w:t>
            </w:r>
          </w:p>
        </w:tc>
        <w:tc>
          <w:tcPr>
            <w:tcW w:type="dxa" w:w="2880"/>
          </w:tcPr>
          <w:p>
            <w:r/>
            <w:r>
              <w:rPr>
                <w:sz w:val="13"/>
              </w:rPr>
              <w:t>LOVING_License_Number__c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Last Activity</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Activity Date/Time</w:t>
            </w:r>
          </w:p>
        </w:tc>
        <w:tc>
          <w:tcPr>
            <w:tcW w:type="dxa" w:w="2880"/>
          </w:tcPr>
          <w:p>
            <w:r/>
            <w:r>
              <w:rPr>
                <w:sz w:val="13"/>
              </w:rPr>
              <w:t>Last_Activity_DateTime__pc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Activity Summary</w:t>
            </w:r>
          </w:p>
        </w:tc>
        <w:tc>
          <w:tcPr>
            <w:tcW w:type="dxa" w:w="2880"/>
          </w:tcPr>
          <w:p>
            <w:r/>
            <w:r>
              <w:rPr>
                <w:sz w:val="13"/>
              </w:rPr>
              <w:t>Last_Activity_Summary__pc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Lien Waiver Required</w:t>
            </w:r>
          </w:p>
        </w:tc>
        <w:tc>
          <w:tcPr>
            <w:tcW w:type="dxa" w:w="2880"/>
          </w:tcPr>
          <w:p>
            <w:r/>
            <w:r>
              <w:rPr>
                <w:sz w:val="13"/>
              </w:rPr>
              <w:t>Lien_Waiver_Required__c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Lot Layout Link</w:t>
            </w:r>
          </w:p>
        </w:tc>
        <w:tc>
          <w:tcPr>
            <w:tcW w:type="dxa" w:w="2880"/>
          </w:tcPr>
          <w:p>
            <w:r/>
            <w:r>
              <w:rPr>
                <w:sz w:val="13"/>
              </w:rPr>
              <w:t>Lot_Layout_Link__c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Lot Number</w:t>
            </w:r>
          </w:p>
        </w:tc>
        <w:tc>
          <w:tcPr>
            <w:tcW w:type="dxa" w:w="2880"/>
          </w:tcPr>
          <w:p>
            <w:r/>
            <w:r>
              <w:rPr>
                <w:sz w:val="13"/>
              </w:rPr>
              <w:t>Lot_Number__c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Lot Readiness Approver</w:t>
            </w:r>
          </w:p>
        </w:tc>
        <w:tc>
          <w:tcPr>
            <w:tcW w:type="dxa" w:w="2880"/>
          </w:tcPr>
          <w:p>
            <w:r/>
            <w:r>
              <w:rPr>
                <w:sz w:val="13"/>
              </w:rPr>
              <w:t>Lot_Readiness_Approver__c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Lot Release Trigger</w:t>
            </w:r>
          </w:p>
        </w:tc>
        <w:tc>
          <w:tcPr>
            <w:tcW w:type="dxa" w:w="2880"/>
          </w:tcPr>
          <w:p>
            <w:r/>
            <w:r>
              <w:rPr>
                <w:sz w:val="13"/>
              </w:rPr>
              <w:t>Lot_Release_Trigger__c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Lot Status</w:t>
            </w:r>
          </w:p>
        </w:tc>
        <w:tc>
          <w:tcPr>
            <w:tcW w:type="dxa" w:w="2880"/>
          </w:tcPr>
          <w:p>
            <w:r/>
            <w:r>
              <w:rPr>
                <w:sz w:val="13"/>
              </w:rPr>
              <w:t>Lot_Status__c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LOVING Accounting / AP</w:t>
            </w:r>
          </w:p>
        </w:tc>
        <w:tc>
          <w:tcPr>
            <w:tcW w:type="dxa" w:w="2880"/>
          </w:tcPr>
          <w:p>
            <w:r/>
            <w:r>
              <w:rPr>
                <w:sz w:val="13"/>
              </w:rPr>
              <w:t>Loving_AP__c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LOVING Customer Success</w:t>
            </w:r>
          </w:p>
        </w:tc>
        <w:tc>
          <w:tcPr>
            <w:tcW w:type="dxa" w:w="2880"/>
          </w:tcPr>
          <w:p>
            <w:r/>
            <w:r>
              <w:rPr>
                <w:sz w:val="13"/>
              </w:rPr>
              <w:t>Loving_CSM__c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LOVING Field Manager</w:t>
            </w:r>
          </w:p>
        </w:tc>
        <w:tc>
          <w:tcPr>
            <w:tcW w:type="dxa" w:w="2880"/>
          </w:tcPr>
          <w:p>
            <w:r/>
            <w:r>
              <w:rPr>
                <w:sz w:val="13"/>
              </w:rPr>
              <w:t>Loving_FM__c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LOVING Scheduling</w:t>
            </w:r>
          </w:p>
        </w:tc>
        <w:tc>
          <w:tcPr>
            <w:tcW w:type="dxa" w:w="2880"/>
          </w:tcPr>
          <w:p>
            <w:r/>
            <w:r>
              <w:rPr>
                <w:sz w:val="13"/>
              </w:rPr>
              <w:t>Loving_Scheduler__c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LOVING VP Field Ops</w:t>
            </w:r>
          </w:p>
        </w:tc>
        <w:tc>
          <w:tcPr>
            <w:tcW w:type="dxa" w:w="2880"/>
          </w:tcPr>
          <w:p>
            <w:r/>
            <w:r>
              <w:rPr>
                <w:sz w:val="13"/>
              </w:rPr>
              <w:t>Loving_VP_Field_Ops__c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LOVING Warranty</w:t>
            </w:r>
          </w:p>
        </w:tc>
        <w:tc>
          <w:tcPr>
            <w:tcW w:type="dxa" w:w="2880"/>
          </w:tcPr>
          <w:p>
            <w:r/>
            <w:r>
              <w:rPr>
                <w:sz w:val="13"/>
              </w:rPr>
              <w:t>Loving_Warranty__c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MSA Auto Renew</w:t>
            </w:r>
          </w:p>
        </w:tc>
        <w:tc>
          <w:tcPr>
            <w:tcW w:type="dxa" w:w="2880"/>
          </w:tcPr>
          <w:p>
            <w:r/>
            <w:r>
              <w:rPr>
                <w:sz w:val="13"/>
              </w:rPr>
              <w:t>MSA_Auto_Renew__c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MSA Effective Date</w:t>
            </w:r>
          </w:p>
        </w:tc>
        <w:tc>
          <w:tcPr>
            <w:tcW w:type="dxa" w:w="2880"/>
          </w:tcPr>
          <w:p>
            <w:r/>
            <w:r>
              <w:rPr>
                <w:sz w:val="13"/>
              </w:rPr>
              <w:t>MSA_Effective_Date__c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MSA Number</w:t>
            </w:r>
          </w:p>
        </w:tc>
        <w:tc>
          <w:tcPr>
            <w:tcW w:type="dxa" w:w="2880"/>
          </w:tcPr>
          <w:p>
            <w:r/>
            <w:r>
              <w:rPr>
                <w:sz w:val="13"/>
              </w:rPr>
              <w:t>MSA_Number__c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Mailing City</w:t>
            </w:r>
          </w:p>
        </w:tc>
        <w:tc>
          <w:tcPr>
            <w:tcW w:type="dxa" w:w="2880"/>
          </w:tcPr>
          <w:p>
            <w:r/>
            <w:r>
              <w:rPr>
                <w:sz w:val="13"/>
              </w:rPr>
              <w:t>Mailing_City__c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Mailing Address Same As Physical</w:t>
            </w:r>
          </w:p>
        </w:tc>
        <w:tc>
          <w:tcPr>
            <w:tcW w:type="dxa" w:w="2880"/>
          </w:tcPr>
          <w:p>
            <w:r/>
            <w:r>
              <w:rPr>
                <w:sz w:val="13"/>
              </w:rPr>
              <w:t>Mailing_Same_As_Physical__c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Mailing State</w:t>
            </w:r>
          </w:p>
        </w:tc>
        <w:tc>
          <w:tcPr>
            <w:tcW w:type="dxa" w:w="2880"/>
          </w:tcPr>
          <w:p>
            <w:r/>
            <w:r>
              <w:rPr>
                <w:sz w:val="13"/>
              </w:rPr>
              <w:t>Mailing_State__c</w:t>
            </w:r>
          </w:p>
        </w:tc>
        <w:tc>
          <w:tcPr>
            <w:tcW w:type="dxa" w:w="1584"/>
          </w:tcPr>
          <w:p>
            <w:r/>
            <w:r>
              <w:rPr>
                <w:sz w:val="13"/>
              </w:rPr>
              <w:t>Text(40)</w:t>
            </w:r>
          </w:p>
        </w:tc>
        <w:tc>
          <w:tcPr>
            <w:tcW w:type="dxa" w:w="720"/>
          </w:tcPr>
          <w:p>
            <w:r/>
            <w:r>
              <w:rPr>
                <w:sz w:val="13"/>
              </w:rPr>
            </w:r>
          </w:p>
        </w:tc>
        <w:tc>
          <w:tcPr>
            <w:tcW w:type="dxa" w:w="864"/>
          </w:tcPr>
          <w:p>
            <w:r/>
            <w:r>
              <w:rPr>
                <w:sz w:val="13"/>
              </w:rPr>
              <w:t>Y</w:t>
            </w:r>
          </w:p>
        </w:tc>
      </w:tr>
      <w:tr>
        <w:tc>
          <w:tcPr>
            <w:tcW w:type="dxa" w:w="3168"/>
          </w:tcPr>
          <w:p>
            <w:r/>
            <w:r>
              <w:rPr>
                <w:sz w:val="13"/>
              </w:rPr>
              <w:t>Mailing Street</w:t>
            </w:r>
          </w:p>
        </w:tc>
        <w:tc>
          <w:tcPr>
            <w:tcW w:type="dxa" w:w="2880"/>
          </w:tcPr>
          <w:p>
            <w:r/>
            <w:r>
              <w:rPr>
                <w:sz w:val="13"/>
              </w:rPr>
              <w:t>Mailing_Street__c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Mailing Zip</w:t>
            </w:r>
          </w:p>
        </w:tc>
        <w:tc>
          <w:tcPr>
            <w:tcW w:type="dxa" w:w="2880"/>
          </w:tcPr>
          <w:p>
            <w:r/>
            <w:r>
              <w:rPr>
                <w:sz w:val="13"/>
              </w:rPr>
              <w:t>Mailing_Zip__c</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Division</w:t>
            </w:r>
          </w:p>
        </w:tc>
        <w:tc>
          <w:tcPr>
            <w:tcW w:type="dxa" w:w="2880"/>
          </w:tcPr>
          <w:p>
            <w:r/>
            <w:r>
              <w:rPr>
                <w:sz w:val="13"/>
              </w:rPr>
              <w:t>Market__c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Account</w:t>
            </w:r>
          </w:p>
        </w:tc>
        <w:tc>
          <w:tcPr>
            <w:tcW w:type="dxa" w:w="2880"/>
          </w:tcPr>
          <w:p>
            <w:r/>
            <w:r>
              <w:rPr>
                <w:sz w:val="13"/>
              </w:rPr>
              <w:t>MasterRecordId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Model Home Discount Notes</w:t>
            </w:r>
          </w:p>
        </w:tc>
        <w:tc>
          <w:tcPr>
            <w:tcW w:type="dxa" w:w="2880"/>
          </w:tcPr>
          <w:p>
            <w:r/>
            <w:r>
              <w:rPr>
                <w:sz w:val="13"/>
              </w:rPr>
              <w:t>Model_Home_Discount_Notes__c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Model Home Discount %</w:t>
            </w:r>
          </w:p>
        </w:tc>
        <w:tc>
          <w:tcPr>
            <w:tcW w:type="dxa" w:w="2880"/>
          </w:tcPr>
          <w:p>
            <w:r/>
            <w:r>
              <w:rPr>
                <w:sz w:val="13"/>
              </w:rPr>
              <w:t>Model_Home_Discount_Pct__c</w:t>
            </w:r>
          </w:p>
        </w:tc>
        <w:tc>
          <w:tcPr>
            <w:tcW w:type="dxa" w:w="1584"/>
          </w:tcPr>
          <w:p>
            <w:r/>
            <w:r>
              <w:rPr>
                <w:sz w:val="13"/>
              </w:rPr>
              <w:t>Percent(3, 2)</w:t>
            </w:r>
          </w:p>
        </w:tc>
        <w:tc>
          <w:tcPr>
            <w:tcW w:type="dxa" w:w="720"/>
          </w:tcPr>
          <w:p>
            <w:r/>
            <w:r>
              <w:rPr>
                <w:sz w:val="13"/>
              </w:rPr>
            </w:r>
          </w:p>
        </w:tc>
        <w:tc>
          <w:tcPr>
            <w:tcW w:type="dxa" w:w="864"/>
          </w:tcPr>
          <w:p>
            <w:r/>
            <w:r>
              <w:rPr>
                <w:sz w:val="13"/>
              </w:rPr>
              <w:t>Y</w:t>
            </w:r>
          </w:p>
        </w:tc>
      </w:tr>
      <w:tr>
        <w:tc>
          <w:tcPr>
            <w:tcW w:type="dxa" w:w="3168"/>
          </w:tcPr>
          <w:p>
            <w:r/>
            <w:r>
              <w:rPr>
                <w:sz w:val="13"/>
              </w:rPr>
              <w:t>NDS Business Type</w:t>
            </w:r>
          </w:p>
        </w:tc>
        <w:tc>
          <w:tcPr>
            <w:tcW w:type="dxa" w:w="2880"/>
          </w:tcPr>
          <w:p>
            <w:r/>
            <w:r>
              <w:rPr>
                <w:sz w:val="13"/>
              </w:rPr>
              <w:t>NDS_Business_Type__pc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NDS Client Type</w:t>
            </w:r>
          </w:p>
        </w:tc>
        <w:tc>
          <w:tcPr>
            <w:tcW w:type="dxa" w:w="2880"/>
          </w:tcPr>
          <w:p>
            <w:r/>
            <w:r>
              <w:rPr>
                <w:sz w:val="13"/>
              </w:rPr>
              <w:t>NDS_Client_Type__pc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NDS Last Order Date</w:t>
            </w:r>
          </w:p>
        </w:tc>
        <w:tc>
          <w:tcPr>
            <w:tcW w:type="dxa" w:w="2880"/>
          </w:tcPr>
          <w:p>
            <w:r/>
            <w:r>
              <w:rPr>
                <w:sz w:val="13"/>
              </w:rPr>
              <w:t>NDS_Last_Order_Date__pc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NDS Market</w:t>
            </w:r>
          </w:p>
        </w:tc>
        <w:tc>
          <w:tcPr>
            <w:tcW w:type="dxa" w:w="2880"/>
          </w:tcPr>
          <w:p>
            <w:r/>
            <w:r>
              <w:rPr>
                <w:sz w:val="13"/>
              </w:rPr>
              <w:t>NDS_Market__pc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NDS Pricing Tier</w:t>
            </w:r>
          </w:p>
        </w:tc>
        <w:tc>
          <w:tcPr>
            <w:tcW w:type="dxa" w:w="2880"/>
          </w:tcPr>
          <w:p>
            <w:r/>
            <w:r>
              <w:rPr>
                <w:sz w:val="13"/>
              </w:rPr>
              <w:t>NDS_Pricing_Tier__pc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NDS Profile URL</w:t>
            </w:r>
          </w:p>
        </w:tc>
        <w:tc>
          <w:tcPr>
            <w:tcW w:type="dxa" w:w="2880"/>
          </w:tcPr>
          <w:p>
            <w:r/>
            <w:r>
              <w:rPr>
                <w:sz w:val="13"/>
              </w:rPr>
              <w:t>NDS_Profile_URL__pc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Account Name</w:t>
            </w:r>
          </w:p>
        </w:tc>
        <w:tc>
          <w:tcPr>
            <w:tcW w:type="dxa" w:w="2880"/>
          </w:tcPr>
          <w:p>
            <w:r/>
            <w:r>
              <w:rPr>
                <w:sz w:val="13"/>
              </w:rPr>
              <w:t>Name</w:t>
            </w:r>
          </w:p>
        </w:tc>
        <w:tc>
          <w:tcPr>
            <w:tcW w:type="dxa" w:w="1584"/>
          </w:tcPr>
          <w:p>
            <w:r/>
            <w:r>
              <w:rPr>
                <w:sz w:val="13"/>
              </w:rPr>
              <w:t>Name</w:t>
            </w:r>
          </w:p>
        </w:tc>
        <w:tc>
          <w:tcPr>
            <w:tcW w:type="dxa" w:w="720"/>
          </w:tcPr>
          <w:p>
            <w:r/>
            <w:r>
              <w:rPr>
                <w:sz w:val="13"/>
              </w:rPr>
            </w:r>
          </w:p>
        </w:tc>
        <w:tc>
          <w:tcPr>
            <w:tcW w:type="dxa" w:w="864"/>
          </w:tcPr>
          <w:p>
            <w:r/>
            <w:r>
              <w:rPr>
                <w:sz w:val="13"/>
              </w:rPr>
              <w:t>N</w:t>
            </w:r>
          </w:p>
        </w:tc>
      </w:tr>
      <w:tr>
        <w:tc>
          <w:tcPr>
            <w:tcW w:type="dxa" w:w="3168"/>
          </w:tcPr>
          <w:p>
            <w:r/>
            <w:r>
              <w:rPr>
                <w:sz w:val="13"/>
              </w:rPr>
              <w:t>Next Follow Up Date/Time</w:t>
            </w:r>
          </w:p>
        </w:tc>
        <w:tc>
          <w:tcPr>
            <w:tcW w:type="dxa" w:w="2880"/>
          </w:tcPr>
          <w:p>
            <w:r/>
            <w:r>
              <w:rPr>
                <w:sz w:val="13"/>
              </w:rPr>
              <w:t>Next_Follow_Up_DateTime__pc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Non-Portal Invoice Required Fields</w:t>
            </w:r>
          </w:p>
        </w:tc>
        <w:tc>
          <w:tcPr>
            <w:tcW w:type="dxa" w:w="2880"/>
          </w:tcPr>
          <w:p>
            <w:r/>
            <w:r>
              <w:rPr>
                <w:sz w:val="13"/>
              </w:rPr>
              <w:t>Non_Portal_Invoice_Requirements__c</w:t>
            </w:r>
          </w:p>
        </w:tc>
        <w:tc>
          <w:tcPr>
            <w:tcW w:type="dxa" w:w="1584"/>
          </w:tcPr>
          <w:p>
            <w:r/>
            <w:r>
              <w:rPr>
                <w:sz w:val="13"/>
              </w:rPr>
              <w:t>Long Text Area(4000)</w:t>
            </w:r>
          </w:p>
        </w:tc>
        <w:tc>
          <w:tcPr>
            <w:tcW w:type="dxa" w:w="720"/>
          </w:tcPr>
          <w:p>
            <w:r/>
            <w:r>
              <w:rPr>
                <w:sz w:val="13"/>
              </w:rPr>
            </w:r>
          </w:p>
        </w:tc>
        <w:tc>
          <w:tcPr>
            <w:tcW w:type="dxa" w:w="864"/>
          </w:tcPr>
          <w:p>
            <w:r/>
            <w:r>
              <w:rPr>
                <w:sz w:val="13"/>
              </w:rPr>
              <w:t>Y</w:t>
            </w:r>
          </w:p>
        </w:tc>
      </w:tr>
      <w:tr>
        <w:tc>
          <w:tcPr>
            <w:tcW w:type="dxa" w:w="3168"/>
          </w:tcPr>
          <w:p>
            <w:r/>
            <w:r>
              <w:rPr>
                <w:sz w:val="13"/>
              </w:rPr>
              <w:t>Employees</w:t>
            </w:r>
          </w:p>
        </w:tc>
        <w:tc>
          <w:tcPr>
            <w:tcW w:type="dxa" w:w="2880"/>
          </w:tcPr>
          <w:p>
            <w:r/>
            <w:r>
              <w:rPr>
                <w:sz w:val="13"/>
              </w:rPr>
              <w:t>NumberOfEmployees</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ODL Household Display Name</w:t>
            </w:r>
          </w:p>
        </w:tc>
        <w:tc>
          <w:tcPr>
            <w:tcW w:type="dxa" w:w="2880"/>
          </w:tcPr>
          <w:p>
            <w:r/>
            <w:r>
              <w:rPr>
                <w:sz w:val="13"/>
              </w:rPr>
              <w:t>ODL_Household_Display_Name__c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ODL Secondary Contact</w:t>
            </w:r>
          </w:p>
        </w:tc>
        <w:tc>
          <w:tcPr>
            <w:tcW w:type="dxa" w:w="2880"/>
          </w:tcPr>
          <w:p>
            <w:r/>
            <w:r>
              <w:rPr>
                <w:sz w:val="13"/>
              </w:rPr>
              <w:t>ODL_Secondary_Contact__c</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On Hold Reason</w:t>
            </w:r>
          </w:p>
        </w:tc>
        <w:tc>
          <w:tcPr>
            <w:tcW w:type="dxa" w:w="2880"/>
          </w:tcPr>
          <w:p>
            <w:r/>
            <w:r>
              <w:rPr>
                <w:sz w:val="13"/>
              </w:rPr>
              <w:t>On_Hold_Reason__c</w:t>
            </w:r>
          </w:p>
        </w:tc>
        <w:tc>
          <w:tcPr>
            <w:tcW w:type="dxa" w:w="1584"/>
          </w:tcPr>
          <w:p>
            <w:r/>
            <w:r>
              <w:rPr>
                <w:sz w:val="13"/>
              </w:rPr>
              <w:t>Long Text Area(1000)</w:t>
            </w:r>
          </w:p>
        </w:tc>
        <w:tc>
          <w:tcPr>
            <w:tcW w:type="dxa" w:w="720"/>
          </w:tcPr>
          <w:p>
            <w:r/>
            <w:r>
              <w:rPr>
                <w:sz w:val="13"/>
              </w:rPr>
            </w:r>
          </w:p>
        </w:tc>
        <w:tc>
          <w:tcPr>
            <w:tcW w:type="dxa" w:w="864"/>
          </w:tcPr>
          <w:p>
            <w:r/>
            <w:r>
              <w:rPr>
                <w:sz w:val="13"/>
              </w:rPr>
              <w:t>Y</w:t>
            </w:r>
          </w:p>
        </w:tc>
      </w:tr>
      <w:tr>
        <w:tc>
          <w:tcPr>
            <w:tcW w:type="dxa" w:w="3168"/>
          </w:tcPr>
          <w:p>
            <w:r/>
            <w:r>
              <w:rPr>
                <w:sz w:val="13"/>
              </w:rPr>
              <w:t>Onboarding Status</w:t>
            </w:r>
          </w:p>
        </w:tc>
        <w:tc>
          <w:tcPr>
            <w:tcW w:type="dxa" w:w="2880"/>
          </w:tcPr>
          <w:p>
            <w:r/>
            <w:r>
              <w:rPr>
                <w:sz w:val="13"/>
              </w:rPr>
              <w:t>Onboarding_Status__c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Operating Hours</w:t>
            </w:r>
          </w:p>
        </w:tc>
        <w:tc>
          <w:tcPr>
            <w:tcW w:type="dxa" w:w="2880"/>
          </w:tcPr>
          <w:p>
            <w:r/>
            <w:r>
              <w:rPr>
                <w:sz w:val="13"/>
              </w:rPr>
              <w:t>OperatingHoursId</w:t>
            </w:r>
          </w:p>
        </w:tc>
        <w:tc>
          <w:tcPr>
            <w:tcW w:type="dxa" w:w="1584"/>
          </w:tcPr>
          <w:p>
            <w:r/>
            <w:r>
              <w:rPr>
                <w:sz w:val="13"/>
              </w:rPr>
              <w:t>Lookup(Operating Hours)</w:t>
            </w:r>
          </w:p>
        </w:tc>
        <w:tc>
          <w:tcPr>
            <w:tcW w:type="dxa" w:w="720"/>
          </w:tcPr>
          <w:p>
            <w:r/>
            <w:r>
              <w:rPr>
                <w:sz w:val="13"/>
              </w:rPr>
            </w:r>
          </w:p>
        </w:tc>
        <w:tc>
          <w:tcPr>
            <w:tcW w:type="dxa" w:w="864"/>
          </w:tcPr>
          <w:p>
            <w:r/>
            <w:r>
              <w:rPr>
                <w:sz w:val="13"/>
              </w:rPr>
              <w:t>Y</w:t>
            </w:r>
          </w:p>
        </w:tc>
      </w:tr>
      <w:tr>
        <w:tc>
          <w:tcPr>
            <w:tcW w:type="dxa" w:w="3168"/>
          </w:tcPr>
          <w:p>
            <w:r/>
            <w:r>
              <w:rPr>
                <w:sz w:val="13"/>
              </w:rPr>
              <w:t>Owner Alias</w:t>
            </w:r>
          </w:p>
        </w:tc>
        <w:tc>
          <w:tcPr>
            <w:tcW w:type="dxa" w:w="2880"/>
          </w:tcPr>
          <w:p>
            <w:r/>
            <w:r>
              <w:rPr>
                <w:sz w:val="13"/>
              </w:rPr>
              <w:t>OwnerAlias</w:t>
            </w:r>
          </w:p>
        </w:tc>
        <w:tc>
          <w:tcPr>
            <w:tcW w:type="dxa" w:w="1584"/>
          </w:tcPr>
          <w:p>
            <w:r/>
            <w:r>
              <w:rPr>
                <w:sz w:val="13"/>
              </w:rPr>
              <w:t>Text(30)</w:t>
            </w:r>
          </w:p>
        </w:tc>
        <w:tc>
          <w:tcPr>
            <w:tcW w:type="dxa" w:w="720"/>
          </w:tcPr>
          <w:p>
            <w:r/>
            <w:r>
              <w:rPr>
                <w:sz w:val="13"/>
              </w:rPr>
            </w:r>
          </w:p>
        </w:tc>
        <w:tc>
          <w:tcPr>
            <w:tcW w:type="dxa" w:w="864"/>
          </w:tcPr>
          <w:p>
            <w:r/>
            <w:r>
              <w:rPr>
                <w:sz w:val="13"/>
              </w:rPr>
              <w:t>Y</w:t>
            </w:r>
          </w:p>
        </w:tc>
      </w:tr>
      <w:tr>
        <w:tc>
          <w:tcPr>
            <w:tcW w:type="dxa" w:w="3168"/>
          </w:tcPr>
          <w:p>
            <w:r/>
            <w:r>
              <w:rPr>
                <w:sz w:val="13"/>
              </w:rPr>
              <w:t>Account Owner</w:t>
            </w:r>
          </w:p>
        </w:tc>
        <w:tc>
          <w:tcPr>
            <w:tcW w:type="dxa" w:w="2880"/>
          </w:tcPr>
          <w:p>
            <w:r/>
            <w:r>
              <w:rPr>
                <w:sz w:val="13"/>
              </w:rPr>
              <w:t>OwnerId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Ownership</w:t>
            </w:r>
          </w:p>
        </w:tc>
        <w:tc>
          <w:tcPr>
            <w:tcW w:type="dxa" w:w="2880"/>
          </w:tcPr>
          <w:p>
            <w:r/>
            <w:r>
              <w:rPr>
                <w:sz w:val="13"/>
              </w:rPr>
              <w:t>Ownership</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PO Number</w:t>
            </w:r>
          </w:p>
        </w:tc>
        <w:tc>
          <w:tcPr>
            <w:tcW w:type="dxa" w:w="2880"/>
          </w:tcPr>
          <w:p>
            <w:r/>
            <w:r>
              <w:rPr>
                <w:sz w:val="13"/>
              </w:rPr>
              <w:t>PO_Number__c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PO Received Date</w:t>
            </w:r>
          </w:p>
        </w:tc>
        <w:tc>
          <w:tcPr>
            <w:tcW w:type="dxa" w:w="2880"/>
          </w:tcPr>
          <w:p>
            <w:r/>
            <w:r>
              <w:rPr>
                <w:sz w:val="13"/>
              </w:rPr>
              <w:t>PO_Received_Date__c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Package Variance</w:t>
            </w:r>
          </w:p>
        </w:tc>
        <w:tc>
          <w:tcPr>
            <w:tcW w:type="dxa" w:w="2880"/>
          </w:tcPr>
          <w:p>
            <w:r/>
            <w:r>
              <w:rPr>
                <w:sz w:val="13"/>
              </w:rPr>
              <w:t>Package_Variance__c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Parent Account</w:t>
            </w:r>
          </w:p>
        </w:tc>
        <w:tc>
          <w:tcPr>
            <w:tcW w:type="dxa" w:w="2880"/>
          </w:tcPr>
          <w:p>
            <w:r/>
            <w:r>
              <w:rPr>
                <w:sz w:val="13"/>
              </w:rPr>
              <w:t>ParentId</w:t>
            </w:r>
          </w:p>
        </w:tc>
        <w:tc>
          <w:tcPr>
            <w:tcW w:type="dxa" w:w="1584"/>
          </w:tcPr>
          <w:p>
            <w:r/>
            <w:r>
              <w:rPr>
                <w:sz w:val="13"/>
              </w:rPr>
              <w:t>Hierarchy</w:t>
            </w:r>
          </w:p>
        </w:tc>
        <w:tc>
          <w:tcPr>
            <w:tcW w:type="dxa" w:w="720"/>
          </w:tcPr>
          <w:p>
            <w:r/>
            <w:r>
              <w:rPr>
                <w:sz w:val="13"/>
              </w:rPr>
            </w:r>
          </w:p>
        </w:tc>
        <w:tc>
          <w:tcPr>
            <w:tcW w:type="dxa" w:w="864"/>
          </w:tcPr>
          <w:p>
            <w:r/>
            <w:r>
              <w:rPr>
                <w:sz w:val="13"/>
              </w:rPr>
              <w:t>Y</w:t>
            </w:r>
          </w:p>
        </w:tc>
      </w:tr>
      <w:tr>
        <w:tc>
          <w:tcPr>
            <w:tcW w:type="dxa" w:w="3168"/>
          </w:tcPr>
          <w:p>
            <w:r/>
            <w:r>
              <w:rPr>
                <w:sz w:val="13"/>
              </w:rPr>
              <w:t>Payment Method</w:t>
            </w:r>
          </w:p>
        </w:tc>
        <w:tc>
          <w:tcPr>
            <w:tcW w:type="dxa" w:w="2880"/>
          </w:tcPr>
          <w:p>
            <w:r/>
            <w:r>
              <w:rPr>
                <w:sz w:val="13"/>
              </w:rPr>
              <w:t>Payment_Method__c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Payment Schedule (Invoices 16th–End)</w:t>
            </w:r>
          </w:p>
        </w:tc>
        <w:tc>
          <w:tcPr>
            <w:tcW w:type="dxa" w:w="2880"/>
          </w:tcPr>
          <w:p>
            <w:r/>
            <w:r>
              <w:rPr>
                <w:sz w:val="13"/>
              </w:rPr>
              <w:t>Payment_Schedule_16_End__c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Payment Schedule (Invoices 1st–15th)</w:t>
            </w:r>
          </w:p>
        </w:tc>
        <w:tc>
          <w:tcPr>
            <w:tcW w:type="dxa" w:w="2880"/>
          </w:tcPr>
          <w:p>
            <w:r/>
            <w:r>
              <w:rPr>
                <w:sz w:val="13"/>
              </w:rPr>
              <w:t>Payment_Schedule_1_15__c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Payment Terms</w:t>
            </w:r>
          </w:p>
        </w:tc>
        <w:tc>
          <w:tcPr>
            <w:tcW w:type="dxa" w:w="2880"/>
          </w:tcPr>
          <w:p>
            <w:r/>
            <w:r>
              <w:rPr>
                <w:sz w:val="13"/>
              </w:rPr>
              <w:t>Payment_Terms__c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Cadence Assignee</w:t>
            </w:r>
          </w:p>
        </w:tc>
        <w:tc>
          <w:tcPr>
            <w:tcW w:type="dxa" w:w="2880"/>
          </w:tcPr>
          <w:p>
            <w:r/>
            <w:r>
              <w:rPr>
                <w:sz w:val="13"/>
              </w:rPr>
              <w:t>PersonActionCadenceAssigneeId</w:t>
            </w:r>
          </w:p>
        </w:tc>
        <w:tc>
          <w:tcPr>
            <w:tcW w:type="dxa" w:w="1584"/>
          </w:tcPr>
          <w:p>
            <w:r/>
            <w:r>
              <w:rPr>
                <w:sz w:val="13"/>
              </w:rPr>
              <w:t>Lookup(User,Group)</w:t>
            </w:r>
          </w:p>
        </w:tc>
        <w:tc>
          <w:tcPr>
            <w:tcW w:type="dxa" w:w="720"/>
          </w:tcPr>
          <w:p>
            <w:r/>
            <w:r>
              <w:rPr>
                <w:sz w:val="13"/>
              </w:rPr>
            </w:r>
          </w:p>
        </w:tc>
        <w:tc>
          <w:tcPr>
            <w:tcW w:type="dxa" w:w="864"/>
          </w:tcPr>
          <w:p>
            <w:r/>
            <w:r>
              <w:rPr>
                <w:sz w:val="13"/>
              </w:rPr>
              <w:t>Y</w:t>
            </w:r>
          </w:p>
        </w:tc>
      </w:tr>
      <w:tr>
        <w:tc>
          <w:tcPr>
            <w:tcW w:type="dxa" w:w="3168"/>
          </w:tcPr>
          <w:p>
            <w:r/>
            <w:r>
              <w:rPr>
                <w:sz w:val="13"/>
              </w:rPr>
              <w:t>Cadence</w:t>
            </w:r>
          </w:p>
        </w:tc>
        <w:tc>
          <w:tcPr>
            <w:tcW w:type="dxa" w:w="2880"/>
          </w:tcPr>
          <w:p>
            <w:r/>
            <w:r>
              <w:rPr>
                <w:sz w:val="13"/>
              </w:rPr>
              <w:t>PersonActionCadenceId</w:t>
            </w:r>
          </w:p>
        </w:tc>
        <w:tc>
          <w:tcPr>
            <w:tcW w:type="dxa" w:w="1584"/>
          </w:tcPr>
          <w:p>
            <w:r/>
            <w:r>
              <w:rPr>
                <w:sz w:val="13"/>
              </w:rPr>
              <w:t>Lookup(Cadence)</w:t>
            </w:r>
          </w:p>
        </w:tc>
        <w:tc>
          <w:tcPr>
            <w:tcW w:type="dxa" w:w="720"/>
          </w:tcPr>
          <w:p>
            <w:r/>
            <w:r>
              <w:rPr>
                <w:sz w:val="13"/>
              </w:rPr>
            </w:r>
          </w:p>
        </w:tc>
        <w:tc>
          <w:tcPr>
            <w:tcW w:type="dxa" w:w="864"/>
          </w:tcPr>
          <w:p>
            <w:r/>
            <w:r>
              <w:rPr>
                <w:sz w:val="13"/>
              </w:rPr>
              <w:t>Y</w:t>
            </w:r>
          </w:p>
        </w:tc>
      </w:tr>
      <w:tr>
        <w:tc>
          <w:tcPr>
            <w:tcW w:type="dxa" w:w="3168"/>
          </w:tcPr>
          <w:p>
            <w:r/>
            <w:r>
              <w:rPr>
                <w:sz w:val="13"/>
              </w:rPr>
              <w:t>Cadence State</w:t>
            </w:r>
          </w:p>
        </w:tc>
        <w:tc>
          <w:tcPr>
            <w:tcW w:type="dxa" w:w="2880"/>
          </w:tcPr>
          <w:p>
            <w:r/>
            <w:r>
              <w:rPr>
                <w:sz w:val="13"/>
              </w:rPr>
              <w:t>PersonActionCadenceState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Assistant</w:t>
            </w:r>
          </w:p>
        </w:tc>
        <w:tc>
          <w:tcPr>
            <w:tcW w:type="dxa" w:w="2880"/>
          </w:tcPr>
          <w:p>
            <w:r/>
            <w:r>
              <w:rPr>
                <w:sz w:val="13"/>
              </w:rPr>
              <w:t>PersonAssistantName</w:t>
            </w:r>
          </w:p>
        </w:tc>
        <w:tc>
          <w:tcPr>
            <w:tcW w:type="dxa" w:w="1584"/>
          </w:tcPr>
          <w:p>
            <w:r/>
            <w:r>
              <w:rPr>
                <w:sz w:val="13"/>
              </w:rPr>
              <w:t>Text(40)</w:t>
            </w:r>
          </w:p>
        </w:tc>
        <w:tc>
          <w:tcPr>
            <w:tcW w:type="dxa" w:w="720"/>
          </w:tcPr>
          <w:p>
            <w:r/>
            <w:r>
              <w:rPr>
                <w:sz w:val="13"/>
              </w:rPr>
            </w:r>
          </w:p>
        </w:tc>
        <w:tc>
          <w:tcPr>
            <w:tcW w:type="dxa" w:w="864"/>
          </w:tcPr>
          <w:p>
            <w:r/>
            <w:r>
              <w:rPr>
                <w:sz w:val="13"/>
              </w:rPr>
              <w:t>Y</w:t>
            </w:r>
          </w:p>
        </w:tc>
      </w:tr>
      <w:tr>
        <w:tc>
          <w:tcPr>
            <w:tcW w:type="dxa" w:w="3168"/>
          </w:tcPr>
          <w:p>
            <w:r/>
            <w:r>
              <w:rPr>
                <w:sz w:val="13"/>
              </w:rPr>
              <w:t>Asst. Phone</w:t>
            </w:r>
          </w:p>
        </w:tc>
        <w:tc>
          <w:tcPr>
            <w:tcW w:type="dxa" w:w="2880"/>
          </w:tcPr>
          <w:p>
            <w:r/>
            <w:r>
              <w:rPr>
                <w:sz w:val="13"/>
              </w:rPr>
              <w:t>PersonAssistantPhone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Birthdate</w:t>
            </w:r>
          </w:p>
        </w:tc>
        <w:tc>
          <w:tcPr>
            <w:tcW w:type="dxa" w:w="2880"/>
          </w:tcPr>
          <w:p>
            <w:r/>
            <w:r>
              <w:rPr>
                <w:sz w:val="13"/>
              </w:rPr>
              <w:t>PersonBirthdate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Person Account</w:t>
            </w:r>
          </w:p>
        </w:tc>
        <w:tc>
          <w:tcPr>
            <w:tcW w:type="dxa" w:w="2880"/>
          </w:tcPr>
          <w:p>
            <w:r/>
            <w:r>
              <w:rPr>
                <w:sz w:val="13"/>
              </w:rPr>
              <w:t>PersonContactId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Department</w:t>
            </w:r>
          </w:p>
        </w:tc>
        <w:tc>
          <w:tcPr>
            <w:tcW w:type="dxa" w:w="2880"/>
          </w:tcPr>
          <w:p>
            <w:r/>
            <w:r>
              <w:rPr>
                <w:sz w:val="13"/>
              </w:rPr>
              <w:t>PersonDepartment</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Do Not Call</w:t>
            </w:r>
          </w:p>
        </w:tc>
        <w:tc>
          <w:tcPr>
            <w:tcW w:type="dxa" w:w="2880"/>
          </w:tcPr>
          <w:p>
            <w:r/>
            <w:r>
              <w:rPr>
                <w:sz w:val="13"/>
              </w:rPr>
              <w:t>PersonDoNotCall</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Email</w:t>
            </w:r>
          </w:p>
        </w:tc>
        <w:tc>
          <w:tcPr>
            <w:tcW w:type="dxa" w:w="2880"/>
          </w:tcPr>
          <w:p>
            <w:r/>
            <w:r>
              <w:rPr>
                <w:sz w:val="13"/>
              </w:rPr>
              <w:t>PersonEmail</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Email Bounced Date</w:t>
            </w:r>
          </w:p>
        </w:tc>
        <w:tc>
          <w:tcPr>
            <w:tcW w:type="dxa" w:w="2880"/>
          </w:tcPr>
          <w:p>
            <w:r/>
            <w:r>
              <w:rPr>
                <w:sz w:val="13"/>
              </w:rPr>
              <w:t>PersonEmailBouncedDate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Email Bounced Reason</w:t>
            </w:r>
          </w:p>
        </w:tc>
        <w:tc>
          <w:tcPr>
            <w:tcW w:type="dxa" w:w="2880"/>
          </w:tcPr>
          <w:p>
            <w:r/>
            <w:r>
              <w:rPr>
                <w:sz w:val="13"/>
              </w:rPr>
              <w:t>PersonEmailBouncedReason</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First Call Date</w:t>
            </w:r>
          </w:p>
        </w:tc>
        <w:tc>
          <w:tcPr>
            <w:tcW w:type="dxa" w:w="2880"/>
          </w:tcPr>
          <w:p>
            <w:r/>
            <w:r>
              <w:rPr>
                <w:sz w:val="13"/>
              </w:rPr>
              <w:t>PersonFirstCallDateTime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First Email Date</w:t>
            </w:r>
          </w:p>
        </w:tc>
        <w:tc>
          <w:tcPr>
            <w:tcW w:type="dxa" w:w="2880"/>
          </w:tcPr>
          <w:p>
            <w:r/>
            <w:r>
              <w:rPr>
                <w:sz w:val="13"/>
              </w:rPr>
              <w:t>PersonFirstEmailDateTime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Gender Identity</w:t>
            </w:r>
          </w:p>
        </w:tc>
        <w:tc>
          <w:tcPr>
            <w:tcW w:type="dxa" w:w="2880"/>
          </w:tcPr>
          <w:p>
            <w:r/>
            <w:r>
              <w:rPr>
                <w:sz w:val="13"/>
              </w:rPr>
              <w:t>PersonGenderIdentity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Email Opt Out</w:t>
            </w:r>
          </w:p>
        </w:tc>
        <w:tc>
          <w:tcPr>
            <w:tcW w:type="dxa" w:w="2880"/>
          </w:tcPr>
          <w:p>
            <w:r/>
            <w:r>
              <w:rPr>
                <w:sz w:val="13"/>
              </w:rPr>
              <w:t>PersonHasOptedOutOfEmail</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Fax Opt Out</w:t>
            </w:r>
          </w:p>
        </w:tc>
        <w:tc>
          <w:tcPr>
            <w:tcW w:type="dxa" w:w="2880"/>
          </w:tcPr>
          <w:p>
            <w:r/>
            <w:r>
              <w:rPr>
                <w:sz w:val="13"/>
              </w:rPr>
              <w:t>PersonHasOptedOutOfFax</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Home Phone</w:t>
            </w:r>
          </w:p>
        </w:tc>
        <w:tc>
          <w:tcPr>
            <w:tcW w:type="dxa" w:w="2880"/>
          </w:tcPr>
          <w:p>
            <w:r/>
            <w:r>
              <w:rPr>
                <w:sz w:val="13"/>
              </w:rPr>
              <w:t>PersonHomePhone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Individual</w:t>
            </w:r>
          </w:p>
        </w:tc>
        <w:tc>
          <w:tcPr>
            <w:tcW w:type="dxa" w:w="2880"/>
          </w:tcPr>
          <w:p>
            <w:r/>
            <w:r>
              <w:rPr>
                <w:sz w:val="13"/>
              </w:rPr>
              <w:t>PersonIndividualId</w:t>
            </w:r>
          </w:p>
        </w:tc>
        <w:tc>
          <w:tcPr>
            <w:tcW w:type="dxa" w:w="1584"/>
          </w:tcPr>
          <w:p>
            <w:r/>
            <w:r>
              <w:rPr>
                <w:sz w:val="13"/>
              </w:rPr>
              <w:t>Lookup(Individual)</w:t>
            </w:r>
          </w:p>
        </w:tc>
        <w:tc>
          <w:tcPr>
            <w:tcW w:type="dxa" w:w="720"/>
          </w:tcPr>
          <w:p>
            <w:r/>
            <w:r>
              <w:rPr>
                <w:sz w:val="13"/>
              </w:rPr>
            </w:r>
          </w:p>
        </w:tc>
        <w:tc>
          <w:tcPr>
            <w:tcW w:type="dxa" w:w="864"/>
          </w:tcPr>
          <w:p>
            <w:r/>
            <w:r>
              <w:rPr>
                <w:sz w:val="13"/>
              </w:rPr>
              <w:t>Y</w:t>
            </w:r>
          </w:p>
        </w:tc>
      </w:tr>
      <w:tr>
        <w:tc>
          <w:tcPr>
            <w:tcW w:type="dxa" w:w="3168"/>
          </w:tcPr>
          <w:p>
            <w:r/>
            <w:r>
              <w:rPr>
                <w:sz w:val="13"/>
              </w:rPr>
              <w:t>Last Stay-in-Touch Request Date</w:t>
            </w:r>
          </w:p>
        </w:tc>
        <w:tc>
          <w:tcPr>
            <w:tcW w:type="dxa" w:w="2880"/>
          </w:tcPr>
          <w:p>
            <w:r/>
            <w:r>
              <w:rPr>
                <w:sz w:val="13"/>
              </w:rPr>
              <w:t>PersonLastCURequestDate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Stay-in-Touch Save Date</w:t>
            </w:r>
          </w:p>
        </w:tc>
        <w:tc>
          <w:tcPr>
            <w:tcW w:type="dxa" w:w="2880"/>
          </w:tcPr>
          <w:p>
            <w:r/>
            <w:r>
              <w:rPr>
                <w:sz w:val="13"/>
              </w:rPr>
              <w:t>PersonLastCUUpdateDate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Lead Source</w:t>
            </w:r>
          </w:p>
        </w:tc>
        <w:tc>
          <w:tcPr>
            <w:tcW w:type="dxa" w:w="2880"/>
          </w:tcPr>
          <w:p>
            <w:r/>
            <w:r>
              <w:rPr>
                <w:sz w:val="13"/>
              </w:rPr>
              <w:t>PersonLeadSource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Mailing Address</w:t>
            </w:r>
          </w:p>
        </w:tc>
        <w:tc>
          <w:tcPr>
            <w:tcW w:type="dxa" w:w="2880"/>
          </w:tcPr>
          <w:p>
            <w:r/>
            <w:r>
              <w:rPr>
                <w:sz w:val="13"/>
              </w:rPr>
              <w:t>PersonMailingAddress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Mobile</w:t>
            </w:r>
          </w:p>
        </w:tc>
        <w:tc>
          <w:tcPr>
            <w:tcW w:type="dxa" w:w="2880"/>
          </w:tcPr>
          <w:p>
            <w:r/>
            <w:r>
              <w:rPr>
                <w:sz w:val="13"/>
              </w:rPr>
              <w:t>PersonMobilePhone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Other Address</w:t>
            </w:r>
          </w:p>
        </w:tc>
        <w:tc>
          <w:tcPr>
            <w:tcW w:type="dxa" w:w="2880"/>
          </w:tcPr>
          <w:p>
            <w:r/>
            <w:r>
              <w:rPr>
                <w:sz w:val="13"/>
              </w:rPr>
              <w:t>PersonOtherAddress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Other Phone</w:t>
            </w:r>
          </w:p>
        </w:tc>
        <w:tc>
          <w:tcPr>
            <w:tcW w:type="dxa" w:w="2880"/>
          </w:tcPr>
          <w:p>
            <w:r/>
            <w:r>
              <w:rPr>
                <w:sz w:val="13"/>
              </w:rPr>
              <w:t>PersonOtherPhone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Pronouns</w:t>
            </w:r>
          </w:p>
        </w:tc>
        <w:tc>
          <w:tcPr>
            <w:tcW w:type="dxa" w:w="2880"/>
          </w:tcPr>
          <w:p>
            <w:r/>
            <w:r>
              <w:rPr>
                <w:sz w:val="13"/>
              </w:rPr>
              <w:t>PersonPronouns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Cadence Resume Time</w:t>
            </w:r>
          </w:p>
        </w:tc>
        <w:tc>
          <w:tcPr>
            <w:tcW w:type="dxa" w:w="2880"/>
          </w:tcPr>
          <w:p>
            <w:r/>
            <w:r>
              <w:rPr>
                <w:sz w:val="13"/>
              </w:rPr>
              <w:t>PersonScheduledResumeDateTime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Title</w:t>
            </w:r>
          </w:p>
        </w:tc>
        <w:tc>
          <w:tcPr>
            <w:tcW w:type="dxa" w:w="2880"/>
          </w:tcPr>
          <w:p>
            <w:r/>
            <w:r>
              <w:rPr>
                <w:sz w:val="13"/>
              </w:rPr>
              <w:t>PersonTitle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Phone</w:t>
            </w:r>
          </w:p>
        </w:tc>
        <w:tc>
          <w:tcPr>
            <w:tcW w:type="dxa" w:w="2880"/>
          </w:tcPr>
          <w:p>
            <w:r/>
            <w:r>
              <w:rPr>
                <w:sz w:val="13"/>
              </w:rPr>
              <w:t>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Photo URL</w:t>
            </w:r>
          </w:p>
        </w:tc>
        <w:tc>
          <w:tcPr>
            <w:tcW w:type="dxa" w:w="2880"/>
          </w:tcPr>
          <w:p>
            <w:r/>
            <w:r>
              <w:rPr>
                <w:sz w:val="13"/>
              </w:rPr>
              <w:t>PhotoUrl</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City / State</w:t>
            </w:r>
          </w:p>
        </w:tc>
        <w:tc>
          <w:tcPr>
            <w:tcW w:type="dxa" w:w="2880"/>
          </w:tcPr>
          <w:p>
            <w:r/>
            <w:r>
              <w:rPr>
                <w:sz w:val="13"/>
              </w:rPr>
              <w:t>Physical_City_State__c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Physical City</w:t>
            </w:r>
          </w:p>
        </w:tc>
        <w:tc>
          <w:tcPr>
            <w:tcW w:type="dxa" w:w="2880"/>
          </w:tcPr>
          <w:p>
            <w:r/>
            <w:r>
              <w:rPr>
                <w:sz w:val="13"/>
              </w:rPr>
              <w:t>Physical_City__c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Physical State</w:t>
            </w:r>
          </w:p>
        </w:tc>
        <w:tc>
          <w:tcPr>
            <w:tcW w:type="dxa" w:w="2880"/>
          </w:tcPr>
          <w:p>
            <w:r/>
            <w:r>
              <w:rPr>
                <w:sz w:val="13"/>
              </w:rPr>
              <w:t>Physical_State__c</w:t>
            </w:r>
          </w:p>
        </w:tc>
        <w:tc>
          <w:tcPr>
            <w:tcW w:type="dxa" w:w="1584"/>
          </w:tcPr>
          <w:p>
            <w:r/>
            <w:r>
              <w:rPr>
                <w:sz w:val="13"/>
              </w:rPr>
              <w:t>Text(40)</w:t>
            </w:r>
          </w:p>
        </w:tc>
        <w:tc>
          <w:tcPr>
            <w:tcW w:type="dxa" w:w="720"/>
          </w:tcPr>
          <w:p>
            <w:r/>
            <w:r>
              <w:rPr>
                <w:sz w:val="13"/>
              </w:rPr>
            </w:r>
          </w:p>
        </w:tc>
        <w:tc>
          <w:tcPr>
            <w:tcW w:type="dxa" w:w="864"/>
          </w:tcPr>
          <w:p>
            <w:r/>
            <w:r>
              <w:rPr>
                <w:sz w:val="13"/>
              </w:rPr>
              <w:t>Y</w:t>
            </w:r>
          </w:p>
        </w:tc>
      </w:tr>
      <w:tr>
        <w:tc>
          <w:tcPr>
            <w:tcW w:type="dxa" w:w="3168"/>
          </w:tcPr>
          <w:p>
            <w:r/>
            <w:r>
              <w:rPr>
                <w:sz w:val="13"/>
              </w:rPr>
              <w:t>Physical Street</w:t>
            </w:r>
          </w:p>
        </w:tc>
        <w:tc>
          <w:tcPr>
            <w:tcW w:type="dxa" w:w="2880"/>
          </w:tcPr>
          <w:p>
            <w:r/>
            <w:r>
              <w:rPr>
                <w:sz w:val="13"/>
              </w:rPr>
              <w:t>Physical_Street__c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Zip Code</w:t>
            </w:r>
          </w:p>
        </w:tc>
        <w:tc>
          <w:tcPr>
            <w:tcW w:type="dxa" w:w="2880"/>
          </w:tcPr>
          <w:p>
            <w:r/>
            <w:r>
              <w:rPr>
                <w:sz w:val="13"/>
              </w:rPr>
              <w:t>Physical_Zip__c</w:t>
            </w:r>
          </w:p>
        </w:tc>
        <w:tc>
          <w:tcPr>
            <w:tcW w:type="dxa" w:w="1584"/>
          </w:tcPr>
          <w:p>
            <w:r/>
            <w:r>
              <w:rPr>
                <w:sz w:val="13"/>
              </w:rPr>
              <w:t>Text(10)</w:t>
            </w:r>
          </w:p>
        </w:tc>
        <w:tc>
          <w:tcPr>
            <w:tcW w:type="dxa" w:w="720"/>
          </w:tcPr>
          <w:p>
            <w:r/>
            <w:r>
              <w:rPr>
                <w:sz w:val="13"/>
              </w:rPr>
            </w:r>
          </w:p>
        </w:tc>
        <w:tc>
          <w:tcPr>
            <w:tcW w:type="dxa" w:w="864"/>
          </w:tcPr>
          <w:p>
            <w:r/>
            <w:r>
              <w:rPr>
                <w:sz w:val="13"/>
              </w:rPr>
              <w:t>Y</w:t>
            </w:r>
          </w:p>
        </w:tc>
      </w:tr>
      <w:tr>
        <w:tc>
          <w:tcPr>
            <w:tcW w:type="dxa" w:w="3168"/>
          </w:tcPr>
          <w:p>
            <w:r/>
            <w:r>
              <w:rPr>
                <w:sz w:val="13"/>
              </w:rPr>
              <w:t>Pine Straw or Mulch</w:t>
            </w:r>
          </w:p>
        </w:tc>
        <w:tc>
          <w:tcPr>
            <w:tcW w:type="dxa" w:w="2880"/>
          </w:tcPr>
          <w:p>
            <w:r/>
            <w:r>
              <w:rPr>
                <w:sz w:val="13"/>
              </w:rPr>
              <w:t>Pine_Straw_Or_Mulch__c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Pipeline Bucket</w:t>
            </w:r>
          </w:p>
        </w:tc>
        <w:tc>
          <w:tcPr>
            <w:tcW w:type="dxa" w:w="2880"/>
          </w:tcPr>
          <w:p>
            <w:r/>
            <w:r>
              <w:rPr>
                <w:sz w:val="13"/>
              </w:rPr>
              <w:t>Pipeline_Bucket__c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Plant Health Warranty</w:t>
            </w:r>
          </w:p>
        </w:tc>
        <w:tc>
          <w:tcPr>
            <w:tcW w:type="dxa" w:w="2880"/>
          </w:tcPr>
          <w:p>
            <w:r/>
            <w:r>
              <w:rPr>
                <w:sz w:val="13"/>
              </w:rPr>
              <w:t>Plant_Health_Warranty__c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Portal Status</w:t>
            </w:r>
          </w:p>
        </w:tc>
        <w:tc>
          <w:tcPr>
            <w:tcW w:type="dxa" w:w="2880"/>
          </w:tcPr>
          <w:p>
            <w:r/>
            <w:r>
              <w:rPr>
                <w:sz w:val="13"/>
              </w:rPr>
              <w:t>Portal_Status__c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Preferred Contact Method</w:t>
            </w:r>
          </w:p>
        </w:tc>
        <w:tc>
          <w:tcPr>
            <w:tcW w:type="dxa" w:w="2880"/>
          </w:tcPr>
          <w:p>
            <w:r/>
            <w:r>
              <w:rPr>
                <w:sz w:val="13"/>
              </w:rPr>
              <w:t>Preferred_Contact_Method__c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Price Adjustment Notice (days)</w:t>
            </w:r>
          </w:p>
        </w:tc>
        <w:tc>
          <w:tcPr>
            <w:tcW w:type="dxa" w:w="2880"/>
          </w:tcPr>
          <w:p>
            <w:r/>
            <w:r>
              <w:rPr>
                <w:sz w:val="13"/>
              </w:rPr>
              <w:t>Price_Adjustment_Notice_Days__c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Price Adjustment Process</w:t>
            </w:r>
          </w:p>
        </w:tc>
        <w:tc>
          <w:tcPr>
            <w:tcW w:type="dxa" w:w="2880"/>
          </w:tcPr>
          <w:p>
            <w:r/>
            <w:r>
              <w:rPr>
                <w:sz w:val="13"/>
              </w:rPr>
              <w:t>Price_Adjustment_Process__c</w:t>
            </w:r>
          </w:p>
        </w:tc>
        <w:tc>
          <w:tcPr>
            <w:tcW w:type="dxa" w:w="1584"/>
          </w:tcPr>
          <w:p>
            <w:r/>
            <w:r>
              <w:rPr>
                <w:sz w:val="13"/>
              </w:rPr>
              <w:t>Long Text Area(4000)</w:t>
            </w:r>
          </w:p>
        </w:tc>
        <w:tc>
          <w:tcPr>
            <w:tcW w:type="dxa" w:w="720"/>
          </w:tcPr>
          <w:p>
            <w:r/>
            <w:r>
              <w:rPr>
                <w:sz w:val="13"/>
              </w:rPr>
            </w:r>
          </w:p>
        </w:tc>
        <w:tc>
          <w:tcPr>
            <w:tcW w:type="dxa" w:w="864"/>
          </w:tcPr>
          <w:p>
            <w:r/>
            <w:r>
              <w:rPr>
                <w:sz w:val="13"/>
              </w:rPr>
              <w:t>Y</w:t>
            </w:r>
          </w:p>
        </w:tc>
      </w:tr>
      <w:tr>
        <w:tc>
          <w:tcPr>
            <w:tcW w:type="dxa" w:w="3168"/>
          </w:tcPr>
          <w:p>
            <w:r/>
            <w:r>
              <w:rPr>
                <w:sz w:val="13"/>
              </w:rPr>
              <w:t>Price Book Link</w:t>
            </w:r>
          </w:p>
        </w:tc>
        <w:tc>
          <w:tcPr>
            <w:tcW w:type="dxa" w:w="2880"/>
          </w:tcPr>
          <w:p>
            <w:r/>
            <w:r>
              <w:rPr>
                <w:sz w:val="13"/>
              </w:rPr>
              <w:t>Price_Book_Link__c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Pricing Book Active</w:t>
            </w:r>
          </w:p>
        </w:tc>
        <w:tc>
          <w:tcPr>
            <w:tcW w:type="dxa" w:w="2880"/>
          </w:tcPr>
          <w:p>
            <w:r/>
            <w:r>
              <w:rPr>
                <w:sz w:val="13"/>
              </w:rPr>
              <w:t>Pricing_Book_Active__c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Primary AP Contact</w:t>
            </w:r>
          </w:p>
        </w:tc>
        <w:tc>
          <w:tcPr>
            <w:tcW w:type="dxa" w:w="2880"/>
          </w:tcPr>
          <w:p>
            <w:r/>
            <w:r>
              <w:rPr>
                <w:sz w:val="13"/>
              </w:rPr>
              <w:t>Primary_AP_Contact__c</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Primary CM Contact</w:t>
            </w:r>
          </w:p>
        </w:tc>
        <w:tc>
          <w:tcPr>
            <w:tcW w:type="dxa" w:w="2880"/>
          </w:tcPr>
          <w:p>
            <w:r/>
            <w:r>
              <w:rPr>
                <w:sz w:val="13"/>
              </w:rPr>
              <w:t>Primary_CM_Contact__c</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Punch Response (business days)</w:t>
            </w:r>
          </w:p>
        </w:tc>
        <w:tc>
          <w:tcPr>
            <w:tcW w:type="dxa" w:w="2880"/>
          </w:tcPr>
          <w:p>
            <w:r/>
            <w:r>
              <w:rPr>
                <w:sz w:val="13"/>
              </w:rPr>
              <w:t>Punch_Response_Days__c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Director of Purchasing — Email</w:t>
            </w:r>
          </w:p>
        </w:tc>
        <w:tc>
          <w:tcPr>
            <w:tcW w:type="dxa" w:w="2880"/>
          </w:tcPr>
          <w:p>
            <w:r/>
            <w:r>
              <w:rPr>
                <w:sz w:val="13"/>
              </w:rPr>
              <w:t>Purchasing_Contact_Email__c</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Director of Purchasing — Name</w:t>
            </w:r>
          </w:p>
        </w:tc>
        <w:tc>
          <w:tcPr>
            <w:tcW w:type="dxa" w:w="2880"/>
          </w:tcPr>
          <w:p>
            <w:r/>
            <w:r>
              <w:rPr>
                <w:sz w:val="13"/>
              </w:rPr>
              <w:t>Purchasing_Contact_Name__c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Director of Purchasing — Phone</w:t>
            </w:r>
          </w:p>
        </w:tc>
        <w:tc>
          <w:tcPr>
            <w:tcW w:type="dxa" w:w="2880"/>
          </w:tcPr>
          <w:p>
            <w:r/>
            <w:r>
              <w:rPr>
                <w:sz w:val="13"/>
              </w:rPr>
              <w:t>Purchasing_Contact_Phone__c</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QI Deadline (Hours After Approval)</w:t>
            </w:r>
          </w:p>
        </w:tc>
        <w:tc>
          <w:tcPr>
            <w:tcW w:type="dxa" w:w="2880"/>
          </w:tcPr>
          <w:p>
            <w:r/>
            <w:r>
              <w:rPr>
                <w:sz w:val="13"/>
              </w:rPr>
              <w:t>QI_Deadline_Hours__c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Rating</w:t>
            </w:r>
          </w:p>
        </w:tc>
        <w:tc>
          <w:tcPr>
            <w:tcW w:type="dxa" w:w="2880"/>
          </w:tcPr>
          <w:p>
            <w:r/>
            <w:r>
              <w:rPr>
                <w:sz w:val="13"/>
              </w:rPr>
              <w:t>Rating</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Account Record Type</w:t>
            </w:r>
          </w:p>
        </w:tc>
        <w:tc>
          <w:tcPr>
            <w:tcW w:type="dxa" w:w="2880"/>
          </w:tcPr>
          <w:p>
            <w:r/>
            <w:r>
              <w:rPr>
                <w:sz w:val="13"/>
              </w:rPr>
              <w:t>RecordTypeId</w:t>
            </w:r>
          </w:p>
        </w:tc>
        <w:tc>
          <w:tcPr>
            <w:tcW w:type="dxa" w:w="1584"/>
          </w:tcPr>
          <w:p>
            <w:r/>
            <w:r>
              <w:rPr>
                <w:sz w:val="13"/>
              </w:rPr>
              <w:t>Record Type</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Release Schedule (Days)</w:t>
            </w:r>
          </w:p>
        </w:tc>
        <w:tc>
          <w:tcPr>
            <w:tcW w:type="dxa" w:w="2880"/>
          </w:tcPr>
          <w:p>
            <w:r/>
            <w:r>
              <w:rPr>
                <w:sz w:val="13"/>
              </w:rPr>
              <w:t>Release_Schedule_Days__c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Renewal Cert Lead Time (days)</w:t>
            </w:r>
          </w:p>
        </w:tc>
        <w:tc>
          <w:tcPr>
            <w:tcW w:type="dxa" w:w="2880"/>
          </w:tcPr>
          <w:p>
            <w:r/>
            <w:r>
              <w:rPr>
                <w:sz w:val="13"/>
              </w:rPr>
              <w:t>Renewal_Cert_Lead_Days__c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Re-Seed Policy</w:t>
            </w:r>
          </w:p>
        </w:tc>
        <w:tc>
          <w:tcPr>
            <w:tcW w:type="dxa" w:w="2880"/>
          </w:tcPr>
          <w:p>
            <w:r/>
            <w:r>
              <w:rPr>
                <w:sz w:val="13"/>
              </w:rPr>
              <w:t>Reseed_Policy__c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SMS Consent</w:t>
            </w:r>
          </w:p>
        </w:tc>
        <w:tc>
          <w:tcPr>
            <w:tcW w:type="dxa" w:w="2880"/>
          </w:tcPr>
          <w:p>
            <w:r/>
            <w:r>
              <w:rPr>
                <w:sz w:val="13"/>
              </w:rPr>
              <w:t>SMS_Consent__pc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SMS Opt-In</w:t>
            </w:r>
          </w:p>
        </w:tc>
        <w:tc>
          <w:tcPr>
            <w:tcW w:type="dxa" w:w="2880"/>
          </w:tcPr>
          <w:p>
            <w:r/>
            <w:r>
              <w:rPr>
                <w:sz w:val="13"/>
              </w:rPr>
              <w:t>SMS_Opt_In__c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Scheduling Contact — Email</w:t>
            </w:r>
          </w:p>
        </w:tc>
        <w:tc>
          <w:tcPr>
            <w:tcW w:type="dxa" w:w="2880"/>
          </w:tcPr>
          <w:p>
            <w:r/>
            <w:r>
              <w:rPr>
                <w:sz w:val="13"/>
              </w:rPr>
              <w:t>Scheduling_Contact_Email__c</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Scheduling Contact — Name</w:t>
            </w:r>
          </w:p>
        </w:tc>
        <w:tc>
          <w:tcPr>
            <w:tcW w:type="dxa" w:w="2880"/>
          </w:tcPr>
          <w:p>
            <w:r/>
            <w:r>
              <w:rPr>
                <w:sz w:val="13"/>
              </w:rPr>
              <w:t>Scheduling_Contact_Name__c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Scheduling Contact — Phone</w:t>
            </w:r>
          </w:p>
        </w:tc>
        <w:tc>
          <w:tcPr>
            <w:tcW w:type="dxa" w:w="2880"/>
          </w:tcPr>
          <w:p>
            <w:r/>
            <w:r>
              <w:rPr>
                <w:sz w:val="13"/>
              </w:rPr>
              <w:t>Scheduling_Contact_Phone__c</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Scheduling Lead Time (business days)</w:t>
            </w:r>
          </w:p>
        </w:tc>
        <w:tc>
          <w:tcPr>
            <w:tcW w:type="dxa" w:w="2880"/>
          </w:tcPr>
          <w:p>
            <w:r/>
            <w:r>
              <w:rPr>
                <w:sz w:val="13"/>
              </w:rPr>
              <w:t>Scheduling_Lead_Time_Days__c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Scope Applies To</w:t>
            </w:r>
          </w:p>
        </w:tc>
        <w:tc>
          <w:tcPr>
            <w:tcW w:type="dxa" w:w="2880"/>
          </w:tcPr>
          <w:p>
            <w:r/>
            <w:r>
              <w:rPr>
                <w:sz w:val="13"/>
              </w:rPr>
              <w:t>Scope_Applies_To__c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Scope Cost Categories</w:t>
            </w:r>
          </w:p>
        </w:tc>
        <w:tc>
          <w:tcPr>
            <w:tcW w:type="dxa" w:w="2880"/>
          </w:tcPr>
          <w:p>
            <w:r/>
            <w:r>
              <w:rPr>
                <w:sz w:val="13"/>
              </w:rPr>
              <w:t>Scope_Cost_Categories__c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Scope of Work Link</w:t>
            </w:r>
          </w:p>
        </w:tc>
        <w:tc>
          <w:tcPr>
            <w:tcW w:type="dxa" w:w="2880"/>
          </w:tcPr>
          <w:p>
            <w:r/>
            <w:r>
              <w:rPr>
                <w:sz w:val="13"/>
              </w:rPr>
              <w:t>Scope_Of_Work_Link__c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Scope Outside PO</w:t>
            </w:r>
          </w:p>
        </w:tc>
        <w:tc>
          <w:tcPr>
            <w:tcW w:type="dxa" w:w="2880"/>
          </w:tcPr>
          <w:p>
            <w:r/>
            <w:r>
              <w:rPr>
                <w:sz w:val="13"/>
              </w:rPr>
              <w:t>Scope_Outside_PO__c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Scope of Work Source</w:t>
            </w:r>
          </w:p>
        </w:tc>
        <w:tc>
          <w:tcPr>
            <w:tcW w:type="dxa" w:w="2880"/>
          </w:tcPr>
          <w:p>
            <w:r/>
            <w:r>
              <w:rPr>
                <w:sz w:val="13"/>
              </w:rPr>
              <w:t>Scope_Source__c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Scope Summary (Narrative)</w:t>
            </w:r>
          </w:p>
        </w:tc>
        <w:tc>
          <w:tcPr>
            <w:tcW w:type="dxa" w:w="2880"/>
          </w:tcPr>
          <w:p>
            <w:r/>
            <w:r>
              <w:rPr>
                <w:sz w:val="13"/>
              </w:rPr>
              <w:t>Scope_Summary__c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Seasonal Tree Lead Time Notes</w:t>
            </w:r>
          </w:p>
        </w:tc>
        <w:tc>
          <w:tcPr>
            <w:tcW w:type="dxa" w:w="2880"/>
          </w:tcPr>
          <w:p>
            <w:r/>
            <w:r>
              <w:rPr>
                <w:sz w:val="13"/>
              </w:rPr>
              <w:t>Seasonal_Tree_Lead_Time_Notes__c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Service Call Response (hrs)</w:t>
            </w:r>
          </w:p>
        </w:tc>
        <w:tc>
          <w:tcPr>
            <w:tcW w:type="dxa" w:w="2880"/>
          </w:tcPr>
          <w:p>
            <w:r/>
            <w:r>
              <w:rPr>
                <w:sz w:val="13"/>
              </w:rPr>
              <w:t>Service_Call_Response_Hours__c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Services Offered</w:t>
            </w:r>
          </w:p>
        </w:tc>
        <w:tc>
          <w:tcPr>
            <w:tcW w:type="dxa" w:w="2880"/>
          </w:tcPr>
          <w:p>
            <w:r/>
            <w:r>
              <w:rPr>
                <w:sz w:val="13"/>
              </w:rPr>
              <w:t>Services_Offered__c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Shipping Address</w:t>
            </w:r>
          </w:p>
        </w:tc>
        <w:tc>
          <w:tcPr>
            <w:tcW w:type="dxa" w:w="2880"/>
          </w:tcPr>
          <w:p>
            <w:r/>
            <w:r>
              <w:rPr>
                <w:sz w:val="13"/>
              </w:rPr>
              <w:t>ShippingAddress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SIC Code</w:t>
            </w:r>
          </w:p>
        </w:tc>
        <w:tc>
          <w:tcPr>
            <w:tcW w:type="dxa" w:w="2880"/>
          </w:tcPr>
          <w:p>
            <w:r/>
            <w:r>
              <w:rPr>
                <w:sz w:val="13"/>
              </w:rPr>
              <w:t>Sic</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SIC Description</w:t>
            </w:r>
          </w:p>
        </w:tc>
        <w:tc>
          <w:tcPr>
            <w:tcW w:type="dxa" w:w="2880"/>
          </w:tcPr>
          <w:p>
            <w:r/>
            <w:r>
              <w:rPr>
                <w:sz w:val="13"/>
              </w:rPr>
              <w:t>SicDesc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Account Site</w:t>
            </w:r>
          </w:p>
        </w:tc>
        <w:tc>
          <w:tcPr>
            <w:tcW w:type="dxa" w:w="2880"/>
          </w:tcPr>
          <w:p>
            <w:r/>
            <w:r>
              <w:rPr>
                <w:sz w:val="13"/>
              </w:rPr>
              <w:t>Site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Site Visit Deadline (Days)</w:t>
            </w:r>
          </w:p>
        </w:tc>
        <w:tc>
          <w:tcPr>
            <w:tcW w:type="dxa" w:w="2880"/>
          </w:tcPr>
          <w:p>
            <w:r/>
            <w:r>
              <w:rPr>
                <w:sz w:val="13"/>
              </w:rPr>
              <w:t>Site_Visit_Deadline_Days__c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Sod Billing Basis</w:t>
            </w:r>
          </w:p>
        </w:tc>
        <w:tc>
          <w:tcPr>
            <w:tcW w:type="dxa" w:w="2880"/>
          </w:tcPr>
          <w:p>
            <w:r/>
            <w:r>
              <w:rPr>
                <w:sz w:val="13"/>
              </w:rPr>
              <w:t>Sod_Billing_Basis__c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Sod Species</w:t>
            </w:r>
          </w:p>
        </w:tc>
        <w:tc>
          <w:tcPr>
            <w:tcW w:type="dxa" w:w="2880"/>
          </w:tcPr>
          <w:p>
            <w:r/>
            <w:r>
              <w:rPr>
                <w:sz w:val="13"/>
              </w:rPr>
              <w:t>Sod_Species__c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Sod Type / Species Notes</w:t>
            </w:r>
          </w:p>
        </w:tc>
        <w:tc>
          <w:tcPr>
            <w:tcW w:type="dxa" w:w="2880"/>
          </w:tcPr>
          <w:p>
            <w:r/>
            <w:r>
              <w:rPr>
                <w:sz w:val="13"/>
              </w:rPr>
              <w:t>Sod_Type_Notes__c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Source System ID</w:t>
            </w:r>
          </w:p>
        </w:tc>
        <w:tc>
          <w:tcPr>
            <w:tcW w:type="dxa" w:w="2880"/>
          </w:tcPr>
          <w:p>
            <w:r/>
            <w:r>
              <w:rPr>
                <w:sz w:val="13"/>
              </w:rPr>
              <w:t>SourceSystemIdentifier</w:t>
            </w:r>
          </w:p>
        </w:tc>
        <w:tc>
          <w:tcPr>
            <w:tcW w:type="dxa" w:w="1584"/>
          </w:tcPr>
          <w:p>
            <w:r/>
            <w:r>
              <w:rPr>
                <w:sz w:val="13"/>
              </w:rPr>
              <w:t>Text(85)</w:t>
            </w:r>
          </w:p>
        </w:tc>
        <w:tc>
          <w:tcPr>
            <w:tcW w:type="dxa" w:w="720"/>
          </w:tcPr>
          <w:p>
            <w:r/>
            <w:r>
              <w:rPr>
                <w:sz w:val="13"/>
              </w:rPr>
            </w:r>
          </w:p>
        </w:tc>
        <w:tc>
          <w:tcPr>
            <w:tcW w:type="dxa" w:w="864"/>
          </w:tcPr>
          <w:p>
            <w:r/>
            <w:r>
              <w:rPr>
                <w:sz w:val="13"/>
              </w:rPr>
              <w:t>Y</w:t>
            </w:r>
          </w:p>
        </w:tc>
      </w:tr>
      <w:tr>
        <w:tc>
          <w:tcPr>
            <w:tcW w:type="dxa" w:w="3168"/>
          </w:tcPr>
          <w:p>
            <w:r/>
            <w:r>
              <w:rPr>
                <w:sz w:val="13"/>
              </w:rPr>
              <w:t>Spec Type</w:t>
            </w:r>
          </w:p>
        </w:tc>
        <w:tc>
          <w:tcPr>
            <w:tcW w:type="dxa" w:w="2880"/>
          </w:tcPr>
          <w:p>
            <w:r/>
            <w:r>
              <w:rPr>
                <w:sz w:val="13"/>
              </w:rPr>
              <w:t>Spec_Type__c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Site Speed Limit (mph)</w:t>
            </w:r>
          </w:p>
        </w:tc>
        <w:tc>
          <w:tcPr>
            <w:tcW w:type="dxa" w:w="2880"/>
          </w:tcPr>
          <w:p>
            <w:r/>
            <w:r>
              <w:rPr>
                <w:sz w:val="13"/>
              </w:rPr>
              <w:t>Speed_Limit_MPH__c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Staging Area Rule</w:t>
            </w:r>
          </w:p>
        </w:tc>
        <w:tc>
          <w:tcPr>
            <w:tcW w:type="dxa" w:w="2880"/>
          </w:tcPr>
          <w:p>
            <w:r/>
            <w:r>
              <w:rPr>
                <w:sz w:val="13"/>
              </w:rPr>
              <w:t>Staging_Area_Rule__c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Street Address</w:t>
            </w:r>
          </w:p>
        </w:tc>
        <w:tc>
          <w:tcPr>
            <w:tcW w:type="dxa" w:w="2880"/>
          </w:tcPr>
          <w:p>
            <w:r/>
            <w:r>
              <w:rPr>
                <w:sz w:val="13"/>
              </w:rPr>
              <w:t>Street_Address__c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Swale Standing Water Tolerance (hrs)</w:t>
            </w:r>
          </w:p>
        </w:tc>
        <w:tc>
          <w:tcPr>
            <w:tcW w:type="dxa" w:w="2880"/>
          </w:tcPr>
          <w:p>
            <w:r/>
            <w:r>
              <w:rPr>
                <w:sz w:val="13"/>
              </w:rPr>
              <w:t>Swale_Tolerance_Hrs__c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Takeoff Complete</w:t>
            </w:r>
          </w:p>
        </w:tc>
        <w:tc>
          <w:tcPr>
            <w:tcW w:type="dxa" w:w="2880"/>
          </w:tcPr>
          <w:p>
            <w:r/>
            <w:r>
              <w:rPr>
                <w:sz w:val="13"/>
              </w:rPr>
              <w:t>Takeoff_Complete__c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Takeoff Completed Date</w:t>
            </w:r>
          </w:p>
        </w:tc>
        <w:tc>
          <w:tcPr>
            <w:tcW w:type="dxa" w:w="2880"/>
          </w:tcPr>
          <w:p>
            <w:r/>
            <w:r>
              <w:rPr>
                <w:sz w:val="13"/>
              </w:rPr>
              <w:t>Takeoff_Completed_Date__c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Confirmed Lighting Units</w:t>
            </w:r>
          </w:p>
        </w:tc>
        <w:tc>
          <w:tcPr>
            <w:tcW w:type="dxa" w:w="2880"/>
          </w:tcPr>
          <w:p>
            <w:r/>
            <w:r>
              <w:rPr>
                <w:sz w:val="13"/>
              </w:rPr>
              <w:t>Takeoff_Confirmed_Lighting__c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Confirmed Shrubs 1G</w:t>
            </w:r>
          </w:p>
        </w:tc>
        <w:tc>
          <w:tcPr>
            <w:tcW w:type="dxa" w:w="2880"/>
          </w:tcPr>
          <w:p>
            <w:r/>
            <w:r>
              <w:rPr>
                <w:sz w:val="13"/>
              </w:rPr>
              <w:t>Takeoff_Confirmed_Shrubs_1G__c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Confirmed Shrubs 3G</w:t>
            </w:r>
          </w:p>
        </w:tc>
        <w:tc>
          <w:tcPr>
            <w:tcW w:type="dxa" w:w="2880"/>
          </w:tcPr>
          <w:p>
            <w:r/>
            <w:r>
              <w:rPr>
                <w:sz w:val="13"/>
              </w:rPr>
              <w:t>Takeoff_Confirmed_Shrubs_3G__c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Confirmed Shrubs 7G</w:t>
            </w:r>
          </w:p>
        </w:tc>
        <w:tc>
          <w:tcPr>
            <w:tcW w:type="dxa" w:w="2880"/>
          </w:tcPr>
          <w:p>
            <w:r/>
            <w:r>
              <w:rPr>
                <w:sz w:val="13"/>
              </w:rPr>
              <w:t>Takeoff_Confirmed_Shrubs_7G__c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Confirmed Sod Sq Ft</w:t>
            </w:r>
          </w:p>
        </w:tc>
        <w:tc>
          <w:tcPr>
            <w:tcW w:type="dxa" w:w="2880"/>
          </w:tcPr>
          <w:p>
            <w:r/>
            <w:r>
              <w:rPr>
                <w:sz w:val="13"/>
              </w:rPr>
              <w:t>Takeoff_Confirmed_Sod_Sqft__c</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Confirmed Trees 15G</w:t>
            </w:r>
          </w:p>
        </w:tc>
        <w:tc>
          <w:tcPr>
            <w:tcW w:type="dxa" w:w="2880"/>
          </w:tcPr>
          <w:p>
            <w:r/>
            <w:r>
              <w:rPr>
                <w:sz w:val="13"/>
              </w:rPr>
              <w:t>Takeoff_Confirmed_Trees_15G__c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Confirmed Trees 30G</w:t>
            </w:r>
          </w:p>
        </w:tc>
        <w:tc>
          <w:tcPr>
            <w:tcW w:type="dxa" w:w="2880"/>
          </w:tcPr>
          <w:p>
            <w:r/>
            <w:r>
              <w:rPr>
                <w:sz w:val="13"/>
              </w:rPr>
              <w:t>Takeoff_Confirmed_Trees_30G__c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Confirmed Trees 45G</w:t>
            </w:r>
          </w:p>
        </w:tc>
        <w:tc>
          <w:tcPr>
            <w:tcW w:type="dxa" w:w="2880"/>
          </w:tcPr>
          <w:p>
            <w:r/>
            <w:r>
              <w:rPr>
                <w:sz w:val="13"/>
              </w:rPr>
              <w:t>Takeoff_Confirmed_Trees_45G__c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Takeoff Deadline (Days)</w:t>
            </w:r>
          </w:p>
        </w:tc>
        <w:tc>
          <w:tcPr>
            <w:tcW w:type="dxa" w:w="2880"/>
          </w:tcPr>
          <w:p>
            <w:r/>
            <w:r>
              <w:rPr>
                <w:sz w:val="13"/>
              </w:rPr>
              <w:t>Takeoff_Deadline_Days__c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Takeoff Overdue</w:t>
            </w:r>
          </w:p>
        </w:tc>
        <w:tc>
          <w:tcPr>
            <w:tcW w:type="dxa" w:w="2880"/>
          </w:tcPr>
          <w:p>
            <w:r/>
            <w:r>
              <w:rPr>
                <w:sz w:val="13"/>
              </w:rPr>
              <w:t>Takeoff_Overdue__c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Takeoff Task Created</w:t>
            </w:r>
          </w:p>
        </w:tc>
        <w:tc>
          <w:tcPr>
            <w:tcW w:type="dxa" w:w="2880"/>
          </w:tcPr>
          <w:p>
            <w:r/>
            <w:r>
              <w:rPr>
                <w:sz w:val="13"/>
              </w:rPr>
              <w:t>Takeoff_Task_Created__c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Target Start Date</w:t>
            </w:r>
          </w:p>
        </w:tc>
        <w:tc>
          <w:tcPr>
            <w:tcW w:type="dxa" w:w="2880"/>
          </w:tcPr>
          <w:p>
            <w:r/>
            <w:r>
              <w:rPr>
                <w:sz w:val="13"/>
              </w:rPr>
              <w:t>Target_Start_Date__c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Territory</w:t>
            </w:r>
          </w:p>
        </w:tc>
        <w:tc>
          <w:tcPr>
            <w:tcW w:type="dxa" w:w="2880"/>
          </w:tcPr>
          <w:p>
            <w:r/>
            <w:r>
              <w:rPr>
                <w:sz w:val="13"/>
              </w:rPr>
              <w:t>Territory__c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Ticker Symbol</w:t>
            </w:r>
          </w:p>
        </w:tc>
        <w:tc>
          <w:tcPr>
            <w:tcW w:type="dxa" w:w="2880"/>
          </w:tcPr>
          <w:p>
            <w:r/>
            <w:r>
              <w:rPr>
                <w:sz w:val="13"/>
              </w:rPr>
              <w:t>TickerSymbol</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Einstein Account Tier</w:t>
            </w:r>
          </w:p>
        </w:tc>
        <w:tc>
          <w:tcPr>
            <w:tcW w:type="dxa" w:w="2880"/>
          </w:tcPr>
          <w:p>
            <w:r/>
            <w:r>
              <w:rPr>
                <w:sz w:val="13"/>
              </w:rPr>
              <w:t>Tier</w:t>
            </w:r>
          </w:p>
        </w:tc>
        <w:tc>
          <w:tcPr>
            <w:tcW w:type="dxa" w:w="1584"/>
          </w:tcPr>
          <w:p>
            <w:r/>
            <w:r>
              <w:rPr>
                <w:sz w:val="13"/>
              </w:rPr>
              <w:t>Text(2)</w:t>
            </w:r>
          </w:p>
        </w:tc>
        <w:tc>
          <w:tcPr>
            <w:tcW w:type="dxa" w:w="720"/>
          </w:tcPr>
          <w:p>
            <w:r/>
            <w:r>
              <w:rPr>
                <w:sz w:val="13"/>
              </w:rPr>
            </w:r>
          </w:p>
        </w:tc>
        <w:tc>
          <w:tcPr>
            <w:tcW w:type="dxa" w:w="864"/>
          </w:tcPr>
          <w:p>
            <w:r/>
            <w:r>
              <w:rPr>
                <w:sz w:val="13"/>
              </w:rPr>
              <w:t>Y</w:t>
            </w:r>
          </w:p>
        </w:tc>
      </w:tr>
      <w:tr>
        <w:tc>
          <w:tcPr>
            <w:tcW w:type="dxa" w:w="3168"/>
          </w:tcPr>
          <w:p>
            <w:r/>
            <w:r>
              <w:rPr>
                <w:sz w:val="13"/>
              </w:rPr>
              <w:t>Total Active Work Orders</w:t>
            </w:r>
          </w:p>
        </w:tc>
        <w:tc>
          <w:tcPr>
            <w:tcW w:type="dxa" w:w="2880"/>
          </w:tcPr>
          <w:p>
            <w:r/>
            <w:r>
              <w:rPr>
                <w:sz w:val="13"/>
              </w:rPr>
              <w:t>Total_Active_WOs__c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Total Communities</w:t>
            </w:r>
          </w:p>
        </w:tc>
        <w:tc>
          <w:tcPr>
            <w:tcW w:type="dxa" w:w="2880"/>
          </w:tcPr>
          <w:p>
            <w:r/>
            <w:r>
              <w:rPr>
                <w:sz w:val="13"/>
              </w:rPr>
              <w:t>Total_Communities__c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Trade Type Code</w:t>
            </w:r>
          </w:p>
        </w:tc>
        <w:tc>
          <w:tcPr>
            <w:tcW w:type="dxa" w:w="2880"/>
          </w:tcPr>
          <w:p>
            <w:r/>
            <w:r>
              <w:rPr>
                <w:sz w:val="13"/>
              </w:rPr>
              <w:t>Trade_Type_Code__c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Tree Billing Basis</w:t>
            </w:r>
          </w:p>
        </w:tc>
        <w:tc>
          <w:tcPr>
            <w:tcW w:type="dxa" w:w="2880"/>
          </w:tcPr>
          <w:p>
            <w:r/>
            <w:r>
              <w:rPr>
                <w:sz w:val="13"/>
              </w:rPr>
              <w:t>Tree_Billing_Basis__c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Type</w:t>
            </w:r>
          </w:p>
        </w:tc>
        <w:tc>
          <w:tcPr>
            <w:tcW w:type="dxa" w:w="2880"/>
          </w:tcPr>
          <w:p>
            <w:r/>
            <w:r>
              <w:rPr>
                <w:sz w:val="13"/>
              </w:rPr>
              <w:t>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Umbrella / Excess Limit</w:t>
            </w:r>
          </w:p>
        </w:tc>
        <w:tc>
          <w:tcPr>
            <w:tcW w:type="dxa" w:w="2880"/>
          </w:tcPr>
          <w:p>
            <w:r/>
            <w:r>
              <w:rPr>
                <w:sz w:val="13"/>
              </w:rPr>
              <w:t>Umbrella_Limit__c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811 / Utility Locate Lead (hrs)</w:t>
            </w:r>
          </w:p>
        </w:tc>
        <w:tc>
          <w:tcPr>
            <w:tcW w:type="dxa" w:w="2880"/>
          </w:tcPr>
          <w:p>
            <w:r/>
            <w:r>
              <w:rPr>
                <w:sz w:val="13"/>
              </w:rPr>
              <w:t>Utility_Locate_Lead_Hours__c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Vendor Portal</w:t>
            </w:r>
          </w:p>
        </w:tc>
        <w:tc>
          <w:tcPr>
            <w:tcW w:type="dxa" w:w="2880"/>
          </w:tcPr>
          <w:p>
            <w:r/>
            <w:r>
              <w:rPr>
                <w:sz w:val="13"/>
              </w:rPr>
              <w:t>Vendor_Portal__c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W-9 on File</w:t>
            </w:r>
          </w:p>
        </w:tc>
        <w:tc>
          <w:tcPr>
            <w:tcW w:type="dxa" w:w="2880"/>
          </w:tcPr>
          <w:p>
            <w:r/>
            <w:r>
              <w:rPr>
                <w:sz w:val="13"/>
              </w:rPr>
              <w:t>W9_On_File__c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 Created</w:t>
            </w:r>
          </w:p>
        </w:tc>
        <w:tc>
          <w:tcPr>
            <w:tcW w:type="dxa" w:w="2880"/>
          </w:tcPr>
          <w:p>
            <w:r/>
            <w:r>
              <w:rPr>
                <w:sz w:val="13"/>
              </w:rPr>
              <w:t>WO_Created__c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 ID</w:t>
            </w:r>
          </w:p>
        </w:tc>
        <w:tc>
          <w:tcPr>
            <w:tcW w:type="dxa" w:w="2880"/>
          </w:tcPr>
          <w:p>
            <w:r/>
            <w:r>
              <w:rPr>
                <w:sz w:val="13"/>
              </w:rPr>
              <w:t>WO_ID__c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Waiver of Subrogation Required</w:t>
            </w:r>
          </w:p>
        </w:tc>
        <w:tc>
          <w:tcPr>
            <w:tcW w:type="dxa" w:w="2880"/>
          </w:tcPr>
          <w:p>
            <w:r/>
            <w:r>
              <w:rPr>
                <w:sz w:val="13"/>
              </w:rPr>
              <w:t>Waiver_Of_Subrogation_Required__c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Warranty Contact — Email</w:t>
            </w:r>
          </w:p>
        </w:tc>
        <w:tc>
          <w:tcPr>
            <w:tcW w:type="dxa" w:w="2880"/>
          </w:tcPr>
          <w:p>
            <w:r/>
            <w:r>
              <w:rPr>
                <w:sz w:val="13"/>
              </w:rPr>
              <w:t>Warranty_Contact_Email__c</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Warranty Contact — Name</w:t>
            </w:r>
          </w:p>
        </w:tc>
        <w:tc>
          <w:tcPr>
            <w:tcW w:type="dxa" w:w="2880"/>
          </w:tcPr>
          <w:p>
            <w:r/>
            <w:r>
              <w:rPr>
                <w:sz w:val="13"/>
              </w:rPr>
              <w:t>Warranty_Contact_Name__c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Warranty Contact — Phone</w:t>
            </w:r>
          </w:p>
        </w:tc>
        <w:tc>
          <w:tcPr>
            <w:tcW w:type="dxa" w:w="2880"/>
          </w:tcPr>
          <w:p>
            <w:r/>
            <w:r>
              <w:rPr>
                <w:sz w:val="13"/>
              </w:rPr>
              <w:t>Warranty_Contact_Phone__c</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Warranty Period (months)</w:t>
            </w:r>
          </w:p>
        </w:tc>
        <w:tc>
          <w:tcPr>
            <w:tcW w:type="dxa" w:w="2880"/>
          </w:tcPr>
          <w:p>
            <w:r/>
            <w:r>
              <w:rPr>
                <w:sz w:val="13"/>
              </w:rPr>
              <w:t>Warranty_Period_Months__c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Warranty Program</w:t>
            </w:r>
          </w:p>
        </w:tc>
        <w:tc>
          <w:tcPr>
            <w:tcW w:type="dxa" w:w="2880"/>
          </w:tcPr>
          <w:p>
            <w:r/>
            <w:r>
              <w:rPr>
                <w:sz w:val="13"/>
              </w:rPr>
              <w:t>Warranty_Program__c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Warranty Response (Hours)</w:t>
            </w:r>
          </w:p>
        </w:tc>
        <w:tc>
          <w:tcPr>
            <w:tcW w:type="dxa" w:w="2880"/>
          </w:tcPr>
          <w:p>
            <w:r/>
            <w:r>
              <w:rPr>
                <w:sz w:val="13"/>
              </w:rPr>
              <w:t>Warranty_Timeline_Hours__c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Website</w:t>
            </w:r>
          </w:p>
        </w:tc>
        <w:tc>
          <w:tcPr>
            <w:tcW w:type="dxa" w:w="2880"/>
          </w:tcPr>
          <w:p>
            <w:r/>
            <w:r>
              <w:rPr>
                <w:sz w:val="13"/>
              </w:rPr>
              <w:t>Website</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Wheel Washdown Required</w:t>
            </w:r>
          </w:p>
        </w:tc>
        <w:tc>
          <w:tcPr>
            <w:tcW w:type="dxa" w:w="2880"/>
          </w:tcPr>
          <w:p>
            <w:r/>
            <w:r>
              <w:rPr>
                <w:sz w:val="13"/>
              </w:rPr>
              <w:t>Wheel_Washdown_Required__c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Workers Comp Per-Employee Limit</w:t>
            </w:r>
          </w:p>
        </w:tc>
        <w:tc>
          <w:tcPr>
            <w:tcW w:type="dxa" w:w="2880"/>
          </w:tcPr>
          <w:p>
            <w:r/>
            <w:r>
              <w:rPr>
                <w:sz w:val="13"/>
              </w:rPr>
              <w:t>Workers_Comp_Limit__c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YTD Revenue</w:t>
            </w:r>
          </w:p>
        </w:tc>
        <w:tc>
          <w:tcPr>
            <w:tcW w:type="dxa" w:w="2880"/>
          </w:tcPr>
          <w:p>
            <w:r/>
            <w:r>
              <w:rPr>
                <w:sz w:val="13"/>
              </w:rPr>
              <w:t>YTD_Revenue__c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Zone</w:t>
            </w:r>
          </w:p>
        </w:tc>
        <w:tc>
          <w:tcPr>
            <w:tcW w:type="dxa" w:w="2880"/>
          </w:tcPr>
          <w:p>
            <w:r/>
            <w:r>
              <w:rPr>
                <w:sz w:val="13"/>
              </w:rPr>
              <w:t>Zone__c</w:t>
            </w:r>
          </w:p>
        </w:tc>
        <w:tc>
          <w:tcPr>
            <w:tcW w:type="dxa" w:w="1584"/>
          </w:tcPr>
          <w:p>
            <w:r/>
            <w:r>
              <w:rPr>
                <w:sz w:val="13"/>
              </w:rPr>
              <w:t>Number(3, 2)</w:t>
            </w:r>
          </w:p>
        </w:tc>
        <w:tc>
          <w:tcPr>
            <w:tcW w:type="dxa" w:w="720"/>
          </w:tcPr>
          <w:p>
            <w:r/>
            <w:r>
              <w:rPr>
                <w:sz w:val="13"/>
              </w:rPr>
            </w:r>
          </w:p>
        </w:tc>
        <w:tc>
          <w:tcPr>
            <w:tcW w:type="dxa" w:w="864"/>
          </w:tcPr>
          <w:p>
            <w:r/>
            <w:r>
              <w:rPr>
                <w:sz w:val="13"/>
              </w:rPr>
              <w:t>Y</w:t>
            </w:r>
          </w:p>
        </w:tc>
      </w:tr>
      <w:tr>
        <w:tc>
          <w:tcPr>
            <w:tcW w:type="dxa" w:w="3168"/>
          </w:tcPr>
          <w:p>
            <w:r/>
            <w:r>
              <w:rPr>
                <w:sz w:val="13"/>
              </w:rPr>
              <w:t>SMS Number</w:t>
            </w:r>
          </w:p>
        </w:tc>
        <w:tc>
          <w:tcPr>
            <w:tcW w:type="dxa" w:w="2880"/>
          </w:tcPr>
          <w:p>
            <w:r/>
            <w:r>
              <w:rPr>
                <w:sz w:val="13"/>
              </w:rPr>
              <w:t>rcsfl__SMS_Number__pc</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SendSMS</w:t>
            </w:r>
          </w:p>
        </w:tc>
        <w:tc>
          <w:tcPr>
            <w:tcW w:type="dxa" w:w="2880"/>
          </w:tcPr>
          <w:p>
            <w:r/>
            <w:r>
              <w:rPr>
                <w:sz w:val="13"/>
              </w:rPr>
              <w:t>rcsfl__SendSMS__pc</w:t>
            </w:r>
          </w:p>
        </w:tc>
        <w:tc>
          <w:tcPr>
            <w:tcW w:type="dxa" w:w="1584"/>
          </w:tcPr>
          <w:p>
            <w:r/>
            <w:r>
              <w:rPr>
                <w:sz w:val="13"/>
              </w:rPr>
              <w:t>Formula (Text)</w:t>
            </w:r>
          </w:p>
        </w:tc>
        <w:tc>
          <w:tcPr>
            <w:tcW w:type="dxa" w:w="720"/>
          </w:tcPr>
          <w:p>
            <w:r/>
            <w:r>
              <w:rPr>
                <w:sz w:val="13"/>
              </w:rPr>
              <w:t>Y</w:t>
            </w:r>
          </w:p>
        </w:tc>
        <w:tc>
          <w:tcPr>
            <w:tcW w:type="dxa" w:w="864"/>
          </w:tcPr>
          <w:p>
            <w:r/>
            <w:r>
              <w:rPr>
                <w:sz w:val="13"/>
              </w:rPr>
              <w:t>Y</w:t>
            </w:r>
          </w:p>
        </w:tc>
      </w:tr>
    </w:tbl>
    <w:p/>
    <w:p>
      <w:pPr>
        <w:pStyle w:val="Heading3"/>
      </w:pPr>
      <w:r>
        <w:rPr>
          <w:color w:val="1F355E"/>
        </w:rPr>
        <w:t>Action_Item__c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Completed Date</w:t>
            </w:r>
          </w:p>
        </w:tc>
        <w:tc>
          <w:tcPr>
            <w:tcW w:type="dxa" w:w="2880"/>
          </w:tcPr>
          <w:p>
            <w:r/>
            <w:r>
              <w:rPr>
                <w:sz w:val="13"/>
              </w:rPr>
              <w:t>Completed_Date__c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Description__c</w:t>
            </w:r>
          </w:p>
        </w:tc>
        <w:tc>
          <w:tcPr>
            <w:tcW w:type="dxa" w:w="1584"/>
          </w:tcPr>
          <w:p>
            <w:r/>
            <w:r>
              <w:rPr>
                <w:sz w:val="13"/>
              </w:rPr>
              <w:t>Text(200)</w:t>
            </w:r>
          </w:p>
        </w:tc>
        <w:tc>
          <w:tcPr>
            <w:tcW w:type="dxa" w:w="720"/>
          </w:tcPr>
          <w:p>
            <w:r/>
            <w:r>
              <w:rPr>
                <w:sz w:val="13"/>
              </w:rPr>
            </w:r>
          </w:p>
        </w:tc>
        <w:tc>
          <w:tcPr>
            <w:tcW w:type="dxa" w:w="864"/>
          </w:tcPr>
          <w:p>
            <w:r/>
            <w:r>
              <w:rPr>
                <w:sz w:val="13"/>
              </w:rPr>
              <w:t>N</w:t>
            </w:r>
          </w:p>
        </w:tc>
      </w:tr>
      <w:tr>
        <w:tc>
          <w:tcPr>
            <w:tcW w:type="dxa" w:w="3168"/>
          </w:tcPr>
          <w:p>
            <w:r/>
            <w:r>
              <w:rPr>
                <w:sz w:val="13"/>
              </w:rPr>
              <w:t>Due Date</w:t>
            </w:r>
          </w:p>
        </w:tc>
        <w:tc>
          <w:tcPr>
            <w:tcW w:type="dxa" w:w="2880"/>
          </w:tcPr>
          <w:p>
            <w:r/>
            <w:r>
              <w:rPr>
                <w:sz w:val="13"/>
              </w:rPr>
              <w:t>Due_Date__c</w:t>
            </w:r>
          </w:p>
        </w:tc>
        <w:tc>
          <w:tcPr>
            <w:tcW w:type="dxa" w:w="1584"/>
          </w:tcPr>
          <w:p>
            <w:r/>
            <w:r>
              <w:rPr>
                <w:sz w:val="13"/>
              </w:rPr>
              <w:t>Date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Action Item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1:1</w:t>
            </w:r>
          </w:p>
        </w:tc>
        <w:tc>
          <w:tcPr>
            <w:tcW w:type="dxa" w:w="2880"/>
          </w:tcPr>
          <w:p>
            <w:r/>
            <w:r>
              <w:rPr>
                <w:sz w:val="13"/>
              </w:rPr>
              <w:t>OneOnOne__c</w:t>
            </w:r>
          </w:p>
        </w:tc>
        <w:tc>
          <w:tcPr>
            <w:tcW w:type="dxa" w:w="1584"/>
          </w:tcPr>
          <w:p>
            <w:r/>
            <w:r>
              <w:rPr>
                <w:sz w:val="13"/>
              </w:rPr>
              <w:t>Master-Detail(1:1)</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Owner_User__c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Aqua_Check_Ticket__c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Community</w:t>
            </w:r>
          </w:p>
        </w:tc>
        <w:tc>
          <w:tcPr>
            <w:tcW w:type="dxa" w:w="2880"/>
          </w:tcPr>
          <w:p>
            <w:r/>
            <w:r>
              <w:rPr>
                <w:sz w:val="13"/>
              </w:rPr>
              <w:t>Aqua_Community__c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Assigned To</w:t>
            </w:r>
          </w:p>
        </w:tc>
        <w:tc>
          <w:tcPr>
            <w:tcW w:type="dxa" w:w="2880"/>
          </w:tcPr>
          <w:p>
            <w:r/>
            <w:r>
              <w:rPr>
                <w:sz w:val="13"/>
              </w:rPr>
              <w:t>Assigned_To__c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Billing Reason Code</w:t>
            </w:r>
          </w:p>
        </w:tc>
        <w:tc>
          <w:tcPr>
            <w:tcW w:type="dxa" w:w="2880"/>
          </w:tcPr>
          <w:p>
            <w:r/>
            <w:r>
              <w:rPr>
                <w:sz w:val="13"/>
              </w:rPr>
              <w:t>Billing_Reason_Code__c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Check Notes</w:t>
            </w:r>
          </w:p>
        </w:tc>
        <w:tc>
          <w:tcPr>
            <w:tcW w:type="dxa" w:w="2880"/>
          </w:tcPr>
          <w:p>
            <w:r/>
            <w:r>
              <w:rPr>
                <w:sz w:val="13"/>
              </w:rPr>
              <w:t>Check_Notes__c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Check Number</w:t>
            </w:r>
          </w:p>
        </w:tc>
        <w:tc>
          <w:tcPr>
            <w:tcW w:type="dxa" w:w="2880"/>
          </w:tcPr>
          <w:p>
            <w:r/>
            <w:r>
              <w:rPr>
                <w:sz w:val="13"/>
              </w:rPr>
              <w:t>Check_Number__c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Closed Date</w:t>
            </w:r>
          </w:p>
        </w:tc>
        <w:tc>
          <w:tcPr>
            <w:tcW w:type="dxa" w:w="2880"/>
          </w:tcPr>
          <w:p>
            <w:r/>
            <w:r>
              <w:rPr>
                <w:sz w:val="13"/>
              </w:rPr>
              <w:t>Closed_Date__c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Device Functioning</w:t>
            </w:r>
          </w:p>
        </w:tc>
        <w:tc>
          <w:tcPr>
            <w:tcW w:type="dxa" w:w="2880"/>
          </w:tcPr>
          <w:p>
            <w:r/>
            <w:r>
              <w:rPr>
                <w:sz w:val="13"/>
              </w:rPr>
              <w:t>Device_Functioning__c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Device Present</w:t>
            </w:r>
          </w:p>
        </w:tc>
        <w:tc>
          <w:tcPr>
            <w:tcW w:type="dxa" w:w="2880"/>
          </w:tcPr>
          <w:p>
            <w:r/>
            <w:r>
              <w:rPr>
                <w:sz w:val="13"/>
              </w:rPr>
              <w:t>Device_Present__c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Final Run Time (Min)</w:t>
            </w:r>
          </w:p>
        </w:tc>
        <w:tc>
          <w:tcPr>
            <w:tcW w:type="dxa" w:w="2880"/>
          </w:tcPr>
          <w:p>
            <w:r/>
            <w:r>
              <w:rPr>
                <w:sz w:val="13"/>
              </w:rPr>
              <w:t>Final_Run_Time_Min__c</w:t>
            </w:r>
          </w:p>
        </w:tc>
        <w:tc>
          <w:tcPr>
            <w:tcW w:type="dxa" w:w="1584"/>
          </w:tcPr>
          <w:p>
            <w:r/>
            <w:r>
              <w:rPr>
                <w:sz w:val="13"/>
              </w:rPr>
              <w:t>Number(9, 1)</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Landscape Score</w:t>
            </w:r>
          </w:p>
        </w:tc>
        <w:tc>
          <w:tcPr>
            <w:tcW w:type="dxa" w:w="2880"/>
          </w:tcPr>
          <w:p>
            <w:r/>
            <w:r>
              <w:rPr>
                <w:sz w:val="13"/>
              </w:rPr>
              <w:t>Landscape_Score__c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Scheduled Date</w:t>
            </w:r>
          </w:p>
        </w:tc>
        <w:tc>
          <w:tcPr>
            <w:tcW w:type="dxa" w:w="2880"/>
          </w:tcPr>
          <w:p>
            <w:r/>
            <w:r>
              <w:rPr>
                <w:sz w:val="13"/>
              </w:rPr>
              <w:t>Scheduled_Date__c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System Tampered</w:t>
            </w:r>
          </w:p>
        </w:tc>
        <w:tc>
          <w:tcPr>
            <w:tcW w:type="dxa" w:w="2880"/>
          </w:tcPr>
          <w:p>
            <w:r/>
            <w:r>
              <w:rPr>
                <w:sz w:val="13"/>
              </w:rPr>
              <w:t>System_Tampered__c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Turf Condition Score</w:t>
            </w:r>
          </w:p>
        </w:tc>
        <w:tc>
          <w:tcPr>
            <w:tcW w:type="dxa" w:w="2880"/>
          </w:tcPr>
          <w:p>
            <w:r/>
            <w:r>
              <w:rPr>
                <w:sz w:val="13"/>
              </w:rPr>
              <w:t>Turf_Condition_Score__c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Watering Instructions</w:t>
            </w:r>
          </w:p>
        </w:tc>
        <w:tc>
          <w:tcPr>
            <w:tcW w:type="dxa" w:w="2880"/>
          </w:tcPr>
          <w:p>
            <w:r/>
            <w:r>
              <w:rPr>
                <w:sz w:val="13"/>
              </w:rPr>
              <w:t>Watering_Instructions__c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Aqua_Install_Ticket__c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Community</w:t>
            </w:r>
          </w:p>
        </w:tc>
        <w:tc>
          <w:tcPr>
            <w:tcW w:type="dxa" w:w="2880"/>
          </w:tcPr>
          <w:p>
            <w:r/>
            <w:r>
              <w:rPr>
                <w:sz w:val="13"/>
              </w:rPr>
              <w:t>Aqua_Community__c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Aqua Flags Required</w:t>
            </w:r>
          </w:p>
        </w:tc>
        <w:tc>
          <w:tcPr>
            <w:tcW w:type="dxa" w:w="2880"/>
          </w:tcPr>
          <w:p>
            <w:r/>
            <w:r>
              <w:rPr>
                <w:sz w:val="13"/>
              </w:rPr>
              <w:t>Aqua_Flags_Required__c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Close Notes</w:t>
            </w:r>
          </w:p>
        </w:tc>
        <w:tc>
          <w:tcPr>
            <w:tcW w:type="dxa" w:w="2880"/>
          </w:tcPr>
          <w:p>
            <w:r/>
            <w:r>
              <w:rPr>
                <w:sz w:val="13"/>
              </w:rPr>
              <w:t>Close_Notes__c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Closed Date</w:t>
            </w:r>
          </w:p>
        </w:tc>
        <w:tc>
          <w:tcPr>
            <w:tcW w:type="dxa" w:w="2880"/>
          </w:tcPr>
          <w:p>
            <w:r/>
            <w:r>
              <w:rPr>
                <w:sz w:val="13"/>
              </w:rPr>
              <w:t>Closed_Date__c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Closeout Notes</w:t>
            </w:r>
          </w:p>
        </w:tc>
        <w:tc>
          <w:tcPr>
            <w:tcW w:type="dxa" w:w="2880"/>
          </w:tcPr>
          <w:p>
            <w:r/>
            <w:r>
              <w:rPr>
                <w:sz w:val="13"/>
              </w:rPr>
              <w:t>Closeout_Notes__c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Controller Count</w:t>
            </w:r>
          </w:p>
        </w:tc>
        <w:tc>
          <w:tcPr>
            <w:tcW w:type="dxa" w:w="2880"/>
          </w:tcPr>
          <w:p>
            <w:r/>
            <w:r>
              <w:rPr>
                <w:sz w:val="13"/>
              </w:rPr>
              <w:t>Controller_Count__c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Coverage Verified</w:t>
            </w:r>
          </w:p>
        </w:tc>
        <w:tc>
          <w:tcPr>
            <w:tcW w:type="dxa" w:w="2880"/>
          </w:tcPr>
          <w:p>
            <w:r/>
            <w:r>
              <w:rPr>
                <w:sz w:val="13"/>
              </w:rPr>
              <w:t>Coverage_Verified__c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w:t>
            </w:r>
          </w:p>
        </w:tc>
        <w:tc>
          <w:tcPr>
            <w:tcW w:type="dxa" w:w="2880"/>
          </w:tcPr>
          <w:p>
            <w:r/>
            <w:r>
              <w:rPr>
                <w:sz w:val="13"/>
              </w:rPr>
              <w:t>Crew__c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Device Installed</w:t>
            </w:r>
          </w:p>
        </w:tc>
        <w:tc>
          <w:tcPr>
            <w:tcW w:type="dxa" w:w="2880"/>
          </w:tcPr>
          <w:p>
            <w:r/>
            <w:r>
              <w:rPr>
                <w:sz w:val="13"/>
              </w:rPr>
              <w:t>Device_Installed__c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FM Assignment</w:t>
            </w:r>
          </w:p>
        </w:tc>
        <w:tc>
          <w:tcPr>
            <w:tcW w:type="dxa" w:w="2880"/>
          </w:tcPr>
          <w:p>
            <w:r/>
            <w:r>
              <w:rPr>
                <w:sz w:val="13"/>
              </w:rPr>
              <w:t>FM_Assignment__c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FM Assignment</w:t>
            </w:r>
          </w:p>
        </w:tc>
        <w:tc>
          <w:tcPr>
            <w:tcW w:type="dxa" w:w="2880"/>
          </w:tcPr>
          <w:p>
            <w:r/>
            <w:r>
              <w:rPr>
                <w:sz w:val="13"/>
              </w:rPr>
              <w:t>Field_Manager__c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Heads Count</w:t>
            </w:r>
          </w:p>
        </w:tc>
        <w:tc>
          <w:tcPr>
            <w:tcW w:type="dxa" w:w="2880"/>
          </w:tcPr>
          <w:p>
            <w:r/>
            <w:r>
              <w:rPr>
                <w:sz w:val="13"/>
              </w:rPr>
              <w:t>Heads_Count__c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Installed Controller Count</w:t>
            </w:r>
          </w:p>
        </w:tc>
        <w:tc>
          <w:tcPr>
            <w:tcW w:type="dxa" w:w="2880"/>
          </w:tcPr>
          <w:p>
            <w:r/>
            <w:r>
              <w:rPr>
                <w:sz w:val="13"/>
              </w:rPr>
              <w:t>Installed_Controller_Count__c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Installed Heads Count</w:t>
            </w:r>
          </w:p>
        </w:tc>
        <w:tc>
          <w:tcPr>
            <w:tcW w:type="dxa" w:w="2880"/>
          </w:tcPr>
          <w:p>
            <w:r/>
            <w:r>
              <w:rPr>
                <w:sz w:val="13"/>
              </w:rPr>
              <w:t>Installed_Heads_Count__c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Inventory Recorded</w:t>
            </w:r>
          </w:p>
        </w:tc>
        <w:tc>
          <w:tcPr>
            <w:tcW w:type="dxa" w:w="2880"/>
          </w:tcPr>
          <w:p>
            <w:r/>
            <w:r>
              <w:rPr>
                <w:sz w:val="13"/>
              </w:rPr>
              <w:t>Inventory_Recorded__c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Measuring Cups Required</w:t>
            </w:r>
          </w:p>
        </w:tc>
        <w:tc>
          <w:tcPr>
            <w:tcW w:type="dxa" w:w="2880"/>
          </w:tcPr>
          <w:p>
            <w:r/>
            <w:r>
              <w:rPr>
                <w:sz w:val="13"/>
              </w:rPr>
              <w:t>Measuring_Cups_Required__c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Photos Uploaded</w:t>
            </w:r>
          </w:p>
        </w:tc>
        <w:tc>
          <w:tcPr>
            <w:tcW w:type="dxa" w:w="2880"/>
          </w:tcPr>
          <w:p>
            <w:r/>
            <w:r>
              <w:rPr>
                <w:sz w:val="13"/>
              </w:rPr>
              <w:t>Photos_Uploaded__c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Scheduled Date</w:t>
            </w:r>
          </w:p>
        </w:tc>
        <w:tc>
          <w:tcPr>
            <w:tcW w:type="dxa" w:w="2880"/>
          </w:tcPr>
          <w:p>
            <w:r/>
            <w:r>
              <w:rPr>
                <w:sz w:val="13"/>
              </w:rPr>
              <w:t>Scheduled_Date__c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Aqua Tech</w:t>
            </w:r>
          </w:p>
        </w:tc>
        <w:tc>
          <w:tcPr>
            <w:tcW w:type="dxa" w:w="2880"/>
          </w:tcPr>
          <w:p>
            <w:r/>
            <w:r>
              <w:rPr>
                <w:sz w:val="13"/>
              </w:rPr>
              <w:t>Tech__c</w:t>
            </w:r>
          </w:p>
        </w:tc>
        <w:tc>
          <w:tcPr>
            <w:tcW w:type="dxa" w:w="1584"/>
          </w:tcPr>
          <w:p>
            <w:r/>
            <w:r>
              <w:rPr>
                <w:sz w:val="13"/>
              </w:rPr>
              <w:t>Lookup(Employee)</w:t>
            </w:r>
          </w:p>
        </w:tc>
        <w:tc>
          <w:tcPr>
            <w:tcW w:type="dxa" w:w="720"/>
          </w:tcPr>
          <w:p>
            <w:r/>
            <w:r>
              <w:rPr>
                <w:sz w:val="13"/>
              </w:rPr>
            </w:r>
          </w:p>
        </w:tc>
        <w:tc>
          <w:tcPr>
            <w:tcW w:type="dxa" w:w="864"/>
          </w:tcPr>
          <w:p>
            <w:r/>
            <w:r>
              <w:rPr>
                <w:sz w:val="13"/>
              </w:rPr>
              <w:t>Y</w:t>
            </w:r>
          </w:p>
        </w:tc>
      </w:tr>
      <w:tr>
        <w:tc>
          <w:tcPr>
            <w:tcW w:type="dxa" w:w="3168"/>
          </w:tcPr>
          <w:p>
            <w:r/>
            <w:r>
              <w:rPr>
                <w:sz w:val="13"/>
              </w:rPr>
              <w:t>Timer Tested</w:t>
            </w:r>
          </w:p>
        </w:tc>
        <w:tc>
          <w:tcPr>
            <w:tcW w:type="dxa" w:w="2880"/>
          </w:tcPr>
          <w:p>
            <w:r/>
            <w:r>
              <w:rPr>
                <w:sz w:val="13"/>
              </w:rPr>
              <w:t>Timer_Tested__c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Aqua_Inventory_Adjustment__c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Adjustment DateTime</w:t>
            </w:r>
          </w:p>
        </w:tc>
        <w:tc>
          <w:tcPr>
            <w:tcW w:type="dxa" w:w="2880"/>
          </w:tcPr>
          <w:p>
            <w:r/>
            <w:r>
              <w:rPr>
                <w:sz w:val="13"/>
              </w:rPr>
              <w:t>Adjustment_DateTime__c</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Reason Code</w:t>
            </w:r>
          </w:p>
        </w:tc>
        <w:tc>
          <w:tcPr>
            <w:tcW w:type="dxa" w:w="2880"/>
          </w:tcPr>
          <w:p>
            <w:r/>
            <w:r>
              <w:rPr>
                <w:sz w:val="13"/>
              </w:rPr>
              <w:t>Aqua_Inventory_Reason_Code__c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w:t>
            </w:r>
          </w:p>
        </w:tc>
        <w:tc>
          <w:tcPr>
            <w:tcW w:type="dxa" w:w="2880"/>
          </w:tcPr>
          <w:p>
            <w:r/>
            <w:r>
              <w:rPr>
                <w:sz w:val="13"/>
              </w:rPr>
              <w:t>Item_Catalog__c</w:t>
            </w:r>
          </w:p>
        </w:tc>
        <w:tc>
          <w:tcPr>
            <w:tcW w:type="dxa" w:w="1584"/>
          </w:tcPr>
          <w:p>
            <w:r/>
            <w:r>
              <w:rPr>
                <w:sz w:val="13"/>
              </w:rPr>
              <w:t>Lookup(Item Catalog)</w:t>
            </w:r>
          </w:p>
        </w:tc>
        <w:tc>
          <w:tcPr>
            <w:tcW w:type="dxa" w:w="720"/>
          </w:tcPr>
          <w:p>
            <w:r/>
            <w:r>
              <w:rPr>
                <w:sz w:val="13"/>
              </w:rPr>
            </w:r>
          </w:p>
        </w:tc>
        <w:tc>
          <w:tcPr>
            <w:tcW w:type="dxa" w:w="864"/>
          </w:tcPr>
          <w:p>
            <w:r/>
            <w:r>
              <w:rPr>
                <w:sz w:val="13"/>
              </w:rPr>
              <w:t>Y</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Adjustment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Quantity</w:t>
            </w:r>
          </w:p>
        </w:tc>
        <w:tc>
          <w:tcPr>
            <w:tcW w:type="dxa" w:w="2880"/>
          </w:tcPr>
          <w:p>
            <w:r/>
            <w:r>
              <w:rPr>
                <w:sz w:val="13"/>
              </w:rPr>
              <w:t>Quantity__c</w:t>
            </w:r>
          </w:p>
        </w:tc>
        <w:tc>
          <w:tcPr>
            <w:tcW w:type="dxa" w:w="1584"/>
          </w:tcPr>
          <w:p>
            <w:r/>
            <w:r>
              <w:rPr>
                <w:sz w:val="13"/>
              </w:rPr>
              <w:t>Number(6, 0)</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Service Ticket</w:t>
            </w:r>
          </w:p>
        </w:tc>
        <w:tc>
          <w:tcPr>
            <w:tcW w:type="dxa" w:w="2880"/>
          </w:tcPr>
          <w:p>
            <w:r/>
            <w:r>
              <w:rPr>
                <w:sz w:val="13"/>
              </w:rPr>
              <w:t>Service_Ticket__c</w:t>
            </w:r>
          </w:p>
        </w:tc>
        <w:tc>
          <w:tcPr>
            <w:tcW w:type="dxa" w:w="1584"/>
          </w:tcPr>
          <w:p>
            <w:r/>
            <w:r>
              <w:rPr>
                <w:sz w:val="13"/>
              </w:rPr>
              <w:t>Lookup(Service Ticket)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Tech</w:t>
            </w:r>
          </w:p>
        </w:tc>
        <w:tc>
          <w:tcPr>
            <w:tcW w:type="dxa" w:w="2880"/>
          </w:tcPr>
          <w:p>
            <w:r/>
            <w:r>
              <w:rPr>
                <w:sz w:val="13"/>
              </w:rPr>
              <w:t>Tech__c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Triggers Billing Workflow</w:t>
            </w:r>
          </w:p>
        </w:tc>
        <w:tc>
          <w:tcPr>
            <w:tcW w:type="dxa" w:w="2880"/>
          </w:tcPr>
          <w:p>
            <w:r/>
            <w:r>
              <w:rPr>
                <w:sz w:val="13"/>
              </w:rPr>
              <w:t>Triggers_Billing_Workflow__c</w:t>
            </w:r>
          </w:p>
        </w:tc>
        <w:tc>
          <w:tcPr>
            <w:tcW w:type="dxa" w:w="1584"/>
          </w:tcPr>
          <w:p>
            <w:r/>
            <w:r>
              <w:rPr>
                <w:sz w:val="13"/>
              </w:rPr>
              <w:t>Formula (Checkbox)</w:t>
            </w:r>
          </w:p>
        </w:tc>
        <w:tc>
          <w:tcPr>
            <w:tcW w:type="dxa" w:w="720"/>
          </w:tcPr>
          <w:p>
            <w:r/>
            <w:r>
              <w:rPr>
                <w:sz w:val="13"/>
              </w:rPr>
              <w:t>Y</w:t>
            </w:r>
          </w:p>
        </w:tc>
        <w:tc>
          <w:tcPr>
            <w:tcW w:type="dxa" w:w="864"/>
          </w:tcPr>
          <w:p>
            <w:r/>
            <w:r>
              <w:rPr>
                <w:sz w:val="13"/>
              </w:rPr>
              <w:t>N</w:t>
            </w:r>
          </w:p>
        </w:tc>
      </w:tr>
      <w:tr>
        <w:tc>
          <w:tcPr>
            <w:tcW w:type="dxa" w:w="3168"/>
          </w:tcPr>
          <w:p>
            <w:r/>
            <w:r>
              <w:rPr>
                <w:sz w:val="13"/>
              </w:rPr>
              <w:t>Triggers Inventory Workflow</w:t>
            </w:r>
          </w:p>
        </w:tc>
        <w:tc>
          <w:tcPr>
            <w:tcW w:type="dxa" w:w="2880"/>
          </w:tcPr>
          <w:p>
            <w:r/>
            <w:r>
              <w:rPr>
                <w:sz w:val="13"/>
              </w:rPr>
              <w:t>Triggers_Inventory_Workflow__c</w:t>
            </w:r>
          </w:p>
        </w:tc>
        <w:tc>
          <w:tcPr>
            <w:tcW w:type="dxa" w:w="1584"/>
          </w:tcPr>
          <w:p>
            <w:r/>
            <w:r>
              <w:rPr>
                <w:sz w:val="13"/>
              </w:rPr>
              <w:t>Formula (Checkbox)</w:t>
            </w:r>
          </w:p>
        </w:tc>
        <w:tc>
          <w:tcPr>
            <w:tcW w:type="dxa" w:w="720"/>
          </w:tcPr>
          <w:p>
            <w:r/>
            <w:r>
              <w:rPr>
                <w:sz w:val="13"/>
              </w:rPr>
              <w:t>Y</w:t>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Aqua_Inventory__c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Employee</w:t>
            </w:r>
          </w:p>
        </w:tc>
        <w:tc>
          <w:tcPr>
            <w:tcW w:type="dxa" w:w="2880"/>
          </w:tcPr>
          <w:p>
            <w:r/>
            <w:r>
              <w:rPr>
                <w:sz w:val="13"/>
              </w:rPr>
              <w:t>Employee__c</w:t>
            </w:r>
          </w:p>
        </w:tc>
        <w:tc>
          <w:tcPr>
            <w:tcW w:type="dxa" w:w="1584"/>
          </w:tcPr>
          <w:p>
            <w:r/>
            <w:r>
              <w:rPr>
                <w:sz w:val="13"/>
              </w:rPr>
              <w:t>Lookup(Employee)</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 Type</w:t>
            </w:r>
          </w:p>
        </w:tc>
        <w:tc>
          <w:tcPr>
            <w:tcW w:type="dxa" w:w="2880"/>
          </w:tcPr>
          <w:p>
            <w:r/>
            <w:r>
              <w:rPr>
                <w:sz w:val="13"/>
              </w:rPr>
              <w:t>Item_Type__c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Location Type</w:t>
            </w:r>
          </w:p>
        </w:tc>
        <w:tc>
          <w:tcPr>
            <w:tcW w:type="dxa" w:w="2880"/>
          </w:tcPr>
          <w:p>
            <w:r/>
            <w:r>
              <w:rPr>
                <w:sz w:val="13"/>
              </w:rPr>
              <w:t>Location_Type__c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Location</w:t>
            </w:r>
          </w:p>
        </w:tc>
        <w:tc>
          <w:tcPr>
            <w:tcW w:type="dxa" w:w="2880"/>
          </w:tcPr>
          <w:p>
            <w:r/>
            <w:r>
              <w:rPr>
                <w:sz w:val="13"/>
              </w:rPr>
              <w:t>Location__c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Quantity</w:t>
            </w:r>
          </w:p>
        </w:tc>
        <w:tc>
          <w:tcPr>
            <w:tcW w:type="dxa" w:w="2880"/>
          </w:tcPr>
          <w:p>
            <w:r/>
            <w:r>
              <w:rPr>
                <w:sz w:val="13"/>
              </w:rPr>
              <w:t>Quantity__c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Vehicle</w:t>
            </w:r>
          </w:p>
        </w:tc>
        <w:tc>
          <w:tcPr>
            <w:tcW w:type="dxa" w:w="2880"/>
          </w:tcPr>
          <w:p>
            <w:r/>
            <w:r>
              <w:rPr>
                <w:sz w:val="13"/>
              </w:rPr>
              <w:t>Vehicle__c</w:t>
            </w:r>
          </w:p>
        </w:tc>
        <w:tc>
          <w:tcPr>
            <w:tcW w:type="dxa" w:w="1584"/>
          </w:tcPr>
          <w:p>
            <w:r/>
            <w:r>
              <w:rPr>
                <w:sz w:val="13"/>
              </w:rPr>
              <w:t>Lookup(Vehicle)</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Aqua_Master_Inventory__c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Goal Min Per Lot</w:t>
            </w:r>
          </w:p>
        </w:tc>
        <w:tc>
          <w:tcPr>
            <w:tcW w:type="dxa" w:w="2880"/>
          </w:tcPr>
          <w:p>
            <w:r/>
            <w:r>
              <w:rPr>
                <w:sz w:val="13"/>
              </w:rPr>
              <w:t>Goal_Min_Per_Lot__c</w:t>
            </w:r>
          </w:p>
        </w:tc>
        <w:tc>
          <w:tcPr>
            <w:tcW w:type="dxa" w:w="1584"/>
          </w:tcPr>
          <w:p>
            <w:r/>
            <w:r>
              <w:rPr>
                <w:sz w:val="13"/>
              </w:rPr>
              <w:t>Number(4, 1)</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 Type</w:t>
            </w:r>
          </w:p>
        </w:tc>
        <w:tc>
          <w:tcPr>
            <w:tcW w:type="dxa" w:w="2880"/>
          </w:tcPr>
          <w:p>
            <w:r/>
            <w:r>
              <w:rPr>
                <w:sz w:val="13"/>
              </w:rPr>
              <w:t>Item_Type__c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Reorder Threshold</w:t>
            </w:r>
          </w:p>
        </w:tc>
        <w:tc>
          <w:tcPr>
            <w:tcW w:type="dxa" w:w="2880"/>
          </w:tcPr>
          <w:p>
            <w:r/>
            <w:r>
              <w:rPr>
                <w:sz w:val="13"/>
              </w:rPr>
              <w:t>Reorder_Threshold__c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Standard Qty Per Lot</w:t>
            </w:r>
          </w:p>
        </w:tc>
        <w:tc>
          <w:tcPr>
            <w:tcW w:type="dxa" w:w="2880"/>
          </w:tcPr>
          <w:p>
            <w:r/>
            <w:r>
              <w:rPr>
                <w:sz w:val="13"/>
              </w:rPr>
              <w:t>Standard_Qty_Per_Lot__c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Total Purchased</w:t>
            </w:r>
          </w:p>
        </w:tc>
        <w:tc>
          <w:tcPr>
            <w:tcW w:type="dxa" w:w="2880"/>
          </w:tcPr>
          <w:p>
            <w:r/>
            <w:r>
              <w:rPr>
                <w:sz w:val="13"/>
              </w:rPr>
              <w:t>Total_Purchased__c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Unit Cost</w:t>
            </w:r>
          </w:p>
        </w:tc>
        <w:tc>
          <w:tcPr>
            <w:tcW w:type="dxa" w:w="2880"/>
          </w:tcPr>
          <w:p>
            <w:r/>
            <w:r>
              <w:rPr>
                <w:sz w:val="13"/>
              </w:rPr>
              <w:t>Unit_Cost__c</w:t>
            </w:r>
          </w:p>
        </w:tc>
        <w:tc>
          <w:tcPr>
            <w:tcW w:type="dxa" w:w="1584"/>
          </w:tcPr>
          <w:p>
            <w:r/>
            <w:r>
              <w:rPr>
                <w:sz w:val="13"/>
              </w:rPr>
              <w:t>Currency(8, 2)</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Validation at Close</w:t>
            </w:r>
          </w:p>
        </w:tc>
        <w:tc>
          <w:tcPr>
            <w:tcW w:type="dxa" w:w="2880"/>
          </w:tcPr>
          <w:p>
            <w:r/>
            <w:r>
              <w:rPr>
                <w:sz w:val="13"/>
              </w:rPr>
              <w:t>Validation_Note__c</w:t>
            </w:r>
          </w:p>
        </w:tc>
        <w:tc>
          <w:tcPr>
            <w:tcW w:type="dxa" w:w="1584"/>
          </w:tcPr>
          <w:p>
            <w:r/>
            <w:r>
              <w:rPr>
                <w:sz w:val="13"/>
              </w:rPr>
              <w:t>Text(255)</w:t>
            </w:r>
          </w:p>
        </w:tc>
        <w:tc>
          <w:tcPr>
            <w:tcW w:type="dxa" w:w="720"/>
          </w:tcPr>
          <w:p>
            <w:r/>
            <w:r>
              <w:rPr>
                <w:sz w:val="13"/>
              </w:rPr>
            </w:r>
          </w:p>
        </w:tc>
        <w:tc>
          <w:tcPr>
            <w:tcW w:type="dxa" w:w="864"/>
          </w:tcPr>
          <w:p>
            <w:r/>
            <w:r>
              <w:rPr>
                <w:sz w:val="13"/>
              </w:rPr>
              <w:t>Y</w:t>
            </w:r>
          </w:p>
        </w:tc>
      </w:tr>
    </w:tbl>
    <w:p/>
    <w:p>
      <w:pPr>
        <w:pStyle w:val="Heading3"/>
      </w:pPr>
      <w:r>
        <w:rPr>
          <w:color w:val="1F355E"/>
        </w:rPr>
        <w:t>Aqua_Pickup_Ticket__c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Community</w:t>
            </w:r>
          </w:p>
        </w:tc>
        <w:tc>
          <w:tcPr>
            <w:tcW w:type="dxa" w:w="2880"/>
          </w:tcPr>
          <w:p>
            <w:r/>
            <w:r>
              <w:rPr>
                <w:sz w:val="13"/>
              </w:rPr>
              <w:t>Aqua_Community__c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Assigned To</w:t>
            </w:r>
          </w:p>
        </w:tc>
        <w:tc>
          <w:tcPr>
            <w:tcW w:type="dxa" w:w="2880"/>
          </w:tcPr>
          <w:p>
            <w:r/>
            <w:r>
              <w:rPr>
                <w:sz w:val="13"/>
              </w:rPr>
              <w:t>Assigned_To__c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Billing Reason Code</w:t>
            </w:r>
          </w:p>
        </w:tc>
        <w:tc>
          <w:tcPr>
            <w:tcW w:type="dxa" w:w="2880"/>
          </w:tcPr>
          <w:p>
            <w:r/>
            <w:r>
              <w:rPr>
                <w:sz w:val="13"/>
              </w:rPr>
              <w:t>Billing_Reason_Code__c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Closed Date</w:t>
            </w:r>
          </w:p>
        </w:tc>
        <w:tc>
          <w:tcPr>
            <w:tcW w:type="dxa" w:w="2880"/>
          </w:tcPr>
          <w:p>
            <w:r/>
            <w:r>
              <w:rPr>
                <w:sz w:val="13"/>
              </w:rPr>
              <w:t>Closed_Date__c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Controllers Retrieved</w:t>
            </w:r>
          </w:p>
        </w:tc>
        <w:tc>
          <w:tcPr>
            <w:tcW w:type="dxa" w:w="2880"/>
          </w:tcPr>
          <w:p>
            <w:r/>
            <w:r>
              <w:rPr>
                <w:sz w:val="13"/>
              </w:rPr>
              <w:t>Controllers_Retrieved__c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Device Retrieved</w:t>
            </w:r>
          </w:p>
        </w:tc>
        <w:tc>
          <w:tcPr>
            <w:tcW w:type="dxa" w:w="2880"/>
          </w:tcPr>
          <w:p>
            <w:r/>
            <w:r>
              <w:rPr>
                <w:sz w:val="13"/>
              </w:rPr>
              <w:t>Device_Retrieved__c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Heads Retrieved</w:t>
            </w:r>
          </w:p>
        </w:tc>
        <w:tc>
          <w:tcPr>
            <w:tcW w:type="dxa" w:w="2880"/>
          </w:tcPr>
          <w:p>
            <w:r/>
            <w:r>
              <w:rPr>
                <w:sz w:val="13"/>
              </w:rPr>
              <w:t>Heads_Retrieved__c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Inventory Reconciled</w:t>
            </w:r>
          </w:p>
        </w:tc>
        <w:tc>
          <w:tcPr>
            <w:tcW w:type="dxa" w:w="2880"/>
          </w:tcPr>
          <w:p>
            <w:r/>
            <w:r>
              <w:rPr>
                <w:sz w:val="13"/>
              </w:rPr>
              <w:t>Inventory_Reconciled__c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Pickup Notes</w:t>
            </w:r>
          </w:p>
        </w:tc>
        <w:tc>
          <w:tcPr>
            <w:tcW w:type="dxa" w:w="2880"/>
          </w:tcPr>
          <w:p>
            <w:r/>
            <w:r>
              <w:rPr>
                <w:sz w:val="13"/>
              </w:rPr>
              <w:t>Pickup_Notes__c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Scheduled Date</w:t>
            </w:r>
          </w:p>
        </w:tc>
        <w:tc>
          <w:tcPr>
            <w:tcW w:type="dxa" w:w="2880"/>
          </w:tcPr>
          <w:p>
            <w:r/>
            <w:r>
              <w:rPr>
                <w:sz w:val="13"/>
              </w:rPr>
              <w:t>Scheduled_Date__c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Variance — Controllers</w:t>
            </w:r>
          </w:p>
        </w:tc>
        <w:tc>
          <w:tcPr>
            <w:tcW w:type="dxa" w:w="2880"/>
          </w:tcPr>
          <w:p>
            <w:r/>
            <w:r>
              <w:rPr>
                <w:sz w:val="13"/>
              </w:rPr>
              <w:t>Variance_Controllers__c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Variance — Heads</w:t>
            </w:r>
          </w:p>
        </w:tc>
        <w:tc>
          <w:tcPr>
            <w:tcW w:type="dxa" w:w="2880"/>
          </w:tcPr>
          <w:p>
            <w:r/>
            <w:r>
              <w:rPr>
                <w:sz w:val="13"/>
              </w:rPr>
              <w:t>Variance_Heads__c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Aqua_Tech__c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Aqua Tech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Aqua_Warranty_Record__c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Billed</w:t>
            </w:r>
          </w:p>
        </w:tc>
        <w:tc>
          <w:tcPr>
            <w:tcW w:type="dxa" w:w="2880"/>
          </w:tcPr>
          <w:p>
            <w:r/>
            <w:r>
              <w:rPr>
                <w:sz w:val="13"/>
              </w:rPr>
              <w:t>Billed__c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Replacement Date</w:t>
            </w:r>
          </w:p>
        </w:tc>
        <w:tc>
          <w:tcPr>
            <w:tcW w:type="dxa" w:w="2880"/>
          </w:tcPr>
          <w:p>
            <w:r/>
            <w:r>
              <w:rPr>
                <w:sz w:val="13"/>
              </w:rPr>
              <w:t>Replacement_Date__c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Aqua_Watering_Schedule__c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Lookup(Opportunity)</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Effective Year</w:t>
            </w:r>
          </w:p>
        </w:tc>
        <w:tc>
          <w:tcPr>
            <w:tcW w:type="dxa" w:w="2880"/>
          </w:tcPr>
          <w:p>
            <w:r/>
            <w:r>
              <w:rPr>
                <w:sz w:val="13"/>
              </w:rPr>
              <w:t>Effective_Year__c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Month</w:t>
            </w:r>
          </w:p>
        </w:tc>
        <w:tc>
          <w:tcPr>
            <w:tcW w:type="dxa" w:w="2880"/>
          </w:tcPr>
          <w:p>
            <w:r/>
            <w:r>
              <w:rPr>
                <w:sz w:val="13"/>
              </w:rPr>
              <w:t>Month__c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Schedule ID</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Run Duration (Min)</w:t>
            </w:r>
          </w:p>
        </w:tc>
        <w:tc>
          <w:tcPr>
            <w:tcW w:type="dxa" w:w="2880"/>
          </w:tcPr>
          <w:p>
            <w:r/>
            <w:r>
              <w:rPr>
                <w:sz w:val="13"/>
              </w:rPr>
              <w:t>Run_Duration_Min__c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Run Frequency</w:t>
            </w:r>
          </w:p>
        </w:tc>
        <w:tc>
          <w:tcPr>
            <w:tcW w:type="dxa" w:w="2880"/>
          </w:tcPr>
          <w:p>
            <w:r/>
            <w:r>
              <w:rPr>
                <w:sz w:val="13"/>
              </w:rPr>
              <w:t>Run_Frequency__c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Run Time %</w:t>
            </w:r>
          </w:p>
        </w:tc>
        <w:tc>
          <w:tcPr>
            <w:tcW w:type="dxa" w:w="2880"/>
          </w:tcPr>
          <w:p>
            <w:r/>
            <w:r>
              <w:rPr>
                <w:sz w:val="13"/>
              </w:rPr>
              <w:t>Run_Time_Pct__c</w:t>
            </w:r>
          </w:p>
        </w:tc>
        <w:tc>
          <w:tcPr>
            <w:tcW w:type="dxa" w:w="1584"/>
          </w:tcPr>
          <w:p>
            <w:r/>
            <w:r>
              <w:rPr>
                <w:sz w:val="13"/>
              </w:rPr>
              <w:t>Percent(3, 2)</w:t>
            </w:r>
          </w:p>
        </w:tc>
        <w:tc>
          <w:tcPr>
            <w:tcW w:type="dxa" w:w="720"/>
          </w:tcPr>
          <w:p>
            <w:r/>
            <w:r>
              <w:rPr>
                <w:sz w:val="13"/>
              </w:rPr>
            </w:r>
          </w:p>
        </w:tc>
        <w:tc>
          <w:tcPr>
            <w:tcW w:type="dxa" w:w="864"/>
          </w:tcPr>
          <w:p>
            <w:r/>
            <w:r>
              <w:rPr>
                <w:sz w:val="13"/>
              </w:rPr>
              <w:t>Y</w:t>
            </w:r>
          </w:p>
        </w:tc>
      </w:tr>
      <w:tr>
        <w:tc>
          <w:tcPr>
            <w:tcW w:type="dxa" w:w="3168"/>
          </w:tcPr>
          <w:p>
            <w:r/>
            <w:r>
              <w:rPr>
                <w:sz w:val="13"/>
              </w:rPr>
              <w:t>Schedule Type</w:t>
            </w:r>
          </w:p>
        </w:tc>
        <w:tc>
          <w:tcPr>
            <w:tcW w:type="dxa" w:w="2880"/>
          </w:tcPr>
          <w:p>
            <w:r/>
            <w:r>
              <w:rPr>
                <w:sz w:val="13"/>
              </w:rPr>
              <w:t>Schedule_Type__c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Service Ticket</w:t>
            </w:r>
          </w:p>
        </w:tc>
        <w:tc>
          <w:tcPr>
            <w:tcW w:type="dxa" w:w="2880"/>
          </w:tcPr>
          <w:p>
            <w:r/>
            <w:r>
              <w:rPr>
                <w:sz w:val="13"/>
              </w:rPr>
              <w:t>Service_Ticket__c</w:t>
            </w:r>
          </w:p>
        </w:tc>
        <w:tc>
          <w:tcPr>
            <w:tcW w:type="dxa" w:w="1584"/>
          </w:tcPr>
          <w:p>
            <w:r/>
            <w:r>
              <w:rPr>
                <w:sz w:val="13"/>
              </w:rPr>
              <w:t>Lookup(Service Ticket)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Week Number</w:t>
            </w:r>
          </w:p>
        </w:tc>
        <w:tc>
          <w:tcPr>
            <w:tcW w:type="dxa" w:w="2880"/>
          </w:tcPr>
          <w:p>
            <w:r/>
            <w:r>
              <w:rPr>
                <w:sz w:val="13"/>
              </w:rPr>
              <w:t>Week_Number__c</w:t>
            </w:r>
          </w:p>
        </w:tc>
        <w:tc>
          <w:tcPr>
            <w:tcW w:type="dxa" w:w="1584"/>
          </w:tcPr>
          <w:p>
            <w:r/>
            <w:r>
              <w:rPr>
                <w:sz w:val="13"/>
              </w:rPr>
              <w:t>Number(2, 0)</w:t>
            </w:r>
          </w:p>
        </w:tc>
        <w:tc>
          <w:tcPr>
            <w:tcW w:type="dxa" w:w="720"/>
          </w:tcPr>
          <w:p>
            <w:r/>
            <w:r>
              <w:rPr>
                <w:sz w:val="13"/>
              </w:rPr>
            </w:r>
          </w:p>
        </w:tc>
        <w:tc>
          <w:tcPr>
            <w:tcW w:type="dxa" w:w="864"/>
          </w:tcPr>
          <w:p>
            <w:r/>
            <w:r>
              <w:rPr>
                <w:sz w:val="13"/>
              </w:rPr>
              <w:t>Y</w:t>
            </w:r>
          </w:p>
        </w:tc>
      </w:tr>
    </w:tbl>
    <w:p/>
    <w:p>
      <w:pPr>
        <w:pStyle w:val="Heading3"/>
      </w:pPr>
      <w:r>
        <w:rPr>
          <w:color w:val="1F355E"/>
        </w:rPr>
        <w:t>Asset</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Account</w:t>
            </w:r>
          </w:p>
        </w:tc>
        <w:tc>
          <w:tcPr>
            <w:tcW w:type="dxa" w:w="2880"/>
          </w:tcPr>
          <w:p>
            <w:r/>
            <w:r>
              <w:rPr>
                <w:sz w:val="13"/>
              </w:rPr>
              <w:t>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Account</w:t>
            </w:r>
          </w:p>
        </w:tc>
        <w:tc>
          <w:tcPr>
            <w:tcW w:type="dxa" w:w="2880"/>
          </w:tcPr>
          <w:p>
            <w:r/>
            <w:r>
              <w:rPr>
                <w:sz w:val="13"/>
              </w:rPr>
              <w:t>AccountRollupId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Address</w:t>
            </w:r>
          </w:p>
        </w:tc>
        <w:tc>
          <w:tcPr>
            <w:tcW w:type="dxa" w:w="2880"/>
          </w:tcPr>
          <w:p>
            <w:r/>
            <w:r>
              <w:rPr>
                <w:sz w:val="13"/>
              </w:rPr>
              <w:t>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Asset Level</w:t>
            </w:r>
          </w:p>
        </w:tc>
        <w:tc>
          <w:tcPr>
            <w:tcW w:type="dxa" w:w="2880"/>
          </w:tcPr>
          <w:p>
            <w:r/>
            <w:r>
              <w:rPr>
                <w:sz w:val="13"/>
              </w:rPr>
              <w:t>AssetLevel</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Asset Provided By</w:t>
            </w:r>
          </w:p>
        </w:tc>
        <w:tc>
          <w:tcPr>
            <w:tcW w:type="dxa" w:w="2880"/>
          </w:tcPr>
          <w:p>
            <w:r/>
            <w:r>
              <w:rPr>
                <w:sz w:val="13"/>
              </w:rPr>
              <w:t>AssetProvidedById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Asset Serviced By</w:t>
            </w:r>
          </w:p>
        </w:tc>
        <w:tc>
          <w:tcPr>
            <w:tcW w:type="dxa" w:w="2880"/>
          </w:tcPr>
          <w:p>
            <w:r/>
            <w:r>
              <w:rPr>
                <w:sz w:val="13"/>
              </w:rPr>
              <w:t>AssetServicedById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Availability</w:t>
            </w:r>
          </w:p>
        </w:tc>
        <w:tc>
          <w:tcPr>
            <w:tcW w:type="dxa" w:w="2880"/>
          </w:tcPr>
          <w:p>
            <w:r/>
            <w:r>
              <w:rPr>
                <w:sz w:val="13"/>
              </w:rPr>
              <w:t>Availability</w:t>
            </w:r>
          </w:p>
        </w:tc>
        <w:tc>
          <w:tcPr>
            <w:tcW w:type="dxa" w:w="1584"/>
          </w:tcPr>
          <w:p>
            <w:r/>
            <w:r>
              <w:rPr>
                <w:sz w:val="13"/>
              </w:rPr>
              <w:t>Percent(3, 2)</w:t>
            </w:r>
          </w:p>
        </w:tc>
        <w:tc>
          <w:tcPr>
            <w:tcW w:type="dxa" w:w="720"/>
          </w:tcPr>
          <w:p>
            <w:r/>
            <w:r>
              <w:rPr>
                <w:sz w:val="13"/>
              </w:rPr>
            </w:r>
          </w:p>
        </w:tc>
        <w:tc>
          <w:tcPr>
            <w:tcW w:type="dxa" w:w="864"/>
          </w:tcPr>
          <w:p>
            <w:r/>
            <w:r>
              <w:rPr>
                <w:sz w:val="13"/>
              </w:rPr>
              <w:t>Y</w:t>
            </w:r>
          </w:p>
        </w:tc>
      </w:tr>
      <w:tr>
        <w:tc>
          <w:tcPr>
            <w:tcW w:type="dxa" w:w="3168"/>
          </w:tcPr>
          <w:p>
            <w:r/>
            <w:r>
              <w:rPr>
                <w:sz w:val="13"/>
              </w:rPr>
              <w:t>Average Uptime Per Day</w:t>
            </w:r>
          </w:p>
        </w:tc>
        <w:tc>
          <w:tcPr>
            <w:tcW w:type="dxa" w:w="2880"/>
          </w:tcPr>
          <w:p>
            <w:r/>
            <w:r>
              <w:rPr>
                <w:sz w:val="13"/>
              </w:rPr>
              <w:t>AverageUptimePerDay</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Binding Instance Target</w:t>
            </w:r>
          </w:p>
        </w:tc>
        <w:tc>
          <w:tcPr>
            <w:tcW w:type="dxa" w:w="2880"/>
          </w:tcPr>
          <w:p>
            <w:r/>
            <w:r>
              <w:rPr>
                <w:sz w:val="13"/>
              </w:rPr>
              <w:t>BindingInstanceTargetId</w:t>
            </w:r>
          </w:p>
        </w:tc>
        <w:tc>
          <w:tcPr>
            <w:tcW w:type="dxa" w:w="1584"/>
          </w:tcPr>
          <w:p>
            <w:r/>
            <w:r>
              <w:rPr>
                <w:sz w:val="13"/>
              </w:rPr>
              <w:t>Lookup(Asset,Account,Contract,Binding Object Custom Extension)</w:t>
            </w:r>
          </w:p>
        </w:tc>
        <w:tc>
          <w:tcPr>
            <w:tcW w:type="dxa" w:w="720"/>
          </w:tcPr>
          <w:p>
            <w:r/>
            <w:r>
              <w:rPr>
                <w:sz w:val="13"/>
              </w:rPr>
            </w:r>
          </w:p>
        </w:tc>
        <w:tc>
          <w:tcPr>
            <w:tcW w:type="dxa" w:w="864"/>
          </w:tcPr>
          <w:p>
            <w:r/>
            <w:r>
              <w:rPr>
                <w:sz w:val="13"/>
              </w:rPr>
              <w:t>Y</w:t>
            </w:r>
          </w:p>
        </w:tc>
      </w:tr>
      <w:tr>
        <w:tc>
          <w:tcPr>
            <w:tcW w:type="dxa" w:w="3168"/>
          </w:tcPr>
          <w:p>
            <w:r/>
            <w:r>
              <w:rPr>
                <w:sz w:val="13"/>
              </w:rPr>
              <w:t>Consequence Of Failure</w:t>
            </w:r>
          </w:p>
        </w:tc>
        <w:tc>
          <w:tcPr>
            <w:tcW w:type="dxa" w:w="2880"/>
          </w:tcPr>
          <w:p>
            <w:r/>
            <w:r>
              <w:rPr>
                <w:sz w:val="13"/>
              </w:rPr>
              <w:t>ConsequenceOfFailure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Contact</w:t>
            </w:r>
          </w:p>
        </w:tc>
        <w:tc>
          <w:tcPr>
            <w:tcW w:type="dxa" w:w="2880"/>
          </w:tcPr>
          <w:p>
            <w:r/>
            <w:r>
              <w:rPr>
                <w:sz w:val="13"/>
              </w:rPr>
              <w:t>ContactId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Current Amount</w:t>
            </w:r>
          </w:p>
        </w:tc>
        <w:tc>
          <w:tcPr>
            <w:tcW w:type="dxa" w:w="2880"/>
          </w:tcPr>
          <w:p>
            <w:r/>
            <w:r>
              <w:rPr>
                <w:sz w:val="13"/>
              </w:rPr>
              <w:t>CurrentAmount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Current Lifecycle End Date</w:t>
            </w:r>
          </w:p>
        </w:tc>
        <w:tc>
          <w:tcPr>
            <w:tcW w:type="dxa" w:w="2880"/>
          </w:tcPr>
          <w:p>
            <w:r/>
            <w:r>
              <w:rPr>
                <w:sz w:val="13"/>
              </w:rPr>
              <w:t>CurrentLifecycleEndDate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Current Monthly Recurring Revenue</w:t>
            </w:r>
          </w:p>
        </w:tc>
        <w:tc>
          <w:tcPr>
            <w:tcW w:type="dxa" w:w="2880"/>
          </w:tcPr>
          <w:p>
            <w:r/>
            <w:r>
              <w:rPr>
                <w:sz w:val="13"/>
              </w:rPr>
              <w:t>CurrentMrr</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Current Quantity</w:t>
            </w:r>
          </w:p>
        </w:tc>
        <w:tc>
          <w:tcPr>
            <w:tcW w:type="dxa" w:w="2880"/>
          </w:tcPr>
          <w:p>
            <w:r/>
            <w:r>
              <w:rPr>
                <w:sz w:val="13"/>
              </w:rPr>
              <w:t>CurrentQuantity</w:t>
            </w:r>
          </w:p>
        </w:tc>
        <w:tc>
          <w:tcPr>
            <w:tcW w:type="dxa" w:w="1584"/>
          </w:tcPr>
          <w:p>
            <w:r/>
            <w:r>
              <w:rPr>
                <w:sz w:val="13"/>
              </w:rPr>
              <w:t>Number(12, 2)</w:t>
            </w:r>
          </w:p>
        </w:tc>
        <w:tc>
          <w:tcPr>
            <w:tcW w:type="dxa" w:w="720"/>
          </w:tcPr>
          <w:p>
            <w:r/>
            <w:r>
              <w:rPr>
                <w:sz w:val="13"/>
              </w:rPr>
            </w:r>
          </w:p>
        </w:tc>
        <w:tc>
          <w:tcPr>
            <w:tcW w:type="dxa" w:w="864"/>
          </w:tcPr>
          <w:p>
            <w:r/>
            <w:r>
              <w:rPr>
                <w:sz w:val="13"/>
              </w:rPr>
              <w:t>Y</w:t>
            </w:r>
          </w:p>
        </w:tc>
      </w:tr>
      <w:tr>
        <w:tc>
          <w:tcPr>
            <w:tcW w:type="dxa" w:w="3168"/>
          </w:tcPr>
          <w:p>
            <w:r/>
            <w:r>
              <w:rPr>
                <w:sz w:val="13"/>
              </w:rPr>
              <w:t>Current Quantity Unit</w:t>
            </w:r>
          </w:p>
        </w:tc>
        <w:tc>
          <w:tcPr>
            <w:tcW w:type="dxa" w:w="2880"/>
          </w:tcPr>
          <w:p>
            <w:r/>
            <w:r>
              <w:rPr>
                <w:sz w:val="13"/>
              </w:rPr>
              <w:t>CurrentQuantityUnitId</w:t>
            </w:r>
          </w:p>
        </w:tc>
        <w:tc>
          <w:tcPr>
            <w:tcW w:type="dxa" w:w="1584"/>
          </w:tcPr>
          <w:p>
            <w:r/>
            <w:r>
              <w:rPr>
                <w:sz w:val="13"/>
              </w:rPr>
              <w:t>Lookup(Unit of Measure)</w:t>
            </w:r>
          </w:p>
        </w:tc>
        <w:tc>
          <w:tcPr>
            <w:tcW w:type="dxa" w:w="720"/>
          </w:tcPr>
          <w:p>
            <w:r/>
            <w:r>
              <w:rPr>
                <w:sz w:val="13"/>
              </w:rPr>
            </w:r>
          </w:p>
        </w:tc>
        <w:tc>
          <w:tcPr>
            <w:tcW w:type="dxa" w:w="864"/>
          </w:tcPr>
          <w:p>
            <w:r/>
            <w:r>
              <w:rPr>
                <w:sz w:val="13"/>
              </w:rPr>
              <w:t>Y</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Digital Asset Status</w:t>
            </w:r>
          </w:p>
        </w:tc>
        <w:tc>
          <w:tcPr>
            <w:tcW w:type="dxa" w:w="2880"/>
          </w:tcPr>
          <w:p>
            <w:r/>
            <w:r>
              <w:rPr>
                <w:sz w:val="13"/>
              </w:rPr>
              <w:t>DigitalAssetStatus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Automatically Renew</w:t>
            </w:r>
          </w:p>
        </w:tc>
        <w:tc>
          <w:tcPr>
            <w:tcW w:type="dxa" w:w="2880"/>
          </w:tcPr>
          <w:p>
            <w:r/>
            <w:r>
              <w:rPr>
                <w:sz w:val="13"/>
              </w:rPr>
              <w:t>DoesAutomaticallyRenew</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External Id</w:t>
            </w:r>
          </w:p>
        </w:tc>
        <w:tc>
          <w:tcPr>
            <w:tcW w:type="dxa" w:w="2880"/>
          </w:tcPr>
          <w:p>
            <w:r/>
            <w:r>
              <w:rPr>
                <w:sz w:val="13"/>
              </w:rPr>
              <w:t>ExternalIdentifier</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Lifecycle-managed asset</w:t>
            </w:r>
          </w:p>
        </w:tc>
        <w:tc>
          <w:tcPr>
            <w:tcW w:type="dxa" w:w="2880"/>
          </w:tcPr>
          <w:p>
            <w:r/>
            <w:r>
              <w:rPr>
                <w:sz w:val="13"/>
              </w:rPr>
              <w:t>HasLifecycleManagement</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Asset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Install Date</w:t>
            </w:r>
          </w:p>
        </w:tc>
        <w:tc>
          <w:tcPr>
            <w:tcW w:type="dxa" w:w="2880"/>
          </w:tcPr>
          <w:p>
            <w:r/>
            <w:r>
              <w:rPr>
                <w:sz w:val="13"/>
              </w:rPr>
              <w:t>InstallDate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Competitor Asset</w:t>
            </w:r>
          </w:p>
        </w:tc>
        <w:tc>
          <w:tcPr>
            <w:tcW w:type="dxa" w:w="2880"/>
          </w:tcPr>
          <w:p>
            <w:r/>
            <w:r>
              <w:rPr>
                <w:sz w:val="13"/>
              </w:rPr>
              <w:t>IsCompetitorProduct</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Internal Asset</w:t>
            </w:r>
          </w:p>
        </w:tc>
        <w:tc>
          <w:tcPr>
            <w:tcW w:type="dxa" w:w="2880"/>
          </w:tcPr>
          <w:p>
            <w:r/>
            <w:r>
              <w:rPr>
                <w:sz w:val="13"/>
              </w:rPr>
              <w:t>IsInternal</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Lifecycle End Date</w:t>
            </w:r>
          </w:p>
        </w:tc>
        <w:tc>
          <w:tcPr>
            <w:tcW w:type="dxa" w:w="2880"/>
          </w:tcPr>
          <w:p>
            <w:r/>
            <w:r>
              <w:rPr>
                <w:sz w:val="13"/>
              </w:rPr>
              <w:t>LifecycleEndDate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Lifecycle Start Date</w:t>
            </w:r>
          </w:p>
        </w:tc>
        <w:tc>
          <w:tcPr>
            <w:tcW w:type="dxa" w:w="2880"/>
          </w:tcPr>
          <w:p>
            <w:r/>
            <w:r>
              <w:rPr>
                <w:sz w:val="13"/>
              </w:rPr>
              <w:t>LifecycleStartDate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Location</w:t>
            </w:r>
          </w:p>
        </w:tc>
        <w:tc>
          <w:tcPr>
            <w:tcW w:type="dxa" w:w="2880"/>
          </w:tcPr>
          <w:p>
            <w:r/>
            <w:r>
              <w:rPr>
                <w:sz w:val="13"/>
              </w:rPr>
              <w:t>LocationId</w:t>
            </w:r>
          </w:p>
        </w:tc>
        <w:tc>
          <w:tcPr>
            <w:tcW w:type="dxa" w:w="1584"/>
          </w:tcPr>
          <w:p>
            <w:r/>
            <w:r>
              <w:rPr>
                <w:sz w:val="13"/>
              </w:rPr>
              <w:t>Lookup(Location)</w:t>
            </w:r>
          </w:p>
        </w:tc>
        <w:tc>
          <w:tcPr>
            <w:tcW w:type="dxa" w:w="720"/>
          </w:tcPr>
          <w:p>
            <w:r/>
            <w:r>
              <w:rPr>
                <w:sz w:val="13"/>
              </w:rPr>
            </w:r>
          </w:p>
        </w:tc>
        <w:tc>
          <w:tcPr>
            <w:tcW w:type="dxa" w:w="864"/>
          </w:tcPr>
          <w:p>
            <w:r/>
            <w:r>
              <w:rPr>
                <w:sz w:val="13"/>
              </w:rPr>
              <w:t>Y</w:t>
            </w:r>
          </w:p>
        </w:tc>
      </w:tr>
      <w:tr>
        <w:tc>
          <w:tcPr>
            <w:tcW w:type="dxa" w:w="3168"/>
          </w:tcPr>
          <w:p>
            <w:r/>
            <w:r>
              <w:rPr>
                <w:sz w:val="13"/>
              </w:rPr>
              <w:t>Manufacture Date</w:t>
            </w:r>
          </w:p>
        </w:tc>
        <w:tc>
          <w:tcPr>
            <w:tcW w:type="dxa" w:w="2880"/>
          </w:tcPr>
          <w:p>
            <w:r/>
            <w:r>
              <w:rPr>
                <w:sz w:val="13"/>
              </w:rPr>
              <w:t>ManufactureDate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Average Time Between Failures</w:t>
            </w:r>
          </w:p>
        </w:tc>
        <w:tc>
          <w:tcPr>
            <w:tcW w:type="dxa" w:w="2880"/>
          </w:tcPr>
          <w:p>
            <w:r/>
            <w:r>
              <w:rPr>
                <w:sz w:val="13"/>
              </w:rPr>
              <w:t>MeanTimeBetweenFailures</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Average Time to Repair</w:t>
            </w:r>
          </w:p>
        </w:tc>
        <w:tc>
          <w:tcPr>
            <w:tcW w:type="dxa" w:w="2880"/>
          </w:tcPr>
          <w:p>
            <w:r/>
            <w:r>
              <w:rPr>
                <w:sz w:val="13"/>
              </w:rPr>
              <w:t>MeanTimeToRepair</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Asset Name</w:t>
            </w:r>
          </w:p>
        </w:tc>
        <w:tc>
          <w:tcPr>
            <w:tcW w:type="dxa" w:w="2880"/>
          </w:tcPr>
          <w:p>
            <w:r/>
            <w:r>
              <w:rPr>
                <w:sz w:val="13"/>
              </w:rPr>
              <w:t>Name</w:t>
            </w:r>
          </w:p>
        </w:tc>
        <w:tc>
          <w:tcPr>
            <w:tcW w:type="dxa" w:w="1584"/>
          </w:tcPr>
          <w:p>
            <w:r/>
            <w:r>
              <w:rPr>
                <w:sz w:val="13"/>
              </w:rPr>
              <w:t>Text(255)</w:t>
            </w:r>
          </w:p>
        </w:tc>
        <w:tc>
          <w:tcPr>
            <w:tcW w:type="dxa" w:w="720"/>
          </w:tcPr>
          <w:p>
            <w:r/>
            <w:r>
              <w:rPr>
                <w:sz w:val="13"/>
              </w:rPr>
            </w:r>
          </w:p>
        </w:tc>
        <w:tc>
          <w:tcPr>
            <w:tcW w:type="dxa" w:w="864"/>
          </w:tcPr>
          <w:p>
            <w:r/>
            <w:r>
              <w:rPr>
                <w:sz w:val="13"/>
              </w:rPr>
              <w:t>N</w:t>
            </w:r>
          </w:p>
        </w:tc>
      </w:tr>
      <w:tr>
        <w:tc>
          <w:tcPr>
            <w:tcW w:type="dxa" w:w="3168"/>
          </w:tcPr>
          <w:p>
            <w:r/>
            <w:r>
              <w:rPr>
                <w:sz w:val="13"/>
              </w:rPr>
              <w:t>Asset Owner</w:t>
            </w:r>
          </w:p>
        </w:tc>
        <w:tc>
          <w:tcPr>
            <w:tcW w:type="dxa" w:w="2880"/>
          </w:tcPr>
          <w:p>
            <w:r/>
            <w:r>
              <w:rPr>
                <w:sz w:val="13"/>
              </w:rPr>
              <w:t>OwnerId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Parent Asset</w:t>
            </w:r>
          </w:p>
        </w:tc>
        <w:tc>
          <w:tcPr>
            <w:tcW w:type="dxa" w:w="2880"/>
          </w:tcPr>
          <w:p>
            <w:r/>
            <w:r>
              <w:rPr>
                <w:sz w:val="13"/>
              </w:rPr>
              <w:t>ParentId</w:t>
            </w:r>
          </w:p>
        </w:tc>
        <w:tc>
          <w:tcPr>
            <w:tcW w:type="dxa" w:w="1584"/>
          </w:tcPr>
          <w:p>
            <w:r/>
            <w:r>
              <w:rPr>
                <w:sz w:val="13"/>
              </w:rPr>
              <w:t>Lookup(Asset)</w:t>
            </w:r>
          </w:p>
        </w:tc>
        <w:tc>
          <w:tcPr>
            <w:tcW w:type="dxa" w:w="720"/>
          </w:tcPr>
          <w:p>
            <w:r/>
            <w:r>
              <w:rPr>
                <w:sz w:val="13"/>
              </w:rPr>
            </w:r>
          </w:p>
        </w:tc>
        <w:tc>
          <w:tcPr>
            <w:tcW w:type="dxa" w:w="864"/>
          </w:tcPr>
          <w:p>
            <w:r/>
            <w:r>
              <w:rPr>
                <w:sz w:val="13"/>
              </w:rPr>
              <w:t>Y</w:t>
            </w:r>
          </w:p>
        </w:tc>
      </w:tr>
      <w:tr>
        <w:tc>
          <w:tcPr>
            <w:tcW w:type="dxa" w:w="3168"/>
          </w:tcPr>
          <w:p>
            <w:r/>
            <w:r>
              <w:rPr>
                <w:sz w:val="13"/>
              </w:rPr>
              <w:t>Price</w:t>
            </w:r>
          </w:p>
        </w:tc>
        <w:tc>
          <w:tcPr>
            <w:tcW w:type="dxa" w:w="2880"/>
          </w:tcPr>
          <w:p>
            <w:r/>
            <w:r>
              <w:rPr>
                <w:sz w:val="13"/>
              </w:rPr>
              <w:t>Price</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Pricing Source</w:t>
            </w:r>
          </w:p>
        </w:tc>
        <w:tc>
          <w:tcPr>
            <w:tcW w:type="dxa" w:w="2880"/>
          </w:tcPr>
          <w:p>
            <w:r/>
            <w:r>
              <w:rPr>
                <w:sz w:val="13"/>
              </w:rPr>
              <w:t>PricingSource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Product</w:t>
            </w:r>
          </w:p>
        </w:tc>
        <w:tc>
          <w:tcPr>
            <w:tcW w:type="dxa" w:w="2880"/>
          </w:tcPr>
          <w:p>
            <w:r/>
            <w:r>
              <w:rPr>
                <w:sz w:val="13"/>
              </w:rPr>
              <w:t>Product2Id</w:t>
            </w:r>
          </w:p>
        </w:tc>
        <w:tc>
          <w:tcPr>
            <w:tcW w:type="dxa" w:w="1584"/>
          </w:tcPr>
          <w:p>
            <w:r/>
            <w:r>
              <w:rPr>
                <w:sz w:val="13"/>
              </w:rPr>
              <w:t>Lookup(Product)</w:t>
            </w:r>
          </w:p>
        </w:tc>
        <w:tc>
          <w:tcPr>
            <w:tcW w:type="dxa" w:w="720"/>
          </w:tcPr>
          <w:p>
            <w:r/>
            <w:r>
              <w:rPr>
                <w:sz w:val="13"/>
              </w:rPr>
            </w:r>
          </w:p>
        </w:tc>
        <w:tc>
          <w:tcPr>
            <w:tcW w:type="dxa" w:w="864"/>
          </w:tcPr>
          <w:p>
            <w:r/>
            <w:r>
              <w:rPr>
                <w:sz w:val="13"/>
              </w:rPr>
              <w:t>Y</w:t>
            </w:r>
          </w:p>
        </w:tc>
      </w:tr>
      <w:tr>
        <w:tc>
          <w:tcPr>
            <w:tcW w:type="dxa" w:w="3168"/>
          </w:tcPr>
          <w:p>
            <w:r/>
            <w:r>
              <w:rPr>
                <w:sz w:val="13"/>
              </w:rPr>
              <w:t>Product Code</w:t>
            </w:r>
          </w:p>
        </w:tc>
        <w:tc>
          <w:tcPr>
            <w:tcW w:type="dxa" w:w="2880"/>
          </w:tcPr>
          <w:p>
            <w:r/>
            <w:r>
              <w:rPr>
                <w:sz w:val="13"/>
              </w:rPr>
              <w:t>ProductCode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Product Description</w:t>
            </w:r>
          </w:p>
        </w:tc>
        <w:tc>
          <w:tcPr>
            <w:tcW w:type="dxa" w:w="2880"/>
          </w:tcPr>
          <w:p>
            <w:r/>
            <w:r>
              <w:rPr>
                <w:sz w:val="13"/>
              </w:rPr>
              <w:t>ProductDescription</w:t>
            </w:r>
          </w:p>
        </w:tc>
        <w:tc>
          <w:tcPr>
            <w:tcW w:type="dxa" w:w="1584"/>
          </w:tcPr>
          <w:p>
            <w:r/>
            <w:r>
              <w:rPr>
                <w:sz w:val="13"/>
              </w:rPr>
              <w:t>Text(4000)</w:t>
            </w:r>
          </w:p>
        </w:tc>
        <w:tc>
          <w:tcPr>
            <w:tcW w:type="dxa" w:w="720"/>
          </w:tcPr>
          <w:p>
            <w:r/>
            <w:r>
              <w:rPr>
                <w:sz w:val="13"/>
              </w:rPr>
            </w:r>
          </w:p>
        </w:tc>
        <w:tc>
          <w:tcPr>
            <w:tcW w:type="dxa" w:w="864"/>
          </w:tcPr>
          <w:p>
            <w:r/>
            <w:r>
              <w:rPr>
                <w:sz w:val="13"/>
              </w:rPr>
              <w:t>Y</w:t>
            </w:r>
          </w:p>
        </w:tc>
      </w:tr>
      <w:tr>
        <w:tc>
          <w:tcPr>
            <w:tcW w:type="dxa" w:w="3168"/>
          </w:tcPr>
          <w:p>
            <w:r/>
            <w:r>
              <w:rPr>
                <w:sz w:val="13"/>
              </w:rPr>
              <w:t>Product Family</w:t>
            </w:r>
          </w:p>
        </w:tc>
        <w:tc>
          <w:tcPr>
            <w:tcW w:type="dxa" w:w="2880"/>
          </w:tcPr>
          <w:p>
            <w:r/>
            <w:r>
              <w:rPr>
                <w:sz w:val="13"/>
              </w:rPr>
              <w:t>ProductFamily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r>
          </w:p>
        </w:tc>
        <w:tc>
          <w:tcPr>
            <w:tcW w:type="dxa" w:w="2880"/>
          </w:tcPr>
          <w:p>
            <w:r/>
            <w:r>
              <w:rPr>
                <w:sz w:val="13"/>
              </w:rPr>
              <w:t>ProductIsArchived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Purchase Date</w:t>
            </w:r>
          </w:p>
        </w:tc>
        <w:tc>
          <w:tcPr>
            <w:tcW w:type="dxa" w:w="2880"/>
          </w:tcPr>
          <w:p>
            <w:r/>
            <w:r>
              <w:rPr>
                <w:sz w:val="13"/>
              </w:rPr>
              <w:t>PurchaseDate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Quantity</w:t>
            </w:r>
          </w:p>
        </w:tc>
        <w:tc>
          <w:tcPr>
            <w:tcW w:type="dxa" w:w="2880"/>
          </w:tcPr>
          <w:p>
            <w:r/>
            <w:r>
              <w:rPr>
                <w:sz w:val="13"/>
              </w:rPr>
              <w:t>Quantity</w:t>
            </w:r>
          </w:p>
        </w:tc>
        <w:tc>
          <w:tcPr>
            <w:tcW w:type="dxa" w:w="1584"/>
          </w:tcPr>
          <w:p>
            <w:r/>
            <w:r>
              <w:rPr>
                <w:sz w:val="13"/>
              </w:rPr>
              <w:t>Number(10, 2)</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Reliability</w:t>
            </w:r>
          </w:p>
        </w:tc>
        <w:tc>
          <w:tcPr>
            <w:tcW w:type="dxa" w:w="2880"/>
          </w:tcPr>
          <w:p>
            <w:r/>
            <w:r>
              <w:rPr>
                <w:sz w:val="13"/>
              </w:rPr>
              <w:t>Reliability</w:t>
            </w:r>
          </w:p>
        </w:tc>
        <w:tc>
          <w:tcPr>
            <w:tcW w:type="dxa" w:w="1584"/>
          </w:tcPr>
          <w:p>
            <w:r/>
            <w:r>
              <w:rPr>
                <w:sz w:val="13"/>
              </w:rPr>
              <w:t>Percent(3, 2)</w:t>
            </w:r>
          </w:p>
        </w:tc>
        <w:tc>
          <w:tcPr>
            <w:tcW w:type="dxa" w:w="720"/>
          </w:tcPr>
          <w:p>
            <w:r/>
            <w:r>
              <w:rPr>
                <w:sz w:val="13"/>
              </w:rPr>
            </w:r>
          </w:p>
        </w:tc>
        <w:tc>
          <w:tcPr>
            <w:tcW w:type="dxa" w:w="864"/>
          </w:tcPr>
          <w:p>
            <w:r/>
            <w:r>
              <w:rPr>
                <w:sz w:val="13"/>
              </w:rPr>
              <w:t>Y</w:t>
            </w:r>
          </w:p>
        </w:tc>
      </w:tr>
      <w:tr>
        <w:tc>
          <w:tcPr>
            <w:tcW w:type="dxa" w:w="3168"/>
          </w:tcPr>
          <w:p>
            <w:r/>
            <w:r>
              <w:rPr>
                <w:sz w:val="13"/>
              </w:rPr>
              <w:t>Renewal Term</w:t>
            </w:r>
          </w:p>
        </w:tc>
        <w:tc>
          <w:tcPr>
            <w:tcW w:type="dxa" w:w="2880"/>
          </w:tcPr>
          <w:p>
            <w:r/>
            <w:r>
              <w:rPr>
                <w:sz w:val="13"/>
              </w:rPr>
              <w:t>RenewalTerm</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Renewal Term Unit</w:t>
            </w:r>
          </w:p>
        </w:tc>
        <w:tc>
          <w:tcPr>
            <w:tcW w:type="dxa" w:w="2880"/>
          </w:tcPr>
          <w:p>
            <w:r/>
            <w:r>
              <w:rPr>
                <w:sz w:val="13"/>
              </w:rPr>
              <w:t>RenewalTermUnit</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Root Asset</w:t>
            </w:r>
          </w:p>
        </w:tc>
        <w:tc>
          <w:tcPr>
            <w:tcW w:type="dxa" w:w="2880"/>
          </w:tcPr>
          <w:p>
            <w:r/>
            <w:r>
              <w:rPr>
                <w:sz w:val="13"/>
              </w:rPr>
              <w:t>RootAssetId</w:t>
            </w:r>
          </w:p>
        </w:tc>
        <w:tc>
          <w:tcPr>
            <w:tcW w:type="dxa" w:w="1584"/>
          </w:tcPr>
          <w:p>
            <w:r/>
            <w:r>
              <w:rPr>
                <w:sz w:val="13"/>
              </w:rPr>
              <w:t>Lookup(Asset)</w:t>
            </w:r>
          </w:p>
        </w:tc>
        <w:tc>
          <w:tcPr>
            <w:tcW w:type="dxa" w:w="720"/>
          </w:tcPr>
          <w:p>
            <w:r/>
            <w:r>
              <w:rPr>
                <w:sz w:val="13"/>
              </w:rPr>
            </w:r>
          </w:p>
        </w:tc>
        <w:tc>
          <w:tcPr>
            <w:tcW w:type="dxa" w:w="864"/>
          </w:tcPr>
          <w:p>
            <w:r/>
            <w:r>
              <w:rPr>
                <w:sz w:val="13"/>
              </w:rPr>
              <w:t>Y</w:t>
            </w:r>
          </w:p>
        </w:tc>
      </w:tr>
      <w:tr>
        <w:tc>
          <w:tcPr>
            <w:tcW w:type="dxa" w:w="3168"/>
          </w:tcPr>
          <w:p>
            <w:r/>
            <w:r>
              <w:rPr>
                <w:sz w:val="13"/>
              </w:rPr>
              <w:t>Sales Store</w:t>
            </w:r>
          </w:p>
        </w:tc>
        <w:tc>
          <w:tcPr>
            <w:tcW w:type="dxa" w:w="2880"/>
          </w:tcPr>
          <w:p>
            <w:r/>
            <w:r>
              <w:rPr>
                <w:sz w:val="13"/>
              </w:rPr>
              <w:t>SalesStoreId</w:t>
            </w:r>
          </w:p>
        </w:tc>
        <w:tc>
          <w:tcPr>
            <w:tcW w:type="dxa" w:w="1584"/>
          </w:tcPr>
          <w:p>
            <w:r/>
            <w:r>
              <w:rPr>
                <w:sz w:val="13"/>
              </w:rPr>
              <w:t>Lookup(Store)</w:t>
            </w:r>
          </w:p>
        </w:tc>
        <w:tc>
          <w:tcPr>
            <w:tcW w:type="dxa" w:w="720"/>
          </w:tcPr>
          <w:p>
            <w:r/>
            <w:r>
              <w:rPr>
                <w:sz w:val="13"/>
              </w:rPr>
            </w:r>
          </w:p>
        </w:tc>
        <w:tc>
          <w:tcPr>
            <w:tcW w:type="dxa" w:w="864"/>
          </w:tcPr>
          <w:p>
            <w:r/>
            <w:r>
              <w:rPr>
                <w:sz w:val="13"/>
              </w:rPr>
              <w:t>Y</w:t>
            </w:r>
          </w:p>
        </w:tc>
      </w:tr>
      <w:tr>
        <w:tc>
          <w:tcPr>
            <w:tcW w:type="dxa" w:w="3168"/>
          </w:tcPr>
          <w:p>
            <w:r/>
            <w:r>
              <w:rPr>
                <w:sz w:val="13"/>
              </w:rPr>
              <w:t>Serial Number</w:t>
            </w:r>
          </w:p>
        </w:tc>
        <w:tc>
          <w:tcPr>
            <w:tcW w:type="dxa" w:w="2880"/>
          </w:tcPr>
          <w:p>
            <w:r/>
            <w:r>
              <w:rPr>
                <w:sz w:val="13"/>
              </w:rPr>
              <w:t>SerialNumber</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Status Reason</w:t>
            </w:r>
          </w:p>
        </w:tc>
        <w:tc>
          <w:tcPr>
            <w:tcW w:type="dxa" w:w="2880"/>
          </w:tcPr>
          <w:p>
            <w:r/>
            <w:r>
              <w:rPr>
                <w:sz w:val="13"/>
              </w:rPr>
              <w:t>StatusReason</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Product SKU</w:t>
            </w:r>
          </w:p>
        </w:tc>
        <w:tc>
          <w:tcPr>
            <w:tcW w:type="dxa" w:w="2880"/>
          </w:tcPr>
          <w:p>
            <w:r/>
            <w:r>
              <w:rPr>
                <w:sz w:val="13"/>
              </w:rPr>
              <w:t>StockKeepingUnit</w:t>
            </w:r>
          </w:p>
        </w:tc>
        <w:tc>
          <w:tcPr>
            <w:tcW w:type="dxa" w:w="1584"/>
          </w:tcPr>
          <w:p>
            <w:r/>
            <w:r>
              <w:rPr>
                <w:sz w:val="13"/>
              </w:rPr>
              <w:t>Text(180)</w:t>
            </w:r>
          </w:p>
        </w:tc>
        <w:tc>
          <w:tcPr>
            <w:tcW w:type="dxa" w:w="720"/>
          </w:tcPr>
          <w:p>
            <w:r/>
            <w:r>
              <w:rPr>
                <w:sz w:val="13"/>
              </w:rPr>
            </w:r>
          </w:p>
        </w:tc>
        <w:tc>
          <w:tcPr>
            <w:tcW w:type="dxa" w:w="864"/>
          </w:tcPr>
          <w:p>
            <w:r/>
            <w:r>
              <w:rPr>
                <w:sz w:val="13"/>
              </w:rPr>
              <w:t>Y</w:t>
            </w:r>
          </w:p>
        </w:tc>
      </w:tr>
      <w:tr>
        <w:tc>
          <w:tcPr>
            <w:tcW w:type="dxa" w:w="3168"/>
          </w:tcPr>
          <w:p>
            <w:r/>
            <w:r>
              <w:rPr>
                <w:sz w:val="13"/>
              </w:rPr>
              <w:t>Cumulative Downtime</w:t>
            </w:r>
          </w:p>
        </w:tc>
        <w:tc>
          <w:tcPr>
            <w:tcW w:type="dxa" w:w="2880"/>
          </w:tcPr>
          <w:p>
            <w:r/>
            <w:r>
              <w:rPr>
                <w:sz w:val="13"/>
              </w:rPr>
              <w:t>SumDowntime</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Cumulative Unplanned Downtime</w:t>
            </w:r>
          </w:p>
        </w:tc>
        <w:tc>
          <w:tcPr>
            <w:tcW w:type="dxa" w:w="2880"/>
          </w:tcPr>
          <w:p>
            <w:r/>
            <w:r>
              <w:rPr>
                <w:sz w:val="13"/>
              </w:rPr>
              <w:t>SumUnplannedDowntime</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Total Lifecycle Amount</w:t>
            </w:r>
          </w:p>
        </w:tc>
        <w:tc>
          <w:tcPr>
            <w:tcW w:type="dxa" w:w="2880"/>
          </w:tcPr>
          <w:p>
            <w:r/>
            <w:r>
              <w:rPr>
                <w:sz w:val="13"/>
              </w:rPr>
              <w:t>TotalLifecycleAmount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Unit Price Uplift</w:t>
            </w:r>
          </w:p>
        </w:tc>
        <w:tc>
          <w:tcPr>
            <w:tcW w:type="dxa" w:w="2880"/>
          </w:tcPr>
          <w:p>
            <w:r/>
            <w:r>
              <w:rPr>
                <w:sz w:val="13"/>
              </w:rPr>
              <w:t>UnitPriceUplift</w:t>
            </w:r>
          </w:p>
        </w:tc>
        <w:tc>
          <w:tcPr>
            <w:tcW w:type="dxa" w:w="1584"/>
          </w:tcPr>
          <w:p>
            <w:r/>
            <w:r>
              <w:rPr>
                <w:sz w:val="13"/>
              </w:rPr>
              <w:t>Percent(3, 2)</w:t>
            </w:r>
          </w:p>
        </w:tc>
        <w:tc>
          <w:tcPr>
            <w:tcW w:type="dxa" w:w="720"/>
          </w:tcPr>
          <w:p>
            <w:r/>
            <w:r>
              <w:rPr>
                <w:sz w:val="13"/>
              </w:rPr>
            </w:r>
          </w:p>
        </w:tc>
        <w:tc>
          <w:tcPr>
            <w:tcW w:type="dxa" w:w="864"/>
          </w:tcPr>
          <w:p>
            <w:r/>
            <w:r>
              <w:rPr>
                <w:sz w:val="13"/>
              </w:rPr>
              <w:t>Y</w:t>
            </w:r>
          </w:p>
        </w:tc>
      </w:tr>
      <w:tr>
        <w:tc>
          <w:tcPr>
            <w:tcW w:type="dxa" w:w="3168"/>
          </w:tcPr>
          <w:p>
            <w:r/>
            <w:r>
              <w:rPr>
                <w:sz w:val="13"/>
              </w:rPr>
              <w:t>Uptime Record End Date</w:t>
            </w:r>
          </w:p>
        </w:tc>
        <w:tc>
          <w:tcPr>
            <w:tcW w:type="dxa" w:w="2880"/>
          </w:tcPr>
          <w:p>
            <w:r/>
            <w:r>
              <w:rPr>
                <w:sz w:val="13"/>
              </w:rPr>
              <w:t>UptimeRecordEnd</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Uptime Record Start Date</w:t>
            </w:r>
          </w:p>
        </w:tc>
        <w:tc>
          <w:tcPr>
            <w:tcW w:type="dxa" w:w="2880"/>
          </w:tcPr>
          <w:p>
            <w:r/>
            <w:r>
              <w:rPr>
                <w:sz w:val="13"/>
              </w:rPr>
              <w:t>UptimeRecordStart</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Usage End Date</w:t>
            </w:r>
          </w:p>
        </w:tc>
        <w:tc>
          <w:tcPr>
            <w:tcW w:type="dxa" w:w="2880"/>
          </w:tcPr>
          <w:p>
            <w:r/>
            <w:r>
              <w:rPr>
                <w:sz w:val="13"/>
              </w:rPr>
              <w:t>UsageEndDate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Unique Identifier</w:t>
            </w:r>
          </w:p>
        </w:tc>
        <w:tc>
          <w:tcPr>
            <w:tcW w:type="dxa" w:w="2880"/>
          </w:tcPr>
          <w:p>
            <w:r/>
            <w:r>
              <w:rPr>
                <w:sz w:val="13"/>
              </w:rPr>
              <w:t>Uuid</w:t>
            </w:r>
          </w:p>
        </w:tc>
        <w:tc>
          <w:tcPr>
            <w:tcW w:type="dxa" w:w="1584"/>
          </w:tcPr>
          <w:p>
            <w:r/>
            <w:r>
              <w:rPr>
                <w:sz w:val="13"/>
              </w:rPr>
              <w:t>Text(255)</w:t>
            </w:r>
          </w:p>
        </w:tc>
        <w:tc>
          <w:tcPr>
            <w:tcW w:type="dxa" w:w="720"/>
          </w:tcPr>
          <w:p>
            <w:r/>
            <w:r>
              <w:rPr>
                <w:sz w:val="13"/>
              </w:rPr>
            </w:r>
          </w:p>
        </w:tc>
        <w:tc>
          <w:tcPr>
            <w:tcW w:type="dxa" w:w="864"/>
          </w:tcPr>
          <w:p>
            <w:r/>
            <w:r>
              <w:rPr>
                <w:sz w:val="13"/>
              </w:rPr>
              <w:t>Y</w:t>
            </w:r>
          </w:p>
        </w:tc>
      </w:tr>
    </w:tbl>
    <w:p/>
    <w:p>
      <w:pPr>
        <w:pStyle w:val="Heading3"/>
      </w:pPr>
      <w:r>
        <w:rPr>
          <w:color w:val="1F355E"/>
        </w:rPr>
        <w:t>AssignedResource</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Actual Travel Time (Minutes)</w:t>
            </w:r>
          </w:p>
        </w:tc>
        <w:tc>
          <w:tcPr>
            <w:tcW w:type="dxa" w:w="2880"/>
          </w:tcPr>
          <w:p>
            <w:r/>
            <w:r>
              <w:rPr>
                <w:sz w:val="13"/>
              </w:rPr>
              <w:t>ActualTravelTime</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Assigned Resource Number</w:t>
            </w:r>
          </w:p>
        </w:tc>
        <w:tc>
          <w:tcPr>
            <w:tcW w:type="dxa" w:w="2880"/>
          </w:tcPr>
          <w:p>
            <w:r/>
            <w:r>
              <w:rPr>
                <w:sz w:val="13"/>
              </w:rPr>
              <w:t>AssignedResourceNumber</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Estimated Travel Time (Minutes)</w:t>
            </w:r>
          </w:p>
        </w:tc>
        <w:tc>
          <w:tcPr>
            <w:tcW w:type="dxa" w:w="2880"/>
          </w:tcPr>
          <w:p>
            <w:r/>
            <w:r>
              <w:rPr>
                <w:sz w:val="13"/>
              </w:rPr>
              <w:t>EstimatedTravelTime</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Approximate Travel Distance From</w:t>
            </w:r>
          </w:p>
        </w:tc>
        <w:tc>
          <w:tcPr>
            <w:tcW w:type="dxa" w:w="2880"/>
          </w:tcPr>
          <w:p>
            <w:r/>
            <w:r>
              <w:rPr>
                <w:sz w:val="13"/>
              </w:rPr>
              <w:t>FSL__EstimatedTravelDistanceFrom__c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Approximate Travel Distance To</w:t>
            </w:r>
          </w:p>
        </w:tc>
        <w:tc>
          <w:tcPr>
            <w:tcW w:type="dxa" w:w="2880"/>
          </w:tcPr>
          <w:p>
            <w:r/>
            <w:r>
              <w:rPr>
                <w:sz w:val="13"/>
              </w:rPr>
              <w:t>FSL__EstimatedTravelDistanceTo__c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Approximate Travel Time From (Minutes)</w:t>
            </w:r>
          </w:p>
        </w:tc>
        <w:tc>
          <w:tcPr>
            <w:tcW w:type="dxa" w:w="2880"/>
          </w:tcPr>
          <w:p>
            <w:r/>
            <w:r>
              <w:rPr>
                <w:sz w:val="13"/>
              </w:rPr>
              <w:t>FSL__EstimatedTravelTimeFrom__c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Estimated Travel Time From Source</w:t>
            </w:r>
          </w:p>
        </w:tc>
        <w:tc>
          <w:tcPr>
            <w:tcW w:type="dxa" w:w="2880"/>
          </w:tcPr>
          <w:p>
            <w:r/>
            <w:r>
              <w:rPr>
                <w:sz w:val="13"/>
              </w:rPr>
              <w:t>FSL__Estimated_Travel_Time_From_Source__c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Estimated Travel Time To Source</w:t>
            </w:r>
          </w:p>
        </w:tc>
        <w:tc>
          <w:tcPr>
            <w:tcW w:type="dxa" w:w="2880"/>
          </w:tcPr>
          <w:p>
            <w:r/>
            <w:r>
              <w:rPr>
                <w:sz w:val="13"/>
              </w:rPr>
              <w:t>FSL__Estimated_Travel_Time_To_Source__c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Last Updated Epoch</w:t>
            </w:r>
          </w:p>
        </w:tc>
        <w:tc>
          <w:tcPr>
            <w:tcW w:type="dxa" w:w="2880"/>
          </w:tcPr>
          <w:p>
            <w:r/>
            <w:r>
              <w:rPr>
                <w:sz w:val="13"/>
              </w:rPr>
              <w:t>FSL__Last_Updated_Epoch__c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UpdatedByOptimization</w:t>
            </w:r>
          </w:p>
        </w:tc>
        <w:tc>
          <w:tcPr>
            <w:tcW w:type="dxa" w:w="2880"/>
          </w:tcPr>
          <w:p>
            <w:r/>
            <w:r>
              <w:rPr>
                <w:sz w:val="13"/>
              </w:rPr>
              <w:t>FSL__UpdatedByOptimization__c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calculated duration (Minutes)</w:t>
            </w:r>
          </w:p>
        </w:tc>
        <w:tc>
          <w:tcPr>
            <w:tcW w:type="dxa" w:w="2880"/>
          </w:tcPr>
          <w:p>
            <w:r/>
            <w:r>
              <w:rPr>
                <w:sz w:val="13"/>
              </w:rPr>
              <w:t>FSL__calculated_duration__c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Assigned Resource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Service Appointment</w:t>
            </w:r>
          </w:p>
        </w:tc>
        <w:tc>
          <w:tcPr>
            <w:tcW w:type="dxa" w:w="2880"/>
          </w:tcPr>
          <w:p>
            <w:r/>
            <w:r>
              <w:rPr>
                <w:sz w:val="13"/>
              </w:rPr>
              <w:t>ServiceAppointmentId</w:t>
            </w:r>
          </w:p>
        </w:tc>
        <w:tc>
          <w:tcPr>
            <w:tcW w:type="dxa" w:w="1584"/>
          </w:tcPr>
          <w:p>
            <w:r/>
            <w:r>
              <w:rPr>
                <w:sz w:val="13"/>
              </w:rPr>
              <w:t>Master-Detail(Service Appointment)</w:t>
            </w:r>
          </w:p>
        </w:tc>
        <w:tc>
          <w:tcPr>
            <w:tcW w:type="dxa" w:w="720"/>
          </w:tcPr>
          <w:p>
            <w:r/>
            <w:r>
              <w:rPr>
                <w:sz w:val="13"/>
              </w:rPr>
            </w:r>
          </w:p>
        </w:tc>
        <w:tc>
          <w:tcPr>
            <w:tcW w:type="dxa" w:w="864"/>
          </w:tcPr>
          <w:p>
            <w:r/>
            <w:r>
              <w:rPr>
                <w:sz w:val="13"/>
              </w:rPr>
              <w:t>N</w:t>
            </w:r>
          </w:p>
        </w:tc>
      </w:tr>
      <w:tr>
        <w:tc>
          <w:tcPr>
            <w:tcW w:type="dxa" w:w="3168"/>
          </w:tcPr>
          <w:p>
            <w:r/>
            <w:r>
              <w:rPr>
                <w:sz w:val="13"/>
              </w:rPr>
              <w:t>Service Crew</w:t>
            </w:r>
          </w:p>
        </w:tc>
        <w:tc>
          <w:tcPr>
            <w:tcW w:type="dxa" w:w="2880"/>
          </w:tcPr>
          <w:p>
            <w:r/>
            <w:r>
              <w:rPr>
                <w:sz w:val="13"/>
              </w:rPr>
              <w:t>ServiceCrewId</w:t>
            </w:r>
          </w:p>
        </w:tc>
        <w:tc>
          <w:tcPr>
            <w:tcW w:type="dxa" w:w="1584"/>
          </w:tcPr>
          <w:p>
            <w:r/>
            <w:r>
              <w:rPr>
                <w:sz w:val="13"/>
              </w:rPr>
              <w:t>Lookup(Service Crew)</w:t>
            </w:r>
          </w:p>
        </w:tc>
        <w:tc>
          <w:tcPr>
            <w:tcW w:type="dxa" w:w="720"/>
          </w:tcPr>
          <w:p>
            <w:r/>
            <w:r>
              <w:rPr>
                <w:sz w:val="13"/>
              </w:rPr>
            </w:r>
          </w:p>
        </w:tc>
        <w:tc>
          <w:tcPr>
            <w:tcW w:type="dxa" w:w="864"/>
          </w:tcPr>
          <w:p>
            <w:r/>
            <w:r>
              <w:rPr>
                <w:sz w:val="13"/>
              </w:rPr>
              <w:t>Y</w:t>
            </w:r>
          </w:p>
        </w:tc>
      </w:tr>
      <w:tr>
        <w:tc>
          <w:tcPr>
            <w:tcW w:type="dxa" w:w="3168"/>
          </w:tcPr>
          <w:p>
            <w:r/>
            <w:r>
              <w:rPr>
                <w:sz w:val="13"/>
              </w:rPr>
              <w:t>Service Resource</w:t>
            </w:r>
          </w:p>
        </w:tc>
        <w:tc>
          <w:tcPr>
            <w:tcW w:type="dxa" w:w="2880"/>
          </w:tcPr>
          <w:p>
            <w:r/>
            <w:r>
              <w:rPr>
                <w:sz w:val="13"/>
              </w:rPr>
              <w:t>ServiceResourceId</w:t>
            </w:r>
          </w:p>
        </w:tc>
        <w:tc>
          <w:tcPr>
            <w:tcW w:type="dxa" w:w="1584"/>
          </w:tcPr>
          <w:p>
            <w:r/>
            <w:r>
              <w:rPr>
                <w:sz w:val="13"/>
              </w:rPr>
              <w:t>Lookup(Service Resource)</w:t>
            </w:r>
          </w:p>
        </w:tc>
        <w:tc>
          <w:tcPr>
            <w:tcW w:type="dxa" w:w="720"/>
          </w:tcPr>
          <w:p>
            <w:r/>
            <w:r>
              <w:rPr>
                <w:sz w:val="13"/>
              </w:rPr>
            </w:r>
          </w:p>
        </w:tc>
        <w:tc>
          <w:tcPr>
            <w:tcW w:type="dxa" w:w="864"/>
          </w:tcPr>
          <w:p>
            <w:r/>
            <w:r>
              <w:rPr>
                <w:sz w:val="13"/>
              </w:rPr>
              <w:t>N</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Transaction</w:t>
            </w:r>
          </w:p>
        </w:tc>
        <w:tc>
          <w:tcPr>
            <w:tcW w:type="dxa" w:w="2880"/>
          </w:tcPr>
          <w:p>
            <w:r/>
            <w:r>
              <w:rPr>
                <w:sz w:val="13"/>
              </w:rPr>
              <w:t>Transaction</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Travel Time Buffer (in minutes)</w:t>
            </w:r>
          </w:p>
        </w:tc>
        <w:tc>
          <w:tcPr>
            <w:tcW w:type="dxa" w:w="2880"/>
          </w:tcPr>
          <w:p>
            <w:r/>
            <w:r>
              <w:rPr>
                <w:sz w:val="13"/>
              </w:rPr>
              <w:t>TravelTimeBuffer</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Builder_Conversion_Rate__c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Builder Account</w:t>
            </w:r>
          </w:p>
        </w:tc>
        <w:tc>
          <w:tcPr>
            <w:tcW w:type="dxa" w:w="2880"/>
          </w:tcPr>
          <w:p>
            <w:r/>
            <w:r>
              <w:rPr>
                <w:sz w:val="13"/>
              </w:rPr>
              <w:t>Builder_Account__c</w:t>
            </w:r>
          </w:p>
        </w:tc>
        <w:tc>
          <w:tcPr>
            <w:tcW w:type="dxa" w:w="1584"/>
          </w:tcPr>
          <w:p>
            <w:r/>
            <w:r>
              <w:rPr>
                <w:sz w:val="13"/>
              </w:rPr>
              <w:t>Lookup(Account)</w:t>
            </w:r>
          </w:p>
        </w:tc>
        <w:tc>
          <w:tcPr>
            <w:tcW w:type="dxa" w:w="720"/>
          </w:tcPr>
          <w:p>
            <w:r/>
            <w:r>
              <w:rPr>
                <w:sz w:val="13"/>
              </w:rPr>
            </w:r>
          </w:p>
        </w:tc>
        <w:tc>
          <w:tcPr>
            <w:tcW w:type="dxa" w:w="864"/>
          </w:tcPr>
          <w:p>
            <w:r/>
            <w:r>
              <w:rPr>
                <w:sz w:val="13"/>
              </w:rPr>
              <w:t>N</w:t>
            </w:r>
          </w:p>
        </w:tc>
      </w:tr>
      <w:tr>
        <w:tc>
          <w:tcPr>
            <w:tcW w:type="dxa" w:w="3168"/>
          </w:tcPr>
          <w:p>
            <w:r/>
            <w:r>
              <w:rPr>
                <w:sz w:val="13"/>
              </w:rPr>
              <w:t>Computed Date</w:t>
            </w:r>
          </w:p>
        </w:tc>
        <w:tc>
          <w:tcPr>
            <w:tcW w:type="dxa" w:w="2880"/>
          </w:tcPr>
          <w:p>
            <w:r/>
            <w:r>
              <w:rPr>
                <w:sz w:val="13"/>
              </w:rPr>
              <w:t>Computed_Date__c</w:t>
            </w:r>
          </w:p>
        </w:tc>
        <w:tc>
          <w:tcPr>
            <w:tcW w:type="dxa" w:w="1584"/>
          </w:tcPr>
          <w:p>
            <w:r/>
            <w:r>
              <w:rPr>
                <w:sz w:val="13"/>
              </w:rPr>
              <w:t>Date</w:t>
            </w:r>
          </w:p>
        </w:tc>
        <w:tc>
          <w:tcPr>
            <w:tcW w:type="dxa" w:w="720"/>
          </w:tcPr>
          <w:p>
            <w:r/>
            <w:r>
              <w:rPr>
                <w:sz w:val="13"/>
              </w:rPr>
            </w:r>
          </w:p>
        </w:tc>
        <w:tc>
          <w:tcPr>
            <w:tcW w:type="dxa" w:w="864"/>
          </w:tcPr>
          <w:p>
            <w:r/>
            <w:r>
              <w:rPr>
                <w:sz w:val="13"/>
              </w:rPr>
              <w:t>N</w:t>
            </w:r>
          </w:p>
        </w:tc>
      </w:tr>
      <w:tr>
        <w:tc>
          <w:tcPr>
            <w:tcW w:type="dxa" w:w="3168"/>
          </w:tcPr>
          <w:p>
            <w:r/>
            <w:r>
              <w:rPr>
                <w:sz w:val="13"/>
              </w:rPr>
              <w:t>Conversion Rate %</w:t>
            </w:r>
          </w:p>
        </w:tc>
        <w:tc>
          <w:tcPr>
            <w:tcW w:type="dxa" w:w="2880"/>
          </w:tcPr>
          <w:p>
            <w:r/>
            <w:r>
              <w:rPr>
                <w:sz w:val="13"/>
              </w:rPr>
              <w:t>Conversion_Rate__c</w:t>
            </w:r>
          </w:p>
        </w:tc>
        <w:tc>
          <w:tcPr>
            <w:tcW w:type="dxa" w:w="1584"/>
          </w:tcPr>
          <w:p>
            <w:r/>
            <w:r>
              <w:rPr>
                <w:sz w:val="13"/>
              </w:rPr>
              <w:t>Percent(3, 2)</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Conversion Rate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Pipeline Bucket</w:t>
            </w:r>
          </w:p>
        </w:tc>
        <w:tc>
          <w:tcPr>
            <w:tcW w:type="dxa" w:w="2880"/>
          </w:tcPr>
          <w:p>
            <w:r/>
            <w:r>
              <w:rPr>
                <w:sz w:val="13"/>
              </w:rPr>
              <w:t>Pipeline_Bucket__c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Builder_PO_Timing_Rule__c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Active</w:t>
            </w:r>
          </w:p>
        </w:tc>
        <w:tc>
          <w:tcPr>
            <w:tcW w:type="dxa" w:w="2880"/>
          </w:tcPr>
          <w:p>
            <w:r/>
            <w:r>
              <w:rPr>
                <w:sz w:val="13"/>
              </w:rPr>
              <w:t>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Builder Account</w:t>
            </w:r>
          </w:p>
        </w:tc>
        <w:tc>
          <w:tcPr>
            <w:tcW w:type="dxa" w:w="2880"/>
          </w:tcPr>
          <w:p>
            <w:r/>
            <w:r>
              <w:rPr>
                <w:sz w:val="13"/>
              </w:rPr>
              <w:t>Builder_Account__c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Business Days</w:t>
            </w:r>
          </w:p>
        </w:tc>
        <w:tc>
          <w:tcPr>
            <w:tcW w:type="dxa" w:w="2880"/>
          </w:tcPr>
          <w:p>
            <w:r/>
            <w:r>
              <w:rPr>
                <w:sz w:val="13"/>
              </w:rPr>
              <w:t>Business_Days__c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Division Account</w:t>
            </w:r>
          </w:p>
        </w:tc>
        <w:tc>
          <w:tcPr>
            <w:tcW w:type="dxa" w:w="2880"/>
          </w:tcPr>
          <w:p>
            <w:r/>
            <w:r>
              <w:rPr>
                <w:sz w:val="13"/>
              </w:rPr>
              <w:t>Division_Account__c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Division Builder Name</w:t>
            </w:r>
          </w:p>
        </w:tc>
        <w:tc>
          <w:tcPr>
            <w:tcW w:type="dxa" w:w="2880"/>
          </w:tcPr>
          <w:p>
            <w:r/>
            <w:r>
              <w:rPr>
                <w:sz w:val="13"/>
              </w:rPr>
              <w:t>Division_Builder_Name__c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Division Code</w:t>
            </w:r>
          </w:p>
        </w:tc>
        <w:tc>
          <w:tcPr>
            <w:tcW w:type="dxa" w:w="2880"/>
          </w:tcPr>
          <w:p>
            <w:r/>
            <w:r>
              <w:rPr>
                <w:sz w:val="13"/>
              </w:rPr>
              <w:t>Division_Code__c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Division Name</w:t>
            </w:r>
          </w:p>
        </w:tc>
        <w:tc>
          <w:tcPr>
            <w:tcW w:type="dxa" w:w="2880"/>
          </w:tcPr>
          <w:p>
            <w:r/>
            <w:r>
              <w:rPr>
                <w:sz w:val="13"/>
              </w:rPr>
              <w:t>Division_Name__c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Max Days Before Start</w:t>
            </w:r>
          </w:p>
        </w:tc>
        <w:tc>
          <w:tcPr>
            <w:tcW w:type="dxa" w:w="2880"/>
          </w:tcPr>
          <w:p>
            <w:r/>
            <w:r>
              <w:rPr>
                <w:sz w:val="13"/>
              </w:rPr>
              <w:t>Max_Days_Before_Start__c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Min Days Before Start</w:t>
            </w:r>
          </w:p>
        </w:tc>
        <w:tc>
          <w:tcPr>
            <w:tcW w:type="dxa" w:w="2880"/>
          </w:tcPr>
          <w:p>
            <w:r/>
            <w:r>
              <w:rPr>
                <w:sz w:val="13"/>
              </w:rPr>
              <w:t>Min_Days_Before_Start__c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Rule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Parent Account</w:t>
            </w:r>
          </w:p>
        </w:tc>
        <w:tc>
          <w:tcPr>
            <w:tcW w:type="dxa" w:w="2880"/>
          </w:tcPr>
          <w:p>
            <w:r/>
            <w:r>
              <w:rPr>
                <w:sz w:val="13"/>
              </w:rPr>
              <w:t>Parent_Account__c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Parent Builder Name</w:t>
            </w:r>
          </w:p>
        </w:tc>
        <w:tc>
          <w:tcPr>
            <w:tcW w:type="dxa" w:w="2880"/>
          </w:tcPr>
          <w:p>
            <w:r/>
            <w:r>
              <w:rPr>
                <w:sz w:val="13"/>
              </w:rPr>
              <w:t>Parent_Builder_Name__c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Builder_PO__c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Builder Account</w:t>
            </w:r>
          </w:p>
        </w:tc>
        <w:tc>
          <w:tcPr>
            <w:tcW w:type="dxa" w:w="2880"/>
          </w:tcPr>
          <w:p>
            <w:r/>
            <w:r>
              <w:rPr>
                <w:sz w:val="13"/>
              </w:rPr>
              <w:t>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Approval Process Completed</w:t>
            </w:r>
          </w:p>
        </w:tc>
        <w:tc>
          <w:tcPr>
            <w:tcW w:type="dxa" w:w="2880"/>
          </w:tcPr>
          <w:p>
            <w:r/>
            <w:r>
              <w:rPr>
                <w:sz w:val="13"/>
              </w:rPr>
              <w:t>Approval_Process_Completed__c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Approval Submitted</w:t>
            </w:r>
          </w:p>
        </w:tc>
        <w:tc>
          <w:tcPr>
            <w:tcW w:type="dxa" w:w="2880"/>
          </w:tcPr>
          <w:p>
            <w:r/>
            <w:r>
              <w:rPr>
                <w:sz w:val="13"/>
              </w:rPr>
              <w:t>Approval_Submitted__c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BMG Package Code</w:t>
            </w:r>
          </w:p>
        </w:tc>
        <w:tc>
          <w:tcPr>
            <w:tcW w:type="dxa" w:w="2880"/>
          </w:tcPr>
          <w:p>
            <w:r/>
            <w:r>
              <w:rPr>
                <w:sz w:val="13"/>
              </w:rPr>
              <w:t>BMG_Package_Code__c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Builder Account</w:t>
            </w:r>
          </w:p>
        </w:tc>
        <w:tc>
          <w:tcPr>
            <w:tcW w:type="dxa" w:w="2880"/>
          </w:tcPr>
          <w:p>
            <w:r/>
            <w:r>
              <w:rPr>
                <w:sz w:val="13"/>
              </w:rPr>
              <w:t>Builder_Account__c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Builder Code</w:t>
            </w:r>
          </w:p>
        </w:tc>
        <w:tc>
          <w:tcPr>
            <w:tcW w:type="dxa" w:w="2880"/>
          </w:tcPr>
          <w:p>
            <w:r/>
            <w:r>
              <w:rPr>
                <w:sz w:val="13"/>
              </w:rPr>
              <w:t>Builder_Code__c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Builder Division</w:t>
            </w:r>
          </w:p>
        </w:tc>
        <w:tc>
          <w:tcPr>
            <w:tcW w:type="dxa" w:w="2880"/>
          </w:tcPr>
          <w:p>
            <w:r/>
            <w:r>
              <w:rPr>
                <w:sz w:val="13"/>
              </w:rPr>
              <w:t>Builder_Division__c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Builder Name</w:t>
            </w:r>
          </w:p>
        </w:tc>
        <w:tc>
          <w:tcPr>
            <w:tcW w:type="dxa" w:w="2880"/>
          </w:tcPr>
          <w:p>
            <w:r/>
            <w:r>
              <w:rPr>
                <w:sz w:val="13"/>
              </w:rPr>
              <w:t>Builder_Name__c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Builder Work Order Number</w:t>
            </w:r>
          </w:p>
        </w:tc>
        <w:tc>
          <w:tcPr>
            <w:tcW w:type="dxa" w:w="2880"/>
          </w:tcPr>
          <w:p>
            <w:r/>
            <w:r>
              <w:rPr>
                <w:sz w:val="13"/>
              </w:rPr>
              <w:t>Builder_Work_Order_Number__c</w:t>
            </w:r>
          </w:p>
        </w:tc>
        <w:tc>
          <w:tcPr>
            <w:tcW w:type="dxa" w:w="1584"/>
          </w:tcPr>
          <w:p>
            <w:r/>
            <w:r>
              <w:rPr>
                <w:sz w:val="13"/>
              </w:rPr>
              <w:t>Text(30)</w:t>
            </w:r>
          </w:p>
        </w:tc>
        <w:tc>
          <w:tcPr>
            <w:tcW w:type="dxa" w:w="720"/>
          </w:tcPr>
          <w:p>
            <w:r/>
            <w:r>
              <w:rPr>
                <w:sz w:val="13"/>
              </w:rPr>
            </w:r>
          </w:p>
        </w:tc>
        <w:tc>
          <w:tcPr>
            <w:tcW w:type="dxa" w:w="864"/>
          </w:tcPr>
          <w:p>
            <w:r/>
            <w:r>
              <w:rPr>
                <w:sz w:val="13"/>
              </w:rPr>
              <w:t>Y</w:t>
            </w:r>
          </w:p>
        </w:tc>
      </w:tr>
      <w:tr>
        <w:tc>
          <w:tcPr>
            <w:tcW w:type="dxa" w:w="3168"/>
          </w:tcPr>
          <w:p>
            <w:r/>
            <w:r>
              <w:rPr>
                <w:sz w:val="13"/>
              </w:rPr>
              <w:t>Business Days from PO to Start</w:t>
            </w:r>
          </w:p>
        </w:tc>
        <w:tc>
          <w:tcPr>
            <w:tcW w:type="dxa" w:w="2880"/>
          </w:tcPr>
          <w:p>
            <w:r/>
            <w:r>
              <w:rPr>
                <w:sz w:val="13"/>
              </w:rPr>
              <w:t>Business_Days_From_PO_To_Start__c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CS Approved</w:t>
            </w:r>
          </w:p>
        </w:tc>
        <w:tc>
          <w:tcPr>
            <w:tcW w:type="dxa" w:w="2880"/>
          </w:tcPr>
          <w:p>
            <w:r/>
            <w:r>
              <w:rPr>
                <w:sz w:val="13"/>
              </w:rPr>
              <w:t>CS_Approved__c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Celigo Payment Status</w:t>
            </w:r>
          </w:p>
        </w:tc>
        <w:tc>
          <w:tcPr>
            <w:tcW w:type="dxa" w:w="2880"/>
          </w:tcPr>
          <w:p>
            <w:r/>
            <w:r>
              <w:rPr>
                <w:sz w:val="13"/>
              </w:rPr>
              <w:t>Celigo_Payment_Status__c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Community Package</w:t>
            </w:r>
          </w:p>
        </w:tc>
        <w:tc>
          <w:tcPr>
            <w:tcW w:type="dxa" w:w="2880"/>
          </w:tcPr>
          <w:p>
            <w:r/>
            <w:r>
              <w:rPr>
                <w:sz w:val="13"/>
              </w:rPr>
              <w:t>Community_Package__c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Construction Manager</w:t>
            </w:r>
          </w:p>
        </w:tc>
        <w:tc>
          <w:tcPr>
            <w:tcW w:type="dxa" w:w="2880"/>
          </w:tcPr>
          <w:p>
            <w:r/>
            <w:r>
              <w:rPr>
                <w:sz w:val="13"/>
              </w:rPr>
              <w:t>Construction_Manager__c</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 Completed</w:t>
            </w:r>
          </w:p>
        </w:tc>
        <w:tc>
          <w:tcPr>
            <w:tcW w:type="dxa" w:w="2880"/>
          </w:tcPr>
          <w:p>
            <w:r/>
            <w:r>
              <w:rPr>
                <w:sz w:val="13"/>
              </w:rPr>
              <w:t>Crew_Completed__c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Days from PO to Start</w:t>
            </w:r>
          </w:p>
        </w:tc>
        <w:tc>
          <w:tcPr>
            <w:tcW w:type="dxa" w:w="2880"/>
          </w:tcPr>
          <w:p>
            <w:r/>
            <w:r>
              <w:rPr>
                <w:sz w:val="13"/>
              </w:rPr>
              <w:t>Days_From_PO_To_Start__c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Days Until Install</w:t>
            </w:r>
          </w:p>
        </w:tc>
        <w:tc>
          <w:tcPr>
            <w:tcW w:type="dxa" w:w="2880"/>
          </w:tcPr>
          <w:p>
            <w:r/>
            <w:r>
              <w:rPr>
                <w:sz w:val="13"/>
              </w:rPr>
              <w:t>Days_Until_Install__c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Division Account</w:t>
            </w:r>
          </w:p>
        </w:tc>
        <w:tc>
          <w:tcPr>
            <w:tcW w:type="dxa" w:w="2880"/>
          </w:tcPr>
          <w:p>
            <w:r/>
            <w:r>
              <w:rPr>
                <w:sz w:val="13"/>
              </w:rPr>
              <w:t>Division_Account__c</w:t>
            </w:r>
          </w:p>
        </w:tc>
        <w:tc>
          <w:tcPr>
            <w:tcW w:type="dxa" w:w="1584"/>
          </w:tcPr>
          <w:p>
            <w:r/>
            <w:r>
              <w:rPr>
                <w:sz w:val="13"/>
              </w:rPr>
              <w:t>Lookup(Account)</w:t>
            </w:r>
          </w:p>
        </w:tc>
        <w:tc>
          <w:tcPr>
            <w:tcW w:type="dxa" w:w="720"/>
          </w:tcPr>
          <w:p>
            <w:r/>
            <w:r>
              <w:rPr>
                <w:sz w:val="13"/>
              </w:rPr>
            </w:r>
          </w:p>
        </w:tc>
        <w:tc>
          <w:tcPr>
            <w:tcW w:type="dxa" w:w="864"/>
          </w:tcPr>
          <w:p>
            <w:r/>
            <w:r>
              <w:rPr>
                <w:sz w:val="13"/>
              </w:rPr>
              <w:t>N</w:t>
            </w:r>
          </w:p>
        </w:tc>
      </w:tr>
      <w:tr>
        <w:tc>
          <w:tcPr>
            <w:tcW w:type="dxa" w:w="3168"/>
          </w:tcPr>
          <w:p>
            <w:r/>
            <w:r>
              <w:rPr>
                <w:sz w:val="13"/>
              </w:rPr>
              <w:t>Division Code</w:t>
            </w:r>
          </w:p>
        </w:tc>
        <w:tc>
          <w:tcPr>
            <w:tcW w:type="dxa" w:w="2880"/>
          </w:tcPr>
          <w:p>
            <w:r/>
            <w:r>
              <w:rPr>
                <w:sz w:val="13"/>
              </w:rPr>
              <w:t>Division_Code__c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Division Name</w:t>
            </w:r>
          </w:p>
        </w:tc>
        <w:tc>
          <w:tcPr>
            <w:tcW w:type="dxa" w:w="2880"/>
          </w:tcPr>
          <w:p>
            <w:r/>
            <w:r>
              <w:rPr>
                <w:sz w:val="13"/>
              </w:rPr>
              <w:t>Division_Name__c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811 Task Status</w:t>
            </w:r>
          </w:p>
        </w:tc>
        <w:tc>
          <w:tcPr>
            <w:tcW w:type="dxa" w:w="2880"/>
          </w:tcPr>
          <w:p>
            <w:r/>
            <w:r>
              <w:rPr>
                <w:sz w:val="13"/>
              </w:rPr>
              <w:t>Eight11_Task_Status__c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Estimated Start Date</w:t>
            </w:r>
          </w:p>
        </w:tc>
        <w:tc>
          <w:tcPr>
            <w:tcW w:type="dxa" w:w="2880"/>
          </w:tcPr>
          <w:p>
            <w:r/>
            <w:r>
              <w:rPr>
                <w:sz w:val="13"/>
              </w:rPr>
              <w:t>Estimated_Start_Date__c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Exception Reason</w:t>
            </w:r>
          </w:p>
        </w:tc>
        <w:tc>
          <w:tcPr>
            <w:tcW w:type="dxa" w:w="2880"/>
          </w:tcPr>
          <w:p>
            <w:r/>
            <w:r>
              <w:rPr>
                <w:sz w:val="13"/>
              </w:rPr>
              <w:t>Exception_Reason__c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FSL Crew Complete</w:t>
            </w:r>
          </w:p>
        </w:tc>
        <w:tc>
          <w:tcPr>
            <w:tcW w:type="dxa" w:w="2880"/>
          </w:tcPr>
          <w:p>
            <w:r/>
            <w:r>
              <w:rPr>
                <w:sz w:val="13"/>
              </w:rPr>
              <w:t>FSL_Crew_Complete__c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Invoice Generated</w:t>
            </w:r>
          </w:p>
        </w:tc>
        <w:tc>
          <w:tcPr>
            <w:tcW w:type="dxa" w:w="2880"/>
          </w:tcPr>
          <w:p>
            <w:r/>
            <w:r>
              <w:rPr>
                <w:sz w:val="13"/>
              </w:rPr>
              <w:t>Invoice_Generated__c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Mismatch Notes</w:t>
            </w:r>
          </w:p>
        </w:tc>
        <w:tc>
          <w:tcPr>
            <w:tcW w:type="dxa" w:w="2880"/>
          </w:tcPr>
          <w:p>
            <w:r/>
            <w:r>
              <w:rPr>
                <w:sz w:val="13"/>
              </w:rPr>
              <w:t>Mismatch_Notes__c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NFI Count</w:t>
            </w:r>
          </w:p>
        </w:tc>
        <w:tc>
          <w:tcPr>
            <w:tcW w:type="dxa" w:w="2880"/>
          </w:tcPr>
          <w:p>
            <w:r/>
            <w:r>
              <w:rPr>
                <w:sz w:val="13"/>
              </w:rPr>
              <w:t>NFI_Count__c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PO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PO Amount</w:t>
            </w:r>
          </w:p>
        </w:tc>
        <w:tc>
          <w:tcPr>
            <w:tcW w:type="dxa" w:w="2880"/>
          </w:tcPr>
          <w:p>
            <w:r/>
            <w:r>
              <w:rPr>
                <w:sz w:val="13"/>
              </w:rPr>
              <w:t>PO_Amount__c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PO Number</w:t>
            </w:r>
          </w:p>
        </w:tc>
        <w:tc>
          <w:tcPr>
            <w:tcW w:type="dxa" w:w="2880"/>
          </w:tcPr>
          <w:p>
            <w:r/>
            <w:r>
              <w:rPr>
                <w:sz w:val="13"/>
              </w:rPr>
              <w:t>PO_Number__c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PO Received Date</w:t>
            </w:r>
          </w:p>
        </w:tc>
        <w:tc>
          <w:tcPr>
            <w:tcW w:type="dxa" w:w="2880"/>
          </w:tcPr>
          <w:p>
            <w:r/>
            <w:r>
              <w:rPr>
                <w:sz w:val="13"/>
              </w:rPr>
              <w:t>PO_Received_Date__c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PO Release Date</w:t>
            </w:r>
          </w:p>
        </w:tc>
        <w:tc>
          <w:tcPr>
            <w:tcW w:type="dxa" w:w="2880"/>
          </w:tcPr>
          <w:p>
            <w:r/>
            <w:r>
              <w:rPr>
                <w:sz w:val="13"/>
              </w:rPr>
              <w:t>PO_Release_Date__c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PO Source</w:t>
            </w:r>
          </w:p>
        </w:tc>
        <w:tc>
          <w:tcPr>
            <w:tcW w:type="dxa" w:w="2880"/>
          </w:tcPr>
          <w:p>
            <w:r/>
            <w:r>
              <w:rPr>
                <w:sz w:val="13"/>
              </w:rPr>
              <w:t>PO_Source__c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Paid</w:t>
            </w:r>
          </w:p>
        </w:tc>
        <w:tc>
          <w:tcPr>
            <w:tcW w:type="dxa" w:w="2880"/>
          </w:tcPr>
          <w:p>
            <w:r/>
            <w:r>
              <w:rPr>
                <w:sz w:val="13"/>
              </w:rPr>
              <w:t>Paid__c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Parent Account</w:t>
            </w:r>
          </w:p>
        </w:tc>
        <w:tc>
          <w:tcPr>
            <w:tcW w:type="dxa" w:w="2880"/>
          </w:tcPr>
          <w:p>
            <w:r/>
            <w:r>
              <w:rPr>
                <w:sz w:val="13"/>
              </w:rPr>
              <w:t>Parent_Account__c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Pipeline Bucket Calculation Notes</w:t>
            </w:r>
          </w:p>
        </w:tc>
        <w:tc>
          <w:tcPr>
            <w:tcW w:type="dxa" w:w="2880"/>
          </w:tcPr>
          <w:p>
            <w:r/>
            <w:r>
              <w:rPr>
                <w:sz w:val="13"/>
              </w:rPr>
              <w:t>Pipeline_Bucket_Calculation_Notes__c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Pipeline Bucket Last Calculated</w:t>
            </w:r>
          </w:p>
        </w:tc>
        <w:tc>
          <w:tcPr>
            <w:tcW w:type="dxa" w:w="2880"/>
          </w:tcPr>
          <w:p>
            <w:r/>
            <w:r>
              <w:rPr>
                <w:sz w:val="13"/>
              </w:rPr>
              <w:t>Pipeline_Bucket_Last_Calculated__c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Pipeline Bucket</w:t>
            </w:r>
          </w:p>
        </w:tc>
        <w:tc>
          <w:tcPr>
            <w:tcW w:type="dxa" w:w="2880"/>
          </w:tcPr>
          <w:p>
            <w:r/>
            <w:r>
              <w:rPr>
                <w:sz w:val="13"/>
              </w:rPr>
              <w:t>Pipeline_Bucket__c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Pipeline Stage</w:t>
            </w:r>
          </w:p>
        </w:tc>
        <w:tc>
          <w:tcPr>
            <w:tcW w:type="dxa" w:w="2880"/>
          </w:tcPr>
          <w:p>
            <w:r/>
            <w:r>
              <w:rPr>
                <w:sz w:val="13"/>
              </w:rPr>
              <w:t>Pipeline_Stage__c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Pipeline Status</w:t>
            </w:r>
          </w:p>
        </w:tc>
        <w:tc>
          <w:tcPr>
            <w:tcW w:type="dxa" w:w="2880"/>
          </w:tcPr>
          <w:p>
            <w:r/>
            <w:r>
              <w:rPr>
                <w:sz w:val="13"/>
              </w:rPr>
              <w:t>Pipeline_Status__c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QI Complete</w:t>
            </w:r>
          </w:p>
        </w:tc>
        <w:tc>
          <w:tcPr>
            <w:tcW w:type="dxa" w:w="2880"/>
          </w:tcPr>
          <w:p>
            <w:r/>
            <w:r>
              <w:rPr>
                <w:sz w:val="13"/>
              </w:rPr>
              <w:t>QI_Complete__c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QI Scheduled</w:t>
            </w:r>
          </w:p>
        </w:tc>
        <w:tc>
          <w:tcPr>
            <w:tcW w:type="dxa" w:w="2880"/>
          </w:tcPr>
          <w:p>
            <w:r/>
            <w:r>
              <w:rPr>
                <w:sz w:val="13"/>
              </w:rPr>
              <w:t>QI_Scheduled__c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Requested Install Date</w:t>
            </w:r>
          </w:p>
        </w:tc>
        <w:tc>
          <w:tcPr>
            <w:tcW w:type="dxa" w:w="2880"/>
          </w:tcPr>
          <w:p>
            <w:r/>
            <w:r>
              <w:rPr>
                <w:sz w:val="13"/>
              </w:rPr>
              <w:t>Requested_Install_Date__c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Schedule Locked</w:t>
            </w:r>
          </w:p>
        </w:tc>
        <w:tc>
          <w:tcPr>
            <w:tcW w:type="dxa" w:w="2880"/>
          </w:tcPr>
          <w:p>
            <w:r/>
            <w:r>
              <w:rPr>
                <w:sz w:val="13"/>
              </w:rPr>
              <w:t>Schedule_Locked__c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Source</w:t>
            </w:r>
          </w:p>
        </w:tc>
        <w:tc>
          <w:tcPr>
            <w:tcW w:type="dxa" w:w="2880"/>
          </w:tcPr>
          <w:p>
            <w:r/>
            <w:r>
              <w:rPr>
                <w:sz w:val="13"/>
              </w:rPr>
              <w:t>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Takeoff Status</w:t>
            </w:r>
          </w:p>
        </w:tc>
        <w:tc>
          <w:tcPr>
            <w:tcW w:type="dxa" w:w="2880"/>
          </w:tcPr>
          <w:p>
            <w:r/>
            <w:r>
              <w:rPr>
                <w:sz w:val="13"/>
              </w:rPr>
              <w:t>Takeoff_Status__c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Timing Rule Max Days</w:t>
            </w:r>
          </w:p>
        </w:tc>
        <w:tc>
          <w:tcPr>
            <w:tcW w:type="dxa" w:w="2880"/>
          </w:tcPr>
          <w:p>
            <w:r/>
            <w:r>
              <w:rPr>
                <w:sz w:val="13"/>
              </w:rPr>
              <w:t>Timing_Rule_Max_Days__c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Timing Rule Min Days</w:t>
            </w:r>
          </w:p>
        </w:tc>
        <w:tc>
          <w:tcPr>
            <w:tcW w:type="dxa" w:w="2880"/>
          </w:tcPr>
          <w:p>
            <w:r/>
            <w:r>
              <w:rPr>
                <w:sz w:val="13"/>
              </w:rPr>
              <w:t>Timing_Rule_Min_Days__c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Timing Rule Uses Business Days</w:t>
            </w:r>
          </w:p>
        </w:tc>
        <w:tc>
          <w:tcPr>
            <w:tcW w:type="dxa" w:w="2880"/>
          </w:tcPr>
          <w:p>
            <w:r/>
            <w:r>
              <w:rPr>
                <w:sz w:val="13"/>
              </w:rPr>
              <w:t>Timing_Rule_Uses_Business_Days__c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Timing Rule</w:t>
            </w:r>
          </w:p>
        </w:tc>
        <w:tc>
          <w:tcPr>
            <w:tcW w:type="dxa" w:w="2880"/>
          </w:tcPr>
          <w:p>
            <w:r/>
            <w:r>
              <w:rPr>
                <w:sz w:val="13"/>
              </w:rPr>
              <w:t>Timing_Rule__c</w:t>
            </w:r>
          </w:p>
        </w:tc>
        <w:tc>
          <w:tcPr>
            <w:tcW w:type="dxa" w:w="1584"/>
          </w:tcPr>
          <w:p>
            <w:r/>
            <w:r>
              <w:rPr>
                <w:sz w:val="13"/>
              </w:rPr>
              <w:t>Lookup(Builder PO Timing Rule)</w:t>
            </w:r>
          </w:p>
        </w:tc>
        <w:tc>
          <w:tcPr>
            <w:tcW w:type="dxa" w:w="720"/>
          </w:tcPr>
          <w:p>
            <w:r/>
            <w:r>
              <w:rPr>
                <w:sz w:val="13"/>
              </w:rPr>
            </w:r>
          </w:p>
        </w:tc>
        <w:tc>
          <w:tcPr>
            <w:tcW w:type="dxa" w:w="864"/>
          </w:tcPr>
          <w:p>
            <w:r/>
            <w:r>
              <w:rPr>
                <w:sz w:val="13"/>
              </w:rPr>
              <w:t>Y</w:t>
            </w:r>
          </w:p>
        </w:tc>
      </w:tr>
      <w:tr>
        <w:tc>
          <w:tcPr>
            <w:tcW w:type="dxa" w:w="3168"/>
          </w:tcPr>
          <w:p>
            <w:r/>
            <w:r>
              <w:rPr>
                <w:sz w:val="13"/>
              </w:rPr>
              <w:t>Timing Status</w:t>
            </w:r>
          </w:p>
        </w:tc>
        <w:tc>
          <w:tcPr>
            <w:tcW w:type="dxa" w:w="2880"/>
          </w:tcPr>
          <w:p>
            <w:r/>
            <w:r>
              <w:rPr>
                <w:sz w:val="13"/>
              </w:rPr>
              <w:t>Timing_Status__c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Builder_Pricing_Book__c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Builder Account</w:t>
            </w:r>
          </w:p>
        </w:tc>
        <w:tc>
          <w:tcPr>
            <w:tcW w:type="dxa" w:w="2880"/>
          </w:tcPr>
          <w:p>
            <w:r/>
            <w:r>
              <w:rPr>
                <w:sz w:val="13"/>
              </w:rPr>
              <w:t>Builder_Account__c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Effective Date</w:t>
            </w:r>
          </w:p>
        </w:tc>
        <w:tc>
          <w:tcPr>
            <w:tcW w:type="dxa" w:w="2880"/>
          </w:tcPr>
          <w:p>
            <w:r/>
            <w:r>
              <w:rPr>
                <w:sz w:val="13"/>
              </w:rPr>
              <w:t>Effective_Date__c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Expiration Date</w:t>
            </w:r>
          </w:p>
        </w:tc>
        <w:tc>
          <w:tcPr>
            <w:tcW w:type="dxa" w:w="2880"/>
          </w:tcPr>
          <w:p>
            <w:r/>
            <w:r>
              <w:rPr>
                <w:sz w:val="13"/>
              </w:rPr>
              <w:t>Expiration_Date__c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Pricing Book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Builder_Pricing_Line__c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BMG Package Code</w:t>
            </w:r>
          </w:p>
        </w:tc>
        <w:tc>
          <w:tcPr>
            <w:tcW w:type="dxa" w:w="2880"/>
          </w:tcPr>
          <w:p>
            <w:r/>
            <w:r>
              <w:rPr>
                <w:sz w:val="13"/>
              </w:rPr>
              <w:t>BMG_Package_Code__c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Builder Pricing Book</w:t>
            </w:r>
          </w:p>
        </w:tc>
        <w:tc>
          <w:tcPr>
            <w:tcW w:type="dxa" w:w="2880"/>
          </w:tcPr>
          <w:p>
            <w:r/>
            <w:r>
              <w:rPr>
                <w:sz w:val="13"/>
              </w:rPr>
              <w:t>Builder_Pricing_Book__c</w:t>
            </w:r>
          </w:p>
        </w:tc>
        <w:tc>
          <w:tcPr>
            <w:tcW w:type="dxa" w:w="1584"/>
          </w:tcPr>
          <w:p>
            <w:r/>
            <w:r>
              <w:rPr>
                <w:sz w:val="13"/>
              </w:rPr>
              <w:t>Master-Detail(Builder Pricing Book)</w:t>
            </w:r>
          </w:p>
        </w:tc>
        <w:tc>
          <w:tcPr>
            <w:tcW w:type="dxa" w:w="720"/>
          </w:tcPr>
          <w:p>
            <w:r/>
            <w:r>
              <w:rPr>
                <w:sz w:val="13"/>
              </w:rPr>
            </w:r>
          </w:p>
        </w:tc>
        <w:tc>
          <w:tcPr>
            <w:tcW w:type="dxa" w:w="864"/>
          </w:tcPr>
          <w:p>
            <w:r/>
            <w:r>
              <w:rPr>
                <w:sz w:val="13"/>
              </w:rPr>
              <w:t>N</w:t>
            </w:r>
          </w:p>
        </w:tc>
      </w:tr>
      <w:tr>
        <w:tc>
          <w:tcPr>
            <w:tcW w:type="dxa" w:w="3168"/>
          </w:tcPr>
          <w:p>
            <w:r/>
            <w:r>
              <w:rPr>
                <w:sz w:val="13"/>
              </w:rPr>
              <w:t>Category</w:t>
            </w:r>
          </w:p>
        </w:tc>
        <w:tc>
          <w:tcPr>
            <w:tcW w:type="dxa" w:w="2880"/>
          </w:tcPr>
          <w:p>
            <w:r/>
            <w:r>
              <w:rPr>
                <w:sz w:val="13"/>
              </w:rPr>
              <w:t>Category__c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Effective Date</w:t>
            </w:r>
          </w:p>
        </w:tc>
        <w:tc>
          <w:tcPr>
            <w:tcW w:type="dxa" w:w="2880"/>
          </w:tcPr>
          <w:p>
            <w:r/>
            <w:r>
              <w:rPr>
                <w:sz w:val="13"/>
              </w:rPr>
              <w:t>Effective_Date__c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Expiration Date</w:t>
            </w:r>
          </w:p>
        </w:tc>
        <w:tc>
          <w:tcPr>
            <w:tcW w:type="dxa" w:w="2880"/>
          </w:tcPr>
          <w:p>
            <w:r/>
            <w:r>
              <w:rPr>
                <w:sz w:val="13"/>
              </w:rPr>
              <w:t>Expiration_Date__c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 Catalog</w:t>
            </w:r>
          </w:p>
        </w:tc>
        <w:tc>
          <w:tcPr>
            <w:tcW w:type="dxa" w:w="2880"/>
          </w:tcPr>
          <w:p>
            <w:r/>
            <w:r>
              <w:rPr>
                <w:sz w:val="13"/>
              </w:rPr>
              <w:t>Item_Catalog__c</w:t>
            </w:r>
          </w:p>
        </w:tc>
        <w:tc>
          <w:tcPr>
            <w:tcW w:type="dxa" w:w="1584"/>
          </w:tcPr>
          <w:p>
            <w:r/>
            <w:r>
              <w:rPr>
                <w:sz w:val="13"/>
              </w:rPr>
              <w:t>Lookup(Item Catalog)</w:t>
            </w:r>
          </w:p>
        </w:tc>
        <w:tc>
          <w:tcPr>
            <w:tcW w:type="dxa" w:w="720"/>
          </w:tcPr>
          <w:p>
            <w:r/>
            <w:r>
              <w:rPr>
                <w:sz w:val="13"/>
              </w:rPr>
            </w:r>
          </w:p>
        </w:tc>
        <w:tc>
          <w:tcPr>
            <w:tcW w:type="dxa" w:w="864"/>
          </w:tcPr>
          <w:p>
            <w:r/>
            <w:r>
              <w:rPr>
                <w:sz w:val="13"/>
              </w:rPr>
              <w:t>Y</w:t>
            </w:r>
          </w:p>
        </w:tc>
      </w:tr>
      <w:tr>
        <w:tc>
          <w:tcPr>
            <w:tcW w:type="dxa" w:w="3168"/>
          </w:tcPr>
          <w:p>
            <w:r/>
            <w:r>
              <w:rPr>
                <w:sz w:val="13"/>
              </w:rPr>
              <w:t>Item Description</w:t>
            </w:r>
          </w:p>
        </w:tc>
        <w:tc>
          <w:tcPr>
            <w:tcW w:type="dxa" w:w="2880"/>
          </w:tcPr>
          <w:p>
            <w:r/>
            <w:r>
              <w:rPr>
                <w:sz w:val="13"/>
              </w:rPr>
              <w:t>Item_Description__c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Line Item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Unit Price</w:t>
            </w:r>
          </w:p>
        </w:tc>
        <w:tc>
          <w:tcPr>
            <w:tcW w:type="dxa" w:w="2880"/>
          </w:tcPr>
          <w:p>
            <w:r/>
            <w:r>
              <w:rPr>
                <w:sz w:val="13"/>
              </w:rPr>
              <w:t>Unit_Price__c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Unit</w:t>
            </w:r>
          </w:p>
        </w:tc>
        <w:tc>
          <w:tcPr>
            <w:tcW w:type="dxa" w:w="2880"/>
          </w:tcPr>
          <w:p>
            <w:r/>
            <w:r>
              <w:rPr>
                <w:sz w:val="13"/>
              </w:rPr>
              <w:t>Unit__c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Case</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Account Name</w:t>
            </w:r>
          </w:p>
        </w:tc>
        <w:tc>
          <w:tcPr>
            <w:tcW w:type="dxa" w:w="2880"/>
          </w:tcPr>
          <w:p>
            <w:r/>
            <w:r>
              <w:rPr>
                <w:sz w:val="13"/>
              </w:rPr>
              <w:t>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Asset</w:t>
            </w:r>
          </w:p>
        </w:tc>
        <w:tc>
          <w:tcPr>
            <w:tcW w:type="dxa" w:w="2880"/>
          </w:tcPr>
          <w:p>
            <w:r/>
            <w:r>
              <w:rPr>
                <w:sz w:val="13"/>
              </w:rPr>
              <w:t>AssetId</w:t>
            </w:r>
          </w:p>
        </w:tc>
        <w:tc>
          <w:tcPr>
            <w:tcW w:type="dxa" w:w="1584"/>
          </w:tcPr>
          <w:p>
            <w:r/>
            <w:r>
              <w:rPr>
                <w:sz w:val="13"/>
              </w:rPr>
              <w:t>Lookup(Asset)</w:t>
            </w:r>
          </w:p>
        </w:tc>
        <w:tc>
          <w:tcPr>
            <w:tcW w:type="dxa" w:w="720"/>
          </w:tcPr>
          <w:p>
            <w:r/>
            <w:r>
              <w:rPr>
                <w:sz w:val="13"/>
              </w:rPr>
            </w:r>
          </w:p>
        </w:tc>
        <w:tc>
          <w:tcPr>
            <w:tcW w:type="dxa" w:w="864"/>
          </w:tcPr>
          <w:p>
            <w:r/>
            <w:r>
              <w:rPr>
                <w:sz w:val="13"/>
              </w:rPr>
              <w:t>Y</w:t>
            </w:r>
          </w:p>
        </w:tc>
      </w:tr>
      <w:tr>
        <w:tc>
          <w:tcPr>
            <w:tcW w:type="dxa" w:w="3168"/>
          </w:tcPr>
          <w:p>
            <w:r/>
            <w:r>
              <w:rPr>
                <w:sz w:val="13"/>
              </w:rPr>
              <w:t>Asset Warranty</w:t>
            </w:r>
          </w:p>
        </w:tc>
        <w:tc>
          <w:tcPr>
            <w:tcW w:type="dxa" w:w="2880"/>
          </w:tcPr>
          <w:p>
            <w:r/>
            <w:r>
              <w:rPr>
                <w:sz w:val="13"/>
              </w:rPr>
              <w:t>AssetWarrantyId</w:t>
            </w:r>
          </w:p>
        </w:tc>
        <w:tc>
          <w:tcPr>
            <w:tcW w:type="dxa" w:w="1584"/>
          </w:tcPr>
          <w:p>
            <w:r/>
            <w:r>
              <w:rPr>
                <w:sz w:val="13"/>
              </w:rPr>
              <w:t>Lookup(Asset Warranty)</w:t>
            </w:r>
          </w:p>
        </w:tc>
        <w:tc>
          <w:tcPr>
            <w:tcW w:type="dxa" w:w="720"/>
          </w:tcPr>
          <w:p>
            <w:r/>
            <w:r>
              <w:rPr>
                <w:sz w:val="13"/>
              </w:rPr>
            </w:r>
          </w:p>
        </w:tc>
        <w:tc>
          <w:tcPr>
            <w:tcW w:type="dxa" w:w="864"/>
          </w:tcPr>
          <w:p>
            <w:r/>
            <w:r>
              <w:rPr>
                <w:sz w:val="13"/>
              </w:rPr>
              <w:t>Y</w:t>
            </w:r>
          </w:p>
        </w:tc>
      </w:tr>
      <w:tr>
        <w:tc>
          <w:tcPr>
            <w:tcW w:type="dxa" w:w="3168"/>
          </w:tcPr>
          <w:p>
            <w:r/>
            <w:r>
              <w:rPr>
                <w:sz w:val="13"/>
              </w:rPr>
              <w:t>Business Hours</w:t>
            </w:r>
          </w:p>
        </w:tc>
        <w:tc>
          <w:tcPr>
            <w:tcW w:type="dxa" w:w="2880"/>
          </w:tcPr>
          <w:p>
            <w:r/>
            <w:r>
              <w:rPr>
                <w:sz w:val="13"/>
              </w:rPr>
              <w:t>BusinessHoursId</w:t>
            </w:r>
          </w:p>
        </w:tc>
        <w:tc>
          <w:tcPr>
            <w:tcW w:type="dxa" w:w="1584"/>
          </w:tcPr>
          <w:p>
            <w:r/>
            <w:r>
              <w:rPr>
                <w:sz w:val="13"/>
              </w:rPr>
              <w:t>Lookup(Business Hours)</w:t>
            </w:r>
          </w:p>
        </w:tc>
        <w:tc>
          <w:tcPr>
            <w:tcW w:type="dxa" w:w="720"/>
          </w:tcPr>
          <w:p>
            <w:r/>
            <w:r>
              <w:rPr>
                <w:sz w:val="13"/>
              </w:rPr>
            </w:r>
          </w:p>
        </w:tc>
        <w:tc>
          <w:tcPr>
            <w:tcW w:type="dxa" w:w="864"/>
          </w:tcPr>
          <w:p>
            <w:r/>
            <w:r>
              <w:rPr>
                <w:sz w:val="13"/>
              </w:rPr>
              <w:t>N</w:t>
            </w:r>
          </w:p>
        </w:tc>
      </w:tr>
      <w:tr>
        <w:tc>
          <w:tcPr>
            <w:tcW w:type="dxa" w:w="3168"/>
          </w:tcPr>
          <w:p>
            <w:r/>
            <w:r>
              <w:rPr>
                <w:sz w:val="13"/>
              </w:rPr>
              <w:t>Case Number</w:t>
            </w:r>
          </w:p>
        </w:tc>
        <w:tc>
          <w:tcPr>
            <w:tcW w:type="dxa" w:w="2880"/>
          </w:tcPr>
          <w:p>
            <w:r/>
            <w:r>
              <w:rPr>
                <w:sz w:val="13"/>
              </w:rPr>
              <w:t>CaseNumber</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Date/Time Closed</w:t>
            </w:r>
          </w:p>
        </w:tc>
        <w:tc>
          <w:tcPr>
            <w:tcW w:type="dxa" w:w="2880"/>
          </w:tcPr>
          <w:p>
            <w:r/>
            <w:r>
              <w:rPr>
                <w:sz w:val="13"/>
              </w:rPr>
              <w:t>ClosedDate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Internal Comments</w:t>
            </w:r>
          </w:p>
        </w:tc>
        <w:tc>
          <w:tcPr>
            <w:tcW w:type="dxa" w:w="2880"/>
          </w:tcPr>
          <w:p>
            <w:r/>
            <w:r>
              <w:rPr>
                <w:sz w:val="13"/>
              </w:rPr>
              <w:t>Comments</w:t>
            </w:r>
          </w:p>
        </w:tc>
        <w:tc>
          <w:tcPr>
            <w:tcW w:type="dxa" w:w="1584"/>
          </w:tcPr>
          <w:p>
            <w:r/>
            <w:r>
              <w:rPr>
                <w:sz w:val="13"/>
              </w:rPr>
              <w:t>Text Area(4000)</w:t>
            </w:r>
          </w:p>
        </w:tc>
        <w:tc>
          <w:tcPr>
            <w:tcW w:type="dxa" w:w="720"/>
          </w:tcPr>
          <w:p>
            <w:r/>
            <w:r>
              <w:rPr>
                <w:sz w:val="13"/>
              </w:rPr>
            </w:r>
          </w:p>
        </w:tc>
        <w:tc>
          <w:tcPr>
            <w:tcW w:type="dxa" w:w="864"/>
          </w:tcPr>
          <w:p>
            <w:r/>
            <w:r>
              <w:rPr>
                <w:sz w:val="13"/>
              </w:rPr>
              <w:t>Y</w:t>
            </w:r>
          </w:p>
        </w:tc>
      </w:tr>
      <w:tr>
        <w:tc>
          <w:tcPr>
            <w:tcW w:type="dxa" w:w="3168"/>
          </w:tcPr>
          <w:p>
            <w:r/>
            <w:r>
              <w:rPr>
                <w:sz w:val="13"/>
              </w:rPr>
              <w:t>Received Connection Date</w:t>
            </w:r>
          </w:p>
        </w:tc>
        <w:tc>
          <w:tcPr>
            <w:tcW w:type="dxa" w:w="2880"/>
          </w:tcPr>
          <w:p>
            <w:r/>
            <w:r>
              <w:rPr>
                <w:sz w:val="13"/>
              </w:rPr>
              <w:t>ConnectionReceivedDate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Sent Connection Date</w:t>
            </w:r>
          </w:p>
        </w:tc>
        <w:tc>
          <w:tcPr>
            <w:tcW w:type="dxa" w:w="2880"/>
          </w:tcPr>
          <w:p>
            <w:r/>
            <w:r>
              <w:rPr>
                <w:sz w:val="13"/>
              </w:rPr>
              <w:t>ConnectionSentDate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Contact Email</w:t>
            </w:r>
          </w:p>
        </w:tc>
        <w:tc>
          <w:tcPr>
            <w:tcW w:type="dxa" w:w="2880"/>
          </w:tcPr>
          <w:p>
            <w:r/>
            <w:r>
              <w:rPr>
                <w:sz w:val="13"/>
              </w:rPr>
              <w:t>ContactEmail</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Contact Fax</w:t>
            </w:r>
          </w:p>
        </w:tc>
        <w:tc>
          <w:tcPr>
            <w:tcW w:type="dxa" w:w="2880"/>
          </w:tcPr>
          <w:p>
            <w:r/>
            <w:r>
              <w:rPr>
                <w:sz w:val="13"/>
              </w:rPr>
              <w:t>ContactFax</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Contact Name</w:t>
            </w:r>
          </w:p>
        </w:tc>
        <w:tc>
          <w:tcPr>
            <w:tcW w:type="dxa" w:w="2880"/>
          </w:tcPr>
          <w:p>
            <w:r/>
            <w:r>
              <w:rPr>
                <w:sz w:val="13"/>
              </w:rPr>
              <w:t>ContactId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Contact Mobile</w:t>
            </w:r>
          </w:p>
        </w:tc>
        <w:tc>
          <w:tcPr>
            <w:tcW w:type="dxa" w:w="2880"/>
          </w:tcPr>
          <w:p>
            <w:r/>
            <w:r>
              <w:rPr>
                <w:sz w:val="13"/>
              </w:rPr>
              <w:t>ContactMobile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Contact Phone</w:t>
            </w:r>
          </w:p>
        </w:tc>
        <w:tc>
          <w:tcPr>
            <w:tcW w:type="dxa" w:w="2880"/>
          </w:tcPr>
          <w:p>
            <w:r/>
            <w:r>
              <w:rPr>
                <w:sz w:val="13"/>
              </w:rPr>
              <w:t>ContactPhone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Created By Alias</w:t>
            </w:r>
          </w:p>
        </w:tc>
        <w:tc>
          <w:tcPr>
            <w:tcW w:type="dxa" w:w="2880"/>
          </w:tcPr>
          <w:p>
            <w:r/>
            <w:r>
              <w:rPr>
                <w:sz w:val="13"/>
              </w:rPr>
              <w:t>CreatedByAlias</w:t>
            </w:r>
          </w:p>
        </w:tc>
        <w:tc>
          <w:tcPr>
            <w:tcW w:type="dxa" w:w="1584"/>
          </w:tcPr>
          <w:p>
            <w:r/>
            <w:r>
              <w:rPr>
                <w:sz w:val="13"/>
              </w:rPr>
              <w:t>Text(30)</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Date/Time Opened</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Decision Date</w:t>
            </w:r>
          </w:p>
        </w:tc>
        <w:tc>
          <w:tcPr>
            <w:tcW w:type="dxa" w:w="2880"/>
          </w:tcPr>
          <w:p>
            <w:r/>
            <w:r>
              <w:rPr>
                <w:sz w:val="13"/>
              </w:rPr>
              <w:t>Decision_Date__c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Decision Notes</w:t>
            </w:r>
          </w:p>
        </w:tc>
        <w:tc>
          <w:tcPr>
            <w:tcW w:type="dxa" w:w="2880"/>
          </w:tcPr>
          <w:p>
            <w:r/>
            <w:r>
              <w:rPr>
                <w:sz w:val="13"/>
              </w:rPr>
              <w:t>Decision_Notes__c</w:t>
            </w:r>
          </w:p>
        </w:tc>
        <w:tc>
          <w:tcPr>
            <w:tcW w:type="dxa" w:w="1584"/>
          </w:tcPr>
          <w:p>
            <w:r/>
            <w:r>
              <w:rPr>
                <w:sz w:val="13"/>
              </w:rPr>
              <w:t>Long Text Area(2000)</w:t>
            </w:r>
          </w:p>
        </w:tc>
        <w:tc>
          <w:tcPr>
            <w:tcW w:type="dxa" w:w="720"/>
          </w:tcPr>
          <w:p>
            <w:r/>
            <w:r>
              <w:rPr>
                <w:sz w:val="13"/>
              </w:rPr>
            </w:r>
          </w:p>
        </w:tc>
        <w:tc>
          <w:tcPr>
            <w:tcW w:type="dxa" w:w="864"/>
          </w:tcPr>
          <w:p>
            <w:r/>
            <w:r>
              <w:rPr>
                <w:sz w:val="13"/>
              </w:rPr>
              <w:t>Y</w:t>
            </w:r>
          </w:p>
        </w:tc>
      </w:tr>
      <w:tr>
        <w:tc>
          <w:tcPr>
            <w:tcW w:type="dxa" w:w="3168"/>
          </w:tcPr>
          <w:p>
            <w:r/>
            <w:r>
              <w:rPr>
                <w:sz w:val="13"/>
              </w:rPr>
              <w:t>Decision Owner</w:t>
            </w:r>
          </w:p>
        </w:tc>
        <w:tc>
          <w:tcPr>
            <w:tcW w:type="dxa" w:w="2880"/>
          </w:tcPr>
          <w:p>
            <w:r/>
            <w:r>
              <w:rPr>
                <w:sz w:val="13"/>
              </w:rPr>
              <w:t>Decision_Owner__c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Decision Type</w:t>
            </w:r>
          </w:p>
        </w:tc>
        <w:tc>
          <w:tcPr>
            <w:tcW w:type="dxa" w:w="2880"/>
          </w:tcPr>
          <w:p>
            <w:r/>
            <w:r>
              <w:rPr>
                <w:sz w:val="13"/>
              </w:rPr>
              <w:t>Decision_Type__c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Entitlement Name</w:t>
            </w:r>
          </w:p>
        </w:tc>
        <w:tc>
          <w:tcPr>
            <w:tcW w:type="dxa" w:w="2880"/>
          </w:tcPr>
          <w:p>
            <w:r/>
            <w:r>
              <w:rPr>
                <w:sz w:val="13"/>
              </w:rPr>
              <w:t>EntitlementId</w:t>
            </w:r>
          </w:p>
        </w:tc>
        <w:tc>
          <w:tcPr>
            <w:tcW w:type="dxa" w:w="1584"/>
          </w:tcPr>
          <w:p>
            <w:r/>
            <w:r>
              <w:rPr>
                <w:sz w:val="13"/>
              </w:rPr>
              <w:t>Lookup(Entitlement)</w:t>
            </w:r>
          </w:p>
        </w:tc>
        <w:tc>
          <w:tcPr>
            <w:tcW w:type="dxa" w:w="720"/>
          </w:tcPr>
          <w:p>
            <w:r/>
            <w:r>
              <w:rPr>
                <w:sz w:val="13"/>
              </w:rPr>
            </w:r>
          </w:p>
        </w:tc>
        <w:tc>
          <w:tcPr>
            <w:tcW w:type="dxa" w:w="864"/>
          </w:tcPr>
          <w:p>
            <w:r/>
            <w:r>
              <w:rPr>
                <w:sz w:val="13"/>
              </w:rPr>
              <w:t>Y</w:t>
            </w:r>
          </w:p>
        </w:tc>
      </w:tr>
      <w:tr>
        <w:tc>
          <w:tcPr>
            <w:tcW w:type="dxa" w:w="3168"/>
          </w:tcPr>
          <w:p>
            <w:r/>
            <w:r>
              <w:rPr>
                <w:sz w:val="13"/>
              </w:rPr>
              <w:t>Escalation Date</w:t>
            </w:r>
          </w:p>
        </w:tc>
        <w:tc>
          <w:tcPr>
            <w:tcW w:type="dxa" w:w="2880"/>
          </w:tcPr>
          <w:p>
            <w:r/>
            <w:r>
              <w:rPr>
                <w:sz w:val="13"/>
              </w:rPr>
              <w:t>EscalationDateTime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Events Processed Date</w:t>
            </w:r>
          </w:p>
        </w:tc>
        <w:tc>
          <w:tcPr>
            <w:tcW w:type="dxa" w:w="2880"/>
          </w:tcPr>
          <w:p>
            <w:r/>
            <w:r>
              <w:rPr>
                <w:sz w:val="13"/>
              </w:rPr>
              <w:t>EventsProcessedDate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Case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Closed</w:t>
            </w:r>
          </w:p>
        </w:tc>
        <w:tc>
          <w:tcPr>
            <w:tcW w:type="dxa" w:w="2880"/>
          </w:tcPr>
          <w:p>
            <w:r/>
            <w:r>
              <w:rPr>
                <w:sz w:val="13"/>
              </w:rPr>
              <w:t>IsClosed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Closed When Created</w:t>
            </w:r>
          </w:p>
        </w:tc>
        <w:tc>
          <w:tcPr>
            <w:tcW w:type="dxa" w:w="2880"/>
          </w:tcPr>
          <w:p>
            <w:r/>
            <w:r>
              <w:rPr>
                <w:sz w:val="13"/>
              </w:rPr>
              <w:t>IsClosedOnCreate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Escalated</w:t>
            </w:r>
          </w:p>
        </w:tc>
        <w:tc>
          <w:tcPr>
            <w:tcW w:type="dxa" w:w="2880"/>
          </w:tcPr>
          <w:p>
            <w:r/>
            <w:r>
              <w:rPr>
                <w:sz w:val="13"/>
              </w:rPr>
              <w:t>IsEscalated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Stopped</w:t>
            </w:r>
          </w:p>
        </w:tc>
        <w:tc>
          <w:tcPr>
            <w:tcW w:type="dxa" w:w="2880"/>
          </w:tcPr>
          <w:p>
            <w:r/>
            <w:r>
              <w:rPr>
                <w:sz w:val="13"/>
              </w:rPr>
              <w:t>IsStopped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Language</w:t>
            </w:r>
          </w:p>
        </w:tc>
        <w:tc>
          <w:tcPr>
            <w:tcW w:type="dxa" w:w="2880"/>
          </w:tcPr>
          <w:p>
            <w:r/>
            <w:r>
              <w:rPr>
                <w:sz w:val="13"/>
              </w:rPr>
              <w:t>Language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Last Modified By Alias</w:t>
            </w:r>
          </w:p>
        </w:tc>
        <w:tc>
          <w:tcPr>
            <w:tcW w:type="dxa" w:w="2880"/>
          </w:tcPr>
          <w:p>
            <w:r/>
            <w:r>
              <w:rPr>
                <w:sz w:val="13"/>
              </w:rPr>
              <w:t>LastModifiedByAlias</w:t>
            </w:r>
          </w:p>
        </w:tc>
        <w:tc>
          <w:tcPr>
            <w:tcW w:type="dxa" w:w="1584"/>
          </w:tcPr>
          <w:p>
            <w:r/>
            <w:r>
              <w:rPr>
                <w:sz w:val="13"/>
              </w:rPr>
              <w:t>Text(30)</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Case</w:t>
            </w:r>
          </w:p>
        </w:tc>
        <w:tc>
          <w:tcPr>
            <w:tcW w:type="dxa" w:w="2880"/>
          </w:tcPr>
          <w:p>
            <w:r/>
            <w:r>
              <w:rPr>
                <w:sz w:val="13"/>
              </w:rPr>
              <w:t>MasterRecordId</w:t>
            </w:r>
          </w:p>
        </w:tc>
        <w:tc>
          <w:tcPr>
            <w:tcW w:type="dxa" w:w="1584"/>
          </w:tcPr>
          <w:p>
            <w:r/>
            <w:r>
              <w:rPr>
                <w:sz w:val="13"/>
              </w:rPr>
              <w:t>Lookup(Case)</w:t>
            </w:r>
          </w:p>
        </w:tc>
        <w:tc>
          <w:tcPr>
            <w:tcW w:type="dxa" w:w="720"/>
          </w:tcPr>
          <w:p>
            <w:r/>
            <w:r>
              <w:rPr>
                <w:sz w:val="13"/>
              </w:rPr>
            </w:r>
          </w:p>
        </w:tc>
        <w:tc>
          <w:tcPr>
            <w:tcW w:type="dxa" w:w="864"/>
          </w:tcPr>
          <w:p>
            <w:r/>
            <w:r>
              <w:rPr>
                <w:sz w:val="13"/>
              </w:rPr>
              <w:t>Y</w:t>
            </w:r>
          </w:p>
        </w:tc>
      </w:tr>
      <w:tr>
        <w:tc>
          <w:tcPr>
            <w:tcW w:type="dxa" w:w="3168"/>
          </w:tcPr>
          <w:p>
            <w:r/>
            <w:r>
              <w:rPr>
                <w:sz w:val="13"/>
              </w:rPr>
              <w:t>Milestone Status</w:t>
            </w:r>
          </w:p>
        </w:tc>
        <w:tc>
          <w:tcPr>
            <w:tcW w:type="dxa" w:w="2880"/>
          </w:tcPr>
          <w:p>
            <w:r/>
            <w:r>
              <w:rPr>
                <w:sz w:val="13"/>
              </w:rPr>
              <w:t>MilestoneStatus</w:t>
            </w:r>
          </w:p>
        </w:tc>
        <w:tc>
          <w:tcPr>
            <w:tcW w:type="dxa" w:w="1584"/>
          </w:tcPr>
          <w:p>
            <w:r/>
            <w:r>
              <w:rPr>
                <w:sz w:val="13"/>
              </w:rPr>
              <w:t>Text(30)</w:t>
            </w:r>
          </w:p>
        </w:tc>
        <w:tc>
          <w:tcPr>
            <w:tcW w:type="dxa" w:w="720"/>
          </w:tcPr>
          <w:p>
            <w:r/>
            <w:r>
              <w:rPr>
                <w:sz w:val="13"/>
              </w:rPr>
            </w:r>
          </w:p>
        </w:tc>
        <w:tc>
          <w:tcPr>
            <w:tcW w:type="dxa" w:w="864"/>
          </w:tcPr>
          <w:p>
            <w:r/>
            <w:r>
              <w:rPr>
                <w:sz w:val="13"/>
              </w:rPr>
              <w:t>Y</w:t>
            </w:r>
          </w:p>
        </w:tc>
      </w:tr>
      <w:tr>
        <w:tc>
          <w:tcPr>
            <w:tcW w:type="dxa" w:w="3168"/>
          </w:tcPr>
          <w:p>
            <w:r/>
            <w:r>
              <w:rPr>
                <w:sz w:val="13"/>
              </w:rPr>
              <w:t>Case Origin</w:t>
            </w:r>
          </w:p>
        </w:tc>
        <w:tc>
          <w:tcPr>
            <w:tcW w:type="dxa" w:w="2880"/>
          </w:tcPr>
          <w:p>
            <w:r/>
            <w:r>
              <w:rPr>
                <w:sz w:val="13"/>
              </w:rPr>
              <w:t>Origin</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Case 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Parent Case</w:t>
            </w:r>
          </w:p>
        </w:tc>
        <w:tc>
          <w:tcPr>
            <w:tcW w:type="dxa" w:w="2880"/>
          </w:tcPr>
          <w:p>
            <w:r/>
            <w:r>
              <w:rPr>
                <w:sz w:val="13"/>
              </w:rPr>
              <w:t>ParentId</w:t>
            </w:r>
          </w:p>
        </w:tc>
        <w:tc>
          <w:tcPr>
            <w:tcW w:type="dxa" w:w="1584"/>
          </w:tcPr>
          <w:p>
            <w:r/>
            <w:r>
              <w:rPr>
                <w:sz w:val="13"/>
              </w:rPr>
              <w:t>Lookup(Case)</w:t>
            </w:r>
          </w:p>
        </w:tc>
        <w:tc>
          <w:tcPr>
            <w:tcW w:type="dxa" w:w="720"/>
          </w:tcPr>
          <w:p>
            <w:r/>
            <w:r>
              <w:rPr>
                <w:sz w:val="13"/>
              </w:rPr>
            </w:r>
          </w:p>
        </w:tc>
        <w:tc>
          <w:tcPr>
            <w:tcW w:type="dxa" w:w="864"/>
          </w:tcPr>
          <w:p>
            <w:r/>
            <w:r>
              <w:rPr>
                <w:sz w:val="13"/>
              </w:rPr>
              <w:t>Y</w:t>
            </w:r>
          </w:p>
        </w:tc>
      </w:tr>
      <w:tr>
        <w:tc>
          <w:tcPr>
            <w:tcW w:type="dxa" w:w="3168"/>
          </w:tcPr>
          <w:p>
            <w:r/>
            <w:r>
              <w:rPr>
                <w:sz w:val="13"/>
              </w:rPr>
              <w:t>Priority</w:t>
            </w:r>
          </w:p>
        </w:tc>
        <w:tc>
          <w:tcPr>
            <w:tcW w:type="dxa" w:w="2880"/>
          </w:tcPr>
          <w:p>
            <w:r/>
            <w:r>
              <w:rPr>
                <w:sz w:val="13"/>
              </w:rPr>
              <w:t>Priority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Product</w:t>
            </w:r>
          </w:p>
        </w:tc>
        <w:tc>
          <w:tcPr>
            <w:tcW w:type="dxa" w:w="2880"/>
          </w:tcPr>
          <w:p>
            <w:r/>
            <w:r>
              <w:rPr>
                <w:sz w:val="13"/>
              </w:rPr>
              <w:t>ProductId</w:t>
            </w:r>
          </w:p>
        </w:tc>
        <w:tc>
          <w:tcPr>
            <w:tcW w:type="dxa" w:w="1584"/>
          </w:tcPr>
          <w:p>
            <w:r/>
            <w:r>
              <w:rPr>
                <w:sz w:val="13"/>
              </w:rPr>
              <w:t>Lookup(Product)</w:t>
            </w:r>
          </w:p>
        </w:tc>
        <w:tc>
          <w:tcPr>
            <w:tcW w:type="dxa" w:w="720"/>
          </w:tcPr>
          <w:p>
            <w:r/>
            <w:r>
              <w:rPr>
                <w:sz w:val="13"/>
              </w:rPr>
            </w:r>
          </w:p>
        </w:tc>
        <w:tc>
          <w:tcPr>
            <w:tcW w:type="dxa" w:w="864"/>
          </w:tcPr>
          <w:p>
            <w:r/>
            <w:r>
              <w:rPr>
                <w:sz w:val="13"/>
              </w:rPr>
              <w:t>Y</w:t>
            </w:r>
          </w:p>
        </w:tc>
      </w:tr>
      <w:tr>
        <w:tc>
          <w:tcPr>
            <w:tcW w:type="dxa" w:w="3168"/>
          </w:tcPr>
          <w:p>
            <w:r/>
            <w:r>
              <w:rPr>
                <w:sz w:val="13"/>
              </w:rPr>
              <w:t>Case Reason</w:t>
            </w:r>
          </w:p>
        </w:tc>
        <w:tc>
          <w:tcPr>
            <w:tcW w:type="dxa" w:w="2880"/>
          </w:tcPr>
          <w:p>
            <w:r/>
            <w:r>
              <w:rPr>
                <w:sz w:val="13"/>
              </w:rPr>
              <w:t>Reason</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Case Record Type</w:t>
            </w:r>
          </w:p>
        </w:tc>
        <w:tc>
          <w:tcPr>
            <w:tcW w:type="dxa" w:w="2880"/>
          </w:tcPr>
          <w:p>
            <w:r/>
            <w:r>
              <w:rPr>
                <w:sz w:val="13"/>
              </w:rPr>
              <w:t>RecordTypeId</w:t>
            </w:r>
          </w:p>
        </w:tc>
        <w:tc>
          <w:tcPr>
            <w:tcW w:type="dxa" w:w="1584"/>
          </w:tcPr>
          <w:p>
            <w:r/>
            <w:r>
              <w:rPr>
                <w:sz w:val="13"/>
              </w:rPr>
              <w:t>Record Type</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Workflow Rule Filter</w:t>
            </w:r>
          </w:p>
        </w:tc>
        <w:tc>
          <w:tcPr>
            <w:tcW w:type="dxa" w:w="2880"/>
          </w:tcPr>
          <w:p>
            <w:r/>
            <w:r>
              <w:rPr>
                <w:sz w:val="13"/>
              </w:rPr>
              <w:t>RuleFilterId</w:t>
            </w:r>
          </w:p>
        </w:tc>
        <w:tc>
          <w:tcPr>
            <w:tcW w:type="dxa" w:w="1584"/>
          </w:tcPr>
          <w:p>
            <w:r/>
            <w:r>
              <w:rPr>
                <w:sz w:val="13"/>
              </w:rPr>
              <w:t>Lookup(Workflow Rule Filter)</w:t>
            </w:r>
          </w:p>
        </w:tc>
        <w:tc>
          <w:tcPr>
            <w:tcW w:type="dxa" w:w="720"/>
          </w:tcPr>
          <w:p>
            <w:r/>
            <w:r>
              <w:rPr>
                <w:sz w:val="13"/>
              </w:rPr>
            </w:r>
          </w:p>
        </w:tc>
        <w:tc>
          <w:tcPr>
            <w:tcW w:type="dxa" w:w="864"/>
          </w:tcPr>
          <w:p>
            <w:r/>
            <w:r>
              <w:rPr>
                <w:sz w:val="13"/>
              </w:rPr>
              <w:t>Y</w:t>
            </w:r>
          </w:p>
        </w:tc>
      </w:tr>
      <w:tr>
        <w:tc>
          <w:tcPr>
            <w:tcW w:type="dxa" w:w="3168"/>
          </w:tcPr>
          <w:p>
            <w:r/>
            <w:r>
              <w:rPr>
                <w:sz w:val="13"/>
              </w:rPr>
              <w:t>Service Contract</w:t>
            </w:r>
          </w:p>
        </w:tc>
        <w:tc>
          <w:tcPr>
            <w:tcW w:type="dxa" w:w="2880"/>
          </w:tcPr>
          <w:p>
            <w:r/>
            <w:r>
              <w:rPr>
                <w:sz w:val="13"/>
              </w:rPr>
              <w:t>ServiceContractId</w:t>
            </w:r>
          </w:p>
        </w:tc>
        <w:tc>
          <w:tcPr>
            <w:tcW w:type="dxa" w:w="1584"/>
          </w:tcPr>
          <w:p>
            <w:r/>
            <w:r>
              <w:rPr>
                <w:sz w:val="13"/>
              </w:rPr>
              <w:t>Lookup(Service Contract)</w:t>
            </w:r>
          </w:p>
        </w:tc>
        <w:tc>
          <w:tcPr>
            <w:tcW w:type="dxa" w:w="720"/>
          </w:tcPr>
          <w:p>
            <w:r/>
            <w:r>
              <w:rPr>
                <w:sz w:val="13"/>
              </w:rPr>
            </w:r>
          </w:p>
        </w:tc>
        <w:tc>
          <w:tcPr>
            <w:tcW w:type="dxa" w:w="864"/>
          </w:tcPr>
          <w:p>
            <w:r/>
            <w:r>
              <w:rPr>
                <w:sz w:val="13"/>
              </w:rPr>
              <w:t>Y</w:t>
            </w:r>
          </w:p>
        </w:tc>
      </w:tr>
      <w:tr>
        <w:tc>
          <w:tcPr>
            <w:tcW w:type="dxa" w:w="3168"/>
          </w:tcPr>
          <w:p>
            <w:r/>
            <w:r>
              <w:rPr>
                <w:sz w:val="13"/>
              </w:rPr>
              <w:t>Sla Policy End Time</w:t>
            </w:r>
          </w:p>
        </w:tc>
        <w:tc>
          <w:tcPr>
            <w:tcW w:type="dxa" w:w="2880"/>
          </w:tcPr>
          <w:p>
            <w:r/>
            <w:r>
              <w:rPr>
                <w:sz w:val="13"/>
              </w:rPr>
              <w:t>SlaExitDate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Sla Policy Start Time</w:t>
            </w:r>
          </w:p>
        </w:tc>
        <w:tc>
          <w:tcPr>
            <w:tcW w:type="dxa" w:w="2880"/>
          </w:tcPr>
          <w:p>
            <w:r/>
            <w:r>
              <w:rPr>
                <w:sz w:val="13"/>
              </w:rPr>
              <w:t>SlaStartDate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Case Source</w:t>
            </w:r>
          </w:p>
        </w:tc>
        <w:tc>
          <w:tcPr>
            <w:tcW w:type="dxa" w:w="2880"/>
          </w:tcPr>
          <w:p>
            <w:r/>
            <w:r>
              <w:rPr>
                <w:sz w:val="13"/>
              </w:rPr>
              <w:t>SourceId</w:t>
            </w:r>
          </w:p>
        </w:tc>
        <w:tc>
          <w:tcPr>
            <w:tcW w:type="dxa" w:w="1584"/>
          </w:tcPr>
          <w:p>
            <w:r/>
            <w:r>
              <w:rPr>
                <w:sz w:val="13"/>
              </w:rPr>
              <w:t>Lookup(Social Post,Email Message,Service Catalog Request,Messaging Session)</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Stopped Since</w:t>
            </w:r>
          </w:p>
        </w:tc>
        <w:tc>
          <w:tcPr>
            <w:tcW w:type="dxa" w:w="2880"/>
          </w:tcPr>
          <w:p>
            <w:r/>
            <w:r>
              <w:rPr>
                <w:sz w:val="13"/>
              </w:rPr>
              <w:t>StopStartDate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Subject</w:t>
            </w:r>
          </w:p>
        </w:tc>
        <w:tc>
          <w:tcPr>
            <w:tcW w:type="dxa" w:w="2880"/>
          </w:tcPr>
          <w:p>
            <w:r/>
            <w:r>
              <w:rPr>
                <w:sz w:val="13"/>
              </w:rPr>
              <w:t>Subject</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Web Company</w:t>
            </w:r>
          </w:p>
        </w:tc>
        <w:tc>
          <w:tcPr>
            <w:tcW w:type="dxa" w:w="2880"/>
          </w:tcPr>
          <w:p>
            <w:r/>
            <w:r>
              <w:rPr>
                <w:sz w:val="13"/>
              </w:rPr>
              <w:t>SuppliedCompany</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Web Email</w:t>
            </w:r>
          </w:p>
        </w:tc>
        <w:tc>
          <w:tcPr>
            <w:tcW w:type="dxa" w:w="2880"/>
          </w:tcPr>
          <w:p>
            <w:r/>
            <w:r>
              <w:rPr>
                <w:sz w:val="13"/>
              </w:rPr>
              <w:t>SuppliedEmail</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Web Name</w:t>
            </w:r>
          </w:p>
        </w:tc>
        <w:tc>
          <w:tcPr>
            <w:tcW w:type="dxa" w:w="2880"/>
          </w:tcPr>
          <w:p>
            <w:r/>
            <w:r>
              <w:rPr>
                <w:sz w:val="13"/>
              </w:rPr>
              <w:t>SuppliedName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Web Phone</w:t>
            </w:r>
          </w:p>
        </w:tc>
        <w:tc>
          <w:tcPr>
            <w:tcW w:type="dxa" w:w="2880"/>
          </w:tcPr>
          <w:p>
            <w:r/>
            <w:r>
              <w:rPr>
                <w:sz w:val="13"/>
              </w:rPr>
              <w:t>SuppliedPhone</w:t>
            </w:r>
          </w:p>
        </w:tc>
        <w:tc>
          <w:tcPr>
            <w:tcW w:type="dxa" w:w="1584"/>
          </w:tcPr>
          <w:p>
            <w:r/>
            <w:r>
              <w:rPr>
                <w:sz w:val="13"/>
              </w:rPr>
              <w:t>Text(40)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Type</w:t>
            </w:r>
          </w:p>
        </w:tc>
        <w:tc>
          <w:tcPr>
            <w:tcW w:type="dxa" w:w="2880"/>
          </w:tcPr>
          <w:p>
            <w:r/>
            <w:r>
              <w:rPr>
                <w:sz w:val="13"/>
              </w:rPr>
              <w:t>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Change_Order__c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Approved By</w:t>
            </w:r>
          </w:p>
        </w:tc>
        <w:tc>
          <w:tcPr>
            <w:tcW w:type="dxa" w:w="2880"/>
          </w:tcPr>
          <w:p>
            <w:r/>
            <w:r>
              <w:rPr>
                <w:sz w:val="13"/>
              </w:rPr>
              <w:t>Approved_By__c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Approved Date</w:t>
            </w:r>
          </w:p>
        </w:tc>
        <w:tc>
          <w:tcPr>
            <w:tcW w:type="dxa" w:w="2880"/>
          </w:tcPr>
          <w:p>
            <w:r/>
            <w:r>
              <w:rPr>
                <w:sz w:val="13"/>
              </w:rPr>
              <w:t>Approved_Date__c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Cost Impact</w:t>
            </w:r>
          </w:p>
        </w:tc>
        <w:tc>
          <w:tcPr>
            <w:tcW w:type="dxa" w:w="2880"/>
          </w:tcPr>
          <w:p>
            <w:r/>
            <w:r>
              <w:rPr>
                <w:sz w:val="13"/>
              </w:rPr>
              <w:t>Cost_Impact__c</w:t>
            </w:r>
          </w:p>
        </w:tc>
        <w:tc>
          <w:tcPr>
            <w:tcW w:type="dxa" w:w="1584"/>
          </w:tcPr>
          <w:p>
            <w:r/>
            <w:r>
              <w:rPr>
                <w:sz w:val="13"/>
              </w:rPr>
              <w:t>Currency(12, 2)</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Division Account</w:t>
            </w:r>
          </w:p>
        </w:tc>
        <w:tc>
          <w:tcPr>
            <w:tcW w:type="dxa" w:w="2880"/>
          </w:tcPr>
          <w:p>
            <w:r/>
            <w:r>
              <w:rPr>
                <w:sz w:val="13"/>
              </w:rPr>
              <w:t>Division_Account__c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Downstream Impact</w:t>
            </w:r>
          </w:p>
        </w:tc>
        <w:tc>
          <w:tcPr>
            <w:tcW w:type="dxa" w:w="2880"/>
          </w:tcPr>
          <w:p>
            <w:r/>
            <w:r>
              <w:rPr>
                <w:sz w:val="13"/>
              </w:rPr>
              <w:t>Downstream_Impact__c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Change Order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Opportunity</w:t>
            </w:r>
          </w:p>
        </w:tc>
        <w:tc>
          <w:tcPr>
            <w:tcW w:type="dxa" w:w="2880"/>
          </w:tcPr>
          <w:p>
            <w:r/>
            <w:r>
              <w:rPr>
                <w:sz w:val="13"/>
              </w:rPr>
              <w:t>Opportunity__c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Quote</w:t>
            </w:r>
          </w:p>
        </w:tc>
        <w:tc>
          <w:tcPr>
            <w:tcW w:type="dxa" w:w="2880"/>
          </w:tcPr>
          <w:p>
            <w:r/>
            <w:r>
              <w:rPr>
                <w:sz w:val="13"/>
              </w:rPr>
              <w:t>Quote__c</w:t>
            </w:r>
          </w:p>
        </w:tc>
        <w:tc>
          <w:tcPr>
            <w:tcW w:type="dxa" w:w="1584"/>
          </w:tcPr>
          <w:p>
            <w:r/>
            <w:r>
              <w:rPr>
                <w:sz w:val="13"/>
              </w:rPr>
              <w:t>Lookup(Quote)</w:t>
            </w:r>
          </w:p>
        </w:tc>
        <w:tc>
          <w:tcPr>
            <w:tcW w:type="dxa" w:w="720"/>
          </w:tcPr>
          <w:p>
            <w:r/>
            <w:r>
              <w:rPr>
                <w:sz w:val="13"/>
              </w:rPr>
            </w:r>
          </w:p>
        </w:tc>
        <w:tc>
          <w:tcPr>
            <w:tcW w:type="dxa" w:w="864"/>
          </w:tcPr>
          <w:p>
            <w:r/>
            <w:r>
              <w:rPr>
                <w:sz w:val="13"/>
              </w:rPr>
              <w:t>Y</w:t>
            </w:r>
          </w:p>
        </w:tc>
      </w:tr>
      <w:tr>
        <w:tc>
          <w:tcPr>
            <w:tcW w:type="dxa" w:w="3168"/>
          </w:tcPr>
          <w:p>
            <w:r/>
            <w:r>
              <w:rPr>
                <w:sz w:val="13"/>
              </w:rPr>
              <w:t>Reason</w:t>
            </w:r>
          </w:p>
        </w:tc>
        <w:tc>
          <w:tcPr>
            <w:tcW w:type="dxa" w:w="2880"/>
          </w:tcPr>
          <w:p>
            <w:r/>
            <w:r>
              <w:rPr>
                <w:sz w:val="13"/>
              </w:rPr>
              <w:t>Reason__c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Rejection Reason</w:t>
            </w:r>
          </w:p>
        </w:tc>
        <w:tc>
          <w:tcPr>
            <w:tcW w:type="dxa" w:w="2880"/>
          </w:tcPr>
          <w:p>
            <w:r/>
            <w:r>
              <w:rPr>
                <w:sz w:val="13"/>
              </w:rPr>
              <w:t>Rejection_Reason__c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Requested By</w:t>
            </w:r>
          </w:p>
        </w:tc>
        <w:tc>
          <w:tcPr>
            <w:tcW w:type="dxa" w:w="2880"/>
          </w:tcPr>
          <w:p>
            <w:r/>
            <w:r>
              <w:rPr>
                <w:sz w:val="13"/>
              </w:rPr>
              <w:t>Requested_By__c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Requested Date</w:t>
            </w:r>
          </w:p>
        </w:tc>
        <w:tc>
          <w:tcPr>
            <w:tcW w:type="dxa" w:w="2880"/>
          </w:tcPr>
          <w:p>
            <w:r/>
            <w:r>
              <w:rPr>
                <w:sz w:val="13"/>
              </w:rPr>
              <w:t>Requested_Date__c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Revenue Impact</w:t>
            </w:r>
          </w:p>
        </w:tc>
        <w:tc>
          <w:tcPr>
            <w:tcW w:type="dxa" w:w="2880"/>
          </w:tcPr>
          <w:p>
            <w:r/>
            <w:r>
              <w:rPr>
                <w:sz w:val="13"/>
              </w:rPr>
              <w:t>Revenue_Impact__c</w:t>
            </w:r>
          </w:p>
        </w:tc>
        <w:tc>
          <w:tcPr>
            <w:tcW w:type="dxa" w:w="1584"/>
          </w:tcPr>
          <w:p>
            <w:r/>
            <w:r>
              <w:rPr>
                <w:sz w:val="13"/>
              </w:rPr>
              <w:t>Currency(12, 2)</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Voucher</w:t>
            </w:r>
          </w:p>
        </w:tc>
        <w:tc>
          <w:tcPr>
            <w:tcW w:type="dxa" w:w="2880"/>
          </w:tcPr>
          <w:p>
            <w:r/>
            <w:r>
              <w:rPr>
                <w:sz w:val="13"/>
              </w:rPr>
              <w:t>Voucher__c</w:t>
            </w:r>
          </w:p>
        </w:tc>
        <w:tc>
          <w:tcPr>
            <w:tcW w:type="dxa" w:w="1584"/>
          </w:tcPr>
          <w:p>
            <w:r/>
            <w:r>
              <w:rPr>
                <w:sz w:val="13"/>
              </w:rPr>
              <w:t>Lookup(Voucher)</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Checklist_Item__c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Checklist</w:t>
            </w:r>
          </w:p>
        </w:tc>
        <w:tc>
          <w:tcPr>
            <w:tcW w:type="dxa" w:w="2880"/>
          </w:tcPr>
          <w:p>
            <w:r/>
            <w:r>
              <w:rPr>
                <w:sz w:val="13"/>
              </w:rPr>
              <w:t>Checklist__c</w:t>
            </w:r>
          </w:p>
        </w:tc>
        <w:tc>
          <w:tcPr>
            <w:tcW w:type="dxa" w:w="1584"/>
          </w:tcPr>
          <w:p>
            <w:r/>
            <w:r>
              <w:rPr>
                <w:sz w:val="13"/>
              </w:rPr>
              <w:t>Master-Detail(Checklist)</w:t>
            </w:r>
          </w:p>
        </w:tc>
        <w:tc>
          <w:tcPr>
            <w:tcW w:type="dxa" w:w="720"/>
          </w:tcPr>
          <w:p>
            <w:r/>
            <w:r>
              <w:rPr>
                <w:sz w:val="13"/>
              </w:rPr>
            </w:r>
          </w:p>
        </w:tc>
        <w:tc>
          <w:tcPr>
            <w:tcW w:type="dxa" w:w="864"/>
          </w:tcPr>
          <w:p>
            <w:r/>
            <w:r>
              <w:rPr>
                <w:sz w:val="13"/>
              </w:rPr>
              <w:t>N</w:t>
            </w:r>
          </w:p>
        </w:tc>
      </w:tr>
      <w:tr>
        <w:tc>
          <w:tcPr>
            <w:tcW w:type="dxa" w:w="3168"/>
          </w:tcPr>
          <w:p>
            <w:r/>
            <w:r>
              <w:rPr>
                <w:sz w:val="13"/>
              </w:rPr>
              <w:t>Completed Date</w:t>
            </w:r>
          </w:p>
        </w:tc>
        <w:tc>
          <w:tcPr>
            <w:tcW w:type="dxa" w:w="2880"/>
          </w:tcPr>
          <w:p>
            <w:r/>
            <w:r>
              <w:rPr>
                <w:sz w:val="13"/>
              </w:rPr>
              <w:t>Completed_Date__c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Item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Photo Required</w:t>
            </w:r>
          </w:p>
        </w:tc>
        <w:tc>
          <w:tcPr>
            <w:tcW w:type="dxa" w:w="2880"/>
          </w:tcPr>
          <w:p>
            <w:r/>
            <w:r>
              <w:rPr>
                <w:sz w:val="13"/>
              </w:rPr>
              <w:t>Photo_Required__c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Required</w:t>
            </w:r>
          </w:p>
        </w:tc>
        <w:tc>
          <w:tcPr>
            <w:tcW w:type="dxa" w:w="2880"/>
          </w:tcPr>
          <w:p>
            <w:r/>
            <w:r>
              <w:rPr>
                <w:sz w:val="13"/>
              </w:rPr>
              <w:t>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Sort Order</w:t>
            </w:r>
          </w:p>
        </w:tc>
        <w:tc>
          <w:tcPr>
            <w:tcW w:type="dxa" w:w="2880"/>
          </w:tcPr>
          <w:p>
            <w:r/>
            <w:r>
              <w:rPr>
                <w:sz w:val="13"/>
              </w:rPr>
              <w:t>Sort_Order__c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Template Item</w:t>
            </w:r>
          </w:p>
        </w:tc>
        <w:tc>
          <w:tcPr>
            <w:tcW w:type="dxa" w:w="2880"/>
          </w:tcPr>
          <w:p>
            <w:r/>
            <w:r>
              <w:rPr>
                <w:sz w:val="13"/>
              </w:rPr>
              <w:t>Template_Item__c</w:t>
            </w:r>
          </w:p>
        </w:tc>
        <w:tc>
          <w:tcPr>
            <w:tcW w:type="dxa" w:w="1584"/>
          </w:tcPr>
          <w:p>
            <w:r/>
            <w:r>
              <w:rPr>
                <w:sz w:val="13"/>
              </w:rPr>
              <w:t>Lookup(Checklist Template Item)</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Checklist_Template_Item__c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Checklist Template</w:t>
            </w:r>
          </w:p>
        </w:tc>
        <w:tc>
          <w:tcPr>
            <w:tcW w:type="dxa" w:w="2880"/>
          </w:tcPr>
          <w:p>
            <w:r/>
            <w:r>
              <w:rPr>
                <w:sz w:val="13"/>
              </w:rPr>
              <w:t>Checklist_Template__c</w:t>
            </w:r>
          </w:p>
        </w:tc>
        <w:tc>
          <w:tcPr>
            <w:tcW w:type="dxa" w:w="1584"/>
          </w:tcPr>
          <w:p>
            <w:r/>
            <w:r>
              <w:rPr>
                <w:sz w:val="13"/>
              </w:rPr>
              <w:t>Master-Detail(Checklist Template)</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 Description</w:t>
            </w:r>
          </w:p>
        </w:tc>
        <w:tc>
          <w:tcPr>
            <w:tcW w:type="dxa" w:w="2880"/>
          </w:tcPr>
          <w:p>
            <w:r/>
            <w:r>
              <w:rPr>
                <w:sz w:val="13"/>
              </w:rPr>
              <w:t>Item_Description__c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Item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Required</w:t>
            </w:r>
          </w:p>
        </w:tc>
        <w:tc>
          <w:tcPr>
            <w:tcW w:type="dxa" w:w="2880"/>
          </w:tcPr>
          <w:p>
            <w:r/>
            <w:r>
              <w:rPr>
                <w:sz w:val="13"/>
              </w:rPr>
              <w:t>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Sort Order</w:t>
            </w:r>
          </w:p>
        </w:tc>
        <w:tc>
          <w:tcPr>
            <w:tcW w:type="dxa" w:w="2880"/>
          </w:tcPr>
          <w:p>
            <w:r/>
            <w:r>
              <w:rPr>
                <w:sz w:val="13"/>
              </w:rPr>
              <w:t>Sort_Order__c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Checklist_Template__c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Active</w:t>
            </w:r>
          </w:p>
        </w:tc>
        <w:tc>
          <w:tcPr>
            <w:tcW w:type="dxa" w:w="2880"/>
          </w:tcPr>
          <w:p>
            <w:r/>
            <w:r>
              <w:rPr>
                <w:sz w:val="13"/>
              </w:rPr>
              <w:t>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Checklist Type</w:t>
            </w:r>
          </w:p>
        </w:tc>
        <w:tc>
          <w:tcPr>
            <w:tcW w:type="dxa" w:w="2880"/>
          </w:tcPr>
          <w:p>
            <w:r/>
            <w:r>
              <w:rPr>
                <w:sz w:val="13"/>
              </w:rPr>
              <w:t>Checklist_Type__c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Template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Checklist__c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Builder WorkOrder</w:t>
            </w:r>
          </w:p>
        </w:tc>
        <w:tc>
          <w:tcPr>
            <w:tcW w:type="dxa" w:w="2880"/>
          </w:tcPr>
          <w:p>
            <w:r/>
            <w:r>
              <w:rPr>
                <w:sz w:val="13"/>
              </w:rPr>
              <w:t>Builder_WorkOrder__c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Checklist Template</w:t>
            </w:r>
          </w:p>
        </w:tc>
        <w:tc>
          <w:tcPr>
            <w:tcW w:type="dxa" w:w="2880"/>
          </w:tcPr>
          <w:p>
            <w:r/>
            <w:r>
              <w:rPr>
                <w:sz w:val="13"/>
              </w:rPr>
              <w:t>Checklist_Template__c</w:t>
            </w:r>
          </w:p>
        </w:tc>
        <w:tc>
          <w:tcPr>
            <w:tcW w:type="dxa" w:w="1584"/>
          </w:tcPr>
          <w:p>
            <w:r/>
            <w:r>
              <w:rPr>
                <w:sz w:val="13"/>
              </w:rPr>
              <w:t>Lookup(Checklist Template)</w:t>
            </w:r>
          </w:p>
        </w:tc>
        <w:tc>
          <w:tcPr>
            <w:tcW w:type="dxa" w:w="720"/>
          </w:tcPr>
          <w:p>
            <w:r/>
            <w:r>
              <w:rPr>
                <w:sz w:val="13"/>
              </w:rPr>
            </w:r>
          </w:p>
        </w:tc>
        <w:tc>
          <w:tcPr>
            <w:tcW w:type="dxa" w:w="864"/>
          </w:tcPr>
          <w:p>
            <w:r/>
            <w:r>
              <w:rPr>
                <w:sz w:val="13"/>
              </w:rPr>
              <w:t>Y</w:t>
            </w:r>
          </w:p>
        </w:tc>
      </w:tr>
      <w:tr>
        <w:tc>
          <w:tcPr>
            <w:tcW w:type="dxa" w:w="3168"/>
          </w:tcPr>
          <w:p>
            <w:r/>
            <w:r>
              <w:rPr>
                <w:sz w:val="13"/>
              </w:rPr>
              <w:t>Checklist Type</w:t>
            </w:r>
          </w:p>
        </w:tc>
        <w:tc>
          <w:tcPr>
            <w:tcW w:type="dxa" w:w="2880"/>
          </w:tcPr>
          <w:p>
            <w:r/>
            <w:r>
              <w:rPr>
                <w:sz w:val="13"/>
              </w:rPr>
              <w:t>Checklist_Type__c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Completed By</w:t>
            </w:r>
          </w:p>
        </w:tc>
        <w:tc>
          <w:tcPr>
            <w:tcW w:type="dxa" w:w="2880"/>
          </w:tcPr>
          <w:p>
            <w:r/>
            <w:r>
              <w:rPr>
                <w:sz w:val="13"/>
              </w:rPr>
              <w:t>Completed_By__c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Completed Date</w:t>
            </w:r>
          </w:p>
        </w:tc>
        <w:tc>
          <w:tcPr>
            <w:tcW w:type="dxa" w:w="2880"/>
          </w:tcPr>
          <w:p>
            <w:r/>
            <w:r>
              <w:rPr>
                <w:sz w:val="13"/>
              </w:rPr>
              <w:t>Completed_Date__c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Checklist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Standard WorkOrder</w:t>
            </w:r>
          </w:p>
        </w:tc>
        <w:tc>
          <w:tcPr>
            <w:tcW w:type="dxa" w:w="2880"/>
          </w:tcPr>
          <w:p>
            <w:r/>
            <w:r>
              <w:rPr>
                <w:sz w:val="13"/>
              </w:rPr>
              <w:t>Standard_WorkOrder__c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Takeoff</w:t>
            </w:r>
          </w:p>
        </w:tc>
        <w:tc>
          <w:tcPr>
            <w:tcW w:type="dxa" w:w="2880"/>
          </w:tcPr>
          <w:p>
            <w:r/>
            <w:r>
              <w:rPr>
                <w:sz w:val="13"/>
              </w:rPr>
              <w:t>Takeoff__c</w:t>
            </w:r>
          </w:p>
        </w:tc>
        <w:tc>
          <w:tcPr>
            <w:tcW w:type="dxa" w:w="1584"/>
          </w:tcPr>
          <w:p>
            <w:r/>
            <w:r>
              <w:rPr>
                <w:sz w:val="13"/>
              </w:rPr>
              <w:t>Lookup(Takeoff)</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Closeout_Checklist__c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Completed Date</w:t>
            </w:r>
          </w:p>
        </w:tc>
        <w:tc>
          <w:tcPr>
            <w:tcW w:type="dxa" w:w="2880"/>
          </w:tcPr>
          <w:p>
            <w:r/>
            <w:r>
              <w:rPr>
                <w:sz w:val="13"/>
              </w:rPr>
              <w:t>Completed_Date__c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Field Manager</w:t>
            </w:r>
          </w:p>
        </w:tc>
        <w:tc>
          <w:tcPr>
            <w:tcW w:type="dxa" w:w="2880"/>
          </w:tcPr>
          <w:p>
            <w:r/>
            <w:r>
              <w:rPr>
                <w:sz w:val="13"/>
              </w:rPr>
              <w:t>FM__c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LOVING 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NFI Reason</w:t>
            </w:r>
          </w:p>
        </w:tc>
        <w:tc>
          <w:tcPr>
            <w:tcW w:type="dxa" w:w="2880"/>
          </w:tcPr>
          <w:p>
            <w:r/>
            <w:r>
              <w:rPr>
                <w:sz w:val="13"/>
              </w:rPr>
              <w:t>NFI_Reason__c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Closeout Checklist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Photos Uploaded</w:t>
            </w:r>
          </w:p>
        </w:tc>
        <w:tc>
          <w:tcPr>
            <w:tcW w:type="dxa" w:w="2880"/>
          </w:tcPr>
          <w:p>
            <w:r/>
            <w:r>
              <w:rPr>
                <w:sz w:val="13"/>
              </w:rPr>
              <w:t>Photos_Uploaded__c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QI Complete</w:t>
            </w:r>
          </w:p>
        </w:tc>
        <w:tc>
          <w:tcPr>
            <w:tcW w:type="dxa" w:w="2880"/>
          </w:tcPr>
          <w:p>
            <w:r/>
            <w:r>
              <w:rPr>
                <w:sz w:val="13"/>
              </w:rPr>
              <w:t>QI_Complete__c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QI Score</w:t>
            </w:r>
          </w:p>
        </w:tc>
        <w:tc>
          <w:tcPr>
            <w:tcW w:type="dxa" w:w="2880"/>
          </w:tcPr>
          <w:p>
            <w:r/>
            <w:r>
              <w:rPr>
                <w:sz w:val="13"/>
              </w:rPr>
              <w:t>QI_Score__c</w:t>
            </w:r>
          </w:p>
        </w:tc>
        <w:tc>
          <w:tcPr>
            <w:tcW w:type="dxa" w:w="1584"/>
          </w:tcPr>
          <w:p>
            <w:r/>
            <w:r>
              <w:rPr>
                <w:sz w:val="13"/>
              </w:rPr>
              <w:t>Number(3, 1)</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Submitted At</w:t>
            </w:r>
          </w:p>
        </w:tc>
        <w:tc>
          <w:tcPr>
            <w:tcW w:type="dxa" w:w="2880"/>
          </w:tcPr>
          <w:p>
            <w:r/>
            <w:r>
              <w:rPr>
                <w:sz w:val="13"/>
              </w:rPr>
              <w:t>Submitted_At__c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N</w:t>
            </w:r>
          </w:p>
        </w:tc>
      </w:tr>
    </w:tbl>
    <w:p/>
    <w:p>
      <w:pPr>
        <w:pStyle w:val="Heading3"/>
      </w:pPr>
      <w:r>
        <w:rPr>
          <w:color w:val="1F355E"/>
        </w:rPr>
        <w:t>ClosingCare_Visit__c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Case</w:t>
            </w:r>
          </w:p>
        </w:tc>
        <w:tc>
          <w:tcPr>
            <w:tcW w:type="dxa" w:w="2880"/>
          </w:tcPr>
          <w:p>
            <w:r/>
            <w:r>
              <w:rPr>
                <w:sz w:val="13"/>
              </w:rPr>
              <w:t>Case__c</w:t>
            </w:r>
          </w:p>
        </w:tc>
        <w:tc>
          <w:tcPr>
            <w:tcW w:type="dxa" w:w="1584"/>
          </w:tcPr>
          <w:p>
            <w:r/>
            <w:r>
              <w:rPr>
                <w:sz w:val="13"/>
              </w:rPr>
              <w:t>Lookup(Case)</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FM Assignment</w:t>
            </w:r>
          </w:p>
        </w:tc>
        <w:tc>
          <w:tcPr>
            <w:tcW w:type="dxa" w:w="2880"/>
          </w:tcPr>
          <w:p>
            <w:r/>
            <w:r>
              <w:rPr>
                <w:sz w:val="13"/>
              </w:rPr>
              <w:t>FM_Assignment__c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FM Assignment</w:t>
            </w:r>
          </w:p>
        </w:tc>
        <w:tc>
          <w:tcPr>
            <w:tcW w:type="dxa" w:w="2880"/>
          </w:tcPr>
          <w:p>
            <w:r/>
            <w:r>
              <w:rPr>
                <w:sz w:val="13"/>
              </w:rPr>
              <w:t>Field_Manager__c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Irrigation Status</w:t>
            </w:r>
          </w:p>
        </w:tc>
        <w:tc>
          <w:tcPr>
            <w:tcW w:type="dxa" w:w="2880"/>
          </w:tcPr>
          <w:p>
            <w:r/>
            <w:r>
              <w:rPr>
                <w:sz w:val="13"/>
              </w:rPr>
              <w:t>Irrigation_Status__c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Issue Flag</w:t>
            </w:r>
          </w:p>
        </w:tc>
        <w:tc>
          <w:tcPr>
            <w:tcW w:type="dxa" w:w="2880"/>
          </w:tcPr>
          <w:p>
            <w:r/>
            <w:r>
              <w:rPr>
                <w:sz w:val="13"/>
              </w:rPr>
              <w:t>Issue_Flag__c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Landscape Condition</w:t>
            </w:r>
          </w:p>
        </w:tc>
        <w:tc>
          <w:tcPr>
            <w:tcW w:type="dxa" w:w="2880"/>
          </w:tcPr>
          <w:p>
            <w:r/>
            <w:r>
              <w:rPr>
                <w:sz w:val="13"/>
              </w:rPr>
              <w:t>Landscape_Condition__c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Visit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Photo Count</w:t>
            </w:r>
          </w:p>
        </w:tc>
        <w:tc>
          <w:tcPr>
            <w:tcW w:type="dxa" w:w="2880"/>
          </w:tcPr>
          <w:p>
            <w:r/>
            <w:r>
              <w:rPr>
                <w:sz w:val="13"/>
              </w:rPr>
              <w:t>Photo_Count__c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Plant Health</w:t>
            </w:r>
          </w:p>
        </w:tc>
        <w:tc>
          <w:tcPr>
            <w:tcW w:type="dxa" w:w="2880"/>
          </w:tcPr>
          <w:p>
            <w:r/>
            <w:r>
              <w:rPr>
                <w:sz w:val="13"/>
              </w:rPr>
              <w:t>Plant_Health__c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Sod Health</w:t>
            </w:r>
          </w:p>
        </w:tc>
        <w:tc>
          <w:tcPr>
            <w:tcW w:type="dxa" w:w="2880"/>
          </w:tcPr>
          <w:p>
            <w:r/>
            <w:r>
              <w:rPr>
                <w:sz w:val="13"/>
              </w:rPr>
              <w:t>Sod_Health__c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Visit Date</w:t>
            </w:r>
          </w:p>
        </w:tc>
        <w:tc>
          <w:tcPr>
            <w:tcW w:type="dxa" w:w="2880"/>
          </w:tcPr>
          <w:p>
            <w:r/>
            <w:r>
              <w:rPr>
                <w:sz w:val="13"/>
              </w:rPr>
              <w:t>Visit_Date__c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Community_Package__c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Active</w:t>
            </w:r>
          </w:p>
        </w:tc>
        <w:tc>
          <w:tcPr>
            <w:tcW w:type="dxa" w:w="2880"/>
          </w:tcPr>
          <w:p>
            <w:r/>
            <w:r>
              <w:rPr>
                <w:sz w:val="13"/>
              </w:rPr>
              <w:t>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Community</w:t>
            </w:r>
          </w:p>
        </w:tc>
        <w:tc>
          <w:tcPr>
            <w:tcW w:type="dxa" w:w="2880"/>
          </w:tcPr>
          <w:p>
            <w:r/>
            <w:r>
              <w:rPr>
                <w:sz w:val="13"/>
              </w:rPr>
              <w:t>Community__c</w:t>
            </w:r>
          </w:p>
        </w:tc>
        <w:tc>
          <w:tcPr>
            <w:tcW w:type="dxa" w:w="1584"/>
          </w:tcPr>
          <w:p>
            <w:r/>
            <w:r>
              <w:rPr>
                <w:sz w:val="13"/>
              </w:rPr>
              <w:t>Master-Detail(Community)</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Division Account</w:t>
            </w:r>
          </w:p>
        </w:tc>
        <w:tc>
          <w:tcPr>
            <w:tcW w:type="dxa" w:w="2880"/>
          </w:tcPr>
          <w:p>
            <w:r/>
            <w:r>
              <w:rPr>
                <w:sz w:val="13"/>
              </w:rPr>
              <w:t>Division_Account__c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Effective Date</w:t>
            </w:r>
          </w:p>
        </w:tc>
        <w:tc>
          <w:tcPr>
            <w:tcW w:type="dxa" w:w="2880"/>
          </w:tcPr>
          <w:p>
            <w:r/>
            <w:r>
              <w:rPr>
                <w:sz w:val="13"/>
              </w:rPr>
              <w:t>Effective_Date__c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Expiration Date</w:t>
            </w:r>
          </w:p>
        </w:tc>
        <w:tc>
          <w:tcPr>
            <w:tcW w:type="dxa" w:w="2880"/>
          </w:tcPr>
          <w:p>
            <w:r/>
            <w:r>
              <w:rPr>
                <w:sz w:val="13"/>
              </w:rPr>
              <w:t>Expiration_Date__c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Mulch (CY)</w:t>
            </w:r>
          </w:p>
        </w:tc>
        <w:tc>
          <w:tcPr>
            <w:tcW w:type="dxa" w:w="2880"/>
          </w:tcPr>
          <w:p>
            <w:r/>
            <w:r>
              <w:rPr>
                <w:sz w:val="13"/>
              </w:rPr>
              <w:t>Mulch_CY__c</w:t>
            </w:r>
          </w:p>
        </w:tc>
        <w:tc>
          <w:tcPr>
            <w:tcW w:type="dxa" w:w="1584"/>
          </w:tcPr>
          <w:p>
            <w:r/>
            <w:r>
              <w:rPr>
                <w:sz w:val="13"/>
              </w:rPr>
              <w:t>Number(5, 1)</w:t>
            </w:r>
          </w:p>
        </w:tc>
        <w:tc>
          <w:tcPr>
            <w:tcW w:type="dxa" w:w="720"/>
          </w:tcPr>
          <w:p>
            <w:r/>
            <w:r>
              <w:rPr>
                <w:sz w:val="13"/>
              </w:rPr>
            </w:r>
          </w:p>
        </w:tc>
        <w:tc>
          <w:tcPr>
            <w:tcW w:type="dxa" w:w="864"/>
          </w:tcPr>
          <w:p>
            <w:r/>
            <w:r>
              <w:rPr>
                <w:sz w:val="13"/>
              </w:rPr>
              <w:t>Y</w:t>
            </w:r>
          </w:p>
        </w:tc>
      </w:tr>
      <w:tr>
        <w:tc>
          <w:tcPr>
            <w:tcW w:type="dxa" w:w="3168"/>
          </w:tcPr>
          <w:p>
            <w:r/>
            <w:r>
              <w:rPr>
                <w:sz w:val="13"/>
              </w:rPr>
              <w:t>Mulch Included</w:t>
            </w:r>
          </w:p>
        </w:tc>
        <w:tc>
          <w:tcPr>
            <w:tcW w:type="dxa" w:w="2880"/>
          </w:tcPr>
          <w:p>
            <w:r/>
            <w:r>
              <w:rPr>
                <w:sz w:val="13"/>
              </w:rPr>
              <w:t>Mulch_Included__c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Package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Pricing Book</w:t>
            </w:r>
          </w:p>
        </w:tc>
        <w:tc>
          <w:tcPr>
            <w:tcW w:type="dxa" w:w="2880"/>
          </w:tcPr>
          <w:p>
            <w:r/>
            <w:r>
              <w:rPr>
                <w:sz w:val="13"/>
              </w:rPr>
              <w:t>Pricing_Book__c</w:t>
            </w:r>
          </w:p>
        </w:tc>
        <w:tc>
          <w:tcPr>
            <w:tcW w:type="dxa" w:w="1584"/>
          </w:tcPr>
          <w:p>
            <w:r/>
            <w:r>
              <w:rPr>
                <w:sz w:val="13"/>
              </w:rPr>
              <w:t>Lookup(Builder Pricing Book)</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Requires Aqua</w:t>
            </w:r>
          </w:p>
        </w:tc>
        <w:tc>
          <w:tcPr>
            <w:tcW w:type="dxa" w:w="2880"/>
          </w:tcPr>
          <w:p>
            <w:r/>
            <w:r>
              <w:rPr>
                <w:sz w:val="13"/>
              </w:rPr>
              <w:t>Requires_Aqua__c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Requires Final Grading</w:t>
            </w:r>
          </w:p>
        </w:tc>
        <w:tc>
          <w:tcPr>
            <w:tcW w:type="dxa" w:w="2880"/>
          </w:tcPr>
          <w:p>
            <w:r/>
            <w:r>
              <w:rPr>
                <w:sz w:val="13"/>
              </w:rPr>
              <w:t>Requires_Final_Grading__c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Requires Irrigation</w:t>
            </w:r>
          </w:p>
        </w:tc>
        <w:tc>
          <w:tcPr>
            <w:tcW w:type="dxa" w:w="2880"/>
          </w:tcPr>
          <w:p>
            <w:r/>
            <w:r>
              <w:rPr>
                <w:sz w:val="13"/>
              </w:rPr>
              <w:t>Requires_Irrigation__c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Requires Site Readiness</w:t>
            </w:r>
          </w:p>
        </w:tc>
        <w:tc>
          <w:tcPr>
            <w:tcW w:type="dxa" w:w="2880"/>
          </w:tcPr>
          <w:p>
            <w:r/>
            <w:r>
              <w:rPr>
                <w:sz w:val="13"/>
              </w:rPr>
              <w:t>Requires_Site_Readiness__c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Scope Notes</w:t>
            </w:r>
          </w:p>
        </w:tc>
        <w:tc>
          <w:tcPr>
            <w:tcW w:type="dxa" w:w="2880"/>
          </w:tcPr>
          <w:p>
            <w:r/>
            <w:r>
              <w:rPr>
                <w:sz w:val="13"/>
              </w:rPr>
              <w:t>Scope_Notes__c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Shrub Count</w:t>
            </w:r>
          </w:p>
        </w:tc>
        <w:tc>
          <w:tcPr>
            <w:tcW w:type="dxa" w:w="2880"/>
          </w:tcPr>
          <w:p>
            <w:r/>
            <w:r>
              <w:rPr>
                <w:sz w:val="13"/>
              </w:rPr>
              <w:t>Shrub_Count__c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Sod Sq Ft</w:t>
            </w:r>
          </w:p>
        </w:tc>
        <w:tc>
          <w:tcPr>
            <w:tcW w:type="dxa" w:w="2880"/>
          </w:tcPr>
          <w:p>
            <w:r/>
            <w:r>
              <w:rPr>
                <w:sz w:val="13"/>
              </w:rPr>
              <w:t>Sod_Sqft__c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Sod Type</w:t>
            </w:r>
          </w:p>
        </w:tc>
        <w:tc>
          <w:tcPr>
            <w:tcW w:type="dxa" w:w="2880"/>
          </w:tcPr>
          <w:p>
            <w:r/>
            <w:r>
              <w:rPr>
                <w:sz w:val="13"/>
              </w:rPr>
              <w:t>Sod_Type__c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Community_Service_Schedule__c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Backup Tech</w:t>
            </w:r>
          </w:p>
        </w:tc>
        <w:tc>
          <w:tcPr>
            <w:tcW w:type="dxa" w:w="2880"/>
          </w:tcPr>
          <w:p>
            <w:r/>
            <w:r>
              <w:rPr>
                <w:sz w:val="13"/>
              </w:rPr>
              <w:t>Backup_Tech__c</w:t>
            </w:r>
          </w:p>
        </w:tc>
        <w:tc>
          <w:tcPr>
            <w:tcW w:type="dxa" w:w="1584"/>
          </w:tcPr>
          <w:p>
            <w:r/>
            <w:r>
              <w:rPr>
                <w:sz w:val="13"/>
              </w:rPr>
              <w:t>Lookup(Employee)</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Next Service Date</w:t>
            </w:r>
          </w:p>
        </w:tc>
        <w:tc>
          <w:tcPr>
            <w:tcW w:type="dxa" w:w="2880"/>
          </w:tcPr>
          <w:p>
            <w:r/>
            <w:r>
              <w:rPr>
                <w:sz w:val="13"/>
              </w:rPr>
              <w:t>Next_Service_Date__c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Primary Tech</w:t>
            </w:r>
          </w:p>
        </w:tc>
        <w:tc>
          <w:tcPr>
            <w:tcW w:type="dxa" w:w="2880"/>
          </w:tcPr>
          <w:p>
            <w:r/>
            <w:r>
              <w:rPr>
                <w:sz w:val="13"/>
              </w:rPr>
              <w:t>Primary_Tech__c</w:t>
            </w:r>
          </w:p>
        </w:tc>
        <w:tc>
          <w:tcPr>
            <w:tcW w:type="dxa" w:w="1584"/>
          </w:tcPr>
          <w:p>
            <w:r/>
            <w:r>
              <w:rPr>
                <w:sz w:val="13"/>
              </w:rPr>
              <w:t>Lookup(Employee)</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Community__c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Active Community Package</w:t>
            </w:r>
          </w:p>
        </w:tc>
        <w:tc>
          <w:tcPr>
            <w:tcW w:type="dxa" w:w="2880"/>
          </w:tcPr>
          <w:p>
            <w:r/>
            <w:r>
              <w:rPr>
                <w:sz w:val="13"/>
              </w:rPr>
              <w:t>Active_Community_Package__c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Active Corner Package</w:t>
            </w:r>
          </w:p>
        </w:tc>
        <w:tc>
          <w:tcPr>
            <w:tcW w:type="dxa" w:w="2880"/>
          </w:tcPr>
          <w:p>
            <w:r/>
            <w:r>
              <w:rPr>
                <w:sz w:val="13"/>
              </w:rPr>
              <w:t>Active_Corner_Package__c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Active Lot Count</w:t>
            </w:r>
          </w:p>
        </w:tc>
        <w:tc>
          <w:tcPr>
            <w:tcW w:type="dxa" w:w="2880"/>
          </w:tcPr>
          <w:p>
            <w:r/>
            <w:r>
              <w:rPr>
                <w:sz w:val="13"/>
              </w:rPr>
              <w:t>Active_Lot_Count__c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Active Standard Package</w:t>
            </w:r>
          </w:p>
        </w:tc>
        <w:tc>
          <w:tcPr>
            <w:tcW w:type="dxa" w:w="2880"/>
          </w:tcPr>
          <w:p>
            <w:r/>
            <w:r>
              <w:rPr>
                <w:sz w:val="13"/>
              </w:rPr>
              <w:t>Active_Standard_Package__c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Active</w:t>
            </w:r>
          </w:p>
        </w:tc>
        <w:tc>
          <w:tcPr>
            <w:tcW w:type="dxa" w:w="2880"/>
          </w:tcPr>
          <w:p>
            <w:r/>
            <w:r>
              <w:rPr>
                <w:sz w:val="13"/>
              </w:rPr>
              <w:t>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Annual Contract</w:t>
            </w:r>
          </w:p>
        </w:tc>
        <w:tc>
          <w:tcPr>
            <w:tcW w:type="dxa" w:w="2880"/>
          </w:tcPr>
          <w:p>
            <w:r/>
            <w:r>
              <w:rPr>
                <w:sz w:val="13"/>
              </w:rPr>
              <w:t>Annual_Contract__c</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Aqua Active</w:t>
            </w:r>
          </w:p>
        </w:tc>
        <w:tc>
          <w:tcPr>
            <w:tcW w:type="dxa" w:w="2880"/>
          </w:tcPr>
          <w:p>
            <w:r/>
            <w:r>
              <w:rPr>
                <w:sz w:val="13"/>
              </w:rPr>
              <w:t>Aqua_Active__c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Aqua Customer</w:t>
            </w:r>
          </w:p>
        </w:tc>
        <w:tc>
          <w:tcPr>
            <w:tcW w:type="dxa" w:w="2880"/>
          </w:tcPr>
          <w:p>
            <w:r/>
            <w:r>
              <w:rPr>
                <w:sz w:val="13"/>
              </w:rPr>
              <w:t>Aqua_Customer__c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Aqua Included</w:t>
            </w:r>
          </w:p>
        </w:tc>
        <w:tc>
          <w:tcPr>
            <w:tcW w:type="dxa" w:w="2880"/>
          </w:tcPr>
          <w:p>
            <w:r/>
            <w:r>
              <w:rPr>
                <w:sz w:val="13"/>
              </w:rPr>
              <w:t>Aqua_Included__c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Aqua Notes</w:t>
            </w:r>
          </w:p>
        </w:tc>
        <w:tc>
          <w:tcPr>
            <w:tcW w:type="dxa" w:w="2880"/>
          </w:tcPr>
          <w:p>
            <w:r/>
            <w:r>
              <w:rPr>
                <w:sz w:val="13"/>
              </w:rPr>
              <w:t>Aqua_Notes__c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Aqua Zones</w:t>
            </w:r>
          </w:p>
        </w:tc>
        <w:tc>
          <w:tcPr>
            <w:tcW w:type="dxa" w:w="2880"/>
          </w:tcPr>
          <w:p>
            <w:r/>
            <w:r>
              <w:rPr>
                <w:sz w:val="13"/>
              </w:rPr>
              <w:t>Aqua_Zones__c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Assigned FM</w:t>
            </w:r>
          </w:p>
        </w:tc>
        <w:tc>
          <w:tcPr>
            <w:tcW w:type="dxa" w:w="2880"/>
          </w:tcPr>
          <w:p>
            <w:r/>
            <w:r>
              <w:rPr>
                <w:sz w:val="13"/>
              </w:rPr>
              <w:t>Assigned_FM__c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Avg Sod Roll Coverage (SF)</w:t>
            </w:r>
          </w:p>
        </w:tc>
        <w:tc>
          <w:tcPr>
            <w:tcW w:type="dxa" w:w="2880"/>
          </w:tcPr>
          <w:p>
            <w:r/>
            <w:r>
              <w:rPr>
                <w:sz w:val="13"/>
              </w:rPr>
              <w:t>Avg_Sod_Roll_Coverage__c</w:t>
            </w:r>
          </w:p>
        </w:tc>
        <w:tc>
          <w:tcPr>
            <w:tcW w:type="dxa" w:w="1584"/>
          </w:tcPr>
          <w:p>
            <w:r/>
            <w:r>
              <w:rPr>
                <w:sz w:val="13"/>
              </w:rPr>
              <w:t>Number(4, 2)</w:t>
            </w:r>
          </w:p>
        </w:tc>
        <w:tc>
          <w:tcPr>
            <w:tcW w:type="dxa" w:w="720"/>
          </w:tcPr>
          <w:p>
            <w:r/>
            <w:r>
              <w:rPr>
                <w:sz w:val="13"/>
              </w:rPr>
            </w:r>
          </w:p>
        </w:tc>
        <w:tc>
          <w:tcPr>
            <w:tcW w:type="dxa" w:w="864"/>
          </w:tcPr>
          <w:p>
            <w:r/>
            <w:r>
              <w:rPr>
                <w:sz w:val="13"/>
              </w:rPr>
              <w:t>Y</w:t>
            </w:r>
          </w:p>
        </w:tc>
      </w:tr>
      <w:tr>
        <w:tc>
          <w:tcPr>
            <w:tcW w:type="dxa" w:w="3168"/>
          </w:tcPr>
          <w:p>
            <w:r/>
            <w:r>
              <w:rPr>
                <w:sz w:val="13"/>
              </w:rPr>
              <w:t>BMG Package Code</w:t>
            </w:r>
          </w:p>
        </w:tc>
        <w:tc>
          <w:tcPr>
            <w:tcW w:type="dxa" w:w="2880"/>
          </w:tcPr>
          <w:p>
            <w:r/>
            <w:r>
              <w:rPr>
                <w:sz w:val="13"/>
              </w:rPr>
              <w:t>BMG_Package_Code__c</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Builder Account</w:t>
            </w:r>
          </w:p>
        </w:tc>
        <w:tc>
          <w:tcPr>
            <w:tcW w:type="dxa" w:w="2880"/>
          </w:tcPr>
          <w:p>
            <w:r/>
            <w:r>
              <w:rPr>
                <w:sz w:val="13"/>
              </w:rPr>
              <w:t>Builder_Account__c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Community Manager Contact</w:t>
            </w:r>
          </w:p>
        </w:tc>
        <w:tc>
          <w:tcPr>
            <w:tcW w:type="dxa" w:w="2880"/>
          </w:tcPr>
          <w:p>
            <w:r/>
            <w:r>
              <w:rPr>
                <w:sz w:val="13"/>
              </w:rPr>
              <w:t>CM_Contact__c</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Closed Lot Count</w:t>
            </w:r>
          </w:p>
        </w:tc>
        <w:tc>
          <w:tcPr>
            <w:tcW w:type="dxa" w:w="2880"/>
          </w:tcPr>
          <w:p>
            <w:r/>
            <w:r>
              <w:rPr>
                <w:sz w:val="13"/>
              </w:rPr>
              <w:t>Closed_Lot_Count__c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Community Address</w:t>
            </w:r>
          </w:p>
        </w:tc>
        <w:tc>
          <w:tcPr>
            <w:tcW w:type="dxa" w:w="2880"/>
          </w:tcPr>
          <w:p>
            <w:r/>
            <w:r>
              <w:rPr>
                <w:sz w:val="13"/>
              </w:rPr>
              <w:t>Community_Address__c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City</w:t>
            </w:r>
          </w:p>
        </w:tc>
        <w:tc>
          <w:tcPr>
            <w:tcW w:type="dxa" w:w="2880"/>
          </w:tcPr>
          <w:p>
            <w:r/>
            <w:r>
              <w:rPr>
                <w:sz w:val="13"/>
              </w:rPr>
              <w:t>Community_City__c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State</w:t>
            </w:r>
          </w:p>
        </w:tc>
        <w:tc>
          <w:tcPr>
            <w:tcW w:type="dxa" w:w="2880"/>
          </w:tcPr>
          <w:p>
            <w:r/>
            <w:r>
              <w:rPr>
                <w:sz w:val="13"/>
              </w:rPr>
              <w:t>Community_State__c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Community Status</w:t>
            </w:r>
          </w:p>
        </w:tc>
        <w:tc>
          <w:tcPr>
            <w:tcW w:type="dxa" w:w="2880"/>
          </w:tcPr>
          <w:p>
            <w:r/>
            <w:r>
              <w:rPr>
                <w:sz w:val="13"/>
              </w:rPr>
              <w:t>Community_Status__c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Zip</w:t>
            </w:r>
          </w:p>
        </w:tc>
        <w:tc>
          <w:tcPr>
            <w:tcW w:type="dxa" w:w="2880"/>
          </w:tcPr>
          <w:p>
            <w:r/>
            <w:r>
              <w:rPr>
                <w:sz w:val="13"/>
              </w:rPr>
              <w:t>Community_Zip__c</w:t>
            </w:r>
          </w:p>
        </w:tc>
        <w:tc>
          <w:tcPr>
            <w:tcW w:type="dxa" w:w="1584"/>
          </w:tcPr>
          <w:p>
            <w:r/>
            <w:r>
              <w:rPr>
                <w:sz w:val="13"/>
              </w:rPr>
              <w:t>Text(10)</w:t>
            </w:r>
          </w:p>
        </w:tc>
        <w:tc>
          <w:tcPr>
            <w:tcW w:type="dxa" w:w="720"/>
          </w:tcPr>
          <w:p>
            <w:r/>
            <w:r>
              <w:rPr>
                <w:sz w:val="13"/>
              </w:rPr>
            </w:r>
          </w:p>
        </w:tc>
        <w:tc>
          <w:tcPr>
            <w:tcW w:type="dxa" w:w="864"/>
          </w:tcPr>
          <w:p>
            <w:r/>
            <w:r>
              <w:rPr>
                <w:sz w:val="13"/>
              </w:rPr>
              <w:t>Y</w:t>
            </w:r>
          </w:p>
        </w:tc>
      </w:tr>
      <w:tr>
        <w:tc>
          <w:tcPr>
            <w:tcW w:type="dxa" w:w="3168"/>
          </w:tcPr>
          <w:p>
            <w:r/>
            <w:r>
              <w:rPr>
                <w:sz w:val="13"/>
              </w:rPr>
              <w:t>County</w:t>
            </w:r>
          </w:p>
        </w:tc>
        <w:tc>
          <w:tcPr>
            <w:tcW w:type="dxa" w:w="2880"/>
          </w:tcPr>
          <w:p>
            <w:r/>
            <w:r>
              <w:rPr>
                <w:sz w:val="13"/>
              </w:rPr>
              <w:t>County__c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Default Crew</w:t>
            </w:r>
          </w:p>
        </w:tc>
        <w:tc>
          <w:tcPr>
            <w:tcW w:type="dxa" w:w="2880"/>
          </w:tcPr>
          <w:p>
            <w:r/>
            <w:r>
              <w:rPr>
                <w:sz w:val="13"/>
              </w:rPr>
              <w:t>Default_Crew__c</w:t>
            </w:r>
          </w:p>
        </w:tc>
        <w:tc>
          <w:tcPr>
            <w:tcW w:type="dxa" w:w="1584"/>
          </w:tcPr>
          <w:p>
            <w:r/>
            <w:r>
              <w:rPr>
                <w:sz w:val="13"/>
              </w:rPr>
              <w:t>Lookup(Crew)</w:t>
            </w:r>
          </w:p>
        </w:tc>
        <w:tc>
          <w:tcPr>
            <w:tcW w:type="dxa" w:w="720"/>
          </w:tcPr>
          <w:p>
            <w:r/>
            <w:r>
              <w:rPr>
                <w:sz w:val="13"/>
              </w:rPr>
            </w:r>
          </w:p>
        </w:tc>
        <w:tc>
          <w:tcPr>
            <w:tcW w:type="dxa" w:w="864"/>
          </w:tcPr>
          <w:p>
            <w:r/>
            <w:r>
              <w:rPr>
                <w:sz w:val="13"/>
              </w:rPr>
              <w:t>Y</w:t>
            </w:r>
          </w:p>
        </w:tc>
      </w:tr>
      <w:tr>
        <w:tc>
          <w:tcPr>
            <w:tcW w:type="dxa" w:w="3168"/>
          </w:tcPr>
          <w:p>
            <w:r/>
            <w:r>
              <w:rPr>
                <w:sz w:val="13"/>
              </w:rPr>
              <w:t>Division Region</w:t>
            </w:r>
          </w:p>
        </w:tc>
        <w:tc>
          <w:tcPr>
            <w:tcW w:type="dxa" w:w="2880"/>
          </w:tcPr>
          <w:p>
            <w:r/>
            <w:r>
              <w:rPr>
                <w:sz w:val="13"/>
              </w:rPr>
              <w:t>Division_Region__c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Drainage Standard</w:t>
            </w:r>
          </w:p>
        </w:tc>
        <w:tc>
          <w:tcPr>
            <w:tcW w:type="dxa" w:w="2880"/>
          </w:tcPr>
          <w:p>
            <w:r/>
            <w:r>
              <w:rPr>
                <w:sz w:val="13"/>
              </w:rPr>
              <w:t>Drainage_Standard__c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Estimated Lot Count</w:t>
            </w:r>
          </w:p>
        </w:tc>
        <w:tc>
          <w:tcPr>
            <w:tcW w:type="dxa" w:w="2880"/>
          </w:tcPr>
          <w:p>
            <w:r/>
            <w:r>
              <w:rPr>
                <w:sz w:val="13"/>
              </w:rPr>
              <w:t>Estimated_Lot_Count__c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FM Assignment</w:t>
            </w:r>
          </w:p>
        </w:tc>
        <w:tc>
          <w:tcPr>
            <w:tcW w:type="dxa" w:w="2880"/>
          </w:tcPr>
          <w:p>
            <w:r/>
            <w:r>
              <w:rPr>
                <w:sz w:val="13"/>
              </w:rPr>
              <w:t>FM_Assignment__c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First Lot Install Date</w:t>
            </w:r>
          </w:p>
        </w:tc>
        <w:tc>
          <w:tcPr>
            <w:tcW w:type="dxa" w:w="2880"/>
          </w:tcPr>
          <w:p>
            <w:r/>
            <w:r>
              <w:rPr>
                <w:sz w:val="13"/>
              </w:rPr>
              <w:t>First_Lot_Install_Date__c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GPS Coordinates</w:t>
            </w:r>
          </w:p>
        </w:tc>
        <w:tc>
          <w:tcPr>
            <w:tcW w:type="dxa" w:w="2880"/>
          </w:tcPr>
          <w:p>
            <w:r/>
            <w:r>
              <w:rPr>
                <w:sz w:val="13"/>
              </w:rPr>
              <w:t>GPS_Coordinates__c</w:t>
            </w:r>
          </w:p>
        </w:tc>
        <w:tc>
          <w:tcPr>
            <w:tcW w:type="dxa" w:w="1584"/>
          </w:tcPr>
          <w:p>
            <w:r/>
            <w:r>
              <w:rPr>
                <w:sz w:val="13"/>
              </w:rPr>
              <w:t>Geolocation</w:t>
            </w:r>
          </w:p>
        </w:tc>
        <w:tc>
          <w:tcPr>
            <w:tcW w:type="dxa" w:w="720"/>
          </w:tcPr>
          <w:p>
            <w:r/>
            <w:r>
              <w:rPr>
                <w:sz w:val="13"/>
              </w:rPr>
            </w:r>
          </w:p>
        </w:tc>
        <w:tc>
          <w:tcPr>
            <w:tcW w:type="dxa" w:w="864"/>
          </w:tcPr>
          <w:p>
            <w:r/>
            <w:r>
              <w:rPr>
                <w:sz w:val="13"/>
              </w:rPr>
              <w:t>Y</w:t>
            </w:r>
          </w:p>
        </w:tc>
      </w:tr>
      <w:tr>
        <w:tc>
          <w:tcPr>
            <w:tcW w:type="dxa" w:w="3168"/>
          </w:tcPr>
          <w:p>
            <w:r/>
            <w:r>
              <w:rPr>
                <w:sz w:val="13"/>
              </w:rPr>
              <w:t>GPS Latitude</w:t>
            </w:r>
          </w:p>
        </w:tc>
        <w:tc>
          <w:tcPr>
            <w:tcW w:type="dxa" w:w="2880"/>
          </w:tcPr>
          <w:p>
            <w:r/>
            <w:r>
              <w:rPr>
                <w:sz w:val="13"/>
              </w:rPr>
              <w:t>GPS_Latitude__c</w:t>
            </w:r>
          </w:p>
        </w:tc>
        <w:tc>
          <w:tcPr>
            <w:tcW w:type="dxa" w:w="1584"/>
          </w:tcPr>
          <w:p>
            <w:r/>
            <w:r>
              <w:rPr>
                <w:sz w:val="13"/>
              </w:rPr>
              <w:t>Number(5, 6)</w:t>
            </w:r>
          </w:p>
        </w:tc>
        <w:tc>
          <w:tcPr>
            <w:tcW w:type="dxa" w:w="720"/>
          </w:tcPr>
          <w:p>
            <w:r/>
            <w:r>
              <w:rPr>
                <w:sz w:val="13"/>
              </w:rPr>
            </w:r>
          </w:p>
        </w:tc>
        <w:tc>
          <w:tcPr>
            <w:tcW w:type="dxa" w:w="864"/>
          </w:tcPr>
          <w:p>
            <w:r/>
            <w:r>
              <w:rPr>
                <w:sz w:val="13"/>
              </w:rPr>
              <w:t>Y</w:t>
            </w:r>
          </w:p>
        </w:tc>
      </w:tr>
      <w:tr>
        <w:tc>
          <w:tcPr>
            <w:tcW w:type="dxa" w:w="3168"/>
          </w:tcPr>
          <w:p>
            <w:r/>
            <w:r>
              <w:rPr>
                <w:sz w:val="13"/>
              </w:rPr>
              <w:t>GPS Longitude</w:t>
            </w:r>
          </w:p>
        </w:tc>
        <w:tc>
          <w:tcPr>
            <w:tcW w:type="dxa" w:w="2880"/>
          </w:tcPr>
          <w:p>
            <w:r/>
            <w:r>
              <w:rPr>
                <w:sz w:val="13"/>
              </w:rPr>
              <w:t>GPS_Longitude__c</w:t>
            </w:r>
          </w:p>
        </w:tc>
        <w:tc>
          <w:tcPr>
            <w:tcW w:type="dxa" w:w="1584"/>
          </w:tcPr>
          <w:p>
            <w:r/>
            <w:r>
              <w:rPr>
                <w:sz w:val="13"/>
              </w:rPr>
              <w:t>Number(5, 6)</w:t>
            </w:r>
          </w:p>
        </w:tc>
        <w:tc>
          <w:tcPr>
            <w:tcW w:type="dxa" w:w="720"/>
          </w:tcPr>
          <w:p>
            <w:r/>
            <w:r>
              <w:rPr>
                <w:sz w:val="13"/>
              </w:rPr>
            </w:r>
          </w:p>
        </w:tc>
        <w:tc>
          <w:tcPr>
            <w:tcW w:type="dxa" w:w="864"/>
          </w:tcPr>
          <w:p>
            <w:r/>
            <w:r>
              <w:rPr>
                <w:sz w:val="13"/>
              </w:rPr>
              <w:t>Y</w:t>
            </w:r>
          </w:p>
        </w:tc>
      </w:tr>
      <w:tr>
        <w:tc>
          <w:tcPr>
            <w:tcW w:type="dxa" w:w="3168"/>
          </w:tcPr>
          <w:p>
            <w:r/>
            <w:r>
              <w:rPr>
                <w:sz w:val="13"/>
              </w:rPr>
              <w:t>HOA Details</w:t>
            </w:r>
          </w:p>
        </w:tc>
        <w:tc>
          <w:tcPr>
            <w:tcW w:type="dxa" w:w="2880"/>
          </w:tcPr>
          <w:p>
            <w:r/>
            <w:r>
              <w:rPr>
                <w:sz w:val="13"/>
              </w:rPr>
              <w:t>HOA_Details__c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Home Types</w:t>
            </w:r>
          </w:p>
        </w:tc>
        <w:tc>
          <w:tcPr>
            <w:tcW w:type="dxa" w:w="2880"/>
          </w:tcPr>
          <w:p>
            <w:r/>
            <w:r>
              <w:rPr>
                <w:sz w:val="13"/>
              </w:rPr>
              <w:t>Home_Types__c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Irrigation Notes</w:t>
            </w:r>
          </w:p>
        </w:tc>
        <w:tc>
          <w:tcPr>
            <w:tcW w:type="dxa" w:w="2880"/>
          </w:tcPr>
          <w:p>
            <w:r/>
            <w:r>
              <w:rPr>
                <w:sz w:val="13"/>
              </w:rPr>
              <w:t>Irrigation_Notes__c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Irrigation Type</w:t>
            </w:r>
          </w:p>
        </w:tc>
        <w:tc>
          <w:tcPr>
            <w:tcW w:type="dxa" w:w="2880"/>
          </w:tcPr>
          <w:p>
            <w:r/>
            <w:r>
              <w:rPr>
                <w:sz w:val="13"/>
              </w:rPr>
              <w:t>Irrigation_Type__c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Irrigation Zone Count</w:t>
            </w:r>
          </w:p>
        </w:tc>
        <w:tc>
          <w:tcPr>
            <w:tcW w:type="dxa" w:w="2880"/>
          </w:tcPr>
          <w:p>
            <w:r/>
            <w:r>
              <w:rPr>
                <w:sz w:val="13"/>
              </w:rPr>
              <w:t>Irrigation_Zone_Count__c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Known Site Concerns</w:t>
            </w:r>
          </w:p>
        </w:tc>
        <w:tc>
          <w:tcPr>
            <w:tcW w:type="dxa" w:w="2880"/>
          </w:tcPr>
          <w:p>
            <w:r/>
            <w:r>
              <w:rPr>
                <w:sz w:val="13"/>
              </w:rPr>
              <w:t>Known_Site_Concerns__c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Landscape Proffers</w:t>
            </w:r>
          </w:p>
        </w:tc>
        <w:tc>
          <w:tcPr>
            <w:tcW w:type="dxa" w:w="2880"/>
          </w:tcPr>
          <w:p>
            <w:r/>
            <w:r>
              <w:rPr>
                <w:sz w:val="13"/>
              </w:rPr>
              <w:t>Landscape_Proffers__c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Lot Install Date</w:t>
            </w:r>
          </w:p>
        </w:tc>
        <w:tc>
          <w:tcPr>
            <w:tcW w:type="dxa" w:w="2880"/>
          </w:tcPr>
          <w:p>
            <w:r/>
            <w:r>
              <w:rPr>
                <w:sz w:val="13"/>
              </w:rPr>
              <w:t>Last_Lot_Install_Date__c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Lawn Care Customer</w:t>
            </w:r>
          </w:p>
        </w:tc>
        <w:tc>
          <w:tcPr>
            <w:tcW w:type="dxa" w:w="2880"/>
          </w:tcPr>
          <w:p>
            <w:r/>
            <w:r>
              <w:rPr>
                <w:sz w:val="13"/>
              </w:rPr>
              <w:t>Lawn_Care_Customer__c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Lot Layout Link</w:t>
            </w:r>
          </w:p>
        </w:tc>
        <w:tc>
          <w:tcPr>
            <w:tcW w:type="dxa" w:w="2880"/>
          </w:tcPr>
          <w:p>
            <w:r/>
            <w:r>
              <w:rPr>
                <w:sz w:val="13"/>
              </w:rPr>
              <w:t>Lot_Layout_Link__c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Lot Numbers</w:t>
            </w:r>
          </w:p>
        </w:tc>
        <w:tc>
          <w:tcPr>
            <w:tcW w:type="dxa" w:w="2880"/>
          </w:tcPr>
          <w:p>
            <w:r/>
            <w:r>
              <w:rPr>
                <w:sz w:val="13"/>
              </w:rPr>
              <w:t>Lot_Numbers__c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Lot Trees (count)</w:t>
            </w:r>
          </w:p>
        </w:tc>
        <w:tc>
          <w:tcPr>
            <w:tcW w:type="dxa" w:w="2880"/>
          </w:tcPr>
          <w:p>
            <w:r/>
            <w:r>
              <w:rPr>
                <w:sz w:val="13"/>
              </w:rPr>
              <w:t>Lot_Trees_Count__c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Loving Operating Division</w:t>
            </w:r>
          </w:p>
        </w:tc>
        <w:tc>
          <w:tcPr>
            <w:tcW w:type="dxa" w:w="2880"/>
          </w:tcPr>
          <w:p>
            <w:r/>
            <w:r>
              <w:rPr>
                <w:sz w:val="13"/>
              </w:rPr>
              <w:t>Loving_Operating_Division__c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Market Account (Name)</w:t>
            </w:r>
          </w:p>
        </w:tc>
        <w:tc>
          <w:tcPr>
            <w:tcW w:type="dxa" w:w="2880"/>
          </w:tcPr>
          <w:p>
            <w:r/>
            <w:r>
              <w:rPr>
                <w:sz w:val="13"/>
              </w:rPr>
              <w:t>Market_Account_Name__c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BMG Pricing Link</w:t>
            </w:r>
          </w:p>
        </w:tc>
        <w:tc>
          <w:tcPr>
            <w:tcW w:type="dxa" w:w="2880"/>
          </w:tcPr>
          <w:p>
            <w:r/>
            <w:r>
              <w:rPr>
                <w:sz w:val="13"/>
              </w:rPr>
              <w:t>Market_BMG_Pricing_Link__c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Contract Link</w:t>
            </w:r>
          </w:p>
        </w:tc>
        <w:tc>
          <w:tcPr>
            <w:tcW w:type="dxa" w:w="2880"/>
          </w:tcPr>
          <w:p>
            <w:r/>
            <w:r>
              <w:rPr>
                <w:sz w:val="13"/>
              </w:rPr>
              <w:t>Market_Contract_Link__c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Shared Drive Folder</w:t>
            </w:r>
          </w:p>
        </w:tc>
        <w:tc>
          <w:tcPr>
            <w:tcW w:type="dxa" w:w="2880"/>
          </w:tcPr>
          <w:p>
            <w:r/>
            <w:r>
              <w:rPr>
                <w:sz w:val="13"/>
              </w:rPr>
              <w:t>Market_Drive_Folder_Link__c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Insurance COI Link</w:t>
            </w:r>
          </w:p>
        </w:tc>
        <w:tc>
          <w:tcPr>
            <w:tcW w:type="dxa" w:w="2880"/>
          </w:tcPr>
          <w:p>
            <w:r/>
            <w:r>
              <w:rPr>
                <w:sz w:val="13"/>
              </w:rPr>
              <w:t>Market_Insurance_COI_Link__c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LOVING AP (from Market)</w:t>
            </w:r>
          </w:p>
        </w:tc>
        <w:tc>
          <w:tcPr>
            <w:tcW w:type="dxa" w:w="2880"/>
          </w:tcPr>
          <w:p>
            <w:r/>
            <w:r>
              <w:rPr>
                <w:sz w:val="13"/>
              </w:rPr>
              <w:t>Market_Loving_AP__c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LOVING CSM (from Market)</w:t>
            </w:r>
          </w:p>
        </w:tc>
        <w:tc>
          <w:tcPr>
            <w:tcW w:type="dxa" w:w="2880"/>
          </w:tcPr>
          <w:p>
            <w:r/>
            <w:r>
              <w:rPr>
                <w:sz w:val="13"/>
              </w:rPr>
              <w:t>Market_Loving_CSM__c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LOVING FM (from Market)</w:t>
            </w:r>
          </w:p>
        </w:tc>
        <w:tc>
          <w:tcPr>
            <w:tcW w:type="dxa" w:w="2880"/>
          </w:tcPr>
          <w:p>
            <w:r/>
            <w:r>
              <w:rPr>
                <w:sz w:val="13"/>
              </w:rPr>
              <w:t>Market_Loving_FM__c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Builder Portal Link</w:t>
            </w:r>
          </w:p>
        </w:tc>
        <w:tc>
          <w:tcPr>
            <w:tcW w:type="dxa" w:w="2880"/>
          </w:tcPr>
          <w:p>
            <w:r/>
            <w:r>
              <w:rPr>
                <w:sz w:val="13"/>
              </w:rPr>
              <w:t>Market_Portal_Link__c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Scope of Work Link</w:t>
            </w:r>
          </w:p>
        </w:tc>
        <w:tc>
          <w:tcPr>
            <w:tcW w:type="dxa" w:w="2880"/>
          </w:tcPr>
          <w:p>
            <w:r/>
            <w:r>
              <w:rPr>
                <w:sz w:val="13"/>
              </w:rPr>
              <w:t>Market_Scope_Of_Work_Link__c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Warranty Program</w:t>
            </w:r>
          </w:p>
        </w:tc>
        <w:tc>
          <w:tcPr>
            <w:tcW w:type="dxa" w:w="2880"/>
          </w:tcPr>
          <w:p>
            <w:r/>
            <w:r>
              <w:rPr>
                <w:sz w:val="13"/>
              </w:rPr>
              <w:t>Market_Warranty_Program__c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Model Home Discount Notes</w:t>
            </w:r>
          </w:p>
        </w:tc>
        <w:tc>
          <w:tcPr>
            <w:tcW w:type="dxa" w:w="2880"/>
          </w:tcPr>
          <w:p>
            <w:r/>
            <w:r>
              <w:rPr>
                <w:sz w:val="13"/>
              </w:rPr>
              <w:t>Model_Home_Discount_Notes__c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Model Home Discount %</w:t>
            </w:r>
          </w:p>
        </w:tc>
        <w:tc>
          <w:tcPr>
            <w:tcW w:type="dxa" w:w="2880"/>
          </w:tcPr>
          <w:p>
            <w:r/>
            <w:r>
              <w:rPr>
                <w:sz w:val="13"/>
              </w:rPr>
              <w:t>Model_Home_Discount_Pct__c</w:t>
            </w:r>
          </w:p>
        </w:tc>
        <w:tc>
          <w:tcPr>
            <w:tcW w:type="dxa" w:w="1584"/>
          </w:tcPr>
          <w:p>
            <w:r/>
            <w:r>
              <w:rPr>
                <w:sz w:val="13"/>
              </w:rPr>
              <w:t>Percent(3, 2)</w:t>
            </w:r>
          </w:p>
        </w:tc>
        <w:tc>
          <w:tcPr>
            <w:tcW w:type="dxa" w:w="720"/>
          </w:tcPr>
          <w:p>
            <w:r/>
            <w:r>
              <w:rPr>
                <w:sz w:val="13"/>
              </w:rPr>
            </w:r>
          </w:p>
        </w:tc>
        <w:tc>
          <w:tcPr>
            <w:tcW w:type="dxa" w:w="864"/>
          </w:tcPr>
          <w:p>
            <w:r/>
            <w:r>
              <w:rPr>
                <w:sz w:val="13"/>
              </w:rPr>
              <w:t>Y</w:t>
            </w:r>
          </w:p>
        </w:tc>
      </w:tr>
      <w:tr>
        <w:tc>
          <w:tcPr>
            <w:tcW w:type="dxa" w:w="3168"/>
          </w:tcPr>
          <w:p>
            <w:r/>
            <w:r>
              <w:rPr>
                <w:sz w:val="13"/>
              </w:rPr>
              <w:t>Community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Number of Lots</w:t>
            </w:r>
          </w:p>
        </w:tc>
        <w:tc>
          <w:tcPr>
            <w:tcW w:type="dxa" w:w="2880"/>
          </w:tcPr>
          <w:p>
            <w:r/>
            <w:r>
              <w:rPr>
                <w:sz w:val="13"/>
              </w:rPr>
              <w:t>Number_Of_Lots__c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Original Opportunity</w:t>
            </w:r>
          </w:p>
        </w:tc>
        <w:tc>
          <w:tcPr>
            <w:tcW w:type="dxa" w:w="2880"/>
          </w:tcPr>
          <w:p>
            <w:r/>
            <w:r>
              <w:rPr>
                <w:sz w:val="13"/>
              </w:rPr>
              <w:t>Original_Opportunity__c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Parent Account</w:t>
            </w:r>
          </w:p>
        </w:tc>
        <w:tc>
          <w:tcPr>
            <w:tcW w:type="dxa" w:w="2880"/>
          </w:tcPr>
          <w:p>
            <w:r/>
            <w:r>
              <w:rPr>
                <w:sz w:val="13"/>
              </w:rPr>
              <w:t>Parent_Builder_Account__c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Phases</w:t>
            </w:r>
          </w:p>
        </w:tc>
        <w:tc>
          <w:tcPr>
            <w:tcW w:type="dxa" w:w="2880"/>
          </w:tcPr>
          <w:p>
            <w:r/>
            <w:r>
              <w:rPr>
                <w:sz w:val="13"/>
              </w:rPr>
              <w:t>Phases__c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Pine Straw Coverage Per Bale (SF)</w:t>
            </w:r>
          </w:p>
        </w:tc>
        <w:tc>
          <w:tcPr>
            <w:tcW w:type="dxa" w:w="2880"/>
          </w:tcPr>
          <w:p>
            <w:r/>
            <w:r>
              <w:rPr>
                <w:sz w:val="13"/>
              </w:rPr>
              <w:t>Pine_Straw_Coverage_Per_Bale__c</w:t>
            </w:r>
          </w:p>
        </w:tc>
        <w:tc>
          <w:tcPr>
            <w:tcW w:type="dxa" w:w="1584"/>
          </w:tcPr>
          <w:p>
            <w:r/>
            <w:r>
              <w:rPr>
                <w:sz w:val="13"/>
              </w:rPr>
              <w:t>Number(4, 2)</w:t>
            </w:r>
          </w:p>
        </w:tc>
        <w:tc>
          <w:tcPr>
            <w:tcW w:type="dxa" w:w="720"/>
          </w:tcPr>
          <w:p>
            <w:r/>
            <w:r>
              <w:rPr>
                <w:sz w:val="13"/>
              </w:rPr>
            </w:r>
          </w:p>
        </w:tc>
        <w:tc>
          <w:tcPr>
            <w:tcW w:type="dxa" w:w="864"/>
          </w:tcPr>
          <w:p>
            <w:r/>
            <w:r>
              <w:rPr>
                <w:sz w:val="13"/>
              </w:rPr>
              <w:t>Y</w:t>
            </w:r>
          </w:p>
        </w:tc>
      </w:tr>
      <w:tr>
        <w:tc>
          <w:tcPr>
            <w:tcW w:type="dxa" w:w="3168"/>
          </w:tcPr>
          <w:p>
            <w:r/>
            <w:r>
              <w:rPr>
                <w:sz w:val="13"/>
              </w:rPr>
              <w:t>Pine Straw or Mulch</w:t>
            </w:r>
          </w:p>
        </w:tc>
        <w:tc>
          <w:tcPr>
            <w:tcW w:type="dxa" w:w="2880"/>
          </w:tcPr>
          <w:p>
            <w:r/>
            <w:r>
              <w:rPr>
                <w:sz w:val="13"/>
              </w:rPr>
              <w:t>Pine_Straw_Or_Mulch__c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Plant Types / Sizes</w:t>
            </w:r>
          </w:p>
        </w:tc>
        <w:tc>
          <w:tcPr>
            <w:tcW w:type="dxa" w:w="2880"/>
          </w:tcPr>
          <w:p>
            <w:r/>
            <w:r>
              <w:rPr>
                <w:sz w:val="13"/>
              </w:rPr>
              <w:t>Plant_Types__c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Pricing Schedule</w:t>
            </w:r>
          </w:p>
        </w:tc>
        <w:tc>
          <w:tcPr>
            <w:tcW w:type="dxa" w:w="2880"/>
          </w:tcPr>
          <w:p>
            <w:r/>
            <w:r>
              <w:rPr>
                <w:sz w:val="13"/>
              </w:rPr>
              <w:t>Pricing_Schedule__c</w:t>
            </w:r>
          </w:p>
        </w:tc>
        <w:tc>
          <w:tcPr>
            <w:tcW w:type="dxa" w:w="1584"/>
          </w:tcPr>
          <w:p>
            <w:r/>
            <w:r>
              <w:rPr>
                <w:sz w:val="13"/>
              </w:rPr>
              <w:t>Lookup(Builder Pricing Book)</w:t>
            </w:r>
          </w:p>
        </w:tc>
        <w:tc>
          <w:tcPr>
            <w:tcW w:type="dxa" w:w="720"/>
          </w:tcPr>
          <w:p>
            <w:r/>
            <w:r>
              <w:rPr>
                <w:sz w:val="13"/>
              </w:rPr>
            </w:r>
          </w:p>
        </w:tc>
        <w:tc>
          <w:tcPr>
            <w:tcW w:type="dxa" w:w="864"/>
          </w:tcPr>
          <w:p>
            <w:r/>
            <w:r>
              <w:rPr>
                <w:sz w:val="13"/>
              </w:rPr>
              <w:t>Y</w:t>
            </w:r>
          </w:p>
        </w:tc>
      </w:tr>
      <w:tr>
        <w:tc>
          <w:tcPr>
            <w:tcW w:type="dxa" w:w="3168"/>
          </w:tcPr>
          <w:p>
            <w:r/>
            <w:r>
              <w:rPr>
                <w:sz w:val="13"/>
              </w:rPr>
              <w:t>Primary CM</w:t>
            </w:r>
          </w:p>
        </w:tc>
        <w:tc>
          <w:tcPr>
            <w:tcW w:type="dxa" w:w="2880"/>
          </w:tcPr>
          <w:p>
            <w:r/>
            <w:r>
              <w:rPr>
                <w:sz w:val="13"/>
              </w:rPr>
              <w:t>Primary_CM__c</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Release Schedule (Days)</w:t>
            </w:r>
          </w:p>
        </w:tc>
        <w:tc>
          <w:tcPr>
            <w:tcW w:type="dxa" w:w="2880"/>
          </w:tcPr>
          <w:p>
            <w:r/>
            <w:r>
              <w:rPr>
                <w:sz w:val="13"/>
              </w:rPr>
              <w:t>Release_Schedule_Days__c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Additional Scope Notes</w:t>
            </w:r>
          </w:p>
        </w:tc>
        <w:tc>
          <w:tcPr>
            <w:tcW w:type="dxa" w:w="2880"/>
          </w:tcPr>
          <w:p>
            <w:r/>
            <w:r>
              <w:rPr>
                <w:sz w:val="13"/>
              </w:rPr>
              <w:t>Scope_Notes__c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Service Territory</w:t>
            </w:r>
          </w:p>
        </w:tc>
        <w:tc>
          <w:tcPr>
            <w:tcW w:type="dxa" w:w="2880"/>
          </w:tcPr>
          <w:p>
            <w:r/>
            <w:r>
              <w:rPr>
                <w:sz w:val="13"/>
              </w:rPr>
              <w:t>ServiceTerritory__c</w:t>
            </w:r>
          </w:p>
        </w:tc>
        <w:tc>
          <w:tcPr>
            <w:tcW w:type="dxa" w:w="1584"/>
          </w:tcPr>
          <w:p>
            <w:r/>
            <w:r>
              <w:rPr>
                <w:sz w:val="13"/>
              </w:rPr>
              <w:t>Lookup(Service Territory)</w:t>
            </w:r>
          </w:p>
        </w:tc>
        <w:tc>
          <w:tcPr>
            <w:tcW w:type="dxa" w:w="720"/>
          </w:tcPr>
          <w:p>
            <w:r/>
            <w:r>
              <w:rPr>
                <w:sz w:val="13"/>
              </w:rPr>
            </w:r>
          </w:p>
        </w:tc>
        <w:tc>
          <w:tcPr>
            <w:tcW w:type="dxa" w:w="864"/>
          </w:tcPr>
          <w:p>
            <w:r/>
            <w:r>
              <w:rPr>
                <w:sz w:val="13"/>
              </w:rPr>
              <w:t>Y</w:t>
            </w:r>
          </w:p>
        </w:tc>
      </w:tr>
      <w:tr>
        <w:tc>
          <w:tcPr>
            <w:tcW w:type="dxa" w:w="3168"/>
          </w:tcPr>
          <w:p>
            <w:r/>
            <w:r>
              <w:rPr>
                <w:sz w:val="13"/>
              </w:rPr>
              <w:t>Service Day</w:t>
            </w:r>
          </w:p>
        </w:tc>
        <w:tc>
          <w:tcPr>
            <w:tcW w:type="dxa" w:w="2880"/>
          </w:tcPr>
          <w:p>
            <w:r/>
            <w:r>
              <w:rPr>
                <w:sz w:val="13"/>
              </w:rPr>
              <w:t>Service_Day__c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Service Flags</w:t>
            </w:r>
          </w:p>
        </w:tc>
        <w:tc>
          <w:tcPr>
            <w:tcW w:type="dxa" w:w="2880"/>
          </w:tcPr>
          <w:p>
            <w:r/>
            <w:r>
              <w:rPr>
                <w:sz w:val="13"/>
              </w:rPr>
              <w:t>Service_Flags__c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Service Model</w:t>
            </w:r>
          </w:p>
        </w:tc>
        <w:tc>
          <w:tcPr>
            <w:tcW w:type="dxa" w:w="2880"/>
          </w:tcPr>
          <w:p>
            <w:r/>
            <w:r>
              <w:rPr>
                <w:sz w:val="13"/>
              </w:rPr>
              <w:t>Service_Model__c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Service Territory</w:t>
            </w:r>
          </w:p>
        </w:tc>
        <w:tc>
          <w:tcPr>
            <w:tcW w:type="dxa" w:w="2880"/>
          </w:tcPr>
          <w:p>
            <w:r/>
            <w:r>
              <w:rPr>
                <w:sz w:val="13"/>
              </w:rPr>
              <w:t>Service_Territory_Name__c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Shrub Package Details</w:t>
            </w:r>
          </w:p>
        </w:tc>
        <w:tc>
          <w:tcPr>
            <w:tcW w:type="dxa" w:w="2880"/>
          </w:tcPr>
          <w:p>
            <w:r/>
            <w:r>
              <w:rPr>
                <w:sz w:val="13"/>
              </w:rPr>
              <w:t>Shrub_Package_Details__c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Sod (sq ft)</w:t>
            </w:r>
          </w:p>
        </w:tc>
        <w:tc>
          <w:tcPr>
            <w:tcW w:type="dxa" w:w="2880"/>
          </w:tcPr>
          <w:p>
            <w:r/>
            <w:r>
              <w:rPr>
                <w:sz w:val="13"/>
              </w:rPr>
              <w:t>Sod_Sqft__c</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Sod Type</w:t>
            </w:r>
          </w:p>
        </w:tc>
        <w:tc>
          <w:tcPr>
            <w:tcW w:type="dxa" w:w="2880"/>
          </w:tcPr>
          <w:p>
            <w:r/>
            <w:r>
              <w:rPr>
                <w:sz w:val="13"/>
              </w:rPr>
              <w:t>Sod_Type__c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Staging Area</w:t>
            </w:r>
          </w:p>
        </w:tc>
        <w:tc>
          <w:tcPr>
            <w:tcW w:type="dxa" w:w="2880"/>
          </w:tcPr>
          <w:p>
            <w:r/>
            <w:r>
              <w:rPr>
                <w:sz w:val="13"/>
              </w:rPr>
              <w:t>Staging_Area__c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Stop Sequence</w:t>
            </w:r>
          </w:p>
        </w:tc>
        <w:tc>
          <w:tcPr>
            <w:tcW w:type="dxa" w:w="2880"/>
          </w:tcPr>
          <w:p>
            <w:r/>
            <w:r>
              <w:rPr>
                <w:sz w:val="13"/>
              </w:rPr>
              <w:t>Stop_Sequence__c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Storm Water Plan</w:t>
            </w:r>
          </w:p>
        </w:tc>
        <w:tc>
          <w:tcPr>
            <w:tcW w:type="dxa" w:w="2880"/>
          </w:tcPr>
          <w:p>
            <w:r/>
            <w:r>
              <w:rPr>
                <w:sz w:val="13"/>
              </w:rPr>
              <w:t>Storm_Water_Plan__c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Street Tree Species / Sizes</w:t>
            </w:r>
          </w:p>
        </w:tc>
        <w:tc>
          <w:tcPr>
            <w:tcW w:type="dxa" w:w="2880"/>
          </w:tcPr>
          <w:p>
            <w:r/>
            <w:r>
              <w:rPr>
                <w:sz w:val="13"/>
              </w:rPr>
              <w:t>Street_Tree_Species__c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Street Trees (count)</w:t>
            </w:r>
          </w:p>
        </w:tc>
        <w:tc>
          <w:tcPr>
            <w:tcW w:type="dxa" w:w="2880"/>
          </w:tcPr>
          <w:p>
            <w:r/>
            <w:r>
              <w:rPr>
                <w:sz w:val="13"/>
              </w:rPr>
              <w:t>Street_Trees_Count__c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Swale Placement</w:t>
            </w:r>
          </w:p>
        </w:tc>
        <w:tc>
          <w:tcPr>
            <w:tcW w:type="dxa" w:w="2880"/>
          </w:tcPr>
          <w:p>
            <w:r/>
            <w:r>
              <w:rPr>
                <w:sz w:val="13"/>
              </w:rPr>
              <w:t>Swale_Placement__c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Temp Irrigation Included</w:t>
            </w:r>
          </w:p>
        </w:tc>
        <w:tc>
          <w:tcPr>
            <w:tcW w:type="dxa" w:w="2880"/>
          </w:tcPr>
          <w:p>
            <w:r/>
            <w:r>
              <w:rPr>
                <w:sz w:val="13"/>
              </w:rPr>
              <w:t>Temp_Irrigation_Included__c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Territory</w:t>
            </w:r>
          </w:p>
        </w:tc>
        <w:tc>
          <w:tcPr>
            <w:tcW w:type="dxa" w:w="2880"/>
          </w:tcPr>
          <w:p>
            <w:r/>
            <w:r>
              <w:rPr>
                <w:sz w:val="13"/>
              </w:rPr>
              <w:t>Territory__c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Zone</w:t>
            </w:r>
          </w:p>
        </w:tc>
        <w:tc>
          <w:tcPr>
            <w:tcW w:type="dxa" w:w="2880"/>
          </w:tcPr>
          <w:p>
            <w:r/>
            <w:r>
              <w:rPr>
                <w:sz w:val="13"/>
              </w:rPr>
              <w:t>Zone__c</w:t>
            </w:r>
          </w:p>
        </w:tc>
        <w:tc>
          <w:tcPr>
            <w:tcW w:type="dxa" w:w="1584"/>
          </w:tcPr>
          <w:p>
            <w:r/>
            <w:r>
              <w:rPr>
                <w:sz w:val="13"/>
              </w:rPr>
              <w:t>Picklist</w:t>
            </w:r>
          </w:p>
        </w:tc>
        <w:tc>
          <w:tcPr>
            <w:tcW w:type="dxa" w:w="720"/>
          </w:tcPr>
          <w:p>
            <w:r/>
            <w:r>
              <w:rPr>
                <w:sz w:val="13"/>
              </w:rPr>
            </w:r>
          </w:p>
        </w:tc>
        <w:tc>
          <w:tcPr>
            <w:tcW w:type="dxa" w:w="864"/>
          </w:tcPr>
          <w:p>
            <w:r/>
            <w:r>
              <w:rPr>
                <w:sz w:val="13"/>
              </w:rPr>
              <w:t>Y</w:t>
            </w:r>
          </w:p>
        </w:tc>
      </w:tr>
    </w:tbl>
    <w:p/>
    <w:p>
      <w:pPr>
        <w:pStyle w:val="Heading3"/>
      </w:pPr>
      <w:r>
        <w:rPr>
          <w:color w:val="1F355E"/>
        </w:rPr>
        <w:t>Contact</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Account Name</w:t>
            </w:r>
          </w:p>
        </w:tc>
        <w:tc>
          <w:tcPr>
            <w:tcW w:type="dxa" w:w="2880"/>
          </w:tcPr>
          <w:p>
            <w:r/>
            <w:r>
              <w:rPr>
                <w:sz w:val="13"/>
              </w:rPr>
              <w:t>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Account Name</w:t>
            </w:r>
          </w:p>
        </w:tc>
        <w:tc>
          <w:tcPr>
            <w:tcW w:type="dxa" w:w="2880"/>
          </w:tcPr>
          <w:p>
            <w:r/>
            <w:r>
              <w:rPr>
                <w:sz w:val="13"/>
              </w:rPr>
              <w:t>AccountName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Cadence Assignee</w:t>
            </w:r>
          </w:p>
        </w:tc>
        <w:tc>
          <w:tcPr>
            <w:tcW w:type="dxa" w:w="2880"/>
          </w:tcPr>
          <w:p>
            <w:r/>
            <w:r>
              <w:rPr>
                <w:sz w:val="13"/>
              </w:rPr>
              <w:t>ActionCadenceAssigneeId</w:t>
            </w:r>
          </w:p>
        </w:tc>
        <w:tc>
          <w:tcPr>
            <w:tcW w:type="dxa" w:w="1584"/>
          </w:tcPr>
          <w:p>
            <w:r/>
            <w:r>
              <w:rPr>
                <w:sz w:val="13"/>
              </w:rPr>
              <w:t>Lookup(User,Group)</w:t>
            </w:r>
          </w:p>
        </w:tc>
        <w:tc>
          <w:tcPr>
            <w:tcW w:type="dxa" w:w="720"/>
          </w:tcPr>
          <w:p>
            <w:r/>
            <w:r>
              <w:rPr>
                <w:sz w:val="13"/>
              </w:rPr>
            </w:r>
          </w:p>
        </w:tc>
        <w:tc>
          <w:tcPr>
            <w:tcW w:type="dxa" w:w="864"/>
          </w:tcPr>
          <w:p>
            <w:r/>
            <w:r>
              <w:rPr>
                <w:sz w:val="13"/>
              </w:rPr>
              <w:t>Y</w:t>
            </w:r>
          </w:p>
        </w:tc>
      </w:tr>
      <w:tr>
        <w:tc>
          <w:tcPr>
            <w:tcW w:type="dxa" w:w="3168"/>
          </w:tcPr>
          <w:p>
            <w:r/>
            <w:r>
              <w:rPr>
                <w:sz w:val="13"/>
              </w:rPr>
              <w:t>Cadence</w:t>
            </w:r>
          </w:p>
        </w:tc>
        <w:tc>
          <w:tcPr>
            <w:tcW w:type="dxa" w:w="2880"/>
          </w:tcPr>
          <w:p>
            <w:r/>
            <w:r>
              <w:rPr>
                <w:sz w:val="13"/>
              </w:rPr>
              <w:t>ActionCadenceId</w:t>
            </w:r>
          </w:p>
        </w:tc>
        <w:tc>
          <w:tcPr>
            <w:tcW w:type="dxa" w:w="1584"/>
          </w:tcPr>
          <w:p>
            <w:r/>
            <w:r>
              <w:rPr>
                <w:sz w:val="13"/>
              </w:rPr>
              <w:t>Lookup(Cadence)</w:t>
            </w:r>
          </w:p>
        </w:tc>
        <w:tc>
          <w:tcPr>
            <w:tcW w:type="dxa" w:w="720"/>
          </w:tcPr>
          <w:p>
            <w:r/>
            <w:r>
              <w:rPr>
                <w:sz w:val="13"/>
              </w:rPr>
            </w:r>
          </w:p>
        </w:tc>
        <w:tc>
          <w:tcPr>
            <w:tcW w:type="dxa" w:w="864"/>
          </w:tcPr>
          <w:p>
            <w:r/>
            <w:r>
              <w:rPr>
                <w:sz w:val="13"/>
              </w:rPr>
              <w:t>Y</w:t>
            </w:r>
          </w:p>
        </w:tc>
      </w:tr>
      <w:tr>
        <w:tc>
          <w:tcPr>
            <w:tcW w:type="dxa" w:w="3168"/>
          </w:tcPr>
          <w:p>
            <w:r/>
            <w:r>
              <w:rPr>
                <w:sz w:val="13"/>
              </w:rPr>
              <w:t>Cadence State</w:t>
            </w:r>
          </w:p>
        </w:tc>
        <w:tc>
          <w:tcPr>
            <w:tcW w:type="dxa" w:w="2880"/>
          </w:tcPr>
          <w:p>
            <w:r/>
            <w:r>
              <w:rPr>
                <w:sz w:val="13"/>
              </w:rPr>
              <w:t>ActionCadenceState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Activity Metric</w:t>
            </w:r>
          </w:p>
        </w:tc>
        <w:tc>
          <w:tcPr>
            <w:tcW w:type="dxa" w:w="2880"/>
          </w:tcPr>
          <w:p>
            <w:r/>
            <w:r>
              <w:rPr>
                <w:sz w:val="13"/>
              </w:rPr>
              <w:t>ActivityMetricId</w:t>
            </w:r>
          </w:p>
        </w:tc>
        <w:tc>
          <w:tcPr>
            <w:tcW w:type="dxa" w:w="1584"/>
          </w:tcPr>
          <w:p>
            <w:r/>
            <w:r>
              <w:rPr>
                <w:sz w:val="13"/>
              </w:rPr>
              <w:t>Lookup(Activity Metric)</w:t>
            </w:r>
          </w:p>
        </w:tc>
        <w:tc>
          <w:tcPr>
            <w:tcW w:type="dxa" w:w="720"/>
          </w:tcPr>
          <w:p>
            <w:r/>
            <w:r>
              <w:rPr>
                <w:sz w:val="13"/>
              </w:rPr>
            </w:r>
          </w:p>
        </w:tc>
        <w:tc>
          <w:tcPr>
            <w:tcW w:type="dxa" w:w="864"/>
          </w:tcPr>
          <w:p>
            <w:r/>
            <w:r>
              <w:rPr>
                <w:sz w:val="13"/>
              </w:rPr>
              <w:t>Y</w:t>
            </w:r>
          </w:p>
        </w:tc>
      </w:tr>
      <w:tr>
        <w:tc>
          <w:tcPr>
            <w:tcW w:type="dxa" w:w="3168"/>
          </w:tcPr>
          <w:p>
            <w:r/>
            <w:r>
              <w:rPr>
                <w:sz w:val="13"/>
              </w:rPr>
              <w:t>Assistant</w:t>
            </w:r>
          </w:p>
        </w:tc>
        <w:tc>
          <w:tcPr>
            <w:tcW w:type="dxa" w:w="2880"/>
          </w:tcPr>
          <w:p>
            <w:r/>
            <w:r>
              <w:rPr>
                <w:sz w:val="13"/>
              </w:rPr>
              <w:t>AssistantName</w:t>
            </w:r>
          </w:p>
        </w:tc>
        <w:tc>
          <w:tcPr>
            <w:tcW w:type="dxa" w:w="1584"/>
          </w:tcPr>
          <w:p>
            <w:r/>
            <w:r>
              <w:rPr>
                <w:sz w:val="13"/>
              </w:rPr>
              <w:t>Text(40)</w:t>
            </w:r>
          </w:p>
        </w:tc>
        <w:tc>
          <w:tcPr>
            <w:tcW w:type="dxa" w:w="720"/>
          </w:tcPr>
          <w:p>
            <w:r/>
            <w:r>
              <w:rPr>
                <w:sz w:val="13"/>
              </w:rPr>
            </w:r>
          </w:p>
        </w:tc>
        <w:tc>
          <w:tcPr>
            <w:tcW w:type="dxa" w:w="864"/>
          </w:tcPr>
          <w:p>
            <w:r/>
            <w:r>
              <w:rPr>
                <w:sz w:val="13"/>
              </w:rPr>
              <w:t>Y</w:t>
            </w:r>
          </w:p>
        </w:tc>
      </w:tr>
      <w:tr>
        <w:tc>
          <w:tcPr>
            <w:tcW w:type="dxa" w:w="3168"/>
          </w:tcPr>
          <w:p>
            <w:r/>
            <w:r>
              <w:rPr>
                <w:sz w:val="13"/>
              </w:rPr>
              <w:t>Asst. Phone</w:t>
            </w:r>
          </w:p>
        </w:tc>
        <w:tc>
          <w:tcPr>
            <w:tcW w:type="dxa" w:w="2880"/>
          </w:tcPr>
          <w:p>
            <w:r/>
            <w:r>
              <w:rPr>
                <w:sz w:val="13"/>
              </w:rPr>
              <w:t>AssistantPhone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Birthdate</w:t>
            </w:r>
          </w:p>
        </w:tc>
        <w:tc>
          <w:tcPr>
            <w:tcW w:type="dxa" w:w="2880"/>
          </w:tcPr>
          <w:p>
            <w:r/>
            <w:r>
              <w:rPr>
                <w:sz w:val="13"/>
              </w:rPr>
              <w:t>Birthdate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Buyer Attributes</w:t>
            </w:r>
          </w:p>
        </w:tc>
        <w:tc>
          <w:tcPr>
            <w:tcW w:type="dxa" w:w="2880"/>
          </w:tcPr>
          <w:p>
            <w:r/>
            <w:r>
              <w:rPr>
                <w:sz w:val="13"/>
              </w:rPr>
              <w:t>BuyerAttributes</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Received Connection Date</w:t>
            </w:r>
          </w:p>
        </w:tc>
        <w:tc>
          <w:tcPr>
            <w:tcW w:type="dxa" w:w="2880"/>
          </w:tcPr>
          <w:p>
            <w:r/>
            <w:r>
              <w:rPr>
                <w:sz w:val="13"/>
              </w:rPr>
              <w:t>ConnectionReceivedDate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Sent Connection Date</w:t>
            </w:r>
          </w:p>
        </w:tc>
        <w:tc>
          <w:tcPr>
            <w:tcW w:type="dxa" w:w="2880"/>
          </w:tcPr>
          <w:p>
            <w:r/>
            <w:r>
              <w:rPr>
                <w:sz w:val="13"/>
              </w:rPr>
              <w:t>ConnectionSentDate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Creation Source</w:t>
            </w:r>
          </w:p>
        </w:tc>
        <w:tc>
          <w:tcPr>
            <w:tcW w:type="dxa" w:w="2880"/>
          </w:tcPr>
          <w:p>
            <w:r/>
            <w:r>
              <w:rPr>
                <w:sz w:val="13"/>
              </w:rPr>
              <w:t>ContactSource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Department</w:t>
            </w:r>
          </w:p>
        </w:tc>
        <w:tc>
          <w:tcPr>
            <w:tcW w:type="dxa" w:w="2880"/>
          </w:tcPr>
          <w:p>
            <w:r/>
            <w:r>
              <w:rPr>
                <w:sz w:val="13"/>
              </w:rPr>
              <w:t>Department</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Department Group</w:t>
            </w:r>
          </w:p>
        </w:tc>
        <w:tc>
          <w:tcPr>
            <w:tcW w:type="dxa" w:w="2880"/>
          </w:tcPr>
          <w:p>
            <w:r/>
            <w:r>
              <w:rPr>
                <w:sz w:val="13"/>
              </w:rPr>
              <w:t>DepartmentGroup</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Do Not Call</w:t>
            </w:r>
          </w:p>
        </w:tc>
        <w:tc>
          <w:tcPr>
            <w:tcW w:type="dxa" w:w="2880"/>
          </w:tcPr>
          <w:p>
            <w:r/>
            <w:r>
              <w:rPr>
                <w:sz w:val="13"/>
              </w:rPr>
              <w:t>DoNotCall</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Email</w:t>
            </w:r>
          </w:p>
        </w:tc>
        <w:tc>
          <w:tcPr>
            <w:tcW w:type="dxa" w:w="2880"/>
          </w:tcPr>
          <w:p>
            <w:r/>
            <w:r>
              <w:rPr>
                <w:sz w:val="13"/>
              </w:rPr>
              <w:t>Email</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Email Bounced Date</w:t>
            </w:r>
          </w:p>
        </w:tc>
        <w:tc>
          <w:tcPr>
            <w:tcW w:type="dxa" w:w="2880"/>
          </w:tcPr>
          <w:p>
            <w:r/>
            <w:r>
              <w:rPr>
                <w:sz w:val="13"/>
              </w:rPr>
              <w:t>EmailBouncedDate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Email Bounced Reason</w:t>
            </w:r>
          </w:p>
        </w:tc>
        <w:tc>
          <w:tcPr>
            <w:tcW w:type="dxa" w:w="2880"/>
          </w:tcPr>
          <w:p>
            <w:r/>
            <w:r>
              <w:rPr>
                <w:sz w:val="13"/>
              </w:rPr>
              <w:t>EmailBouncedReason</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Fax</w:t>
            </w:r>
          </w:p>
        </w:tc>
        <w:tc>
          <w:tcPr>
            <w:tcW w:type="dxa" w:w="2880"/>
          </w:tcPr>
          <w:p>
            <w:r/>
            <w:r>
              <w:rPr>
                <w:sz w:val="13"/>
              </w:rPr>
              <w:t>Fax</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First Call Date</w:t>
            </w:r>
          </w:p>
        </w:tc>
        <w:tc>
          <w:tcPr>
            <w:tcW w:type="dxa" w:w="2880"/>
          </w:tcPr>
          <w:p>
            <w:r/>
            <w:r>
              <w:rPr>
                <w:sz w:val="13"/>
              </w:rPr>
              <w:t>FirstCallDateTime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First Email Date</w:t>
            </w:r>
          </w:p>
        </w:tc>
        <w:tc>
          <w:tcPr>
            <w:tcW w:type="dxa" w:w="2880"/>
          </w:tcPr>
          <w:p>
            <w:r/>
            <w:r>
              <w:rPr>
                <w:sz w:val="13"/>
              </w:rPr>
              <w:t>FirstEmailDateTime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Gender Identity</w:t>
            </w:r>
          </w:p>
        </w:tc>
        <w:tc>
          <w:tcPr>
            <w:tcW w:type="dxa" w:w="2880"/>
          </w:tcPr>
          <w:p>
            <w:r/>
            <w:r>
              <w:rPr>
                <w:sz w:val="13"/>
              </w:rPr>
              <w:t>GenderIdentity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Email Opt Out</w:t>
            </w:r>
          </w:p>
        </w:tc>
        <w:tc>
          <w:tcPr>
            <w:tcW w:type="dxa" w:w="2880"/>
          </w:tcPr>
          <w:p>
            <w:r/>
            <w:r>
              <w:rPr>
                <w:sz w:val="13"/>
              </w:rPr>
              <w:t>HasOptedOutOfEmail</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Fax Opt Out</w:t>
            </w:r>
          </w:p>
        </w:tc>
        <w:tc>
          <w:tcPr>
            <w:tcW w:type="dxa" w:w="2880"/>
          </w:tcPr>
          <w:p>
            <w:r/>
            <w:r>
              <w:rPr>
                <w:sz w:val="13"/>
              </w:rPr>
              <w:t>HasOptedOutOfFax</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Home Phone</w:t>
            </w:r>
          </w:p>
        </w:tc>
        <w:tc>
          <w:tcPr>
            <w:tcW w:type="dxa" w:w="2880"/>
          </w:tcPr>
          <w:p>
            <w:r/>
            <w:r>
              <w:rPr>
                <w:sz w:val="13"/>
              </w:rPr>
              <w:t>HomePhone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Contact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Individual</w:t>
            </w:r>
          </w:p>
        </w:tc>
        <w:tc>
          <w:tcPr>
            <w:tcW w:type="dxa" w:w="2880"/>
          </w:tcPr>
          <w:p>
            <w:r/>
            <w:r>
              <w:rPr>
                <w:sz w:val="13"/>
              </w:rPr>
              <w:t>IndividualId</w:t>
            </w:r>
          </w:p>
        </w:tc>
        <w:tc>
          <w:tcPr>
            <w:tcW w:type="dxa" w:w="1584"/>
          </w:tcPr>
          <w:p>
            <w:r/>
            <w:r>
              <w:rPr>
                <w:sz w:val="13"/>
              </w:rPr>
              <w:t>Lookup(Individual)</w:t>
            </w:r>
          </w:p>
        </w:tc>
        <w:tc>
          <w:tcPr>
            <w:tcW w:type="dxa" w:w="720"/>
          </w:tcPr>
          <w:p>
            <w:r/>
            <w:r>
              <w:rPr>
                <w:sz w:val="13"/>
              </w:rPr>
            </w:r>
          </w:p>
        </w:tc>
        <w:tc>
          <w:tcPr>
            <w:tcW w:type="dxa" w:w="864"/>
          </w:tcPr>
          <w:p>
            <w:r/>
            <w:r>
              <w:rPr>
                <w:sz w:val="13"/>
              </w:rPr>
              <w:t>Y</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Email Bounced</w:t>
            </w:r>
          </w:p>
        </w:tc>
        <w:tc>
          <w:tcPr>
            <w:tcW w:type="dxa" w:w="2880"/>
          </w:tcPr>
          <w:p>
            <w:r/>
            <w:r>
              <w:rPr>
                <w:sz w:val="13"/>
              </w:rPr>
              <w:t>IsEmailBounced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Person Account</w:t>
            </w:r>
          </w:p>
        </w:tc>
        <w:tc>
          <w:tcPr>
            <w:tcW w:type="dxa" w:w="2880"/>
          </w:tcPr>
          <w:p>
            <w:r/>
            <w:r>
              <w:rPr>
                <w:sz w:val="13"/>
              </w:rPr>
              <w:t>IsPersonAccount</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Important</w:t>
            </w:r>
          </w:p>
        </w:tc>
        <w:tc>
          <w:tcPr>
            <w:tcW w:type="dxa" w:w="2880"/>
          </w:tcPr>
          <w:p>
            <w:r/>
            <w:r>
              <w:rPr>
                <w:sz w:val="13"/>
              </w:rPr>
              <w:t>IsPriorityRecord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Data.com Key</w:t>
            </w:r>
          </w:p>
        </w:tc>
        <w:tc>
          <w:tcPr>
            <w:tcW w:type="dxa" w:w="2880"/>
          </w:tcPr>
          <w:p>
            <w:r/>
            <w:r>
              <w:rPr>
                <w:sz w:val="13"/>
              </w:rPr>
              <w:t>Jigsaw</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Jigsaw Contact Id</w:t>
            </w:r>
          </w:p>
        </w:tc>
        <w:tc>
          <w:tcPr>
            <w:tcW w:type="dxa" w:w="2880"/>
          </w:tcPr>
          <w:p>
            <w:r/>
            <w:r>
              <w:rPr>
                <w:sz w:val="13"/>
              </w:rPr>
              <w:t>JigsawContactId</w:t>
            </w:r>
          </w:p>
        </w:tc>
        <w:tc>
          <w:tcPr>
            <w:tcW w:type="dxa" w:w="1584"/>
          </w:tcPr>
          <w:p>
            <w:r/>
            <w:r>
              <w:rPr>
                <w:sz w:val="13"/>
              </w:rPr>
              <w:t>External Lookup</w:t>
            </w:r>
          </w:p>
        </w:tc>
        <w:tc>
          <w:tcPr>
            <w:tcW w:type="dxa" w:w="720"/>
          </w:tcPr>
          <w:p>
            <w:r/>
            <w:r>
              <w:rPr>
                <w:sz w:val="13"/>
              </w:rPr>
            </w:r>
          </w:p>
        </w:tc>
        <w:tc>
          <w:tcPr>
            <w:tcW w:type="dxa" w:w="864"/>
          </w:tcPr>
          <w:p>
            <w:r/>
            <w:r>
              <w:rPr>
                <w:sz w:val="13"/>
              </w:rPr>
              <w:t>Y</w:t>
            </w:r>
          </w:p>
        </w:tc>
      </w:tr>
      <w:tr>
        <w:tc>
          <w:tcPr>
            <w:tcW w:type="dxa" w:w="3168"/>
          </w:tcPr>
          <w:p>
            <w:r/>
            <w:r>
              <w:rPr>
                <w:sz w:val="13"/>
              </w:rPr>
              <w:t>Last Activity</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Stay-in-Touch Request Date</w:t>
            </w:r>
          </w:p>
        </w:tc>
        <w:tc>
          <w:tcPr>
            <w:tcW w:type="dxa" w:w="2880"/>
          </w:tcPr>
          <w:p>
            <w:r/>
            <w:r>
              <w:rPr>
                <w:sz w:val="13"/>
              </w:rPr>
              <w:t>LastCURequestDate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Stay-in-Touch Save Date</w:t>
            </w:r>
          </w:p>
        </w:tc>
        <w:tc>
          <w:tcPr>
            <w:tcW w:type="dxa" w:w="2880"/>
          </w:tcPr>
          <w:p>
            <w:r/>
            <w:r>
              <w:rPr>
                <w:sz w:val="13"/>
              </w:rPr>
              <w:t>LastCUUpdateDate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Activity Date/Time</w:t>
            </w:r>
          </w:p>
        </w:tc>
        <w:tc>
          <w:tcPr>
            <w:tcW w:type="dxa" w:w="2880"/>
          </w:tcPr>
          <w:p>
            <w:r/>
            <w:r>
              <w:rPr>
                <w:sz w:val="13"/>
              </w:rPr>
              <w:t>Last_Activity_DateTime__c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Activity Summary</w:t>
            </w:r>
          </w:p>
        </w:tc>
        <w:tc>
          <w:tcPr>
            <w:tcW w:type="dxa" w:w="2880"/>
          </w:tcPr>
          <w:p>
            <w:r/>
            <w:r>
              <w:rPr>
                <w:sz w:val="13"/>
              </w:rPr>
              <w:t>Last_Activity_Summary__c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Lead Source</w:t>
            </w:r>
          </w:p>
        </w:tc>
        <w:tc>
          <w:tcPr>
            <w:tcW w:type="dxa" w:w="2880"/>
          </w:tcPr>
          <w:p>
            <w:r/>
            <w:r>
              <w:rPr>
                <w:sz w:val="13"/>
              </w:rPr>
              <w:t>LeadSource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Mailing Address</w:t>
            </w:r>
          </w:p>
        </w:tc>
        <w:tc>
          <w:tcPr>
            <w:tcW w:type="dxa" w:w="2880"/>
          </w:tcPr>
          <w:p>
            <w:r/>
            <w:r>
              <w:rPr>
                <w:sz w:val="13"/>
              </w:rPr>
              <w:t>MailingAddress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Contact</w:t>
            </w:r>
          </w:p>
        </w:tc>
        <w:tc>
          <w:tcPr>
            <w:tcW w:type="dxa" w:w="2880"/>
          </w:tcPr>
          <w:p>
            <w:r/>
            <w:r>
              <w:rPr>
                <w:sz w:val="13"/>
              </w:rPr>
              <w:t>MasterRecordId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Mobile</w:t>
            </w:r>
          </w:p>
        </w:tc>
        <w:tc>
          <w:tcPr>
            <w:tcW w:type="dxa" w:w="2880"/>
          </w:tcPr>
          <w:p>
            <w:r/>
            <w:r>
              <w:rPr>
                <w:sz w:val="13"/>
              </w:rPr>
              <w:t>MobilePhone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NDS Business Type</w:t>
            </w:r>
          </w:p>
        </w:tc>
        <w:tc>
          <w:tcPr>
            <w:tcW w:type="dxa" w:w="2880"/>
          </w:tcPr>
          <w:p>
            <w:r/>
            <w:r>
              <w:rPr>
                <w:sz w:val="13"/>
              </w:rPr>
              <w:t>NDS_Business_Type__c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NDS Client Type</w:t>
            </w:r>
          </w:p>
        </w:tc>
        <w:tc>
          <w:tcPr>
            <w:tcW w:type="dxa" w:w="2880"/>
          </w:tcPr>
          <w:p>
            <w:r/>
            <w:r>
              <w:rPr>
                <w:sz w:val="13"/>
              </w:rPr>
              <w:t>NDS_Client_Type__c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NDS Last Order Date</w:t>
            </w:r>
          </w:p>
        </w:tc>
        <w:tc>
          <w:tcPr>
            <w:tcW w:type="dxa" w:w="2880"/>
          </w:tcPr>
          <w:p>
            <w:r/>
            <w:r>
              <w:rPr>
                <w:sz w:val="13"/>
              </w:rPr>
              <w:t>NDS_Last_Order_Date__c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NDS Market</w:t>
            </w:r>
          </w:p>
        </w:tc>
        <w:tc>
          <w:tcPr>
            <w:tcW w:type="dxa" w:w="2880"/>
          </w:tcPr>
          <w:p>
            <w:r/>
            <w:r>
              <w:rPr>
                <w:sz w:val="13"/>
              </w:rPr>
              <w:t>NDS_Market__c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NDS Pricing Tier</w:t>
            </w:r>
          </w:p>
        </w:tc>
        <w:tc>
          <w:tcPr>
            <w:tcW w:type="dxa" w:w="2880"/>
          </w:tcPr>
          <w:p>
            <w:r/>
            <w:r>
              <w:rPr>
                <w:sz w:val="13"/>
              </w:rPr>
              <w:t>NDS_Pricing_Tier__c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NDS Profile URL</w:t>
            </w:r>
          </w:p>
        </w:tc>
        <w:tc>
          <w:tcPr>
            <w:tcW w:type="dxa" w:w="2880"/>
          </w:tcPr>
          <w:p>
            <w:r/>
            <w:r>
              <w:rPr>
                <w:sz w:val="13"/>
              </w:rPr>
              <w:t>NDS_Profile_URL__c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Name</w:t>
            </w:r>
          </w:p>
        </w:tc>
        <w:tc>
          <w:tcPr>
            <w:tcW w:type="dxa" w:w="1584"/>
          </w:tcPr>
          <w:p>
            <w:r/>
            <w:r>
              <w:rPr>
                <w:sz w:val="13"/>
              </w:rPr>
              <w:t>Name</w:t>
            </w:r>
          </w:p>
        </w:tc>
        <w:tc>
          <w:tcPr>
            <w:tcW w:type="dxa" w:w="720"/>
          </w:tcPr>
          <w:p>
            <w:r/>
            <w:r>
              <w:rPr>
                <w:sz w:val="13"/>
              </w:rPr>
            </w:r>
          </w:p>
        </w:tc>
        <w:tc>
          <w:tcPr>
            <w:tcW w:type="dxa" w:w="864"/>
          </w:tcPr>
          <w:p>
            <w:r/>
            <w:r>
              <w:rPr>
                <w:sz w:val="13"/>
              </w:rPr>
              <w:t>N</w:t>
            </w:r>
          </w:p>
        </w:tc>
      </w:tr>
      <w:tr>
        <w:tc>
          <w:tcPr>
            <w:tcW w:type="dxa" w:w="3168"/>
          </w:tcPr>
          <w:p>
            <w:r/>
            <w:r>
              <w:rPr>
                <w:sz w:val="13"/>
              </w:rPr>
              <w:t>Next Follow Up Date/Time</w:t>
            </w:r>
          </w:p>
        </w:tc>
        <w:tc>
          <w:tcPr>
            <w:tcW w:type="dxa" w:w="2880"/>
          </w:tcPr>
          <w:p>
            <w:r/>
            <w:r>
              <w:rPr>
                <w:sz w:val="13"/>
              </w:rPr>
              <w:t>Next_Follow_Up_DateTime__c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Other Address</w:t>
            </w:r>
          </w:p>
        </w:tc>
        <w:tc>
          <w:tcPr>
            <w:tcW w:type="dxa" w:w="2880"/>
          </w:tcPr>
          <w:p>
            <w:r/>
            <w:r>
              <w:rPr>
                <w:sz w:val="13"/>
              </w:rPr>
              <w:t>OtherAddress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Other Phone</w:t>
            </w:r>
          </w:p>
        </w:tc>
        <w:tc>
          <w:tcPr>
            <w:tcW w:type="dxa" w:w="2880"/>
          </w:tcPr>
          <w:p>
            <w:r/>
            <w:r>
              <w:rPr>
                <w:sz w:val="13"/>
              </w:rPr>
              <w:t>OtherPhone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Contact Owner</w:t>
            </w:r>
          </w:p>
        </w:tc>
        <w:tc>
          <w:tcPr>
            <w:tcW w:type="dxa" w:w="2880"/>
          </w:tcPr>
          <w:p>
            <w:r/>
            <w:r>
              <w:rPr>
                <w:sz w:val="13"/>
              </w:rPr>
              <w:t>OwnerId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Phone</w:t>
            </w:r>
          </w:p>
        </w:tc>
        <w:tc>
          <w:tcPr>
            <w:tcW w:type="dxa" w:w="2880"/>
          </w:tcPr>
          <w:p>
            <w:r/>
            <w:r>
              <w:rPr>
                <w:sz w:val="13"/>
              </w:rPr>
              <w:t>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Photo URL</w:t>
            </w:r>
          </w:p>
        </w:tc>
        <w:tc>
          <w:tcPr>
            <w:tcW w:type="dxa" w:w="2880"/>
          </w:tcPr>
          <w:p>
            <w:r/>
            <w:r>
              <w:rPr>
                <w:sz w:val="13"/>
              </w:rPr>
              <w:t>PhotoUrl</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Pronouns</w:t>
            </w:r>
          </w:p>
        </w:tc>
        <w:tc>
          <w:tcPr>
            <w:tcW w:type="dxa" w:w="2880"/>
          </w:tcPr>
          <w:p>
            <w:r/>
            <w:r>
              <w:rPr>
                <w:sz w:val="13"/>
              </w:rPr>
              <w:t>Pronouns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Contact Record Type</w:t>
            </w:r>
          </w:p>
        </w:tc>
        <w:tc>
          <w:tcPr>
            <w:tcW w:type="dxa" w:w="2880"/>
          </w:tcPr>
          <w:p>
            <w:r/>
            <w:r>
              <w:rPr>
                <w:sz w:val="13"/>
              </w:rPr>
              <w:t>RecordTypeId</w:t>
            </w:r>
          </w:p>
        </w:tc>
        <w:tc>
          <w:tcPr>
            <w:tcW w:type="dxa" w:w="1584"/>
          </w:tcPr>
          <w:p>
            <w:r/>
            <w:r>
              <w:rPr>
                <w:sz w:val="13"/>
              </w:rPr>
              <w:t>Record Type</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Reports To</w:t>
            </w:r>
          </w:p>
        </w:tc>
        <w:tc>
          <w:tcPr>
            <w:tcW w:type="dxa" w:w="2880"/>
          </w:tcPr>
          <w:p>
            <w:r/>
            <w:r>
              <w:rPr>
                <w:sz w:val="13"/>
              </w:rPr>
              <w:t>ReportsToId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Reports To Name</w:t>
            </w:r>
          </w:p>
        </w:tc>
        <w:tc>
          <w:tcPr>
            <w:tcW w:type="dxa" w:w="2880"/>
          </w:tcPr>
          <w:p>
            <w:r/>
            <w:r>
              <w:rPr>
                <w:sz w:val="13"/>
              </w:rPr>
              <w:t>ReportsToName</w:t>
            </w:r>
          </w:p>
        </w:tc>
        <w:tc>
          <w:tcPr>
            <w:tcW w:type="dxa" w:w="1584"/>
          </w:tcPr>
          <w:p>
            <w:r/>
            <w:r>
              <w:rPr>
                <w:sz w:val="13"/>
              </w:rPr>
              <w:t>Text(121)</w:t>
            </w:r>
          </w:p>
        </w:tc>
        <w:tc>
          <w:tcPr>
            <w:tcW w:type="dxa" w:w="720"/>
          </w:tcPr>
          <w:p>
            <w:r/>
            <w:r>
              <w:rPr>
                <w:sz w:val="13"/>
              </w:rPr>
            </w:r>
          </w:p>
        </w:tc>
        <w:tc>
          <w:tcPr>
            <w:tcW w:type="dxa" w:w="864"/>
          </w:tcPr>
          <w:p>
            <w:r/>
            <w:r>
              <w:rPr>
                <w:sz w:val="13"/>
              </w:rPr>
              <w:t>Y</w:t>
            </w:r>
          </w:p>
        </w:tc>
      </w:tr>
      <w:tr>
        <w:tc>
          <w:tcPr>
            <w:tcW w:type="dxa" w:w="3168"/>
          </w:tcPr>
          <w:p>
            <w:r/>
            <w:r>
              <w:rPr>
                <w:sz w:val="13"/>
              </w:rPr>
              <w:t>SMS Consent</w:t>
            </w:r>
          </w:p>
        </w:tc>
        <w:tc>
          <w:tcPr>
            <w:tcW w:type="dxa" w:w="2880"/>
          </w:tcPr>
          <w:p>
            <w:r/>
            <w:r>
              <w:rPr>
                <w:sz w:val="13"/>
              </w:rPr>
              <w:t>SMS_Consent__c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Cadence Resume Time</w:t>
            </w:r>
          </w:p>
        </w:tc>
        <w:tc>
          <w:tcPr>
            <w:tcW w:type="dxa" w:w="2880"/>
          </w:tcPr>
          <w:p>
            <w:r/>
            <w:r>
              <w:rPr>
                <w:sz w:val="13"/>
              </w:rPr>
              <w:t>ScheduledResumeDateTime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Title</w:t>
            </w:r>
          </w:p>
        </w:tc>
        <w:tc>
          <w:tcPr>
            <w:tcW w:type="dxa" w:w="2880"/>
          </w:tcPr>
          <w:p>
            <w:r/>
            <w:r>
              <w:rPr>
                <w:sz w:val="13"/>
              </w:rPr>
              <w:t>Title</w:t>
            </w:r>
          </w:p>
        </w:tc>
        <w:tc>
          <w:tcPr>
            <w:tcW w:type="dxa" w:w="1584"/>
          </w:tcPr>
          <w:p>
            <w:r/>
            <w:r>
              <w:rPr>
                <w:sz w:val="13"/>
              </w:rPr>
              <w:t>Text(128)</w:t>
            </w:r>
          </w:p>
        </w:tc>
        <w:tc>
          <w:tcPr>
            <w:tcW w:type="dxa" w:w="720"/>
          </w:tcPr>
          <w:p>
            <w:r/>
            <w:r>
              <w:rPr>
                <w:sz w:val="13"/>
              </w:rPr>
            </w:r>
          </w:p>
        </w:tc>
        <w:tc>
          <w:tcPr>
            <w:tcW w:type="dxa" w:w="864"/>
          </w:tcPr>
          <w:p>
            <w:r/>
            <w:r>
              <w:rPr>
                <w:sz w:val="13"/>
              </w:rPr>
              <w:t>Y</w:t>
            </w:r>
          </w:p>
        </w:tc>
      </w:tr>
      <w:tr>
        <w:tc>
          <w:tcPr>
            <w:tcW w:type="dxa" w:w="3168"/>
          </w:tcPr>
          <w:p>
            <w:r/>
            <w:r>
              <w:rPr>
                <w:sz w:val="13"/>
              </w:rPr>
              <w:t>Seniority Level</w:t>
            </w:r>
          </w:p>
        </w:tc>
        <w:tc>
          <w:tcPr>
            <w:tcW w:type="dxa" w:w="2880"/>
          </w:tcPr>
          <w:p>
            <w:r/>
            <w:r>
              <w:rPr>
                <w:sz w:val="13"/>
              </w:rPr>
              <w:t>TitleType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SMS Number</w:t>
            </w:r>
          </w:p>
        </w:tc>
        <w:tc>
          <w:tcPr>
            <w:tcW w:type="dxa" w:w="2880"/>
          </w:tcPr>
          <w:p>
            <w:r/>
            <w:r>
              <w:rPr>
                <w:sz w:val="13"/>
              </w:rPr>
              <w:t>rcsfl__SMS_Number__c</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SendSMS</w:t>
            </w:r>
          </w:p>
        </w:tc>
        <w:tc>
          <w:tcPr>
            <w:tcW w:type="dxa" w:w="2880"/>
          </w:tcPr>
          <w:p>
            <w:r/>
            <w:r>
              <w:rPr>
                <w:sz w:val="13"/>
              </w:rPr>
              <w:t>rcsfl__SendSMS__c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bl>
    <w:p/>
    <w:p>
      <w:pPr>
        <w:pStyle w:val="Heading3"/>
      </w:pPr>
      <w:r>
        <w:rPr>
          <w:color w:val="1F355E"/>
        </w:rPr>
        <w:t>Coupon_Code__c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Code</w:t>
            </w:r>
          </w:p>
        </w:tc>
        <w:tc>
          <w:tcPr>
            <w:tcW w:type="dxa" w:w="2880"/>
          </w:tcPr>
          <w:p>
            <w:r/>
            <w:r>
              <w:rPr>
                <w:sz w:val="13"/>
              </w:rPr>
              <w:t>Code__c</w:t>
            </w:r>
          </w:p>
        </w:tc>
        <w:tc>
          <w:tcPr>
            <w:tcW w:type="dxa" w:w="1584"/>
          </w:tcPr>
          <w:p>
            <w:r/>
            <w:r>
              <w:rPr>
                <w:sz w:val="13"/>
              </w:rPr>
              <w:t>Text(255)  (Unique Case Sensitive)</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Active</w:t>
            </w:r>
          </w:p>
        </w:tc>
        <w:tc>
          <w:tcPr>
            <w:tcW w:type="dxa" w:w="2880"/>
          </w:tcPr>
          <w:p>
            <w:r/>
            <w:r>
              <w:rPr>
                <w:sz w:val="13"/>
              </w:rPr>
              <w:t>Is_Active__c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Coupon Code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Related To</w:t>
            </w:r>
          </w:p>
        </w:tc>
        <w:tc>
          <w:tcPr>
            <w:tcW w:type="dxa" w:w="2880"/>
          </w:tcPr>
          <w:p>
            <w:r/>
            <w:r>
              <w:rPr>
                <w:sz w:val="13"/>
              </w:rPr>
              <w:t>Related_To__c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Crew__c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Active</w:t>
            </w:r>
          </w:p>
        </w:tc>
        <w:tc>
          <w:tcPr>
            <w:tcW w:type="dxa" w:w="2880"/>
          </w:tcPr>
          <w:p>
            <w:r/>
            <w:r>
              <w:rPr>
                <w:sz w:val="13"/>
              </w:rPr>
              <w:t>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Available For Auto Schedule</w:t>
            </w:r>
          </w:p>
        </w:tc>
        <w:tc>
          <w:tcPr>
            <w:tcW w:type="dxa" w:w="2880"/>
          </w:tcPr>
          <w:p>
            <w:r/>
            <w:r>
              <w:rPr>
                <w:sz w:val="13"/>
              </w:rPr>
              <w:t>Available_For_Auto_Schedule__c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Available for Scheduling</w:t>
            </w:r>
          </w:p>
        </w:tc>
        <w:tc>
          <w:tcPr>
            <w:tcW w:type="dxa" w:w="2880"/>
          </w:tcPr>
          <w:p>
            <w:r/>
            <w:r>
              <w:rPr>
                <w:sz w:val="13"/>
              </w:rPr>
              <w:t>Available_For_Scheduling__c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Billable Rate ($/hr)</w:t>
            </w:r>
          </w:p>
        </w:tc>
        <w:tc>
          <w:tcPr>
            <w:tcW w:type="dxa" w:w="2880"/>
          </w:tcPr>
          <w:p>
            <w:r/>
            <w:r>
              <w:rPr>
                <w:sz w:val="13"/>
              </w:rPr>
              <w:t>Billable_Rate__c</w:t>
            </w:r>
          </w:p>
        </w:tc>
        <w:tc>
          <w:tcPr>
            <w:tcW w:type="dxa" w:w="1584"/>
          </w:tcPr>
          <w:p>
            <w:r/>
            <w:r>
              <w:rPr>
                <w:sz w:val="13"/>
              </w:rPr>
              <w:t>Number(8, 2)</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 Size</w:t>
            </w:r>
          </w:p>
        </w:tc>
        <w:tc>
          <w:tcPr>
            <w:tcW w:type="dxa" w:w="2880"/>
          </w:tcPr>
          <w:p>
            <w:r/>
            <w:r>
              <w:rPr>
                <w:sz w:val="13"/>
              </w:rPr>
              <w:t>Crew_Size__c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Crew Type</w:t>
            </w:r>
          </w:p>
        </w:tc>
        <w:tc>
          <w:tcPr>
            <w:tcW w:type="dxa" w:w="2880"/>
          </w:tcPr>
          <w:p>
            <w:r/>
            <w:r>
              <w:rPr>
                <w:sz w:val="13"/>
              </w:rPr>
              <w:t>Crew_Type__c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Current Week Hours</w:t>
            </w:r>
          </w:p>
        </w:tc>
        <w:tc>
          <w:tcPr>
            <w:tcW w:type="dxa" w:w="2880"/>
          </w:tcPr>
          <w:p>
            <w:r/>
            <w:r>
              <w:rPr>
                <w:sz w:val="13"/>
              </w:rPr>
              <w:t>Current_Week_Hours__c</w:t>
            </w:r>
          </w:p>
        </w:tc>
        <w:tc>
          <w:tcPr>
            <w:tcW w:type="dxa" w:w="1584"/>
          </w:tcPr>
          <w:p>
            <w:r/>
            <w:r>
              <w:rPr>
                <w:sz w:val="13"/>
              </w:rPr>
              <w:t>Number(6, 2)</w:t>
            </w:r>
          </w:p>
        </w:tc>
        <w:tc>
          <w:tcPr>
            <w:tcW w:type="dxa" w:w="720"/>
          </w:tcPr>
          <w:p>
            <w:r/>
            <w:r>
              <w:rPr>
                <w:sz w:val="13"/>
              </w:rPr>
            </w:r>
          </w:p>
        </w:tc>
        <w:tc>
          <w:tcPr>
            <w:tcW w:type="dxa" w:w="864"/>
          </w:tcPr>
          <w:p>
            <w:r/>
            <w:r>
              <w:rPr>
                <w:sz w:val="13"/>
              </w:rPr>
              <w:t>Y</w:t>
            </w:r>
          </w:p>
        </w:tc>
      </w:tr>
      <w:tr>
        <w:tc>
          <w:tcPr>
            <w:tcW w:type="dxa" w:w="3168"/>
          </w:tcPr>
          <w:p>
            <w:r/>
            <w:r>
              <w:rPr>
                <w:sz w:val="13"/>
              </w:rPr>
              <w:t>Division</w:t>
            </w:r>
          </w:p>
        </w:tc>
        <w:tc>
          <w:tcPr>
            <w:tcW w:type="dxa" w:w="2880"/>
          </w:tcPr>
          <w:p>
            <w:r/>
            <w:r>
              <w:rPr>
                <w:sz w:val="13"/>
              </w:rPr>
              <w:t>Division__c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Field Manager</w:t>
            </w:r>
          </w:p>
        </w:tc>
        <w:tc>
          <w:tcPr>
            <w:tcW w:type="dxa" w:w="2880"/>
          </w:tcPr>
          <w:p>
            <w:r/>
            <w:r>
              <w:rPr>
                <w:sz w:val="13"/>
              </w:rPr>
              <w:t>Field_Manager__c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Foreman</w:t>
            </w:r>
          </w:p>
        </w:tc>
        <w:tc>
          <w:tcPr>
            <w:tcW w:type="dxa" w:w="2880"/>
          </w:tcPr>
          <w:p>
            <w:r/>
            <w:r>
              <w:rPr>
                <w:sz w:val="13"/>
              </w:rPr>
              <w:t>Foreman__c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GPS Status</w:t>
            </w:r>
          </w:p>
        </w:tc>
        <w:tc>
          <w:tcPr>
            <w:tcW w:type="dxa" w:w="2880"/>
          </w:tcPr>
          <w:p>
            <w:r/>
            <w:r>
              <w:rPr>
                <w:sz w:val="13"/>
              </w:rPr>
              <w:t>GPS_Status__c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Headcount</w:t>
            </w:r>
          </w:p>
        </w:tc>
        <w:tc>
          <w:tcPr>
            <w:tcW w:type="dxa" w:w="2880"/>
          </w:tcPr>
          <w:p>
            <w:r/>
            <w:r>
              <w:rPr>
                <w:sz w:val="13"/>
              </w:rPr>
              <w:t>Headcount__c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Home Base Latitude</w:t>
            </w:r>
          </w:p>
        </w:tc>
        <w:tc>
          <w:tcPr>
            <w:tcW w:type="dxa" w:w="2880"/>
          </w:tcPr>
          <w:p>
            <w:r/>
            <w:r>
              <w:rPr>
                <w:sz w:val="13"/>
              </w:rPr>
              <w:t>Home_Base_Latitude__c</w:t>
            </w:r>
          </w:p>
        </w:tc>
        <w:tc>
          <w:tcPr>
            <w:tcW w:type="dxa" w:w="1584"/>
          </w:tcPr>
          <w:p>
            <w:r/>
            <w:r>
              <w:rPr>
                <w:sz w:val="13"/>
              </w:rPr>
              <w:t>Number(3, 6)</w:t>
            </w:r>
          </w:p>
        </w:tc>
        <w:tc>
          <w:tcPr>
            <w:tcW w:type="dxa" w:w="720"/>
          </w:tcPr>
          <w:p>
            <w:r/>
            <w:r>
              <w:rPr>
                <w:sz w:val="13"/>
              </w:rPr>
            </w:r>
          </w:p>
        </w:tc>
        <w:tc>
          <w:tcPr>
            <w:tcW w:type="dxa" w:w="864"/>
          </w:tcPr>
          <w:p>
            <w:r/>
            <w:r>
              <w:rPr>
                <w:sz w:val="13"/>
              </w:rPr>
              <w:t>Y</w:t>
            </w:r>
          </w:p>
        </w:tc>
      </w:tr>
      <w:tr>
        <w:tc>
          <w:tcPr>
            <w:tcW w:type="dxa" w:w="3168"/>
          </w:tcPr>
          <w:p>
            <w:r/>
            <w:r>
              <w:rPr>
                <w:sz w:val="13"/>
              </w:rPr>
              <w:t>Home Base Longitude</w:t>
            </w:r>
          </w:p>
        </w:tc>
        <w:tc>
          <w:tcPr>
            <w:tcW w:type="dxa" w:w="2880"/>
          </w:tcPr>
          <w:p>
            <w:r/>
            <w:r>
              <w:rPr>
                <w:sz w:val="13"/>
              </w:rPr>
              <w:t>Home_Base_Longitude__c</w:t>
            </w:r>
          </w:p>
        </w:tc>
        <w:tc>
          <w:tcPr>
            <w:tcW w:type="dxa" w:w="1584"/>
          </w:tcPr>
          <w:p>
            <w:r/>
            <w:r>
              <w:rPr>
                <w:sz w:val="13"/>
              </w:rPr>
              <w:t>Number(3, 6)</w:t>
            </w:r>
          </w:p>
        </w:tc>
        <w:tc>
          <w:tcPr>
            <w:tcW w:type="dxa" w:w="720"/>
          </w:tcPr>
          <w:p>
            <w:r/>
            <w:r>
              <w:rPr>
                <w:sz w:val="13"/>
              </w:rPr>
            </w:r>
          </w:p>
        </w:tc>
        <w:tc>
          <w:tcPr>
            <w:tcW w:type="dxa" w:w="864"/>
          </w:tcPr>
          <w:p>
            <w:r/>
            <w:r>
              <w:rPr>
                <w:sz w:val="13"/>
              </w:rPr>
              <w:t>Y</w:t>
            </w:r>
          </w:p>
        </w:tc>
      </w:tr>
      <w:tr>
        <w:tc>
          <w:tcPr>
            <w:tcW w:type="dxa" w:w="3168"/>
          </w:tcPr>
          <w:p>
            <w:r/>
            <w:r>
              <w:rPr>
                <w:sz w:val="13"/>
              </w:rPr>
              <w:t>Home Origin Address</w:t>
            </w:r>
          </w:p>
        </w:tc>
        <w:tc>
          <w:tcPr>
            <w:tcW w:type="dxa" w:w="2880"/>
          </w:tcPr>
          <w:p>
            <w:r/>
            <w:r>
              <w:rPr>
                <w:sz w:val="13"/>
              </w:rPr>
              <w:t>Home_Origin__c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Max Daily Hours</w:t>
            </w:r>
          </w:p>
        </w:tc>
        <w:tc>
          <w:tcPr>
            <w:tcW w:type="dxa" w:w="2880"/>
          </w:tcPr>
          <w:p>
            <w:r/>
            <w:r>
              <w:rPr>
                <w:sz w:val="13"/>
              </w:rPr>
              <w:t>Max_Daily_Hours__c</w:t>
            </w:r>
          </w:p>
        </w:tc>
        <w:tc>
          <w:tcPr>
            <w:tcW w:type="dxa" w:w="1584"/>
          </w:tcPr>
          <w:p>
            <w:r/>
            <w:r>
              <w:rPr>
                <w:sz w:val="13"/>
              </w:rPr>
              <w:t>Number(4, 2)</w:t>
            </w:r>
          </w:p>
        </w:tc>
        <w:tc>
          <w:tcPr>
            <w:tcW w:type="dxa" w:w="720"/>
          </w:tcPr>
          <w:p>
            <w:r/>
            <w:r>
              <w:rPr>
                <w:sz w:val="13"/>
              </w:rPr>
            </w:r>
          </w:p>
        </w:tc>
        <w:tc>
          <w:tcPr>
            <w:tcW w:type="dxa" w:w="864"/>
          </w:tcPr>
          <w:p>
            <w:r/>
            <w:r>
              <w:rPr>
                <w:sz w:val="13"/>
              </w:rPr>
              <w:t>Y</w:t>
            </w:r>
          </w:p>
        </w:tc>
      </w:tr>
      <w:tr>
        <w:tc>
          <w:tcPr>
            <w:tcW w:type="dxa" w:w="3168"/>
          </w:tcPr>
          <w:p>
            <w:r/>
            <w:r>
              <w:rPr>
                <w:sz w:val="13"/>
              </w:rPr>
              <w:t>Max Jobs Per Day</w:t>
            </w:r>
          </w:p>
        </w:tc>
        <w:tc>
          <w:tcPr>
            <w:tcW w:type="dxa" w:w="2880"/>
          </w:tcPr>
          <w:p>
            <w:r/>
            <w:r>
              <w:rPr>
                <w:sz w:val="13"/>
              </w:rPr>
              <w:t>Max_Jobs_Per_Day__c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Max Weekly Hours</w:t>
            </w:r>
          </w:p>
        </w:tc>
        <w:tc>
          <w:tcPr>
            <w:tcW w:type="dxa" w:w="2880"/>
          </w:tcPr>
          <w:p>
            <w:r/>
            <w:r>
              <w:rPr>
                <w:sz w:val="13"/>
              </w:rPr>
              <w:t>Max_Weekly_Hours__c</w:t>
            </w:r>
          </w:p>
        </w:tc>
        <w:tc>
          <w:tcPr>
            <w:tcW w:type="dxa" w:w="1584"/>
          </w:tcPr>
          <w:p>
            <w:r/>
            <w:r>
              <w:rPr>
                <w:sz w:val="13"/>
              </w:rPr>
              <w:t>Number(4, 2)</w:t>
            </w:r>
          </w:p>
        </w:tc>
        <w:tc>
          <w:tcPr>
            <w:tcW w:type="dxa" w:w="720"/>
          </w:tcPr>
          <w:p>
            <w:r/>
            <w:r>
              <w:rPr>
                <w:sz w:val="13"/>
              </w:rPr>
            </w:r>
          </w:p>
        </w:tc>
        <w:tc>
          <w:tcPr>
            <w:tcW w:type="dxa" w:w="864"/>
          </w:tcPr>
          <w:p>
            <w:r/>
            <w:r>
              <w:rPr>
                <w:sz w:val="13"/>
              </w:rPr>
              <w:t>Y</w:t>
            </w:r>
          </w:p>
        </w:tc>
      </w:tr>
      <w:tr>
        <w:tc>
          <w:tcPr>
            <w:tcW w:type="dxa" w:w="3168"/>
          </w:tcPr>
          <w:p>
            <w:r/>
            <w:r>
              <w:rPr>
                <w:sz w:val="13"/>
              </w:rPr>
              <w:t>Crew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Overtime Risk</w:t>
            </w:r>
          </w:p>
        </w:tc>
        <w:tc>
          <w:tcPr>
            <w:tcW w:type="dxa" w:w="2880"/>
          </w:tcPr>
          <w:p>
            <w:r/>
            <w:r>
              <w:rPr>
                <w:sz w:val="13"/>
              </w:rPr>
              <w:t>Overtime_Risk__c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Service Resource</w:t>
            </w:r>
          </w:p>
        </w:tc>
        <w:tc>
          <w:tcPr>
            <w:tcW w:type="dxa" w:w="2880"/>
          </w:tcPr>
          <w:p>
            <w:r/>
            <w:r>
              <w:rPr>
                <w:sz w:val="13"/>
              </w:rPr>
              <w:t>ServiceResource__c</w:t>
            </w:r>
          </w:p>
        </w:tc>
        <w:tc>
          <w:tcPr>
            <w:tcW w:type="dxa" w:w="1584"/>
          </w:tcPr>
          <w:p>
            <w:r/>
            <w:r>
              <w:rPr>
                <w:sz w:val="13"/>
              </w:rPr>
              <w:t>Lookup(Service Resource)</w:t>
            </w:r>
          </w:p>
        </w:tc>
        <w:tc>
          <w:tcPr>
            <w:tcW w:type="dxa" w:w="720"/>
          </w:tcPr>
          <w:p>
            <w:r/>
            <w:r>
              <w:rPr>
                <w:sz w:val="13"/>
              </w:rPr>
            </w:r>
          </w:p>
        </w:tc>
        <w:tc>
          <w:tcPr>
            <w:tcW w:type="dxa" w:w="864"/>
          </w:tcPr>
          <w:p>
            <w:r/>
            <w:r>
              <w:rPr>
                <w:sz w:val="13"/>
              </w:rPr>
              <w:t>Y</w:t>
            </w:r>
          </w:p>
        </w:tc>
      </w:tr>
      <w:tr>
        <w:tc>
          <w:tcPr>
            <w:tcW w:type="dxa" w:w="3168"/>
          </w:tcPr>
          <w:p>
            <w:r/>
            <w:r>
              <w:rPr>
                <w:sz w:val="13"/>
              </w:rPr>
              <w:t>Service Line</w:t>
            </w:r>
          </w:p>
        </w:tc>
        <w:tc>
          <w:tcPr>
            <w:tcW w:type="dxa" w:w="2880"/>
          </w:tcPr>
          <w:p>
            <w:r/>
            <w:r>
              <w:rPr>
                <w:sz w:val="13"/>
              </w:rPr>
              <w:t>Service_Line__c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Service Territory</w:t>
            </w:r>
          </w:p>
        </w:tc>
        <w:tc>
          <w:tcPr>
            <w:tcW w:type="dxa" w:w="2880"/>
          </w:tcPr>
          <w:p>
            <w:r/>
            <w:r>
              <w:rPr>
                <w:sz w:val="13"/>
              </w:rPr>
              <w:t>Service_Territory__c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Skills</w:t>
            </w:r>
          </w:p>
        </w:tc>
        <w:tc>
          <w:tcPr>
            <w:tcW w:type="dxa" w:w="2880"/>
          </w:tcPr>
          <w:p>
            <w:r/>
            <w:r>
              <w:rPr>
                <w:sz w:val="13"/>
              </w:rPr>
              <w:t>Skills__c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Truck Number</w:t>
            </w:r>
          </w:p>
        </w:tc>
        <w:tc>
          <w:tcPr>
            <w:tcW w:type="dxa" w:w="2880"/>
          </w:tcPr>
          <w:p>
            <w:r/>
            <w:r>
              <w:rPr>
                <w:sz w:val="13"/>
              </w:rPr>
              <w:t>Truck_Number__c</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Vehicle</w:t>
            </w:r>
          </w:p>
        </w:tc>
        <w:tc>
          <w:tcPr>
            <w:tcW w:type="dxa" w:w="2880"/>
          </w:tcPr>
          <w:p>
            <w:r/>
            <w:r>
              <w:rPr>
                <w:sz w:val="13"/>
              </w:rPr>
              <w:t>Vehicle__c</w:t>
            </w:r>
          </w:p>
        </w:tc>
        <w:tc>
          <w:tcPr>
            <w:tcW w:type="dxa" w:w="1584"/>
          </w:tcPr>
          <w:p>
            <w:r/>
            <w:r>
              <w:rPr>
                <w:sz w:val="13"/>
              </w:rPr>
              <w:t>Lookup(Vehicle)</w:t>
            </w:r>
          </w:p>
        </w:tc>
        <w:tc>
          <w:tcPr>
            <w:tcW w:type="dxa" w:w="720"/>
          </w:tcPr>
          <w:p>
            <w:r/>
            <w:r>
              <w:rPr>
                <w:sz w:val="13"/>
              </w:rPr>
            </w:r>
          </w:p>
        </w:tc>
        <w:tc>
          <w:tcPr>
            <w:tcW w:type="dxa" w:w="864"/>
          </w:tcPr>
          <w:p>
            <w:r/>
            <w:r>
              <w:rPr>
                <w:sz w:val="13"/>
              </w:rPr>
              <w:t>Y</w:t>
            </w:r>
          </w:p>
        </w:tc>
      </w:tr>
      <w:tr>
        <w:tc>
          <w:tcPr>
            <w:tcW w:type="dxa" w:w="3168"/>
          </w:tcPr>
          <w:p>
            <w:r/>
            <w:r>
              <w:rPr>
                <w:sz w:val="13"/>
              </w:rPr>
              <w:t>Weekly Capacity (Hours)</w:t>
            </w:r>
          </w:p>
        </w:tc>
        <w:tc>
          <w:tcPr>
            <w:tcW w:type="dxa" w:w="2880"/>
          </w:tcPr>
          <w:p>
            <w:r/>
            <w:r>
              <w:rPr>
                <w:sz w:val="13"/>
              </w:rPr>
              <w:t>Weekly_Capacity_Hours__c</w:t>
            </w:r>
          </w:p>
        </w:tc>
        <w:tc>
          <w:tcPr>
            <w:tcW w:type="dxa" w:w="1584"/>
          </w:tcPr>
          <w:p>
            <w:r/>
            <w:r>
              <w:rPr>
                <w:sz w:val="13"/>
              </w:rPr>
              <w:t>Number(3, 2)</w:t>
            </w:r>
          </w:p>
        </w:tc>
        <w:tc>
          <w:tcPr>
            <w:tcW w:type="dxa" w:w="720"/>
          </w:tcPr>
          <w:p>
            <w:r/>
            <w:r>
              <w:rPr>
                <w:sz w:val="13"/>
              </w:rPr>
            </w:r>
          </w:p>
        </w:tc>
        <w:tc>
          <w:tcPr>
            <w:tcW w:type="dxa" w:w="864"/>
          </w:tcPr>
          <w:p>
            <w:r/>
            <w:r>
              <w:rPr>
                <w:sz w:val="13"/>
              </w:rPr>
              <w:t>Y</w:t>
            </w:r>
          </w:p>
        </w:tc>
      </w:tr>
    </w:tbl>
    <w:p/>
    <w:p>
      <w:pPr>
        <w:pStyle w:val="Heading3"/>
      </w:pPr>
      <w:r>
        <w:rPr>
          <w:color w:val="1F355E"/>
        </w:rPr>
        <w:t>Delivery_Quality_Check__c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Check Date/Time</w:t>
            </w:r>
          </w:p>
        </w:tc>
        <w:tc>
          <w:tcPr>
            <w:tcW w:type="dxa" w:w="2880"/>
          </w:tcPr>
          <w:p>
            <w:r/>
            <w:r>
              <w:rPr>
                <w:sz w:val="13"/>
              </w:rPr>
              <w:t>Check_DateTime__c</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Delivery Issue Type</w:t>
            </w:r>
          </w:p>
        </w:tc>
        <w:tc>
          <w:tcPr>
            <w:tcW w:type="dxa" w:w="2880"/>
          </w:tcPr>
          <w:p>
            <w:r/>
            <w:r>
              <w:rPr>
                <w:sz w:val="13"/>
              </w:rPr>
              <w:t>Delivery_Issue_Type__c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Delivery Ticket Number</w:t>
            </w:r>
          </w:p>
        </w:tc>
        <w:tc>
          <w:tcPr>
            <w:tcW w:type="dxa" w:w="2880"/>
          </w:tcPr>
          <w:p>
            <w:r/>
            <w:r>
              <w:rPr>
                <w:sz w:val="13"/>
              </w:rPr>
              <w:t>Delivery_Ticket_Number__c</w:t>
            </w:r>
          </w:p>
        </w:tc>
        <w:tc>
          <w:tcPr>
            <w:tcW w:type="dxa" w:w="1584"/>
          </w:tcPr>
          <w:p>
            <w:r/>
            <w:r>
              <w:rPr>
                <w:sz w:val="13"/>
              </w:rPr>
              <w:t>Text(30)</w:t>
            </w:r>
          </w:p>
        </w:tc>
        <w:tc>
          <w:tcPr>
            <w:tcW w:type="dxa" w:w="720"/>
          </w:tcPr>
          <w:p>
            <w:r/>
            <w:r>
              <w:rPr>
                <w:sz w:val="13"/>
              </w:rPr>
            </w:r>
          </w:p>
        </w:tc>
        <w:tc>
          <w:tcPr>
            <w:tcW w:type="dxa" w:w="864"/>
          </w:tcPr>
          <w:p>
            <w:r/>
            <w:r>
              <w:rPr>
                <w:sz w:val="13"/>
              </w:rPr>
              <w:t>N</w:t>
            </w:r>
          </w:p>
        </w:tc>
      </w:tr>
      <w:tr>
        <w:tc>
          <w:tcPr>
            <w:tcW w:type="dxa" w:w="3168"/>
          </w:tcPr>
          <w:p>
            <w:r/>
            <w:r>
              <w:rPr>
                <w:sz w:val="13"/>
              </w:rPr>
              <w:t>Expected Sod Roll Coverage</w:t>
            </w:r>
          </w:p>
        </w:tc>
        <w:tc>
          <w:tcPr>
            <w:tcW w:type="dxa" w:w="2880"/>
          </w:tcPr>
          <w:p>
            <w:r/>
            <w:r>
              <w:rPr>
                <w:sz w:val="13"/>
              </w:rPr>
              <w:t>Expected_Sod_Roll_Coverage__c</w:t>
            </w:r>
          </w:p>
        </w:tc>
        <w:tc>
          <w:tcPr>
            <w:tcW w:type="dxa" w:w="1584"/>
          </w:tcPr>
          <w:p>
            <w:r/>
            <w:r>
              <w:rPr>
                <w:sz w:val="13"/>
              </w:rPr>
              <w:t>Number(2, 2)</w:t>
            </w:r>
          </w:p>
        </w:tc>
        <w:tc>
          <w:tcPr>
            <w:tcW w:type="dxa" w:w="720"/>
          </w:tcPr>
          <w:p>
            <w:r/>
            <w:r>
              <w:rPr>
                <w:sz w:val="13"/>
              </w:rPr>
            </w:r>
          </w:p>
        </w:tc>
        <w:tc>
          <w:tcPr>
            <w:tcW w:type="dxa" w:w="864"/>
          </w:tcPr>
          <w:p>
            <w:r/>
            <w:r>
              <w:rPr>
                <w:sz w:val="13"/>
              </w:rPr>
              <w:t>Y</w:t>
            </w:r>
          </w:p>
        </w:tc>
      </w:tr>
      <w:tr>
        <w:tc>
          <w:tcPr>
            <w:tcW w:type="dxa" w:w="3168"/>
          </w:tcPr>
          <w:p>
            <w:r/>
            <w:r>
              <w:rPr>
                <w:sz w:val="13"/>
              </w:rPr>
              <w:t>Expected Sod Species</w:t>
            </w:r>
          </w:p>
        </w:tc>
        <w:tc>
          <w:tcPr>
            <w:tcW w:type="dxa" w:w="2880"/>
          </w:tcPr>
          <w:p>
            <w:r/>
            <w:r>
              <w:rPr>
                <w:sz w:val="13"/>
              </w:rPr>
              <w:t>Expected_Sod_Species__c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Expected Sod Square Footage</w:t>
            </w:r>
          </w:p>
        </w:tc>
        <w:tc>
          <w:tcPr>
            <w:tcW w:type="dxa" w:w="2880"/>
          </w:tcPr>
          <w:p>
            <w:r/>
            <w:r>
              <w:rPr>
                <w:sz w:val="13"/>
              </w:rPr>
              <w:t>Expected_Sod_Square_Footage__c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FM Decision</w:t>
            </w:r>
          </w:p>
        </w:tc>
        <w:tc>
          <w:tcPr>
            <w:tcW w:type="dxa" w:w="2880"/>
          </w:tcPr>
          <w:p>
            <w:r/>
            <w:r>
              <w:rPr>
                <w:sz w:val="13"/>
              </w:rPr>
              <w:t>FM_Decision__c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FM Notified</w:t>
            </w:r>
          </w:p>
        </w:tc>
        <w:tc>
          <w:tcPr>
            <w:tcW w:type="dxa" w:w="2880"/>
          </w:tcPr>
          <w:p>
            <w:r/>
            <w:r>
              <w:rPr>
                <w:sz w:val="13"/>
              </w:rPr>
              <w:t>FM_Notified__c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Issue Flag</w:t>
            </w:r>
          </w:p>
        </w:tc>
        <w:tc>
          <w:tcPr>
            <w:tcW w:type="dxa" w:w="2880"/>
          </w:tcPr>
          <w:p>
            <w:r/>
            <w:r>
              <w:rPr>
                <w:sz w:val="13"/>
              </w:rPr>
              <w:t>Issue_Flag__c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Issue Notes</w:t>
            </w:r>
          </w:p>
        </w:tc>
        <w:tc>
          <w:tcPr>
            <w:tcW w:type="dxa" w:w="2880"/>
          </w:tcPr>
          <w:p>
            <w:r/>
            <w:r>
              <w:rPr>
                <w:sz w:val="13"/>
              </w:rPr>
              <w:t>Issue_Notes__c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Mulch Included</w:t>
            </w:r>
          </w:p>
        </w:tc>
        <w:tc>
          <w:tcPr>
            <w:tcW w:type="dxa" w:w="2880"/>
          </w:tcPr>
          <w:p>
            <w:r/>
            <w:r>
              <w:rPr>
                <w:sz w:val="13"/>
              </w:rPr>
              <w:t>Mulch_Included__c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DQC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Performed By</w:t>
            </w:r>
          </w:p>
        </w:tc>
        <w:tc>
          <w:tcPr>
            <w:tcW w:type="dxa" w:w="2880"/>
          </w:tcPr>
          <w:p>
            <w:r/>
            <w:r>
              <w:rPr>
                <w:sz w:val="13"/>
              </w:rPr>
              <w:t>Performed_By__c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Photos Count</w:t>
            </w:r>
          </w:p>
        </w:tc>
        <w:tc>
          <w:tcPr>
            <w:tcW w:type="dxa" w:w="2880"/>
          </w:tcPr>
          <w:p>
            <w:r/>
            <w:r>
              <w:rPr>
                <w:sz w:val="13"/>
              </w:rPr>
              <w:t>Photos_Count__c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Sod Count Variance</w:t>
            </w:r>
          </w:p>
        </w:tc>
        <w:tc>
          <w:tcPr>
            <w:tcW w:type="dxa" w:w="2880"/>
          </w:tcPr>
          <w:p>
            <w:r/>
            <w:r>
              <w:rPr>
                <w:sz w:val="13"/>
              </w:rPr>
              <w:t>Sod_Count_Variance__c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Sod Included</w:t>
            </w:r>
          </w:p>
        </w:tc>
        <w:tc>
          <w:tcPr>
            <w:tcW w:type="dxa" w:w="2880"/>
          </w:tcPr>
          <w:p>
            <w:r/>
            <w:r>
              <w:rPr>
                <w:sz w:val="13"/>
              </w:rPr>
              <w:t>Sod_Included__c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Sod Rolls Delivered</w:t>
            </w:r>
          </w:p>
        </w:tc>
        <w:tc>
          <w:tcPr>
            <w:tcW w:type="dxa" w:w="2880"/>
          </w:tcPr>
          <w:p>
            <w:r/>
            <w:r>
              <w:rPr>
                <w:sz w:val="13"/>
              </w:rPr>
              <w:t>Sod_Rolls_Delivered__c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Sod Rolls Expected</w:t>
            </w:r>
          </w:p>
        </w:tc>
        <w:tc>
          <w:tcPr>
            <w:tcW w:type="dxa" w:w="2880"/>
          </w:tcPr>
          <w:p>
            <w:r/>
            <w:r>
              <w:rPr>
                <w:sz w:val="13"/>
              </w:rPr>
              <w:t>Sod_Rolls_Expected__c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Sod Species Delivered</w:t>
            </w:r>
          </w:p>
        </w:tc>
        <w:tc>
          <w:tcPr>
            <w:tcW w:type="dxa" w:w="2880"/>
          </w:tcPr>
          <w:p>
            <w:r/>
            <w:r>
              <w:rPr>
                <w:sz w:val="13"/>
              </w:rPr>
              <w:t>Sod_Species_Delivered__c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Sod Species Match</w:t>
            </w:r>
          </w:p>
        </w:tc>
        <w:tc>
          <w:tcPr>
            <w:tcW w:type="dxa" w:w="2880"/>
          </w:tcPr>
          <w:p>
            <w:r/>
            <w:r>
              <w:rPr>
                <w:sz w:val="13"/>
              </w:rPr>
              <w:t>Sod_Species_Match__c</w:t>
            </w:r>
          </w:p>
        </w:tc>
        <w:tc>
          <w:tcPr>
            <w:tcW w:type="dxa" w:w="1584"/>
          </w:tcPr>
          <w:p>
            <w:r/>
            <w:r>
              <w:rPr>
                <w:sz w:val="13"/>
              </w:rPr>
              <w:t>Formula (Checkbox)</w:t>
            </w:r>
          </w:p>
        </w:tc>
        <w:tc>
          <w:tcPr>
            <w:tcW w:type="dxa" w:w="720"/>
          </w:tcPr>
          <w:p>
            <w:r/>
            <w:r>
              <w:rPr>
                <w:sz w:val="13"/>
              </w:rPr>
              <w:t>Y</w:t>
            </w:r>
          </w:p>
        </w:tc>
        <w:tc>
          <w:tcPr>
            <w:tcW w:type="dxa" w:w="864"/>
          </w:tcPr>
          <w:p>
            <w:r/>
            <w:r>
              <w:rPr>
                <w:sz w:val="13"/>
              </w:rPr>
              <w:t>N</w:t>
            </w:r>
          </w:p>
        </w:tc>
      </w:tr>
      <w:tr>
        <w:tc>
          <w:tcPr>
            <w:tcW w:type="dxa" w:w="3168"/>
          </w:tcPr>
          <w:p>
            <w:r/>
            <w:r>
              <w:rPr>
                <w:sz w:val="13"/>
              </w:rPr>
              <w:t>Supplier</w:t>
            </w:r>
          </w:p>
        </w:tc>
        <w:tc>
          <w:tcPr>
            <w:tcW w:type="dxa" w:w="2880"/>
          </w:tcPr>
          <w:p>
            <w:r/>
            <w:r>
              <w:rPr>
                <w:sz w:val="13"/>
              </w:rPr>
              <w:t>Supplier__c</w:t>
            </w:r>
          </w:p>
        </w:tc>
        <w:tc>
          <w:tcPr>
            <w:tcW w:type="dxa" w:w="1584"/>
          </w:tcPr>
          <w:p>
            <w:r/>
            <w:r>
              <w:rPr>
                <w:sz w:val="13"/>
              </w:rPr>
              <w:t>Lookup(Account)</w:t>
            </w:r>
          </w:p>
        </w:tc>
        <w:tc>
          <w:tcPr>
            <w:tcW w:type="dxa" w:w="720"/>
          </w:tcPr>
          <w:p>
            <w:r/>
            <w:r>
              <w:rPr>
                <w:sz w:val="13"/>
              </w:rPr>
            </w:r>
          </w:p>
        </w:tc>
        <w:tc>
          <w:tcPr>
            <w:tcW w:type="dxa" w:w="864"/>
          </w:tcPr>
          <w:p>
            <w:r/>
            <w:r>
              <w:rPr>
                <w:sz w:val="13"/>
              </w:rPr>
              <w:t>N</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Master-Detail(Work Order)</w:t>
            </w:r>
          </w:p>
        </w:tc>
        <w:tc>
          <w:tcPr>
            <w:tcW w:type="dxa" w:w="720"/>
          </w:tcPr>
          <w:p>
            <w:r/>
            <w:r>
              <w:rPr>
                <w:sz w:val="13"/>
              </w:rPr>
            </w:r>
          </w:p>
        </w:tc>
        <w:tc>
          <w:tcPr>
            <w:tcW w:type="dxa" w:w="864"/>
          </w:tcPr>
          <w:p>
            <w:r/>
            <w:r>
              <w:rPr>
                <w:sz w:val="13"/>
              </w:rPr>
              <w:t>N</w:t>
            </w:r>
          </w:p>
        </w:tc>
      </w:tr>
    </w:tbl>
    <w:p/>
    <w:p>
      <w:pPr>
        <w:pStyle w:val="Heading3"/>
      </w:pPr>
      <w:r>
        <w:rPr>
          <w:color w:val="1F355E"/>
        </w:rPr>
        <w:t>Design_Review__c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Design Review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Opportunity</w:t>
            </w:r>
          </w:p>
        </w:tc>
        <w:tc>
          <w:tcPr>
            <w:tcW w:type="dxa" w:w="2880"/>
          </w:tcPr>
          <w:p>
            <w:r/>
            <w:r>
              <w:rPr>
                <w:sz w:val="13"/>
              </w:rPr>
              <w:t>Opportunity__c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Driver_Assignment__c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Assigned At</w:t>
            </w:r>
          </w:p>
        </w:tc>
        <w:tc>
          <w:tcPr>
            <w:tcW w:type="dxa" w:w="2880"/>
          </w:tcPr>
          <w:p>
            <w:r/>
            <w:r>
              <w:rPr>
                <w:sz w:val="13"/>
              </w:rPr>
              <w:t>Assigned_At__c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Driver Name</w:t>
            </w:r>
          </w:p>
        </w:tc>
        <w:tc>
          <w:tcPr>
            <w:tcW w:type="dxa" w:w="2880"/>
          </w:tcPr>
          <w:p>
            <w:r/>
            <w:r>
              <w:rPr>
                <w:sz w:val="13"/>
              </w:rPr>
              <w:t>Driver_Name__c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Employee</w:t>
            </w:r>
          </w:p>
        </w:tc>
        <w:tc>
          <w:tcPr>
            <w:tcW w:type="dxa" w:w="2880"/>
          </w:tcPr>
          <w:p>
            <w:r/>
            <w:r>
              <w:rPr>
                <w:sz w:val="13"/>
              </w:rPr>
              <w:t>Employee__c</w:t>
            </w:r>
          </w:p>
        </w:tc>
        <w:tc>
          <w:tcPr>
            <w:tcW w:type="dxa" w:w="1584"/>
          </w:tcPr>
          <w:p>
            <w:r/>
            <w:r>
              <w:rPr>
                <w:sz w:val="13"/>
              </w:rPr>
              <w:t>Lookup(Employee)</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Active</w:t>
            </w:r>
          </w:p>
        </w:tc>
        <w:tc>
          <w:tcPr>
            <w:tcW w:type="dxa" w:w="2880"/>
          </w:tcPr>
          <w:p>
            <w:r/>
            <w:r>
              <w:rPr>
                <w:sz w:val="13"/>
              </w:rPr>
              <w:t>Is_Active__c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Driver Assignment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Vehicle</w:t>
            </w:r>
          </w:p>
        </w:tc>
        <w:tc>
          <w:tcPr>
            <w:tcW w:type="dxa" w:w="2880"/>
          </w:tcPr>
          <w:p>
            <w:r/>
            <w:r>
              <w:rPr>
                <w:sz w:val="13"/>
              </w:rPr>
              <w:t>Vehicle__c</w:t>
            </w:r>
          </w:p>
        </w:tc>
        <w:tc>
          <w:tcPr>
            <w:tcW w:type="dxa" w:w="1584"/>
          </w:tcPr>
          <w:p>
            <w:r/>
            <w:r>
              <w:rPr>
                <w:sz w:val="13"/>
              </w:rPr>
              <w:t>Lookup(Vehicle)</w:t>
            </w:r>
          </w:p>
        </w:tc>
        <w:tc>
          <w:tcPr>
            <w:tcW w:type="dxa" w:w="720"/>
          </w:tcPr>
          <w:p>
            <w:r/>
            <w:r>
              <w:rPr>
                <w:sz w:val="13"/>
              </w:rPr>
            </w:r>
          </w:p>
        </w:tc>
        <w:tc>
          <w:tcPr>
            <w:tcW w:type="dxa" w:w="864"/>
          </w:tcPr>
          <w:p>
            <w:r/>
            <w:r>
              <w:rPr>
                <w:sz w:val="13"/>
              </w:rPr>
              <w:t>Y</w:t>
            </w:r>
          </w:p>
        </w:tc>
      </w:tr>
      <w:tr>
        <w:tc>
          <w:tcPr>
            <w:tcW w:type="dxa" w:w="3168"/>
          </w:tcPr>
          <w:p>
            <w:r/>
            <w:r>
              <w:rPr>
                <w:sz w:val="13"/>
              </w:rPr>
              <w:t>WEX Driver Id</w:t>
            </w:r>
          </w:p>
        </w:tc>
        <w:tc>
          <w:tcPr>
            <w:tcW w:type="dxa" w:w="2880"/>
          </w:tcPr>
          <w:p>
            <w:r/>
            <w:r>
              <w:rPr>
                <w:sz w:val="13"/>
              </w:rPr>
              <w:t>WEX_Driver_Id__c</w:t>
            </w:r>
          </w:p>
        </w:tc>
        <w:tc>
          <w:tcPr>
            <w:tcW w:type="dxa" w:w="1584"/>
          </w:tcPr>
          <w:p>
            <w:r/>
            <w:r>
              <w:rPr>
                <w:sz w:val="13"/>
              </w:rPr>
              <w:t>Text(100)  (External ID) (Unique Case Insensitive)</w:t>
            </w:r>
          </w:p>
        </w:tc>
        <w:tc>
          <w:tcPr>
            <w:tcW w:type="dxa" w:w="720"/>
          </w:tcPr>
          <w:p>
            <w:r/>
            <w:r>
              <w:rPr>
                <w:sz w:val="13"/>
              </w:rPr>
            </w:r>
          </w:p>
        </w:tc>
        <w:tc>
          <w:tcPr>
            <w:tcW w:type="dxa" w:w="864"/>
          </w:tcPr>
          <w:p>
            <w:r/>
            <w:r>
              <w:rPr>
                <w:sz w:val="13"/>
              </w:rPr>
              <w:t>Y</w:t>
            </w:r>
          </w:p>
        </w:tc>
      </w:tr>
    </w:tbl>
    <w:p/>
    <w:p>
      <w:pPr>
        <w:pStyle w:val="Heading3"/>
      </w:pPr>
      <w:r>
        <w:rPr>
          <w:color w:val="1F355E"/>
        </w:rPr>
        <w:t>Employee__c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Active</w:t>
            </w:r>
          </w:p>
        </w:tc>
        <w:tc>
          <w:tcPr>
            <w:tcW w:type="dxa" w:w="2880"/>
          </w:tcPr>
          <w:p>
            <w:r/>
            <w:r>
              <w:rPr>
                <w:sz w:val="13"/>
              </w:rPr>
              <w:t>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Actual Hours This Week</w:t>
            </w:r>
          </w:p>
        </w:tc>
        <w:tc>
          <w:tcPr>
            <w:tcW w:type="dxa" w:w="2880"/>
          </w:tcPr>
          <w:p>
            <w:r/>
            <w:r>
              <w:rPr>
                <w:sz w:val="13"/>
              </w:rPr>
              <w:t>Actual_Hours_This_Week__c</w:t>
            </w:r>
          </w:p>
        </w:tc>
        <w:tc>
          <w:tcPr>
            <w:tcW w:type="dxa" w:w="1584"/>
          </w:tcPr>
          <w:p>
            <w:r/>
            <w:r>
              <w:rPr>
                <w:sz w:val="13"/>
              </w:rPr>
              <w:t>Number(6, 2)</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w:t>
            </w:r>
          </w:p>
        </w:tc>
        <w:tc>
          <w:tcPr>
            <w:tcW w:type="dxa" w:w="2880"/>
          </w:tcPr>
          <w:p>
            <w:r/>
            <w:r>
              <w:rPr>
                <w:sz w:val="13"/>
              </w:rPr>
              <w:t>Crew__c</w:t>
            </w:r>
          </w:p>
        </w:tc>
        <w:tc>
          <w:tcPr>
            <w:tcW w:type="dxa" w:w="1584"/>
          </w:tcPr>
          <w:p>
            <w:r/>
            <w:r>
              <w:rPr>
                <w:sz w:val="13"/>
              </w:rPr>
              <w:t>Lookup(Crew)</w:t>
            </w:r>
          </w:p>
        </w:tc>
        <w:tc>
          <w:tcPr>
            <w:tcW w:type="dxa" w:w="720"/>
          </w:tcPr>
          <w:p>
            <w:r/>
            <w:r>
              <w:rPr>
                <w:sz w:val="13"/>
              </w:rPr>
            </w:r>
          </w:p>
        </w:tc>
        <w:tc>
          <w:tcPr>
            <w:tcW w:type="dxa" w:w="864"/>
          </w:tcPr>
          <w:p>
            <w:r/>
            <w:r>
              <w:rPr>
                <w:sz w:val="13"/>
              </w:rPr>
              <w:t>Y</w:t>
            </w:r>
          </w:p>
        </w:tc>
      </w:tr>
      <w:tr>
        <w:tc>
          <w:tcPr>
            <w:tcW w:type="dxa" w:w="3168"/>
          </w:tcPr>
          <w:p>
            <w:r/>
            <w:r>
              <w:rPr>
                <w:sz w:val="13"/>
              </w:rPr>
              <w:t>Current Shift Start</w:t>
            </w:r>
          </w:p>
        </w:tc>
        <w:tc>
          <w:tcPr>
            <w:tcW w:type="dxa" w:w="2880"/>
          </w:tcPr>
          <w:p>
            <w:r/>
            <w:r>
              <w:rPr>
                <w:sz w:val="13"/>
              </w:rPr>
              <w:t>Current_Shift_Start__c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Currently Clocked In</w:t>
            </w:r>
          </w:p>
        </w:tc>
        <w:tc>
          <w:tcPr>
            <w:tcW w:type="dxa" w:w="2880"/>
          </w:tcPr>
          <w:p>
            <w:r/>
            <w:r>
              <w:rPr>
                <w:sz w:val="13"/>
              </w:rPr>
              <w:t>Currently_Clocked_In__c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Department</w:t>
            </w:r>
          </w:p>
        </w:tc>
        <w:tc>
          <w:tcPr>
            <w:tcW w:type="dxa" w:w="2880"/>
          </w:tcPr>
          <w:p>
            <w:r/>
            <w:r>
              <w:rPr>
                <w:sz w:val="13"/>
              </w:rPr>
              <w:t>Department__c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Division</w:t>
            </w:r>
          </w:p>
        </w:tc>
        <w:tc>
          <w:tcPr>
            <w:tcW w:type="dxa" w:w="2880"/>
          </w:tcPr>
          <w:p>
            <w:r/>
            <w:r>
              <w:rPr>
                <w:sz w:val="13"/>
              </w:rPr>
              <w:t>Division__c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Driver License Expiry</w:t>
            </w:r>
          </w:p>
        </w:tc>
        <w:tc>
          <w:tcPr>
            <w:tcW w:type="dxa" w:w="2880"/>
          </w:tcPr>
          <w:p>
            <w:r/>
            <w:r>
              <w:rPr>
                <w:sz w:val="13"/>
              </w:rPr>
              <w:t>Driver_License_Expiry__c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First Name</w:t>
            </w:r>
          </w:p>
        </w:tc>
        <w:tc>
          <w:tcPr>
            <w:tcW w:type="dxa" w:w="2880"/>
          </w:tcPr>
          <w:p>
            <w:r/>
            <w:r>
              <w:rPr>
                <w:sz w:val="13"/>
              </w:rPr>
              <w:t>First_Name__c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Hire Date</w:t>
            </w:r>
          </w:p>
        </w:tc>
        <w:tc>
          <w:tcPr>
            <w:tcW w:type="dxa" w:w="2880"/>
          </w:tcPr>
          <w:p>
            <w:r/>
            <w:r>
              <w:rPr>
                <w:sz w:val="13"/>
              </w:rPr>
              <w:t>Hire_Date__c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Driver</w:t>
            </w:r>
          </w:p>
        </w:tc>
        <w:tc>
          <w:tcPr>
            <w:tcW w:type="dxa" w:w="2880"/>
          </w:tcPr>
          <w:p>
            <w:r/>
            <w:r>
              <w:rPr>
                <w:sz w:val="13"/>
              </w:rPr>
              <w:t>Is_Driver__c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Name</w:t>
            </w:r>
          </w:p>
        </w:tc>
        <w:tc>
          <w:tcPr>
            <w:tcW w:type="dxa" w:w="2880"/>
          </w:tcPr>
          <w:p>
            <w:r/>
            <w:r>
              <w:rPr>
                <w:sz w:val="13"/>
              </w:rPr>
              <w:t>Last_Name__c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Last Rippling Sync</w:t>
            </w:r>
          </w:p>
        </w:tc>
        <w:tc>
          <w:tcPr>
            <w:tcW w:type="dxa" w:w="2880"/>
          </w:tcPr>
          <w:p>
            <w:r/>
            <w:r>
              <w:rPr>
                <w:sz w:val="13"/>
              </w:rPr>
              <w:t>Last_Rippling_Sync__c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Manager</w:t>
            </w:r>
          </w:p>
        </w:tc>
        <w:tc>
          <w:tcPr>
            <w:tcW w:type="dxa" w:w="2880"/>
          </w:tcPr>
          <w:p>
            <w:r/>
            <w:r>
              <w:rPr>
                <w:sz w:val="13"/>
              </w:rPr>
              <w:t>Manager__c</w:t>
            </w:r>
          </w:p>
        </w:tc>
        <w:tc>
          <w:tcPr>
            <w:tcW w:type="dxa" w:w="1584"/>
          </w:tcPr>
          <w:p>
            <w:r/>
            <w:r>
              <w:rPr>
                <w:sz w:val="13"/>
              </w:rPr>
              <w:t>Lookup(Employee)</w:t>
            </w:r>
          </w:p>
        </w:tc>
        <w:tc>
          <w:tcPr>
            <w:tcW w:type="dxa" w:w="720"/>
          </w:tcPr>
          <w:p>
            <w:r/>
            <w:r>
              <w:rPr>
                <w:sz w:val="13"/>
              </w:rPr>
            </w:r>
          </w:p>
        </w:tc>
        <w:tc>
          <w:tcPr>
            <w:tcW w:type="dxa" w:w="864"/>
          </w:tcPr>
          <w:p>
            <w:r/>
            <w:r>
              <w:rPr>
                <w:sz w:val="13"/>
              </w:rPr>
              <w:t>Y</w:t>
            </w:r>
          </w:p>
        </w:tc>
      </w:tr>
      <w:tr>
        <w:tc>
          <w:tcPr>
            <w:tcW w:type="dxa" w:w="3168"/>
          </w:tcPr>
          <w:p>
            <w:r/>
            <w:r>
              <w:rPr>
                <w:sz w:val="13"/>
              </w:rPr>
              <w:t>Employee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On PTO Today</w:t>
            </w:r>
          </w:p>
        </w:tc>
        <w:tc>
          <w:tcPr>
            <w:tcW w:type="dxa" w:w="2880"/>
          </w:tcPr>
          <w:p>
            <w:r/>
            <w:r>
              <w:rPr>
                <w:sz w:val="13"/>
              </w:rPr>
              <w:t>On_PTO_Today__c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Personal Email</w:t>
            </w:r>
          </w:p>
        </w:tc>
        <w:tc>
          <w:tcPr>
            <w:tcW w:type="dxa" w:w="2880"/>
          </w:tcPr>
          <w:p>
            <w:r/>
            <w:r>
              <w:rPr>
                <w:sz w:val="13"/>
              </w:rPr>
              <w:t>Personal_Email__c</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Phone</w:t>
            </w:r>
          </w:p>
        </w:tc>
        <w:tc>
          <w:tcPr>
            <w:tcW w:type="dxa" w:w="2880"/>
          </w:tcPr>
          <w:p>
            <w:r/>
            <w:r>
              <w:rPr>
                <w:sz w:val="13"/>
              </w:rPr>
              <w:t>Phone__c</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Rippling Employee ID</w:t>
            </w:r>
          </w:p>
        </w:tc>
        <w:tc>
          <w:tcPr>
            <w:tcW w:type="dxa" w:w="2880"/>
          </w:tcPr>
          <w:p>
            <w:r/>
            <w:r>
              <w:rPr>
                <w:sz w:val="13"/>
              </w:rPr>
              <w:t>Rippling_Employee_Id__c</w:t>
            </w:r>
          </w:p>
        </w:tc>
        <w:tc>
          <w:tcPr>
            <w:tcW w:type="dxa" w:w="1584"/>
          </w:tcPr>
          <w:p>
            <w:r/>
            <w:r>
              <w:rPr>
                <w:sz w:val="13"/>
              </w:rPr>
              <w:t>Text(100)  (External ID) (Unique Case Insensitive)</w:t>
            </w:r>
          </w:p>
        </w:tc>
        <w:tc>
          <w:tcPr>
            <w:tcW w:type="dxa" w:w="720"/>
          </w:tcPr>
          <w:p>
            <w:r/>
            <w:r>
              <w:rPr>
                <w:sz w:val="13"/>
              </w:rPr>
            </w:r>
          </w:p>
        </w:tc>
        <w:tc>
          <w:tcPr>
            <w:tcW w:type="dxa" w:w="864"/>
          </w:tcPr>
          <w:p>
            <w:r/>
            <w:r>
              <w:rPr>
                <w:sz w:val="13"/>
              </w:rPr>
              <w:t>Y</w:t>
            </w:r>
          </w:p>
        </w:tc>
      </w:tr>
      <w:tr>
        <w:tc>
          <w:tcPr>
            <w:tcW w:type="dxa" w:w="3168"/>
          </w:tcPr>
          <w:p>
            <w:r/>
            <w:r>
              <w:rPr>
                <w:sz w:val="13"/>
              </w:rPr>
              <w:t>Rippling Id</w:t>
            </w:r>
          </w:p>
        </w:tc>
        <w:tc>
          <w:tcPr>
            <w:tcW w:type="dxa" w:w="2880"/>
          </w:tcPr>
          <w:p>
            <w:r/>
            <w:r>
              <w:rPr>
                <w:sz w:val="13"/>
              </w:rPr>
              <w:t>Rippling_Id__c</w:t>
            </w:r>
          </w:p>
        </w:tc>
        <w:tc>
          <w:tcPr>
            <w:tcW w:type="dxa" w:w="1584"/>
          </w:tcPr>
          <w:p>
            <w:r/>
            <w:r>
              <w:rPr>
                <w:sz w:val="13"/>
              </w:rPr>
              <w:t>Text(64)  (External ID) (Unique Case Insensitive)</w:t>
            </w:r>
          </w:p>
        </w:tc>
        <w:tc>
          <w:tcPr>
            <w:tcW w:type="dxa" w:w="720"/>
          </w:tcPr>
          <w:p>
            <w:r/>
            <w:r>
              <w:rPr>
                <w:sz w:val="13"/>
              </w:rPr>
            </w:r>
          </w:p>
        </w:tc>
        <w:tc>
          <w:tcPr>
            <w:tcW w:type="dxa" w:w="864"/>
          </w:tcPr>
          <w:p>
            <w:r/>
            <w:r>
              <w:rPr>
                <w:sz w:val="13"/>
              </w:rPr>
              <w:t>Y</w:t>
            </w:r>
          </w:p>
        </w:tc>
      </w:tr>
      <w:tr>
        <w:tc>
          <w:tcPr>
            <w:tcW w:type="dxa" w:w="3168"/>
          </w:tcPr>
          <w:p>
            <w:r/>
            <w:r>
              <w:rPr>
                <w:sz w:val="13"/>
              </w:rPr>
              <w:t>Role</w:t>
            </w:r>
          </w:p>
        </w:tc>
        <w:tc>
          <w:tcPr>
            <w:tcW w:type="dxa" w:w="2880"/>
          </w:tcPr>
          <w:p>
            <w:r/>
            <w:r>
              <w:rPr>
                <w:sz w:val="13"/>
              </w:rPr>
              <w:t>Role__c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Scheduled Hours This Week</w:t>
            </w:r>
          </w:p>
        </w:tc>
        <w:tc>
          <w:tcPr>
            <w:tcW w:type="dxa" w:w="2880"/>
          </w:tcPr>
          <w:p>
            <w:r/>
            <w:r>
              <w:rPr>
                <w:sz w:val="13"/>
              </w:rPr>
              <w:t>Scheduled_Hours_This_Week__c</w:t>
            </w:r>
          </w:p>
        </w:tc>
        <w:tc>
          <w:tcPr>
            <w:tcW w:type="dxa" w:w="1584"/>
          </w:tcPr>
          <w:p>
            <w:r/>
            <w:r>
              <w:rPr>
                <w:sz w:val="13"/>
              </w:rPr>
              <w:t>Number(6, 2)</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Termination Date</w:t>
            </w:r>
          </w:p>
        </w:tc>
        <w:tc>
          <w:tcPr>
            <w:tcW w:type="dxa" w:w="2880"/>
          </w:tcPr>
          <w:p>
            <w:r/>
            <w:r>
              <w:rPr>
                <w:sz w:val="13"/>
              </w:rPr>
              <w:t>Termination_Date__c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Time Off Status</w:t>
            </w:r>
          </w:p>
        </w:tc>
        <w:tc>
          <w:tcPr>
            <w:tcW w:type="dxa" w:w="2880"/>
          </w:tcPr>
          <w:p>
            <w:r/>
            <w:r>
              <w:rPr>
                <w:sz w:val="13"/>
              </w:rPr>
              <w:t>Time_Off_Status__c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Title</w:t>
            </w:r>
          </w:p>
        </w:tc>
        <w:tc>
          <w:tcPr>
            <w:tcW w:type="dxa" w:w="2880"/>
          </w:tcPr>
          <w:p>
            <w:r/>
            <w:r>
              <w:rPr>
                <w:sz w:val="13"/>
              </w:rPr>
              <w:t>Title__c</w:t>
            </w:r>
          </w:p>
        </w:tc>
        <w:tc>
          <w:tcPr>
            <w:tcW w:type="dxa" w:w="1584"/>
          </w:tcPr>
          <w:p>
            <w:r/>
            <w:r>
              <w:rPr>
                <w:sz w:val="13"/>
              </w:rPr>
              <w:t>Text(120)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User</w:t>
            </w:r>
          </w:p>
        </w:tc>
        <w:tc>
          <w:tcPr>
            <w:tcW w:type="dxa" w:w="2880"/>
          </w:tcPr>
          <w:p>
            <w:r/>
            <w:r>
              <w:rPr>
                <w:sz w:val="13"/>
              </w:rPr>
              <w:t>User__c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Work Email</w:t>
            </w:r>
          </w:p>
        </w:tc>
        <w:tc>
          <w:tcPr>
            <w:tcW w:type="dxa" w:w="2880"/>
          </w:tcPr>
          <w:p>
            <w:r/>
            <w:r>
              <w:rPr>
                <w:sz w:val="13"/>
              </w:rPr>
              <w:t>Work_Email__c</w:t>
            </w:r>
          </w:p>
        </w:tc>
        <w:tc>
          <w:tcPr>
            <w:tcW w:type="dxa" w:w="1584"/>
          </w:tcPr>
          <w:p>
            <w:r/>
            <w:r>
              <w:rPr>
                <w:sz w:val="13"/>
              </w:rPr>
              <w:t>Email</w:t>
            </w:r>
          </w:p>
        </w:tc>
        <w:tc>
          <w:tcPr>
            <w:tcW w:type="dxa" w:w="720"/>
          </w:tcPr>
          <w:p>
            <w:r/>
            <w:r>
              <w:rPr>
                <w:sz w:val="13"/>
              </w:rPr>
            </w:r>
          </w:p>
        </w:tc>
        <w:tc>
          <w:tcPr>
            <w:tcW w:type="dxa" w:w="864"/>
          </w:tcPr>
          <w:p>
            <w:r/>
            <w:r>
              <w:rPr>
                <w:sz w:val="13"/>
              </w:rPr>
              <w:t>Y</w:t>
            </w:r>
          </w:p>
        </w:tc>
      </w:tr>
    </w:tbl>
    <w:p/>
    <w:p>
      <w:pPr>
        <w:pStyle w:val="Heading3"/>
      </w:pPr>
      <w:r>
        <w:rPr>
          <w:color w:val="1F355E"/>
        </w:rPr>
        <w:t>Error_Log__c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Class Name</w:t>
            </w:r>
          </w:p>
        </w:tc>
        <w:tc>
          <w:tcPr>
            <w:tcW w:type="dxa" w:w="2880"/>
          </w:tcPr>
          <w:p>
            <w:r/>
            <w:r>
              <w:rPr>
                <w:sz w:val="13"/>
              </w:rPr>
              <w:t>Class_Name__c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Logged At</w:t>
            </w:r>
          </w:p>
        </w:tc>
        <w:tc>
          <w:tcPr>
            <w:tcW w:type="dxa" w:w="2880"/>
          </w:tcPr>
          <w:p>
            <w:r/>
            <w:r>
              <w:rPr>
                <w:sz w:val="13"/>
              </w:rPr>
              <w:t>Logged_At__c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Message</w:t>
            </w:r>
          </w:p>
        </w:tc>
        <w:tc>
          <w:tcPr>
            <w:tcW w:type="dxa" w:w="2880"/>
          </w:tcPr>
          <w:p>
            <w:r/>
            <w:r>
              <w:rPr>
                <w:sz w:val="13"/>
              </w:rPr>
              <w:t>Message__c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Method Name</w:t>
            </w:r>
          </w:p>
        </w:tc>
        <w:tc>
          <w:tcPr>
            <w:tcW w:type="dxa" w:w="2880"/>
          </w:tcPr>
          <w:p>
            <w:r/>
            <w:r>
              <w:rPr>
                <w:sz w:val="13"/>
              </w:rPr>
              <w:t>Method_Name__c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Record_Id__c</w:t>
            </w:r>
          </w:p>
        </w:tc>
        <w:tc>
          <w:tcPr>
            <w:tcW w:type="dxa" w:w="1584"/>
          </w:tcPr>
          <w:p>
            <w:r/>
            <w:r>
              <w:rPr>
                <w:sz w:val="13"/>
              </w:rPr>
              <w:t>Text(18)</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User</w:t>
            </w:r>
          </w:p>
        </w:tc>
        <w:tc>
          <w:tcPr>
            <w:tcW w:type="dxa" w:w="2880"/>
          </w:tcPr>
          <w:p>
            <w:r/>
            <w:r>
              <w:rPr>
                <w:sz w:val="13"/>
              </w:rPr>
              <w:t>User__c</w:t>
            </w:r>
          </w:p>
        </w:tc>
        <w:tc>
          <w:tcPr>
            <w:tcW w:type="dxa" w:w="1584"/>
          </w:tcPr>
          <w:p>
            <w:r/>
            <w:r>
              <w:rPr>
                <w:sz w:val="13"/>
              </w:rPr>
              <w:t>Lookup(User)</w:t>
            </w:r>
          </w:p>
        </w:tc>
        <w:tc>
          <w:tcPr>
            <w:tcW w:type="dxa" w:w="720"/>
          </w:tcPr>
          <w:p>
            <w:r/>
            <w:r>
              <w:rPr>
                <w:sz w:val="13"/>
              </w:rPr>
            </w:r>
          </w:p>
        </w:tc>
        <w:tc>
          <w:tcPr>
            <w:tcW w:type="dxa" w:w="864"/>
          </w:tcPr>
          <w:p>
            <w:r/>
            <w:r>
              <w:rPr>
                <w:sz w:val="13"/>
              </w:rPr>
              <w:t>Y</w:t>
            </w:r>
          </w:p>
        </w:tc>
      </w:tr>
    </w:tbl>
    <w:p/>
    <w:p>
      <w:pPr>
        <w:pStyle w:val="Heading3"/>
      </w:pPr>
      <w:r>
        <w:rPr>
          <w:color w:val="1F355E"/>
        </w:rPr>
        <w:t>Event</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Account</w:t>
            </w:r>
          </w:p>
        </w:tc>
        <w:tc>
          <w:tcPr>
            <w:tcW w:type="dxa" w:w="2880"/>
          </w:tcPr>
          <w:p>
            <w:r/>
            <w:r>
              <w:rPr>
                <w:sz w:val="13"/>
              </w:rPr>
              <w:t>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Date</w:t>
            </w:r>
          </w:p>
        </w:tc>
        <w:tc>
          <w:tcPr>
            <w:tcW w:type="dxa" w:w="2880"/>
          </w:tcPr>
          <w:p>
            <w:r/>
            <w:r>
              <w:rPr>
                <w:sz w:val="13"/>
              </w:rPr>
              <w:t>ActivityDate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Time</w:t>
            </w:r>
          </w:p>
        </w:tc>
        <w:tc>
          <w:tcPr>
            <w:tcW w:type="dxa" w:w="2880"/>
          </w:tcPr>
          <w:p>
            <w:r/>
            <w:r>
              <w:rPr>
                <w:sz w:val="13"/>
              </w:rPr>
              <w:t>ActivityDateTime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ActivityRecurrence2Exception</w:t>
            </w:r>
          </w:p>
        </w:tc>
        <w:tc>
          <w:tcPr>
            <w:tcW w:type="dxa" w:w="2880"/>
          </w:tcPr>
          <w:p>
            <w:r/>
            <w:r>
              <w:rPr>
                <w:sz w:val="13"/>
              </w:rPr>
              <w:t>ActivityRecurrence2ExceptionId</w:t>
            </w:r>
          </w:p>
        </w:tc>
        <w:tc>
          <w:tcPr>
            <w:tcW w:type="dxa" w:w="1584"/>
          </w:tcPr>
          <w:p>
            <w:r/>
            <w:r>
              <w:rPr>
                <w:sz w:val="13"/>
              </w:rPr>
              <w:t>Lookup(ActivityRecurrence2Exception)</w:t>
            </w:r>
          </w:p>
        </w:tc>
        <w:tc>
          <w:tcPr>
            <w:tcW w:type="dxa" w:w="720"/>
          </w:tcPr>
          <w:p>
            <w:r/>
            <w:r>
              <w:rPr>
                <w:sz w:val="13"/>
              </w:rPr>
            </w:r>
          </w:p>
        </w:tc>
        <w:tc>
          <w:tcPr>
            <w:tcW w:type="dxa" w:w="864"/>
          </w:tcPr>
          <w:p>
            <w:r/>
            <w:r>
              <w:rPr>
                <w:sz w:val="13"/>
              </w:rPr>
              <w:t>Y</w:t>
            </w:r>
          </w:p>
        </w:tc>
      </w:tr>
      <w:tr>
        <w:tc>
          <w:tcPr>
            <w:tcW w:type="dxa" w:w="3168"/>
          </w:tcPr>
          <w:p>
            <w:r/>
            <w:r>
              <w:rPr>
                <w:sz w:val="13"/>
              </w:rPr>
              <w:t>ActivityRecurrence2</w:t>
            </w:r>
          </w:p>
        </w:tc>
        <w:tc>
          <w:tcPr>
            <w:tcW w:type="dxa" w:w="2880"/>
          </w:tcPr>
          <w:p>
            <w:r/>
            <w:r>
              <w:rPr>
                <w:sz w:val="13"/>
              </w:rPr>
              <w:t>ActivityRecurrence2Id</w:t>
            </w:r>
          </w:p>
        </w:tc>
        <w:tc>
          <w:tcPr>
            <w:tcW w:type="dxa" w:w="1584"/>
          </w:tcPr>
          <w:p>
            <w:r/>
            <w:r>
              <w:rPr>
                <w:sz w:val="13"/>
              </w:rPr>
              <w:t>Lookup(ActivityRecurrence2)</w:t>
            </w:r>
          </w:p>
        </w:tc>
        <w:tc>
          <w:tcPr>
            <w:tcW w:type="dxa" w:w="720"/>
          </w:tcPr>
          <w:p>
            <w:r/>
            <w:r>
              <w:rPr>
                <w:sz w:val="13"/>
              </w:rPr>
            </w:r>
          </w:p>
        </w:tc>
        <w:tc>
          <w:tcPr>
            <w:tcW w:type="dxa" w:w="864"/>
          </w:tcPr>
          <w:p>
            <w:r/>
            <w:r>
              <w:rPr>
                <w:sz w:val="13"/>
              </w:rPr>
              <w:t>Y</w:t>
            </w:r>
          </w:p>
        </w:tc>
      </w:tr>
      <w:tr>
        <w:tc>
          <w:tcPr>
            <w:tcW w:type="dxa" w:w="3168"/>
          </w:tcPr>
          <w:p>
            <w:r/>
            <w:r>
              <w:rPr>
                <w:sz w:val="13"/>
              </w:rPr>
              <w:t>Activity Category</w:t>
            </w:r>
          </w:p>
        </w:tc>
        <w:tc>
          <w:tcPr>
            <w:tcW w:type="dxa" w:w="2880"/>
          </w:tcPr>
          <w:p>
            <w:r/>
            <w:r>
              <w:rPr>
                <w:sz w:val="13"/>
              </w:rPr>
              <w:t>Activity_Category__c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Activity Result Notes</w:t>
            </w:r>
          </w:p>
        </w:tc>
        <w:tc>
          <w:tcPr>
            <w:tcW w:type="dxa" w:w="2880"/>
          </w:tcPr>
          <w:p>
            <w:r/>
            <w:r>
              <w:rPr>
                <w:sz w:val="13"/>
              </w:rPr>
              <w:t>Activity_Result_Notes__c</w:t>
            </w:r>
          </w:p>
        </w:tc>
        <w:tc>
          <w:tcPr>
            <w:tcW w:type="dxa" w:w="1584"/>
          </w:tcPr>
          <w:p>
            <w:r/>
            <w:r>
              <w:rPr>
                <w:sz w:val="13"/>
              </w:rPr>
              <w:t>Text Area(255)</w:t>
            </w:r>
          </w:p>
        </w:tc>
        <w:tc>
          <w:tcPr>
            <w:tcW w:type="dxa" w:w="720"/>
          </w:tcPr>
          <w:p>
            <w:r/>
            <w:r>
              <w:rPr>
                <w:sz w:val="13"/>
              </w:rPr>
            </w:r>
          </w:p>
        </w:tc>
        <w:tc>
          <w:tcPr>
            <w:tcW w:type="dxa" w:w="864"/>
          </w:tcPr>
          <w:p>
            <w:r/>
            <w:r>
              <w:rPr>
                <w:sz w:val="13"/>
              </w:rPr>
              <w:t>Y</w:t>
            </w:r>
          </w:p>
        </w:tc>
      </w:tr>
      <w:tr>
        <w:tc>
          <w:tcPr>
            <w:tcW w:type="dxa" w:w="3168"/>
          </w:tcPr>
          <w:p>
            <w:r/>
            <w:r>
              <w:rPr>
                <w:sz w:val="13"/>
              </w:rPr>
              <w:t>Archived Date</w:t>
            </w:r>
          </w:p>
        </w:tc>
        <w:tc>
          <w:tcPr>
            <w:tcW w:type="dxa" w:w="2880"/>
          </w:tcPr>
          <w:p>
            <w:r/>
            <w:r>
              <w:rPr>
                <w:sz w:val="13"/>
              </w:rPr>
              <w:t>ArchivedDate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Duration</w:t>
            </w:r>
          </w:p>
        </w:tc>
        <w:tc>
          <w:tcPr>
            <w:tcW w:type="dxa" w:w="2880"/>
          </w:tcPr>
          <w:p>
            <w:r/>
            <w:r>
              <w:rPr>
                <w:sz w:val="13"/>
              </w:rPr>
              <w:t>DurationInMinutes</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Email</w:t>
            </w:r>
          </w:p>
        </w:tc>
        <w:tc>
          <w:tcPr>
            <w:tcW w:type="dxa" w:w="2880"/>
          </w:tcPr>
          <w:p>
            <w:r/>
            <w:r>
              <w:rPr>
                <w:sz w:val="13"/>
              </w:rPr>
              <w:t>Email</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End Date</w:t>
            </w:r>
          </w:p>
        </w:tc>
        <w:tc>
          <w:tcPr>
            <w:tcW w:type="dxa" w:w="2880"/>
          </w:tcPr>
          <w:p>
            <w:r/>
            <w:r>
              <w:rPr>
                <w:sz w:val="13"/>
              </w:rPr>
              <w:t>EndDate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End</w:t>
            </w:r>
          </w:p>
        </w:tc>
        <w:tc>
          <w:tcPr>
            <w:tcW w:type="dxa" w:w="2880"/>
          </w:tcPr>
          <w:p>
            <w:r/>
            <w:r>
              <w:rPr>
                <w:sz w:val="13"/>
              </w:rPr>
              <w:t>EndDateTime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Event Subtype</w:t>
            </w:r>
          </w:p>
        </w:tc>
        <w:tc>
          <w:tcPr>
            <w:tcW w:type="dxa" w:w="2880"/>
          </w:tcPr>
          <w:p>
            <w:r/>
            <w:r>
              <w:rPr>
                <w:sz w:val="13"/>
              </w:rPr>
              <w:t>EventSubtype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Count of Events</w:t>
            </w:r>
          </w:p>
        </w:tc>
        <w:tc>
          <w:tcPr>
            <w:tcW w:type="dxa" w:w="2880"/>
          </w:tcPr>
          <w:p>
            <w:r/>
            <w:r>
              <w:rPr>
                <w:sz w:val="13"/>
              </w:rPr>
              <w:t>FSL__Count_of_Events__c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Count of Tasks</w:t>
            </w:r>
          </w:p>
        </w:tc>
        <w:tc>
          <w:tcPr>
            <w:tcW w:type="dxa" w:w="2880"/>
          </w:tcPr>
          <w:p>
            <w:r/>
            <w:r>
              <w:rPr>
                <w:sz w:val="13"/>
              </w:rPr>
              <w:t>FSL__Count_of_Tasks__c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Event Type</w:t>
            </w:r>
          </w:p>
        </w:tc>
        <w:tc>
          <w:tcPr>
            <w:tcW w:type="dxa" w:w="2880"/>
          </w:tcPr>
          <w:p>
            <w:r/>
            <w:r>
              <w:rPr>
                <w:sz w:val="13"/>
              </w:rPr>
              <w:t>FSL__Event_Type__c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Follow Up Required</w:t>
            </w:r>
          </w:p>
        </w:tc>
        <w:tc>
          <w:tcPr>
            <w:tcW w:type="dxa" w:w="2880"/>
          </w:tcPr>
          <w:p>
            <w:r/>
            <w:r>
              <w:rPr>
                <w:sz w:val="13"/>
              </w:rPr>
              <w:t>Follow_Up_Required__c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Group Event Type</w:t>
            </w:r>
          </w:p>
        </w:tc>
        <w:tc>
          <w:tcPr>
            <w:tcW w:type="dxa" w:w="2880"/>
          </w:tcPr>
          <w:p>
            <w:r/>
            <w:r>
              <w:rPr>
                <w:sz w:val="13"/>
              </w:rPr>
              <w:t>GroupEventType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Activity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All-Day Event</w:t>
            </w:r>
          </w:p>
        </w:tc>
        <w:tc>
          <w:tcPr>
            <w:tcW w:type="dxa" w:w="2880"/>
          </w:tcPr>
          <w:p>
            <w:r/>
            <w:r>
              <w:rPr>
                <w:sz w:val="13"/>
              </w:rPr>
              <w:t>IsAllDayEvent</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Archived</w:t>
            </w:r>
          </w:p>
        </w:tc>
        <w:tc>
          <w:tcPr>
            <w:tcW w:type="dxa" w:w="2880"/>
          </w:tcPr>
          <w:p>
            <w:r/>
            <w:r>
              <w:rPr>
                <w:sz w:val="13"/>
              </w:rPr>
              <w:t>IsArchived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Child</w:t>
            </w:r>
          </w:p>
        </w:tc>
        <w:tc>
          <w:tcPr>
            <w:tcW w:type="dxa" w:w="2880"/>
          </w:tcPr>
          <w:p>
            <w:r/>
            <w:r>
              <w:rPr>
                <w:sz w:val="13"/>
              </w:rPr>
              <w:t>IsChild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Group Event</w:t>
            </w:r>
          </w:p>
        </w:tc>
        <w:tc>
          <w:tcPr>
            <w:tcW w:type="dxa" w:w="2880"/>
          </w:tcPr>
          <w:p>
            <w:r/>
            <w:r>
              <w:rPr>
                <w:sz w:val="13"/>
              </w:rPr>
              <w:t>IsGroupEvent</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Private</w:t>
            </w:r>
          </w:p>
        </w:tc>
        <w:tc>
          <w:tcPr>
            <w:tcW w:type="dxa" w:w="2880"/>
          </w:tcPr>
          <w:p>
            <w:r/>
            <w:r>
              <w:rPr>
                <w:sz w:val="13"/>
              </w:rPr>
              <w:t>IsPrivate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Create Recurring Series of Events</w:t>
            </w:r>
          </w:p>
        </w:tc>
        <w:tc>
          <w:tcPr>
            <w:tcW w:type="dxa" w:w="2880"/>
          </w:tcPr>
          <w:p>
            <w:r/>
            <w:r>
              <w:rPr>
                <w:sz w:val="13"/>
              </w:rPr>
              <w:t>IsRecurrence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Repeat</w:t>
            </w:r>
          </w:p>
        </w:tc>
        <w:tc>
          <w:tcPr>
            <w:tcW w:type="dxa" w:w="2880"/>
          </w:tcPr>
          <w:p>
            <w:r/>
            <w:r>
              <w:rPr>
                <w:sz w:val="13"/>
              </w:rPr>
              <w:t>IsRecurrence2</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Exception</w:t>
            </w:r>
          </w:p>
        </w:tc>
        <w:tc>
          <w:tcPr>
            <w:tcW w:type="dxa" w:w="2880"/>
          </w:tcPr>
          <w:p>
            <w:r/>
            <w:r>
              <w:rPr>
                <w:sz w:val="13"/>
              </w:rPr>
              <w:t>IsRecurrence2Exception</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Historical Event, Not Following Recurrence</w:t>
            </w:r>
          </w:p>
        </w:tc>
        <w:tc>
          <w:tcPr>
            <w:tcW w:type="dxa" w:w="2880"/>
          </w:tcPr>
          <w:p>
            <w:r/>
            <w:r>
              <w:rPr>
                <w:sz w:val="13"/>
              </w:rPr>
              <w:t>IsRecurrence2Exclusion</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Reminder Set</w:t>
            </w:r>
          </w:p>
        </w:tc>
        <w:tc>
          <w:tcPr>
            <w:tcW w:type="dxa" w:w="2880"/>
          </w:tcPr>
          <w:p>
            <w:r/>
            <w:r>
              <w:rPr>
                <w:sz w:val="13"/>
              </w:rPr>
              <w:t>IsReminderSet</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Public</w:t>
            </w:r>
          </w:p>
        </w:tc>
        <w:tc>
          <w:tcPr>
            <w:tcW w:type="dxa" w:w="2880"/>
          </w:tcPr>
          <w:p>
            <w:r/>
            <w:r>
              <w:rPr>
                <w:sz w:val="13"/>
              </w:rPr>
              <w:t>IsVisibleInSelfService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Consultation Meeting</w:t>
            </w:r>
          </w:p>
        </w:tc>
        <w:tc>
          <w:tcPr>
            <w:tcW w:type="dxa" w:w="2880"/>
          </w:tcPr>
          <w:p>
            <w:r/>
            <w:r>
              <w:rPr>
                <w:sz w:val="13"/>
              </w:rPr>
              <w:t>Is_Consultation_Meeting__c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Location</w:t>
            </w:r>
          </w:p>
        </w:tc>
        <w:tc>
          <w:tcPr>
            <w:tcW w:type="dxa" w:w="2880"/>
          </w:tcPr>
          <w:p>
            <w:r/>
            <w:r>
              <w:rPr>
                <w:sz w:val="13"/>
              </w:rPr>
              <w:t>Location</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Next Follow Up Date/Time</w:t>
            </w:r>
          </w:p>
        </w:tc>
        <w:tc>
          <w:tcPr>
            <w:tcW w:type="dxa" w:w="2880"/>
          </w:tcPr>
          <w:p>
            <w:r/>
            <w:r>
              <w:rPr>
                <w:sz w:val="13"/>
              </w:rPr>
              <w:t>Next_Follow_Up_DateTime__c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Next Follow Up Method</w:t>
            </w:r>
          </w:p>
        </w:tc>
        <w:tc>
          <w:tcPr>
            <w:tcW w:type="dxa" w:w="2880"/>
          </w:tcPr>
          <w:p>
            <w:r/>
            <w:r>
              <w:rPr>
                <w:sz w:val="13"/>
              </w:rPr>
              <w:t>Next_Follow_Up_Method__c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Organizer</w:t>
            </w:r>
          </w:p>
        </w:tc>
        <w:tc>
          <w:tcPr>
            <w:tcW w:type="dxa" w:w="2880"/>
          </w:tcPr>
          <w:p>
            <w:r/>
            <w:r>
              <w:rPr>
                <w:sz w:val="13"/>
              </w:rPr>
              <w:t>OrganizerId</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Outcome</w:t>
            </w:r>
          </w:p>
        </w:tc>
        <w:tc>
          <w:tcPr>
            <w:tcW w:type="dxa" w:w="2880"/>
          </w:tcPr>
          <w:p>
            <w:r/>
            <w:r>
              <w:rPr>
                <w:sz w:val="13"/>
              </w:rPr>
              <w:t>Outcome__c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Assigned To</w:t>
            </w:r>
          </w:p>
        </w:tc>
        <w:tc>
          <w:tcPr>
            <w:tcW w:type="dxa" w:w="2880"/>
          </w:tcPr>
          <w:p>
            <w:r/>
            <w:r>
              <w:rPr>
                <w:sz w:val="13"/>
              </w:rPr>
              <w:t>OwnerId</w:t>
            </w:r>
          </w:p>
        </w:tc>
        <w:tc>
          <w:tcPr>
            <w:tcW w:type="dxa" w:w="1584"/>
          </w:tcPr>
          <w:p>
            <w:r/>
            <w:r>
              <w:rPr>
                <w:sz w:val="13"/>
              </w:rPr>
              <w:t>Lookup(User,Calendar)</w:t>
            </w:r>
          </w:p>
        </w:tc>
        <w:tc>
          <w:tcPr>
            <w:tcW w:type="dxa" w:w="720"/>
          </w:tcPr>
          <w:p>
            <w:r/>
            <w:r>
              <w:rPr>
                <w:sz w:val="13"/>
              </w:rPr>
            </w:r>
          </w:p>
        </w:tc>
        <w:tc>
          <w:tcPr>
            <w:tcW w:type="dxa" w:w="864"/>
          </w:tcPr>
          <w:p>
            <w:r/>
            <w:r>
              <w:rPr>
                <w:sz w:val="13"/>
              </w:rPr>
              <w:t>N</w:t>
            </w:r>
          </w:p>
        </w:tc>
      </w:tr>
      <w:tr>
        <w:tc>
          <w:tcPr>
            <w:tcW w:type="dxa" w:w="3168"/>
          </w:tcPr>
          <w:p>
            <w:r/>
            <w:r>
              <w:rPr>
                <w:sz w:val="13"/>
              </w:rPr>
              <w:t>Phone</w:t>
            </w:r>
          </w:p>
        </w:tc>
        <w:tc>
          <w:tcPr>
            <w:tcW w:type="dxa" w:w="2880"/>
          </w:tcPr>
          <w:p>
            <w:r/>
            <w:r>
              <w:rPr>
                <w:sz w:val="13"/>
              </w:rPr>
              <w:t>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Recurrence Pattern Start Date</w:t>
            </w:r>
          </w:p>
        </w:tc>
        <w:tc>
          <w:tcPr>
            <w:tcW w:type="dxa" w:w="2880"/>
          </w:tcPr>
          <w:p>
            <w:r/>
            <w:r>
              <w:rPr>
                <w:sz w:val="13"/>
              </w:rPr>
              <w:t>Recurrence2PatternStartDate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Recurrence Pattern</w:t>
            </w:r>
          </w:p>
        </w:tc>
        <w:tc>
          <w:tcPr>
            <w:tcW w:type="dxa" w:w="2880"/>
          </w:tcPr>
          <w:p>
            <w:r/>
            <w:r>
              <w:rPr>
                <w:sz w:val="13"/>
              </w:rPr>
              <w:t>Recurrence2PatternText</w:t>
            </w:r>
          </w:p>
        </w:tc>
        <w:tc>
          <w:tcPr>
            <w:tcW w:type="dxa" w:w="1584"/>
          </w:tcPr>
          <w:p>
            <w:r/>
            <w:r>
              <w:rPr>
                <w:sz w:val="13"/>
              </w:rPr>
              <w:t>Long Text Area(512)</w:t>
            </w:r>
          </w:p>
        </w:tc>
        <w:tc>
          <w:tcPr>
            <w:tcW w:type="dxa" w:w="720"/>
          </w:tcPr>
          <w:p>
            <w:r/>
            <w:r>
              <w:rPr>
                <w:sz w:val="13"/>
              </w:rPr>
            </w:r>
          </w:p>
        </w:tc>
        <w:tc>
          <w:tcPr>
            <w:tcW w:type="dxa" w:w="864"/>
          </w:tcPr>
          <w:p>
            <w:r/>
            <w:r>
              <w:rPr>
                <w:sz w:val="13"/>
              </w:rPr>
              <w:t>Y</w:t>
            </w:r>
          </w:p>
        </w:tc>
      </w:tr>
      <w:tr>
        <w:tc>
          <w:tcPr>
            <w:tcW w:type="dxa" w:w="3168"/>
          </w:tcPr>
          <w:p>
            <w:r/>
            <w:r>
              <w:rPr>
                <w:sz w:val="13"/>
              </w:rPr>
              <w:t>Recurrence Pattern Time Zone Reference</w:t>
            </w:r>
          </w:p>
        </w:tc>
        <w:tc>
          <w:tcPr>
            <w:tcW w:type="dxa" w:w="2880"/>
          </w:tcPr>
          <w:p>
            <w:r/>
            <w:r>
              <w:rPr>
                <w:sz w:val="13"/>
              </w:rPr>
              <w:t>Recurrence2PatternTimeZone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Pattern Version</w:t>
            </w:r>
          </w:p>
        </w:tc>
        <w:tc>
          <w:tcPr>
            <w:tcW w:type="dxa" w:w="2880"/>
          </w:tcPr>
          <w:p>
            <w:r/>
            <w:r>
              <w:rPr>
                <w:sz w:val="13"/>
              </w:rPr>
              <w:t>Recurrence2PatternVersion</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Recurrence Activity</w:t>
            </w:r>
          </w:p>
        </w:tc>
        <w:tc>
          <w:tcPr>
            <w:tcW w:type="dxa" w:w="2880"/>
          </w:tcPr>
          <w:p>
            <w:r/>
            <w:r>
              <w:rPr>
                <w:sz w:val="13"/>
              </w:rPr>
              <w:t>RecurrenceActivityId</w:t>
            </w:r>
          </w:p>
        </w:tc>
        <w:tc>
          <w:tcPr>
            <w:tcW w:type="dxa" w:w="1584"/>
          </w:tcPr>
          <w:p>
            <w:r/>
            <w:r>
              <w:rPr>
                <w:sz w:val="13"/>
              </w:rPr>
              <w:t>Lookup(Event)</w:t>
            </w:r>
          </w:p>
        </w:tc>
        <w:tc>
          <w:tcPr>
            <w:tcW w:type="dxa" w:w="720"/>
          </w:tcPr>
          <w:p>
            <w:r/>
            <w:r>
              <w:rPr>
                <w:sz w:val="13"/>
              </w:rPr>
            </w:r>
          </w:p>
        </w:tc>
        <w:tc>
          <w:tcPr>
            <w:tcW w:type="dxa" w:w="864"/>
          </w:tcPr>
          <w:p>
            <w:r/>
            <w:r>
              <w:rPr>
                <w:sz w:val="13"/>
              </w:rPr>
              <w:t>Y</w:t>
            </w:r>
          </w:p>
        </w:tc>
      </w:tr>
      <w:tr>
        <w:tc>
          <w:tcPr>
            <w:tcW w:type="dxa" w:w="3168"/>
          </w:tcPr>
          <w:p>
            <w:r/>
            <w:r>
              <w:rPr>
                <w:sz w:val="13"/>
              </w:rPr>
              <w:t>Recurrence Day of Month</w:t>
            </w:r>
          </w:p>
        </w:tc>
        <w:tc>
          <w:tcPr>
            <w:tcW w:type="dxa" w:w="2880"/>
          </w:tcPr>
          <w:p>
            <w:r/>
            <w:r>
              <w:rPr>
                <w:sz w:val="13"/>
              </w:rPr>
              <w:t>RecurrenceDayOfMonth</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Recurrence Day of Week Mask</w:t>
            </w:r>
          </w:p>
        </w:tc>
        <w:tc>
          <w:tcPr>
            <w:tcW w:type="dxa" w:w="2880"/>
          </w:tcPr>
          <w:p>
            <w:r/>
            <w:r>
              <w:rPr>
                <w:sz w:val="13"/>
              </w:rPr>
              <w:t>RecurrenceDayOfWeekMask</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Recurrence End</w:t>
            </w:r>
          </w:p>
        </w:tc>
        <w:tc>
          <w:tcPr>
            <w:tcW w:type="dxa" w:w="2880"/>
          </w:tcPr>
          <w:p>
            <w:r/>
            <w:r>
              <w:rPr>
                <w:sz w:val="13"/>
              </w:rPr>
              <w:t>RecurrenceEndDateOnly</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Recurrence Instance</w:t>
            </w:r>
          </w:p>
        </w:tc>
        <w:tc>
          <w:tcPr>
            <w:tcW w:type="dxa" w:w="2880"/>
          </w:tcPr>
          <w:p>
            <w:r/>
            <w:r>
              <w:rPr>
                <w:sz w:val="13"/>
              </w:rPr>
              <w:t>RecurrenceInstance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Recurrence Interval</w:t>
            </w:r>
          </w:p>
        </w:tc>
        <w:tc>
          <w:tcPr>
            <w:tcW w:type="dxa" w:w="2880"/>
          </w:tcPr>
          <w:p>
            <w:r/>
            <w:r>
              <w:rPr>
                <w:sz w:val="13"/>
              </w:rPr>
              <w:t>RecurrenceInterval</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Recurrence Month of Year</w:t>
            </w:r>
          </w:p>
        </w:tc>
        <w:tc>
          <w:tcPr>
            <w:tcW w:type="dxa" w:w="2880"/>
          </w:tcPr>
          <w:p>
            <w:r/>
            <w:r>
              <w:rPr>
                <w:sz w:val="13"/>
              </w:rPr>
              <w:t>RecurrenceMonthOfYear</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Recurrence Start</w:t>
            </w:r>
          </w:p>
        </w:tc>
        <w:tc>
          <w:tcPr>
            <w:tcW w:type="dxa" w:w="2880"/>
          </w:tcPr>
          <w:p>
            <w:r/>
            <w:r>
              <w:rPr>
                <w:sz w:val="13"/>
              </w:rPr>
              <w:t>RecurrenceStartDateTime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Recurrence Time Zone</w:t>
            </w:r>
          </w:p>
        </w:tc>
        <w:tc>
          <w:tcPr>
            <w:tcW w:type="dxa" w:w="2880"/>
          </w:tcPr>
          <w:p>
            <w:r/>
            <w:r>
              <w:rPr>
                <w:sz w:val="13"/>
              </w:rPr>
              <w:t>RecurrenceTimeZoneSidKey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Recurrence Type</w:t>
            </w:r>
          </w:p>
        </w:tc>
        <w:tc>
          <w:tcPr>
            <w:tcW w:type="dxa" w:w="2880"/>
          </w:tcPr>
          <w:p>
            <w:r/>
            <w:r>
              <w:rPr>
                <w:sz w:val="13"/>
              </w:rPr>
              <w:t>RecurrenceType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Reminder Date/Time</w:t>
            </w:r>
          </w:p>
        </w:tc>
        <w:tc>
          <w:tcPr>
            <w:tcW w:type="dxa" w:w="2880"/>
          </w:tcPr>
          <w:p>
            <w:r/>
            <w:r>
              <w:rPr>
                <w:sz w:val="13"/>
              </w:rPr>
              <w:t>ReminderDateTime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Show Time As</w:t>
            </w:r>
          </w:p>
        </w:tc>
        <w:tc>
          <w:tcPr>
            <w:tcW w:type="dxa" w:w="2880"/>
          </w:tcPr>
          <w:p>
            <w:r/>
            <w:r>
              <w:rPr>
                <w:sz w:val="13"/>
              </w:rPr>
              <w:t>ShowAs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Start</w:t>
            </w:r>
          </w:p>
        </w:tc>
        <w:tc>
          <w:tcPr>
            <w:tcW w:type="dxa" w:w="2880"/>
          </w:tcPr>
          <w:p>
            <w:r/>
            <w:r>
              <w:rPr>
                <w:sz w:val="13"/>
              </w:rPr>
              <w:t>StartDateTime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Subject</w:t>
            </w:r>
          </w:p>
        </w:tc>
        <w:tc>
          <w:tcPr>
            <w:tcW w:type="dxa" w:w="2880"/>
          </w:tcPr>
          <w:p>
            <w:r/>
            <w:r>
              <w:rPr>
                <w:sz w:val="13"/>
              </w:rPr>
              <w:t>Subject</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Type</w:t>
            </w:r>
          </w:p>
        </w:tc>
        <w:tc>
          <w:tcPr>
            <w:tcW w:type="dxa" w:w="2880"/>
          </w:tcPr>
          <w:p>
            <w:r/>
            <w:r>
              <w:rPr>
                <w:sz w:val="13"/>
              </w:rPr>
              <w:t>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Related To Count</w:t>
            </w:r>
          </w:p>
        </w:tc>
        <w:tc>
          <w:tcPr>
            <w:tcW w:type="dxa" w:w="2880"/>
          </w:tcPr>
          <w:p>
            <w:r/>
            <w:r>
              <w:rPr>
                <w:sz w:val="13"/>
              </w:rPr>
              <w:t>WhatCount</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Related To</w:t>
            </w:r>
          </w:p>
        </w:tc>
        <w:tc>
          <w:tcPr>
            <w:tcW w:type="dxa" w:w="2880"/>
          </w:tcPr>
          <w:p>
            <w:r/>
            <w:r>
              <w:rPr>
                <w:sz w:val="13"/>
              </w:rPr>
              <w:t>WhatId</w:t>
            </w:r>
          </w:p>
        </w:tc>
        <w:tc>
          <w:tcPr>
            <w:tcW w:type="dxa" w:w="1584"/>
          </w:tcPr>
          <w:p>
            <w:r/>
            <w:r>
              <w:rPr>
                <w:sz w:val="13"/>
              </w:rPr>
              <w:t>Lookup(UMB Request,UMB Quote Request,UpgradeMyBackyard Product Option,IT Request,Agreement Configuration,Docusign Bulk Send List,Docusign Bulk Send Status,DocuSign Custom Parameter Map,Docusign Envelope Template,Docusign Status,Docusign Gen Template,Docusign Log,Docusign Recipient Status,Lot,Quote,Purchase Order,Inventory Count,Vendor,Crew,Aqua Tech,Material Assignment,Closeout Checklist,Morning Vehicle Checklist,Finish Job,Photo,Work Order,Employee,Vehicle,Action Item,Aqua Inventory Adjustment,Hire Request,1:1,Takeoff Document,Builder PO Timing Rule,Scope of Work,Community Package,Change Order,Field Checklist Item,Field Checklist,Design Review,Homeowner Property,Payment Milestone,Voucher,Warranty Record,Contract,Order,Campaign,Account,Opportunity,Product,Asset,Case,Solution,Engagement Attendee,Engagement Interaction,Engagement Topic,Quote,Work Order,Work Order Line Item,Service Appointment,Service Resource,Assigned Resource,Resource Absence,Product Item,Product Consumed,Entitlement,Service Contract,Contract Line Item,Location,Survey Question,Maintenance Plan,Maintenance Asset,Product Request,Product Transfer,Product Request Line Item,Shipment,Time Sheet,Asset Relationship,Time Sheet Entry,Service Crew,Service Crew Member,List Email,Return Order,Return Order Line Item,Contact Request,Image,Order Summary,Catalog,Store Price Book,Buyer Account,Buyer Group Price Book,Fulfillment Order,Invoice,Price Adjustment Schedule,Price Adjustment Tier,Promotion,Shift,Credit Memo,Communication Subscription Consent,External Managed Account,Employee,Legal Entity,Party Consent,Asset Downtime Period,Expense,Work Plan,Work Plan Selection Rule,Work Plan Template,Work Plan Template Entry,Work Step,Work Step Template,Asset Warranty,Expense Report,Expense Report Entry,Operating Hours Holiday,Process Exception,Product Selling Model,Product Service Campaign,Shift Pattern,Shift Pattern Entry,Warranty Term,Appointment Bundle Aggregation Duration Downscale,Appointment Bundle Aggregation Policy,Appointment Bundle Config,Appointment Bundle Policy,Appointment Bundle Policy Service Territory,Appointment Bundle Propagation Policy,Appointment Bundle Restriction Policy,Appointment Bundle Sort Policy,Coupon,OmniScript Saved Session,Product Service Campaign Item,Promotion Market Segment,Promotion Qualifier,Promotion Segment,Promotion Segment Buyer Group,Promotion Segment Sales Store,Promotion Target,Quantity Rule,Shipment Item,Travel Mode,Decision Matrix,Decision Matrix Version,Calculation Procedure,Calculation Procedure Version,Document Template Section Condition,Document Clause,Document Template,Document Template Content Document,Document Template Section,Document Template Token,Generated Document,Generated Document Section,Change Request,Document Recipient,Incident,Object State Definition,Object State Transition,Object State Value,Problem,Record Alert,Document Envelope,Goal Assignment,Goal Definition,User Esignature Vendor Identifier,Asset Account Participant,Asset Contact Participant,Attribute Category,Attribute Definition,Attribute Picklist,Attribute Picklist Value,Expression Set,Expression Set Version,Product Attribute Definition,Product Component Group,Web Cart Document,Document Clause Set,Product Related Component Override,Promotion Tier,Ad Availability View Configuration,Attribute Adjustment Condition,Attribute Based Adjustment Rule,Attribute Based Adjustment,Attribute Category Attribute,Payment Link,Product Classification,Product Classification Attribute,Bundle Based Adjustment,Fulfillment Step,Fulfillment Step Definition,Geolocation Based Action,Index Rate,Obligation,Query Editor,Integration Provider Decision Requirement,Integration Provider Execution,Derived Price,Product Component Group Override,Product Configuration Rule,Scheduling Workspace,Scheduling Workspace Territory,Approval Submission,Approval Work Item,Attribute Picklist Excluded Value,Cost Book,Cost Book Entry,Delivery Estimation Setup,Location Shipping Carrier Method,Product Ramp Segment,Rebate Payout Snapshot,Shipping Carrier,Shipping Carrier Method,Web Store Message Content,Approval Submission Detail,Content Link,Content Source,Price Book Rate Card,Pricing Adjustment Batch Job,Pricing Adjustment Batch Job Log,Rate Adjustment By Attribute,Rate Adjustment By Tier,Rate Card,Rate Card Entry,Rating Frequency Policy,Rating Request,Rating Request Batch Job,Transaction Usage Entitlement,Environment,Pricing API Execution,Pricing Process Execution,Record Alert Actionable Target,Web Cart Activity,Approval Work Item Condition,Approval Work Item Criteria,Binding Object Custom Extension,Binding Object Rate Adjustment,Binding Object Rate Card Entry,Product Attribute Mapped Scope,Product Attribute Scope,Product Decomposition Enrichment Variable Mapping,Usage Commitment Asset Related Object,Asset Action Source Price Adjustment,Binding Object Usage Resource Policy,Activity History,Env Deployment,Env Deployment Member,Request Info,Order Product Usage Resource Grant,Order Product Usage Resource Policy,Price Revision Policy,Product Usage Resource Policy,Quote Line Item Usage Resource Policy,Quote Line Item Usage Resource Grant,Usage Commitment Policy,Usage Overage Policy,Usage Resource Policy)</w:t>
            </w:r>
          </w:p>
        </w:tc>
        <w:tc>
          <w:tcPr>
            <w:tcW w:type="dxa" w:w="720"/>
          </w:tcPr>
          <w:p>
            <w:r/>
            <w:r>
              <w:rPr>
                <w:sz w:val="13"/>
              </w:rPr>
            </w:r>
          </w:p>
        </w:tc>
        <w:tc>
          <w:tcPr>
            <w:tcW w:type="dxa" w:w="864"/>
          </w:tcPr>
          <w:p>
            <w:r/>
            <w:r>
              <w:rPr>
                <w:sz w:val="13"/>
              </w:rPr>
              <w:t>Y</w:t>
            </w:r>
          </w:p>
        </w:tc>
      </w:tr>
      <w:tr>
        <w:tc>
          <w:tcPr>
            <w:tcW w:type="dxa" w:w="3168"/>
          </w:tcPr>
          <w:p>
            <w:r/>
            <w:r>
              <w:rPr>
                <w:sz w:val="13"/>
              </w:rPr>
              <w:t>Relation Count</w:t>
            </w:r>
          </w:p>
        </w:tc>
        <w:tc>
          <w:tcPr>
            <w:tcW w:type="dxa" w:w="2880"/>
          </w:tcPr>
          <w:p>
            <w:r/>
            <w:r>
              <w:rPr>
                <w:sz w:val="13"/>
              </w:rPr>
              <w:t>WhoCount</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WhoId</w:t>
            </w:r>
          </w:p>
        </w:tc>
        <w:tc>
          <w:tcPr>
            <w:tcW w:type="dxa" w:w="1584"/>
          </w:tcPr>
          <w:p>
            <w:r/>
            <w:r>
              <w:rPr>
                <w:sz w:val="13"/>
              </w:rPr>
              <w:t>Lookup(Contact,Lead)</w:t>
            </w:r>
          </w:p>
        </w:tc>
        <w:tc>
          <w:tcPr>
            <w:tcW w:type="dxa" w:w="720"/>
          </w:tcPr>
          <w:p>
            <w:r/>
            <w:r>
              <w:rPr>
                <w:sz w:val="13"/>
              </w:rPr>
            </w:r>
          </w:p>
        </w:tc>
        <w:tc>
          <w:tcPr>
            <w:tcW w:type="dxa" w:w="864"/>
          </w:tcPr>
          <w:p>
            <w:r/>
            <w:r>
              <w:rPr>
                <w:sz w:val="13"/>
              </w:rPr>
              <w:t>Y</w:t>
            </w:r>
          </w:p>
        </w:tc>
      </w:tr>
      <w:tr>
        <w:tc>
          <w:tcPr>
            <w:tcW w:type="dxa" w:w="3168"/>
          </w:tcPr>
          <w:p>
            <w:r/>
            <w:r>
              <w:rPr>
                <w:sz w:val="13"/>
              </w:rPr>
              <w:t>CALL_UNIQUE_ID</w:t>
            </w:r>
          </w:p>
        </w:tc>
        <w:tc>
          <w:tcPr>
            <w:tcW w:type="dxa" w:w="2880"/>
          </w:tcPr>
          <w:p>
            <w:r/>
            <w:r>
              <w:rPr>
                <w:sz w:val="13"/>
              </w:rPr>
              <w:t>rcsfl__CALL_UNIQUE_ID__c</w:t>
            </w:r>
          </w:p>
        </w:tc>
        <w:tc>
          <w:tcPr>
            <w:tcW w:type="dxa" w:w="1584"/>
          </w:tcPr>
          <w:p>
            <w:r/>
            <w:r>
              <w:rPr>
                <w:sz w:val="13"/>
              </w:rPr>
              <w:t>Text(255)  (External ID) (Unique Case Insensitive)</w:t>
            </w:r>
          </w:p>
        </w:tc>
        <w:tc>
          <w:tcPr>
            <w:tcW w:type="dxa" w:w="720"/>
          </w:tcPr>
          <w:p>
            <w:r/>
            <w:r>
              <w:rPr>
                <w:sz w:val="13"/>
              </w:rPr>
            </w:r>
          </w:p>
        </w:tc>
        <w:tc>
          <w:tcPr>
            <w:tcW w:type="dxa" w:w="864"/>
          </w:tcPr>
          <w:p>
            <w:r/>
            <w:r>
              <w:rPr>
                <w:sz w:val="13"/>
              </w:rPr>
              <w:t>Y</w:t>
            </w:r>
          </w:p>
        </w:tc>
      </w:tr>
      <w:tr>
        <w:tc>
          <w:tcPr>
            <w:tcW w:type="dxa" w:w="3168"/>
          </w:tcPr>
          <w:p>
            <w:r/>
            <w:r>
              <w:rPr>
                <w:sz w:val="13"/>
              </w:rPr>
              <w:t>CALL_UUID</w:t>
            </w:r>
          </w:p>
        </w:tc>
        <w:tc>
          <w:tcPr>
            <w:tcW w:type="dxa" w:w="2880"/>
          </w:tcPr>
          <w:p>
            <w:r/>
            <w:r>
              <w:rPr>
                <w:sz w:val="13"/>
              </w:rPr>
              <w:t>rcsfl__CALL_UUID__c</w:t>
            </w:r>
          </w:p>
        </w:tc>
        <w:tc>
          <w:tcPr>
            <w:tcW w:type="dxa" w:w="1584"/>
          </w:tcPr>
          <w:p>
            <w:r/>
            <w:r>
              <w:rPr>
                <w:sz w:val="13"/>
              </w:rPr>
              <w:t>Text(255)  (External ID)</w:t>
            </w:r>
          </w:p>
        </w:tc>
        <w:tc>
          <w:tcPr>
            <w:tcW w:type="dxa" w:w="720"/>
          </w:tcPr>
          <w:p>
            <w:r/>
            <w:r>
              <w:rPr>
                <w:sz w:val="13"/>
              </w:rPr>
            </w:r>
          </w:p>
        </w:tc>
        <w:tc>
          <w:tcPr>
            <w:tcW w:type="dxa" w:w="864"/>
          </w:tcPr>
          <w:p>
            <w:r/>
            <w:r>
              <w:rPr>
                <w:sz w:val="13"/>
              </w:rPr>
              <w:t>Y</w:t>
            </w:r>
          </w:p>
        </w:tc>
      </w:tr>
      <w:tr>
        <w:tc>
          <w:tcPr>
            <w:tcW w:type="dxa" w:w="3168"/>
          </w:tcPr>
          <w:p>
            <w:r/>
            <w:r>
              <w:rPr>
                <w:sz w:val="13"/>
              </w:rPr>
              <w:t>Call Recording</w:t>
            </w:r>
          </w:p>
        </w:tc>
        <w:tc>
          <w:tcPr>
            <w:tcW w:type="dxa" w:w="2880"/>
          </w:tcPr>
          <w:p>
            <w:r/>
            <w:r>
              <w:rPr>
                <w:sz w:val="13"/>
              </w:rPr>
              <w:t>rcsfl__Call_Recording__c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RC Logging Type</w:t>
            </w:r>
          </w:p>
        </w:tc>
        <w:tc>
          <w:tcPr>
            <w:tcW w:type="dxa" w:w="2880"/>
          </w:tcPr>
          <w:p>
            <w:r/>
            <w:r>
              <w:rPr>
                <w:sz w:val="13"/>
              </w:rPr>
              <w:t>rcsfl__RC_Logging_Type__c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Recording Information</w:t>
            </w:r>
          </w:p>
        </w:tc>
        <w:tc>
          <w:tcPr>
            <w:tcW w:type="dxa" w:w="2880"/>
          </w:tcPr>
          <w:p>
            <w:r/>
            <w:r>
              <w:rPr>
                <w:sz w:val="13"/>
              </w:rPr>
              <w:t>rcsfl__Recording_Information__c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Call End Time</w:t>
            </w:r>
          </w:p>
        </w:tc>
        <w:tc>
          <w:tcPr>
            <w:tcW w:type="dxa" w:w="2880"/>
          </w:tcPr>
          <w:p>
            <w:r/>
            <w:r>
              <w:rPr>
                <w:sz w:val="13"/>
              </w:rPr>
              <w:t>rcsfl__call_end_time__c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Call Start Time</w:t>
            </w:r>
          </w:p>
        </w:tc>
        <w:tc>
          <w:tcPr>
            <w:tcW w:type="dxa" w:w="2880"/>
          </w:tcPr>
          <w:p>
            <w:r/>
            <w:r>
              <w:rPr>
                <w:sz w:val="13"/>
              </w:rPr>
              <w:t>rcsfl__call_start_time__c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Callee Location</w:t>
            </w:r>
          </w:p>
        </w:tc>
        <w:tc>
          <w:tcPr>
            <w:tcW w:type="dxa" w:w="2880"/>
          </w:tcPr>
          <w:p>
            <w:r/>
            <w:r>
              <w:rPr>
                <w:sz w:val="13"/>
              </w:rPr>
              <w:t>rcsfl__callee_location__c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Callee Name</w:t>
            </w:r>
          </w:p>
        </w:tc>
        <w:tc>
          <w:tcPr>
            <w:tcW w:type="dxa" w:w="2880"/>
          </w:tcPr>
          <w:p>
            <w:r/>
            <w:r>
              <w:rPr>
                <w:sz w:val="13"/>
              </w:rPr>
              <w:t>rcsfl__callee_name__c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Caller Location</w:t>
            </w:r>
          </w:p>
        </w:tc>
        <w:tc>
          <w:tcPr>
            <w:tcW w:type="dxa" w:w="2880"/>
          </w:tcPr>
          <w:p>
            <w:r/>
            <w:r>
              <w:rPr>
                <w:sz w:val="13"/>
              </w:rPr>
              <w:t>rcsfl__caller_location__c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Caller Name</w:t>
            </w:r>
          </w:p>
        </w:tc>
        <w:tc>
          <w:tcPr>
            <w:tcW w:type="dxa" w:w="2880"/>
          </w:tcPr>
          <w:p>
            <w:r/>
            <w:r>
              <w:rPr>
                <w:sz w:val="13"/>
              </w:rPr>
              <w:t>rcsfl__caller_name__c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external_whoid</w:t>
            </w:r>
          </w:p>
        </w:tc>
        <w:tc>
          <w:tcPr>
            <w:tcW w:type="dxa" w:w="2880"/>
          </w:tcPr>
          <w:p>
            <w:r/>
            <w:r>
              <w:rPr>
                <w:sz w:val="13"/>
              </w:rPr>
              <w:t>rcsfl__external_whoid__c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From Number</w:t>
            </w:r>
          </w:p>
        </w:tc>
        <w:tc>
          <w:tcPr>
            <w:tcW w:type="dxa" w:w="2880"/>
          </w:tcPr>
          <w:p>
            <w:r/>
            <w:r>
              <w:rPr>
                <w:sz w:val="13"/>
              </w:rPr>
              <w:t>rcsfl__from_number__c</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Sales Engagement Disposition</w:t>
            </w:r>
          </w:p>
        </w:tc>
        <w:tc>
          <w:tcPr>
            <w:tcW w:type="dxa" w:w="2880"/>
          </w:tcPr>
          <w:p>
            <w:r/>
            <w:r>
              <w:rPr>
                <w:sz w:val="13"/>
              </w:rPr>
              <w:t>rcsfl__hvs_disposition__c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key</w:t>
            </w:r>
          </w:p>
        </w:tc>
        <w:tc>
          <w:tcPr>
            <w:tcW w:type="dxa" w:w="2880"/>
          </w:tcPr>
          <w:p>
            <w:r/>
            <w:r>
              <w:rPr>
                <w:sz w:val="13"/>
              </w:rPr>
              <w:t>rcsfl__key__c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To Number</w:t>
            </w:r>
          </w:p>
        </w:tc>
        <w:tc>
          <w:tcPr>
            <w:tcW w:type="dxa" w:w="2880"/>
          </w:tcPr>
          <w:p>
            <w:r/>
            <w:r>
              <w:rPr>
                <w:sz w:val="13"/>
              </w:rPr>
              <w:t>rcsfl__to_number__c</w:t>
            </w:r>
          </w:p>
        </w:tc>
        <w:tc>
          <w:tcPr>
            <w:tcW w:type="dxa" w:w="1584"/>
          </w:tcPr>
          <w:p>
            <w:r/>
            <w:r>
              <w:rPr>
                <w:sz w:val="13"/>
              </w:rPr>
              <w:t>Phone</w:t>
            </w:r>
          </w:p>
        </w:tc>
        <w:tc>
          <w:tcPr>
            <w:tcW w:type="dxa" w:w="720"/>
          </w:tcPr>
          <w:p>
            <w:r/>
            <w:r>
              <w:rPr>
                <w:sz w:val="13"/>
              </w:rPr>
            </w:r>
          </w:p>
        </w:tc>
        <w:tc>
          <w:tcPr>
            <w:tcW w:type="dxa" w:w="864"/>
          </w:tcPr>
          <w:p>
            <w:r/>
            <w:r>
              <w:rPr>
                <w:sz w:val="13"/>
              </w:rPr>
              <w:t>Y</w:t>
            </w:r>
          </w:p>
        </w:tc>
      </w:tr>
    </w:tbl>
    <w:p/>
    <w:p>
      <w:pPr>
        <w:pStyle w:val="Heading3"/>
      </w:pPr>
      <w:r>
        <w:rPr>
          <w:color w:val="1F355E"/>
        </w:rPr>
        <w:t>FM_Scorecard__c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FJ Percent</w:t>
            </w:r>
          </w:p>
        </w:tc>
        <w:tc>
          <w:tcPr>
            <w:tcW w:type="dxa" w:w="2880"/>
          </w:tcPr>
          <w:p>
            <w:r/>
            <w:r>
              <w:rPr>
                <w:sz w:val="13"/>
              </w:rPr>
              <w:t>FJ_Percent__c</w:t>
            </w:r>
          </w:p>
        </w:tc>
        <w:tc>
          <w:tcPr>
            <w:tcW w:type="dxa" w:w="1584"/>
          </w:tcPr>
          <w:p>
            <w:r/>
            <w:r>
              <w:rPr>
                <w:sz w:val="13"/>
              </w:rPr>
              <w:t>Percent(3, 2)</w:t>
            </w:r>
          </w:p>
        </w:tc>
        <w:tc>
          <w:tcPr>
            <w:tcW w:type="dxa" w:w="720"/>
          </w:tcPr>
          <w:p>
            <w:r/>
            <w:r>
              <w:rPr>
                <w:sz w:val="13"/>
              </w:rPr>
            </w:r>
          </w:p>
        </w:tc>
        <w:tc>
          <w:tcPr>
            <w:tcW w:type="dxa" w:w="864"/>
          </w:tcPr>
          <w:p>
            <w:r/>
            <w:r>
              <w:rPr>
                <w:sz w:val="13"/>
              </w:rPr>
              <w:t>Y</w:t>
            </w:r>
          </w:p>
        </w:tc>
      </w:tr>
      <w:tr>
        <w:tc>
          <w:tcPr>
            <w:tcW w:type="dxa" w:w="3168"/>
          </w:tcPr>
          <w:p>
            <w:r/>
            <w:r>
              <w:rPr>
                <w:sz w:val="13"/>
              </w:rPr>
              <w:t>FM</w:t>
            </w:r>
          </w:p>
        </w:tc>
        <w:tc>
          <w:tcPr>
            <w:tcW w:type="dxa" w:w="2880"/>
          </w:tcPr>
          <w:p>
            <w:r/>
            <w:r>
              <w:rPr>
                <w:sz w:val="13"/>
              </w:rPr>
              <w:t>FM__c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Finish Job Count</w:t>
            </w:r>
          </w:p>
        </w:tc>
        <w:tc>
          <w:tcPr>
            <w:tcW w:type="dxa" w:w="2880"/>
          </w:tcPr>
          <w:p>
            <w:r/>
            <w:r>
              <w:rPr>
                <w:sz w:val="13"/>
              </w:rPr>
              <w:t>Finish_Job_Count__c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QI Date</w:t>
            </w:r>
          </w:p>
        </w:tc>
        <w:tc>
          <w:tcPr>
            <w:tcW w:type="dxa" w:w="2880"/>
          </w:tcPr>
          <w:p>
            <w:r/>
            <w:r>
              <w:rPr>
                <w:sz w:val="13"/>
              </w:rPr>
              <w:t>Last_QI_Date__c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QI Score</w:t>
            </w:r>
          </w:p>
        </w:tc>
        <w:tc>
          <w:tcPr>
            <w:tcW w:type="dxa" w:w="2880"/>
          </w:tcPr>
          <w:p>
            <w:r/>
            <w:r>
              <w:rPr>
                <w:sz w:val="13"/>
              </w:rPr>
              <w:t>Last_QI_Score__c</w:t>
            </w:r>
          </w:p>
        </w:tc>
        <w:tc>
          <w:tcPr>
            <w:tcW w:type="dxa" w:w="1584"/>
          </w:tcPr>
          <w:p>
            <w:r/>
            <w:r>
              <w:rPr>
                <w:sz w:val="13"/>
              </w:rPr>
              <w:t>Number(2, 2)</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QI Average</w:t>
            </w:r>
          </w:p>
        </w:tc>
        <w:tc>
          <w:tcPr>
            <w:tcW w:type="dxa" w:w="2880"/>
          </w:tcPr>
          <w:p>
            <w:r/>
            <w:r>
              <w:rPr>
                <w:sz w:val="13"/>
              </w:rPr>
              <w:t>QI_Average__c</w:t>
            </w:r>
          </w:p>
        </w:tc>
        <w:tc>
          <w:tcPr>
            <w:tcW w:type="dxa" w:w="1584"/>
          </w:tcPr>
          <w:p>
            <w:r/>
            <w:r>
              <w:rPr>
                <w:sz w:val="13"/>
              </w:rPr>
              <w:t>Number(3, 2)</w:t>
            </w:r>
          </w:p>
        </w:tc>
        <w:tc>
          <w:tcPr>
            <w:tcW w:type="dxa" w:w="720"/>
          </w:tcPr>
          <w:p>
            <w:r/>
            <w:r>
              <w:rPr>
                <w:sz w:val="13"/>
              </w:rPr>
            </w:r>
          </w:p>
        </w:tc>
        <w:tc>
          <w:tcPr>
            <w:tcW w:type="dxa" w:w="864"/>
          </w:tcPr>
          <w:p>
            <w:r/>
            <w:r>
              <w:rPr>
                <w:sz w:val="13"/>
              </w:rPr>
              <w:t>Y</w:t>
            </w:r>
          </w:p>
        </w:tc>
      </w:tr>
      <w:tr>
        <w:tc>
          <w:tcPr>
            <w:tcW w:type="dxa" w:w="3168"/>
          </w:tcPr>
          <w:p>
            <w:r/>
            <w:r>
              <w:rPr>
                <w:sz w:val="13"/>
              </w:rPr>
              <w:t>QI Total Count</w:t>
            </w:r>
          </w:p>
        </w:tc>
        <w:tc>
          <w:tcPr>
            <w:tcW w:type="dxa" w:w="2880"/>
          </w:tcPr>
          <w:p>
            <w:r/>
            <w:r>
              <w:rPr>
                <w:sz w:val="13"/>
              </w:rPr>
              <w:t>QI_Total_Count__c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QI Total Score</w:t>
            </w:r>
          </w:p>
        </w:tc>
        <w:tc>
          <w:tcPr>
            <w:tcW w:type="dxa" w:w="2880"/>
          </w:tcPr>
          <w:p>
            <w:r/>
            <w:r>
              <w:rPr>
                <w:sz w:val="13"/>
              </w:rPr>
              <w:t>QI_Total_Score__c</w:t>
            </w:r>
          </w:p>
        </w:tc>
        <w:tc>
          <w:tcPr>
            <w:tcW w:type="dxa" w:w="1584"/>
          </w:tcPr>
          <w:p>
            <w:r/>
            <w:r>
              <w:rPr>
                <w:sz w:val="13"/>
              </w:rPr>
              <w:t>Number(8, 2)</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Field_Checklist_Item__c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Completed At</w:t>
            </w:r>
          </w:p>
        </w:tc>
        <w:tc>
          <w:tcPr>
            <w:tcW w:type="dxa" w:w="2880"/>
          </w:tcPr>
          <w:p>
            <w:r/>
            <w:r>
              <w:rPr>
                <w:sz w:val="13"/>
              </w:rPr>
              <w:t>Completed_At__c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Completed By</w:t>
            </w:r>
          </w:p>
        </w:tc>
        <w:tc>
          <w:tcPr>
            <w:tcW w:type="dxa" w:w="2880"/>
          </w:tcPr>
          <w:p>
            <w:r/>
            <w:r>
              <w:rPr>
                <w:sz w:val="13"/>
              </w:rPr>
              <w:t>Completed_By__c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Field Checklist</w:t>
            </w:r>
          </w:p>
        </w:tc>
        <w:tc>
          <w:tcPr>
            <w:tcW w:type="dxa" w:w="2880"/>
          </w:tcPr>
          <w:p>
            <w:r/>
            <w:r>
              <w:rPr>
                <w:sz w:val="13"/>
              </w:rPr>
              <w:t>Field_Checklist__c</w:t>
            </w:r>
          </w:p>
        </w:tc>
        <w:tc>
          <w:tcPr>
            <w:tcW w:type="dxa" w:w="1584"/>
          </w:tcPr>
          <w:p>
            <w:r/>
            <w:r>
              <w:rPr>
                <w:sz w:val="13"/>
              </w:rPr>
              <w:t>Master-Detail(Field Checklist)</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 Label</w:t>
            </w:r>
          </w:p>
        </w:tc>
        <w:tc>
          <w:tcPr>
            <w:tcW w:type="dxa" w:w="2880"/>
          </w:tcPr>
          <w:p>
            <w:r/>
            <w:r>
              <w:rPr>
                <w:sz w:val="13"/>
              </w:rPr>
              <w:t>Item_Label__c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Field Checklist Item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Offline Local Id</w:t>
            </w:r>
          </w:p>
        </w:tc>
        <w:tc>
          <w:tcPr>
            <w:tcW w:type="dxa" w:w="2880"/>
          </w:tcPr>
          <w:p>
            <w:r/>
            <w:r>
              <w:rPr>
                <w:sz w:val="13"/>
              </w:rPr>
              <w:t>Offline_Local_Id__c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Sort Order</w:t>
            </w:r>
          </w:p>
        </w:tc>
        <w:tc>
          <w:tcPr>
            <w:tcW w:type="dxa" w:w="2880"/>
          </w:tcPr>
          <w:p>
            <w:r/>
            <w:r>
              <w:rPr>
                <w:sz w:val="13"/>
              </w:rPr>
              <w:t>Sort_Order__c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Field_Checklist__c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Checklist Type</w:t>
            </w:r>
          </w:p>
        </w:tc>
        <w:tc>
          <w:tcPr>
            <w:tcW w:type="dxa" w:w="2880"/>
          </w:tcPr>
          <w:p>
            <w:r/>
            <w:r>
              <w:rPr>
                <w:sz w:val="13"/>
              </w:rPr>
              <w:t>Checklist_Type__c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Completed At</w:t>
            </w:r>
          </w:p>
        </w:tc>
        <w:tc>
          <w:tcPr>
            <w:tcW w:type="dxa" w:w="2880"/>
          </w:tcPr>
          <w:p>
            <w:r/>
            <w:r>
              <w:rPr>
                <w:sz w:val="13"/>
              </w:rPr>
              <w:t>Completed_At__c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Completed By</w:t>
            </w:r>
          </w:p>
        </w:tc>
        <w:tc>
          <w:tcPr>
            <w:tcW w:type="dxa" w:w="2880"/>
          </w:tcPr>
          <w:p>
            <w:r/>
            <w:r>
              <w:rPr>
                <w:sz w:val="13"/>
              </w:rPr>
              <w:t>Completed_By__c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Field Checklist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Offline Local Id</w:t>
            </w:r>
          </w:p>
        </w:tc>
        <w:tc>
          <w:tcPr>
            <w:tcW w:type="dxa" w:w="2880"/>
          </w:tcPr>
          <w:p>
            <w:r/>
            <w:r>
              <w:rPr>
                <w:sz w:val="13"/>
              </w:rPr>
              <w:t>Offline_Local_Id__c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Service Appointment</w:t>
            </w:r>
          </w:p>
        </w:tc>
        <w:tc>
          <w:tcPr>
            <w:tcW w:type="dxa" w:w="2880"/>
          </w:tcPr>
          <w:p>
            <w:r/>
            <w:r>
              <w:rPr>
                <w:sz w:val="13"/>
              </w:rPr>
              <w:t>Service_Appointment__c</w:t>
            </w:r>
          </w:p>
        </w:tc>
        <w:tc>
          <w:tcPr>
            <w:tcW w:type="dxa" w:w="1584"/>
          </w:tcPr>
          <w:p>
            <w:r/>
            <w:r>
              <w:rPr>
                <w:sz w:val="13"/>
              </w:rPr>
              <w:t>Lookup(Service Appointment)</w:t>
            </w:r>
          </w:p>
        </w:tc>
        <w:tc>
          <w:tcPr>
            <w:tcW w:type="dxa" w:w="720"/>
          </w:tcPr>
          <w:p>
            <w:r/>
            <w:r>
              <w:rPr>
                <w:sz w:val="13"/>
              </w:rPr>
            </w:r>
          </w:p>
        </w:tc>
        <w:tc>
          <w:tcPr>
            <w:tcW w:type="dxa" w:w="864"/>
          </w:tcPr>
          <w:p>
            <w:r/>
            <w:r>
              <w:rPr>
                <w:sz w:val="13"/>
              </w:rPr>
              <w:t>Y</w:t>
            </w:r>
          </w:p>
        </w:tc>
      </w:tr>
      <w:tr>
        <w:tc>
          <w:tcPr>
            <w:tcW w:type="dxa" w:w="3168"/>
          </w:tcPr>
          <w:p>
            <w:r/>
            <w:r>
              <w:rPr>
                <w:sz w:val="13"/>
              </w:rPr>
              <w:t>Service Resource</w:t>
            </w:r>
          </w:p>
        </w:tc>
        <w:tc>
          <w:tcPr>
            <w:tcW w:type="dxa" w:w="2880"/>
          </w:tcPr>
          <w:p>
            <w:r/>
            <w:r>
              <w:rPr>
                <w:sz w:val="13"/>
              </w:rPr>
              <w:t>Service_Resource__c</w:t>
            </w:r>
          </w:p>
        </w:tc>
        <w:tc>
          <w:tcPr>
            <w:tcW w:type="dxa" w:w="1584"/>
          </w:tcPr>
          <w:p>
            <w:r/>
            <w:r>
              <w:rPr>
                <w:sz w:val="13"/>
              </w:rPr>
              <w:t>Lookup(Service Resource)</w:t>
            </w:r>
          </w:p>
        </w:tc>
        <w:tc>
          <w:tcPr>
            <w:tcW w:type="dxa" w:w="720"/>
          </w:tcPr>
          <w:p>
            <w:r/>
            <w:r>
              <w:rPr>
                <w:sz w:val="13"/>
              </w:rPr>
            </w:r>
          </w:p>
        </w:tc>
        <w:tc>
          <w:tcPr>
            <w:tcW w:type="dxa" w:w="864"/>
          </w:tcPr>
          <w:p>
            <w:r/>
            <w:r>
              <w:rPr>
                <w:sz w:val="13"/>
              </w:rPr>
              <w:t>Y</w:t>
            </w:r>
          </w:p>
        </w:tc>
      </w:tr>
      <w:tr>
        <w:tc>
          <w:tcPr>
            <w:tcW w:type="dxa" w:w="3168"/>
          </w:tcPr>
          <w:p>
            <w:r/>
            <w:r>
              <w:rPr>
                <w:sz w:val="13"/>
              </w:rPr>
              <w:t>Started At</w:t>
            </w:r>
          </w:p>
        </w:tc>
        <w:tc>
          <w:tcPr>
            <w:tcW w:type="dxa" w:w="2880"/>
          </w:tcPr>
          <w:p>
            <w:r/>
            <w:r>
              <w:rPr>
                <w:sz w:val="13"/>
              </w:rPr>
              <w:t>Started_At__c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Finish_Job__c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Accountability Notes</w:t>
            </w:r>
          </w:p>
        </w:tc>
        <w:tc>
          <w:tcPr>
            <w:tcW w:type="dxa" w:w="2880"/>
          </w:tcPr>
          <w:p>
            <w:r/>
            <w:r>
              <w:rPr>
                <w:sz w:val="13"/>
              </w:rPr>
              <w:t>Accountability_Notes__c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Completion Photo Count</w:t>
            </w:r>
          </w:p>
        </w:tc>
        <w:tc>
          <w:tcPr>
            <w:tcW w:type="dxa" w:w="2880"/>
          </w:tcPr>
          <w:p>
            <w:r/>
            <w:r>
              <w:rPr>
                <w:sz w:val="13"/>
              </w:rPr>
              <w:t>Completion_Photo_Count__c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Finish Job Date</w:t>
            </w:r>
          </w:p>
        </w:tc>
        <w:tc>
          <w:tcPr>
            <w:tcW w:type="dxa" w:w="2880"/>
          </w:tcPr>
          <w:p>
            <w:r/>
            <w:r>
              <w:rPr>
                <w:sz w:val="13"/>
              </w:rPr>
              <w:t>FJ_Date__c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FJ Reason</w:t>
            </w:r>
          </w:p>
        </w:tc>
        <w:tc>
          <w:tcPr>
            <w:tcW w:type="dxa" w:w="2880"/>
          </w:tcPr>
          <w:p>
            <w:r/>
            <w:r>
              <w:rPr>
                <w:sz w:val="13"/>
              </w:rPr>
              <w:t>FJ_Reason__c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FJ Status</w:t>
            </w:r>
          </w:p>
        </w:tc>
        <w:tc>
          <w:tcPr>
            <w:tcW w:type="dxa" w:w="2880"/>
          </w:tcPr>
          <w:p>
            <w:r/>
            <w:r>
              <w:rPr>
                <w:sz w:val="13"/>
              </w:rPr>
              <w:t>FJ_Status__c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FM</w:t>
            </w:r>
          </w:p>
        </w:tc>
        <w:tc>
          <w:tcPr>
            <w:tcW w:type="dxa" w:w="2880"/>
          </w:tcPr>
          <w:p>
            <w:r/>
            <w:r>
              <w:rPr>
                <w:sz w:val="13"/>
              </w:rPr>
              <w:t>FM__c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Parent Work Order (LOVING)</w:t>
            </w:r>
          </w:p>
        </w:tc>
        <w:tc>
          <w:tcPr>
            <w:tcW w:type="dxa" w:w="2880"/>
          </w:tcPr>
          <w:p>
            <w:r/>
            <w:r>
              <w:rPr>
                <w:sz w:val="13"/>
              </w:rPr>
              <w:t>LOVING_Parent_Work_Order__c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Finish Job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Parent Work Order</w:t>
            </w:r>
          </w:p>
        </w:tc>
        <w:tc>
          <w:tcPr>
            <w:tcW w:type="dxa" w:w="2880"/>
          </w:tcPr>
          <w:p>
            <w:r/>
            <w:r>
              <w:rPr>
                <w:sz w:val="13"/>
              </w:rPr>
              <w:t>Parent_Work_Order__c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Scheduled Date</w:t>
            </w:r>
          </w:p>
        </w:tc>
        <w:tc>
          <w:tcPr>
            <w:tcW w:type="dxa" w:w="2880"/>
          </w:tcPr>
          <w:p>
            <w:r/>
            <w:r>
              <w:rPr>
                <w:sz w:val="13"/>
              </w:rPr>
              <w:t>Scheduled_Date__c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Forecast_Accuracy__c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Forecast Accuracy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Service Line</w:t>
            </w:r>
          </w:p>
        </w:tc>
        <w:tc>
          <w:tcPr>
            <w:tcW w:type="dxa" w:w="2880"/>
          </w:tcPr>
          <w:p>
            <w:r/>
            <w:r>
              <w:rPr>
                <w:sz w:val="13"/>
              </w:rPr>
              <w:t>Service_Line__c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Snapshot Date</w:t>
            </w:r>
          </w:p>
        </w:tc>
        <w:tc>
          <w:tcPr>
            <w:tcW w:type="dxa" w:w="2880"/>
          </w:tcPr>
          <w:p>
            <w:r/>
            <w:r>
              <w:rPr>
                <w:sz w:val="13"/>
              </w:rPr>
              <w:t>Snapshot_Date__c</w:t>
            </w:r>
          </w:p>
        </w:tc>
        <w:tc>
          <w:tcPr>
            <w:tcW w:type="dxa" w:w="1584"/>
          </w:tcPr>
          <w:p>
            <w:r/>
            <w:r>
              <w:rPr>
                <w:sz w:val="13"/>
              </w:rPr>
              <w:t>Date</w:t>
            </w:r>
          </w:p>
        </w:tc>
        <w:tc>
          <w:tcPr>
            <w:tcW w:type="dxa" w:w="720"/>
          </w:tcPr>
          <w:p>
            <w:r/>
            <w:r>
              <w:rPr>
                <w:sz w:val="13"/>
              </w:rPr>
            </w:r>
          </w:p>
        </w:tc>
        <w:tc>
          <w:tcPr>
            <w:tcW w:type="dxa" w:w="864"/>
          </w:tcPr>
          <w:p>
            <w:r/>
            <w:r>
              <w:rPr>
                <w:sz w:val="13"/>
              </w:rPr>
              <w:t>N</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GPS_Alert__c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Alert Timestamp</w:t>
            </w:r>
          </w:p>
        </w:tc>
        <w:tc>
          <w:tcPr>
            <w:tcW w:type="dxa" w:w="2880"/>
          </w:tcPr>
          <w:p>
            <w:r/>
            <w:r>
              <w:rPr>
                <w:sz w:val="13"/>
              </w:rPr>
              <w:t>Alert_Timestamp__c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Alert Type</w:t>
            </w:r>
          </w:p>
        </w:tc>
        <w:tc>
          <w:tcPr>
            <w:tcW w:type="dxa" w:w="2880"/>
          </w:tcPr>
          <w:p>
            <w:r/>
            <w:r>
              <w:rPr>
                <w:sz w:val="13"/>
              </w:rPr>
              <w:t>Alert_Type__c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Description__c</w:t>
            </w:r>
          </w:p>
        </w:tc>
        <w:tc>
          <w:tcPr>
            <w:tcW w:type="dxa" w:w="1584"/>
          </w:tcPr>
          <w:p>
            <w:r/>
            <w:r>
              <w:rPr>
                <w:sz w:val="13"/>
              </w:rPr>
              <w:t>Text Area(255)</w:t>
            </w:r>
          </w:p>
        </w:tc>
        <w:tc>
          <w:tcPr>
            <w:tcW w:type="dxa" w:w="720"/>
          </w:tcPr>
          <w:p>
            <w:r/>
            <w:r>
              <w:rPr>
                <w:sz w:val="13"/>
              </w:rPr>
            </w:r>
          </w:p>
        </w:tc>
        <w:tc>
          <w:tcPr>
            <w:tcW w:type="dxa" w:w="864"/>
          </w:tcPr>
          <w:p>
            <w:r/>
            <w:r>
              <w:rPr>
                <w:sz w:val="13"/>
              </w:rPr>
              <w:t>Y</w:t>
            </w:r>
          </w:p>
        </w:tc>
      </w:tr>
      <w:tr>
        <w:tc>
          <w:tcPr>
            <w:tcW w:type="dxa" w:w="3168"/>
          </w:tcPr>
          <w:p>
            <w:r/>
            <w:r>
              <w:rPr>
                <w:sz w:val="13"/>
              </w:rPr>
              <w:t>Driver</w:t>
            </w:r>
          </w:p>
        </w:tc>
        <w:tc>
          <w:tcPr>
            <w:tcW w:type="dxa" w:w="2880"/>
          </w:tcPr>
          <w:p>
            <w:r/>
            <w:r>
              <w:rPr>
                <w:sz w:val="13"/>
              </w:rPr>
              <w:t>Driver__c</w:t>
            </w:r>
          </w:p>
        </w:tc>
        <w:tc>
          <w:tcPr>
            <w:tcW w:type="dxa" w:w="1584"/>
          </w:tcPr>
          <w:p>
            <w:r/>
            <w:r>
              <w:rPr>
                <w:sz w:val="13"/>
              </w:rPr>
              <w:t>Lookup(Employee)</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Acknowledged</w:t>
            </w:r>
          </w:p>
        </w:tc>
        <w:tc>
          <w:tcPr>
            <w:tcW w:type="dxa" w:w="2880"/>
          </w:tcPr>
          <w:p>
            <w:r/>
            <w:r>
              <w:rPr>
                <w:sz w:val="13"/>
              </w:rPr>
              <w:t>Is_Acknowledged__c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GPS Alert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Raw Payload</w:t>
            </w:r>
          </w:p>
        </w:tc>
        <w:tc>
          <w:tcPr>
            <w:tcW w:type="dxa" w:w="2880"/>
          </w:tcPr>
          <w:p>
            <w:r/>
            <w:r>
              <w:rPr>
                <w:sz w:val="13"/>
              </w:rPr>
              <w:t>Raw_Payload__c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Severity</w:t>
            </w:r>
          </w:p>
        </w:tc>
        <w:tc>
          <w:tcPr>
            <w:tcW w:type="dxa" w:w="2880"/>
          </w:tcPr>
          <w:p>
            <w:r/>
            <w:r>
              <w:rPr>
                <w:sz w:val="13"/>
              </w:rPr>
              <w:t>Severity__c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Vehicle</w:t>
            </w:r>
          </w:p>
        </w:tc>
        <w:tc>
          <w:tcPr>
            <w:tcW w:type="dxa" w:w="2880"/>
          </w:tcPr>
          <w:p>
            <w:r/>
            <w:r>
              <w:rPr>
                <w:sz w:val="13"/>
              </w:rPr>
              <w:t>Vehicle__c</w:t>
            </w:r>
          </w:p>
        </w:tc>
        <w:tc>
          <w:tcPr>
            <w:tcW w:type="dxa" w:w="1584"/>
          </w:tcPr>
          <w:p>
            <w:r/>
            <w:r>
              <w:rPr>
                <w:sz w:val="13"/>
              </w:rPr>
              <w:t>Lookup(Vehicle)</w:t>
            </w:r>
          </w:p>
        </w:tc>
        <w:tc>
          <w:tcPr>
            <w:tcW w:type="dxa" w:w="720"/>
          </w:tcPr>
          <w:p>
            <w:r/>
            <w:r>
              <w:rPr>
                <w:sz w:val="13"/>
              </w:rPr>
            </w:r>
          </w:p>
        </w:tc>
        <w:tc>
          <w:tcPr>
            <w:tcW w:type="dxa" w:w="864"/>
          </w:tcPr>
          <w:p>
            <w:r/>
            <w:r>
              <w:rPr>
                <w:sz w:val="13"/>
              </w:rPr>
              <w:t>Y</w:t>
            </w:r>
          </w:p>
        </w:tc>
      </w:tr>
      <w:tr>
        <w:tc>
          <w:tcPr>
            <w:tcW w:type="dxa" w:w="3168"/>
          </w:tcPr>
          <w:p>
            <w:r/>
            <w:r>
              <w:rPr>
                <w:sz w:val="13"/>
              </w:rPr>
              <w:t>WEX Alert Id</w:t>
            </w:r>
          </w:p>
        </w:tc>
        <w:tc>
          <w:tcPr>
            <w:tcW w:type="dxa" w:w="2880"/>
          </w:tcPr>
          <w:p>
            <w:r/>
            <w:r>
              <w:rPr>
                <w:sz w:val="13"/>
              </w:rPr>
              <w:t>WEX_Alert_Id__c</w:t>
            </w:r>
          </w:p>
        </w:tc>
        <w:tc>
          <w:tcPr>
            <w:tcW w:type="dxa" w:w="1584"/>
          </w:tcPr>
          <w:p>
            <w:r/>
            <w:r>
              <w:rPr>
                <w:sz w:val="13"/>
              </w:rPr>
              <w:t>Text(64)  (External ID) (Unique Case Insensitive)</w:t>
            </w:r>
          </w:p>
        </w:tc>
        <w:tc>
          <w:tcPr>
            <w:tcW w:type="dxa" w:w="720"/>
          </w:tcPr>
          <w:p>
            <w:r/>
            <w:r>
              <w:rPr>
                <w:sz w:val="13"/>
              </w:rPr>
            </w:r>
          </w:p>
        </w:tc>
        <w:tc>
          <w:tcPr>
            <w:tcW w:type="dxa" w:w="864"/>
          </w:tcPr>
          <w:p>
            <w:r/>
            <w:r>
              <w:rPr>
                <w:sz w:val="13"/>
              </w:rPr>
              <w:t>Y</w:t>
            </w:r>
          </w:p>
        </w:tc>
      </w:tr>
    </w:tbl>
    <w:p/>
    <w:p>
      <w:pPr>
        <w:pStyle w:val="Heading3"/>
      </w:pPr>
      <w:r>
        <w:rPr>
          <w:color w:val="1F355E"/>
        </w:rPr>
        <w:t>GPS_Insight_Config__c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App Token</w:t>
            </w:r>
          </w:p>
        </w:tc>
        <w:tc>
          <w:tcPr>
            <w:tcW w:type="dxa" w:w="2880"/>
          </w:tcPr>
          <w:p>
            <w:r/>
            <w:r>
              <w:rPr>
                <w:sz w:val="13"/>
              </w:rPr>
              <w:t>App_Token__c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Session Token (Cached)</w:t>
            </w:r>
          </w:p>
        </w:tc>
        <w:tc>
          <w:tcPr>
            <w:tcW w:type="dxa" w:w="2880"/>
          </w:tcPr>
          <w:p>
            <w:r/>
            <w:r>
              <w:rPr>
                <w:sz w:val="13"/>
              </w:rPr>
              <w:t>Session_Token__c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Location</w:t>
            </w:r>
          </w:p>
        </w:tc>
        <w:tc>
          <w:tcPr>
            <w:tcW w:type="dxa" w:w="2880"/>
          </w:tcPr>
          <w:p>
            <w:r/>
            <w:r>
              <w:rPr>
                <w:sz w:val="13"/>
              </w:rPr>
              <w:t>SetupOwnerId</w:t>
            </w:r>
          </w:p>
        </w:tc>
        <w:tc>
          <w:tcPr>
            <w:tcW w:type="dxa" w:w="1584"/>
          </w:tcPr>
          <w:p>
            <w:r/>
            <w:r>
              <w:rPr>
                <w:sz w:val="13"/>
              </w:rPr>
              <w:t>Lookup(Organization,Profile,User)</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Token Expiry</w:t>
            </w:r>
          </w:p>
        </w:tc>
        <w:tc>
          <w:tcPr>
            <w:tcW w:type="dxa" w:w="2880"/>
          </w:tcPr>
          <w:p>
            <w:r/>
            <w:r>
              <w:rPr>
                <w:sz w:val="13"/>
              </w:rPr>
              <w:t>Token_Expiry__c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Username</w:t>
            </w:r>
          </w:p>
        </w:tc>
        <w:tc>
          <w:tcPr>
            <w:tcW w:type="dxa" w:w="2880"/>
          </w:tcPr>
          <w:p>
            <w:r/>
            <w:r>
              <w:rPr>
                <w:sz w:val="13"/>
              </w:rPr>
              <w:t>Username__c</w:t>
            </w:r>
          </w:p>
        </w:tc>
        <w:tc>
          <w:tcPr>
            <w:tcW w:type="dxa" w:w="1584"/>
          </w:tcPr>
          <w:p>
            <w:r/>
            <w:r>
              <w:rPr>
                <w:sz w:val="13"/>
              </w:rPr>
              <w:t>Text(255)</w:t>
            </w:r>
          </w:p>
        </w:tc>
        <w:tc>
          <w:tcPr>
            <w:tcW w:type="dxa" w:w="720"/>
          </w:tcPr>
          <w:p>
            <w:r/>
            <w:r>
              <w:rPr>
                <w:sz w:val="13"/>
              </w:rPr>
            </w:r>
          </w:p>
        </w:tc>
        <w:tc>
          <w:tcPr>
            <w:tcW w:type="dxa" w:w="864"/>
          </w:tcPr>
          <w:p>
            <w:r/>
            <w:r>
              <w:rPr>
                <w:sz w:val="13"/>
              </w:rPr>
              <w:t>Y</w:t>
            </w:r>
          </w:p>
        </w:tc>
      </w:tr>
    </w:tbl>
    <w:p/>
    <w:p>
      <w:pPr>
        <w:pStyle w:val="Heading3"/>
      </w:pPr>
      <w:r>
        <w:rPr>
          <w:color w:val="1F355E"/>
        </w:rPr>
        <w:t>GPS_Landmark__c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Active</w:t>
            </w:r>
          </w:p>
        </w:tc>
        <w:tc>
          <w:tcPr>
            <w:tcW w:type="dxa" w:w="2880"/>
          </w:tcPr>
          <w:p>
            <w:r/>
            <w:r>
              <w:rPr>
                <w:sz w:val="13"/>
              </w:rPr>
              <w:t>Is_Active__c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Landmark Type</w:t>
            </w:r>
          </w:p>
        </w:tc>
        <w:tc>
          <w:tcPr>
            <w:tcW w:type="dxa" w:w="2880"/>
          </w:tcPr>
          <w:p>
            <w:r/>
            <w:r>
              <w:rPr>
                <w:sz w:val="13"/>
              </w:rPr>
              <w:t>Landmark_Type__c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Latitude</w:t>
            </w:r>
          </w:p>
        </w:tc>
        <w:tc>
          <w:tcPr>
            <w:tcW w:type="dxa" w:w="2880"/>
          </w:tcPr>
          <w:p>
            <w:r/>
            <w:r>
              <w:rPr>
                <w:sz w:val="13"/>
              </w:rPr>
              <w:t>Latitude__c</w:t>
            </w:r>
          </w:p>
        </w:tc>
        <w:tc>
          <w:tcPr>
            <w:tcW w:type="dxa" w:w="1584"/>
          </w:tcPr>
          <w:p>
            <w:r/>
            <w:r>
              <w:rPr>
                <w:sz w:val="13"/>
              </w:rPr>
              <w:t>Number(3, 6)</w:t>
            </w:r>
          </w:p>
        </w:tc>
        <w:tc>
          <w:tcPr>
            <w:tcW w:type="dxa" w:w="720"/>
          </w:tcPr>
          <w:p>
            <w:r/>
            <w:r>
              <w:rPr>
                <w:sz w:val="13"/>
              </w:rPr>
            </w:r>
          </w:p>
        </w:tc>
        <w:tc>
          <w:tcPr>
            <w:tcW w:type="dxa" w:w="864"/>
          </w:tcPr>
          <w:p>
            <w:r/>
            <w:r>
              <w:rPr>
                <w:sz w:val="13"/>
              </w:rPr>
              <w:t>Y</w:t>
            </w:r>
          </w:p>
        </w:tc>
      </w:tr>
      <w:tr>
        <w:tc>
          <w:tcPr>
            <w:tcW w:type="dxa" w:w="3168"/>
          </w:tcPr>
          <w:p>
            <w:r/>
            <w:r>
              <w:rPr>
                <w:sz w:val="13"/>
              </w:rPr>
              <w:t>Longitude</w:t>
            </w:r>
          </w:p>
        </w:tc>
        <w:tc>
          <w:tcPr>
            <w:tcW w:type="dxa" w:w="2880"/>
          </w:tcPr>
          <w:p>
            <w:r/>
            <w:r>
              <w:rPr>
                <w:sz w:val="13"/>
              </w:rPr>
              <w:t>Longitude__c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Landmark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Radius (Meters)</w:t>
            </w:r>
          </w:p>
        </w:tc>
        <w:tc>
          <w:tcPr>
            <w:tcW w:type="dxa" w:w="2880"/>
          </w:tcPr>
          <w:p>
            <w:r/>
            <w:r>
              <w:rPr>
                <w:sz w:val="13"/>
              </w:rPr>
              <w:t>Radius_Meters__c</w:t>
            </w:r>
          </w:p>
        </w:tc>
        <w:tc>
          <w:tcPr>
            <w:tcW w:type="dxa" w:w="1584"/>
          </w:tcPr>
          <w:p>
            <w:r/>
            <w:r>
              <w:rPr>
                <w:sz w:val="13"/>
              </w:rPr>
              <w:t>Number(8, 2)</w:t>
            </w:r>
          </w:p>
        </w:tc>
        <w:tc>
          <w:tcPr>
            <w:tcW w:type="dxa" w:w="720"/>
          </w:tcPr>
          <w:p>
            <w:r/>
            <w:r>
              <w:rPr>
                <w:sz w:val="13"/>
              </w:rPr>
            </w:r>
          </w:p>
        </w:tc>
        <w:tc>
          <w:tcPr>
            <w:tcW w:type="dxa" w:w="864"/>
          </w:tcPr>
          <w:p>
            <w:r/>
            <w:r>
              <w:rPr>
                <w:sz w:val="13"/>
              </w:rPr>
              <w:t>Y</w:t>
            </w:r>
          </w:p>
        </w:tc>
      </w:tr>
      <w:tr>
        <w:tc>
          <w:tcPr>
            <w:tcW w:type="dxa" w:w="3168"/>
          </w:tcPr>
          <w:p>
            <w:r/>
            <w:r>
              <w:rPr>
                <w:sz w:val="13"/>
              </w:rPr>
              <w:t>Raw Payload</w:t>
            </w:r>
          </w:p>
        </w:tc>
        <w:tc>
          <w:tcPr>
            <w:tcW w:type="dxa" w:w="2880"/>
          </w:tcPr>
          <w:p>
            <w:r/>
            <w:r>
              <w:rPr>
                <w:sz w:val="13"/>
              </w:rPr>
              <w:t>Raw_Payload__c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WEX Landmark Id</w:t>
            </w:r>
          </w:p>
        </w:tc>
        <w:tc>
          <w:tcPr>
            <w:tcW w:type="dxa" w:w="2880"/>
          </w:tcPr>
          <w:p>
            <w:r/>
            <w:r>
              <w:rPr>
                <w:sz w:val="13"/>
              </w:rPr>
              <w:t>WEX_Landmark_Id__c</w:t>
            </w:r>
          </w:p>
        </w:tc>
        <w:tc>
          <w:tcPr>
            <w:tcW w:type="dxa" w:w="1584"/>
          </w:tcPr>
          <w:p>
            <w:r/>
            <w:r>
              <w:rPr>
                <w:sz w:val="13"/>
              </w:rPr>
              <w:t>Text(64)  (External ID) (Unique Case Insensitive)</w:t>
            </w:r>
          </w:p>
        </w:tc>
        <w:tc>
          <w:tcPr>
            <w:tcW w:type="dxa" w:w="720"/>
          </w:tcPr>
          <w:p>
            <w:r/>
            <w:r>
              <w:rPr>
                <w:sz w:val="13"/>
              </w:rPr>
            </w:r>
          </w:p>
        </w:tc>
        <w:tc>
          <w:tcPr>
            <w:tcW w:type="dxa" w:w="864"/>
          </w:tcPr>
          <w:p>
            <w:r/>
            <w:r>
              <w:rPr>
                <w:sz w:val="13"/>
              </w:rPr>
              <w:t>Y</w:t>
            </w:r>
          </w:p>
        </w:tc>
      </w:tr>
    </w:tbl>
    <w:p/>
    <w:p>
      <w:pPr>
        <w:pStyle w:val="Heading3"/>
      </w:pPr>
      <w:r>
        <w:rPr>
          <w:color w:val="1F355E"/>
        </w:rPr>
        <w:t>Health_Check_Log__c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Check Date</w:t>
            </w:r>
          </w:p>
        </w:tc>
        <w:tc>
          <w:tcPr>
            <w:tcW w:type="dxa" w:w="2880"/>
          </w:tcPr>
          <w:p>
            <w:r/>
            <w:r>
              <w:rPr>
                <w:sz w:val="13"/>
              </w:rPr>
              <w:t>Check_Date__c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Check Time</w:t>
            </w:r>
          </w:p>
        </w:tc>
        <w:tc>
          <w:tcPr>
            <w:tcW w:type="dxa" w:w="2880"/>
          </w:tcPr>
          <w:p>
            <w:r/>
            <w:r>
              <w:rPr>
                <w:sz w:val="13"/>
              </w:rPr>
              <w:t>Check_Time__c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Decision</w:t>
            </w:r>
          </w:p>
        </w:tc>
        <w:tc>
          <w:tcPr>
            <w:tcW w:type="dxa" w:w="2880"/>
          </w:tcPr>
          <w:p>
            <w:r/>
            <w:r>
              <w:rPr>
                <w:sz w:val="13"/>
              </w:rPr>
              <w:t>Decision__c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Recorded By</w:t>
            </w:r>
          </w:p>
        </w:tc>
        <w:tc>
          <w:tcPr>
            <w:tcW w:type="dxa" w:w="2880"/>
          </w:tcPr>
          <w:p>
            <w:r/>
            <w:r>
              <w:rPr>
                <w:sz w:val="13"/>
              </w:rPr>
              <w:t>Recorded_By__c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Result</w:t>
            </w:r>
          </w:p>
        </w:tc>
        <w:tc>
          <w:tcPr>
            <w:tcW w:type="dxa" w:w="2880"/>
          </w:tcPr>
          <w:p>
            <w:r/>
            <w:r>
              <w:rPr>
                <w:sz w:val="13"/>
              </w:rPr>
              <w:t>Result__c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Hire_Request__c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Annual Cost Per Person</w:t>
            </w:r>
          </w:p>
        </w:tc>
        <w:tc>
          <w:tcPr>
            <w:tcW w:type="dxa" w:w="2880"/>
          </w:tcPr>
          <w:p>
            <w:r/>
            <w:r>
              <w:rPr>
                <w:sz w:val="13"/>
              </w:rPr>
              <w:t>Annual_Cost_Per_Person__c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Decision By</w:t>
            </w:r>
          </w:p>
        </w:tc>
        <w:tc>
          <w:tcPr>
            <w:tcW w:type="dxa" w:w="2880"/>
          </w:tcPr>
          <w:p>
            <w:r/>
            <w:r>
              <w:rPr>
                <w:sz w:val="13"/>
              </w:rPr>
              <w:t>Decision_By__c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Decision Date</w:t>
            </w:r>
          </w:p>
        </w:tc>
        <w:tc>
          <w:tcPr>
            <w:tcW w:type="dxa" w:w="2880"/>
          </w:tcPr>
          <w:p>
            <w:r/>
            <w:r>
              <w:rPr>
                <w:sz w:val="13"/>
              </w:rPr>
              <w:t>Decision_Date__c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Decision Notes</w:t>
            </w:r>
          </w:p>
        </w:tc>
        <w:tc>
          <w:tcPr>
            <w:tcW w:type="dxa" w:w="2880"/>
          </w:tcPr>
          <w:p>
            <w:r/>
            <w:r>
              <w:rPr>
                <w:sz w:val="13"/>
              </w:rPr>
              <w:t>Decision_Notes__c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Driver Communities</w:t>
            </w:r>
          </w:p>
        </w:tc>
        <w:tc>
          <w:tcPr>
            <w:tcW w:type="dxa" w:w="2880"/>
          </w:tcPr>
          <w:p>
            <w:r/>
            <w:r>
              <w:rPr>
                <w:sz w:val="13"/>
              </w:rPr>
              <w:t>Driver_Communities__c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Hired Date</w:t>
            </w:r>
          </w:p>
        </w:tc>
        <w:tc>
          <w:tcPr>
            <w:tcW w:type="dxa" w:w="2880"/>
          </w:tcPr>
          <w:p>
            <w:r/>
            <w:r>
              <w:rPr>
                <w:sz w:val="13"/>
              </w:rPr>
              <w:t>Hired_Date__c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Justification</w:t>
            </w:r>
          </w:p>
        </w:tc>
        <w:tc>
          <w:tcPr>
            <w:tcW w:type="dxa" w:w="2880"/>
          </w:tcPr>
          <w:p>
            <w:r/>
            <w:r>
              <w:rPr>
                <w:sz w:val="13"/>
              </w:rPr>
              <w:t>Justification__c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Hire Request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Posted Date</w:t>
            </w:r>
          </w:p>
        </w:tc>
        <w:tc>
          <w:tcPr>
            <w:tcW w:type="dxa" w:w="2880"/>
          </w:tcPr>
          <w:p>
            <w:r/>
            <w:r>
              <w:rPr>
                <w:sz w:val="13"/>
              </w:rPr>
              <w:t>Posted_Date__c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Quantity</w:t>
            </w:r>
          </w:p>
        </w:tc>
        <w:tc>
          <w:tcPr>
            <w:tcW w:type="dxa" w:w="2880"/>
          </w:tcPr>
          <w:p>
            <w:r/>
            <w:r>
              <w:rPr>
                <w:sz w:val="13"/>
              </w:rPr>
              <w:t>Quantity__c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ROI Percentage</w:t>
            </w:r>
          </w:p>
        </w:tc>
        <w:tc>
          <w:tcPr>
            <w:tcW w:type="dxa" w:w="2880"/>
          </w:tcPr>
          <w:p>
            <w:r/>
            <w:r>
              <w:rPr>
                <w:sz w:val="13"/>
              </w:rPr>
              <w:t>ROI_Pct__c</w:t>
            </w:r>
          </w:p>
        </w:tc>
        <w:tc>
          <w:tcPr>
            <w:tcW w:type="dxa" w:w="1584"/>
          </w:tcPr>
          <w:p>
            <w:r/>
            <w:r>
              <w:rPr>
                <w:sz w:val="13"/>
              </w:rPr>
              <w:t>Formula (Percent)</w:t>
            </w:r>
          </w:p>
        </w:tc>
        <w:tc>
          <w:tcPr>
            <w:tcW w:type="dxa" w:w="720"/>
          </w:tcPr>
          <w:p>
            <w:r/>
            <w:r>
              <w:rPr>
                <w:sz w:val="13"/>
              </w:rPr>
              <w:t>Y</w:t>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Role Type</w:t>
            </w:r>
          </w:p>
        </w:tc>
        <w:tc>
          <w:tcPr>
            <w:tcW w:type="dxa" w:w="2880"/>
          </w:tcPr>
          <w:p>
            <w:r/>
            <w:r>
              <w:rPr>
                <w:sz w:val="13"/>
              </w:rPr>
              <w:t>Role_Type__c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Service Line</w:t>
            </w:r>
          </w:p>
        </w:tc>
        <w:tc>
          <w:tcPr>
            <w:tcW w:type="dxa" w:w="2880"/>
          </w:tcPr>
          <w:p>
            <w:r/>
            <w:r>
              <w:rPr>
                <w:sz w:val="13"/>
              </w:rPr>
              <w:t>Service_Line__c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Submitted By FM</w:t>
            </w:r>
          </w:p>
        </w:tc>
        <w:tc>
          <w:tcPr>
            <w:tcW w:type="dxa" w:w="2880"/>
          </w:tcPr>
          <w:p>
            <w:r/>
            <w:r>
              <w:rPr>
                <w:sz w:val="13"/>
              </w:rPr>
              <w:t>Submitted_By_FM__c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Total Annual Cost</w:t>
            </w:r>
          </w:p>
        </w:tc>
        <w:tc>
          <w:tcPr>
            <w:tcW w:type="dxa" w:w="2880"/>
          </w:tcPr>
          <w:p>
            <w:r/>
            <w:r>
              <w:rPr>
                <w:sz w:val="13"/>
              </w:rPr>
              <w:t>Total_Annual_Cost__c</w:t>
            </w:r>
          </w:p>
        </w:tc>
        <w:tc>
          <w:tcPr>
            <w:tcW w:type="dxa" w:w="1584"/>
          </w:tcPr>
          <w:p>
            <w:r/>
            <w:r>
              <w:rPr>
                <w:sz w:val="13"/>
              </w:rPr>
              <w:t>Formula (Currency)</w:t>
            </w:r>
          </w:p>
        </w:tc>
        <w:tc>
          <w:tcPr>
            <w:tcW w:type="dxa" w:w="720"/>
          </w:tcPr>
          <w:p>
            <w:r/>
            <w:r>
              <w:rPr>
                <w:sz w:val="13"/>
              </w:rPr>
              <w:t>Y</w:t>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Y1 ROI</w:t>
            </w:r>
          </w:p>
        </w:tc>
        <w:tc>
          <w:tcPr>
            <w:tcW w:type="dxa" w:w="2880"/>
          </w:tcPr>
          <w:p>
            <w:r/>
            <w:r>
              <w:rPr>
                <w:sz w:val="13"/>
              </w:rPr>
              <w:t>Y1_ROI__c</w:t>
            </w:r>
          </w:p>
        </w:tc>
        <w:tc>
          <w:tcPr>
            <w:tcW w:type="dxa" w:w="1584"/>
          </w:tcPr>
          <w:p>
            <w:r/>
            <w:r>
              <w:rPr>
                <w:sz w:val="13"/>
              </w:rPr>
              <w:t>Formula (Currency)</w:t>
            </w:r>
          </w:p>
        </w:tc>
        <w:tc>
          <w:tcPr>
            <w:tcW w:type="dxa" w:w="720"/>
          </w:tcPr>
          <w:p>
            <w:r/>
            <w:r>
              <w:rPr>
                <w:sz w:val="13"/>
              </w:rPr>
              <w:t>Y</w:t>
            </w:r>
          </w:p>
        </w:tc>
        <w:tc>
          <w:tcPr>
            <w:tcW w:type="dxa" w:w="864"/>
          </w:tcPr>
          <w:p>
            <w:r/>
            <w:r>
              <w:rPr>
                <w:sz w:val="13"/>
              </w:rPr>
              <w:t>Y</w:t>
            </w:r>
          </w:p>
        </w:tc>
      </w:tr>
      <w:tr>
        <w:tc>
          <w:tcPr>
            <w:tcW w:type="dxa" w:w="3168"/>
          </w:tcPr>
          <w:p>
            <w:r/>
            <w:r>
              <w:rPr>
                <w:sz w:val="13"/>
              </w:rPr>
              <w:t>Y1 Revenue Capacity</w:t>
            </w:r>
          </w:p>
        </w:tc>
        <w:tc>
          <w:tcPr>
            <w:tcW w:type="dxa" w:w="2880"/>
          </w:tcPr>
          <w:p>
            <w:r/>
            <w:r>
              <w:rPr>
                <w:sz w:val="13"/>
              </w:rPr>
              <w:t>Y1_Revenue_Capacity__c</w:t>
            </w:r>
          </w:p>
        </w:tc>
        <w:tc>
          <w:tcPr>
            <w:tcW w:type="dxa" w:w="1584"/>
          </w:tcPr>
          <w:p>
            <w:r/>
            <w:r>
              <w:rPr>
                <w:sz w:val="13"/>
              </w:rPr>
              <w:t>Currency(14, 2)</w:t>
            </w:r>
          </w:p>
        </w:tc>
        <w:tc>
          <w:tcPr>
            <w:tcW w:type="dxa" w:w="720"/>
          </w:tcPr>
          <w:p>
            <w:r/>
            <w:r>
              <w:rPr>
                <w:sz w:val="13"/>
              </w:rPr>
            </w:r>
          </w:p>
        </w:tc>
        <w:tc>
          <w:tcPr>
            <w:tcW w:type="dxa" w:w="864"/>
          </w:tcPr>
          <w:p>
            <w:r/>
            <w:r>
              <w:rPr>
                <w:sz w:val="13"/>
              </w:rPr>
              <w:t>Y</w:t>
            </w:r>
          </w:p>
        </w:tc>
      </w:tr>
    </w:tbl>
    <w:p/>
    <w:p>
      <w:pPr>
        <w:pStyle w:val="Heading3"/>
      </w:pPr>
      <w:r>
        <w:rPr>
          <w:color w:val="1F355E"/>
        </w:rPr>
        <w:t>Homeowner_Property__c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Access Type</w:t>
            </w:r>
          </w:p>
        </w:tc>
        <w:tc>
          <w:tcPr>
            <w:tcW w:type="dxa" w:w="2880"/>
          </w:tcPr>
          <w:p>
            <w:r/>
            <w:r>
              <w:rPr>
                <w:sz w:val="13"/>
              </w:rPr>
              <w:t>Access_Type__c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Account</w:t>
            </w:r>
          </w:p>
        </w:tc>
        <w:tc>
          <w:tcPr>
            <w:tcW w:type="dxa" w:w="2880"/>
          </w:tcPr>
          <w:p>
            <w:r/>
            <w:r>
              <w:rPr>
                <w:sz w:val="13"/>
              </w:rPr>
              <w:t>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Homeowner Contact</w:t>
            </w:r>
          </w:p>
        </w:tc>
        <w:tc>
          <w:tcPr>
            <w:tcW w:type="dxa" w:w="2880"/>
          </w:tcPr>
          <w:p>
            <w:r/>
            <w:r>
              <w:rPr>
                <w:sz w:val="13"/>
              </w:rPr>
              <w:t>Contact__c</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Customer Readiness</w:t>
            </w:r>
          </w:p>
        </w:tc>
        <w:tc>
          <w:tcPr>
            <w:tcW w:type="dxa" w:w="2880"/>
          </w:tcPr>
          <w:p>
            <w:r/>
            <w:r>
              <w:rPr>
                <w:sz w:val="13"/>
              </w:rPr>
              <w:t>Customer_Readiness__c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Drainage Risk</w:t>
            </w:r>
          </w:p>
        </w:tc>
        <w:tc>
          <w:tcPr>
            <w:tcW w:type="dxa" w:w="2880"/>
          </w:tcPr>
          <w:p>
            <w:r/>
            <w:r>
              <w:rPr>
                <w:sz w:val="13"/>
              </w:rPr>
              <w:t>Drainage_Risk__c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Gate Access</w:t>
            </w:r>
          </w:p>
        </w:tc>
        <w:tc>
          <w:tcPr>
            <w:tcW w:type="dxa" w:w="2880"/>
          </w:tcPr>
          <w:p>
            <w:r/>
            <w:r>
              <w:rPr>
                <w:sz w:val="13"/>
              </w:rPr>
              <w:t>Gate_Access__c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Homeowner Account</w:t>
            </w:r>
          </w:p>
        </w:tc>
        <w:tc>
          <w:tcPr>
            <w:tcW w:type="dxa" w:w="2880"/>
          </w:tcPr>
          <w:p>
            <w:r/>
            <w:r>
              <w:rPr>
                <w:sz w:val="13"/>
              </w:rPr>
              <w:t>Homeowner_Account__c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Irrigation</w:t>
            </w:r>
          </w:p>
        </w:tc>
        <w:tc>
          <w:tcPr>
            <w:tcW w:type="dxa" w:w="2880"/>
          </w:tcPr>
          <w:p>
            <w:r/>
            <w:r>
              <w:rPr>
                <w:sz w:val="13"/>
              </w:rPr>
              <w:t>Irrigation__c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Lot Size (sqft)</w:t>
            </w:r>
          </w:p>
        </w:tc>
        <w:tc>
          <w:tcPr>
            <w:tcW w:type="dxa" w:w="2880"/>
          </w:tcPr>
          <w:p>
            <w:r/>
            <w:r>
              <w:rPr>
                <w:sz w:val="13"/>
              </w:rPr>
              <w:t>Lot_Size__c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Property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Opportunity</w:t>
            </w:r>
          </w:p>
        </w:tc>
        <w:tc>
          <w:tcPr>
            <w:tcW w:type="dxa" w:w="2880"/>
          </w:tcPr>
          <w:p>
            <w:r/>
            <w:r>
              <w:rPr>
                <w:sz w:val="13"/>
              </w:rPr>
              <w:t>Opportunity__c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Property City</w:t>
            </w:r>
          </w:p>
        </w:tc>
        <w:tc>
          <w:tcPr>
            <w:tcW w:type="dxa" w:w="2880"/>
          </w:tcPr>
          <w:p>
            <w:r/>
            <w:r>
              <w:rPr>
                <w:sz w:val="13"/>
              </w:rPr>
              <w:t>Property_City__c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Property Notes</w:t>
            </w:r>
          </w:p>
        </w:tc>
        <w:tc>
          <w:tcPr>
            <w:tcW w:type="dxa" w:w="2880"/>
          </w:tcPr>
          <w:p>
            <w:r/>
            <w:r>
              <w:rPr>
                <w:sz w:val="13"/>
              </w:rPr>
              <w:t>Property_Notes__c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Property Postal Code</w:t>
            </w:r>
          </w:p>
        </w:tc>
        <w:tc>
          <w:tcPr>
            <w:tcW w:type="dxa" w:w="2880"/>
          </w:tcPr>
          <w:p>
            <w:r/>
            <w:r>
              <w:rPr>
                <w:sz w:val="13"/>
              </w:rPr>
              <w:t>Property_Postal_Code__c</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Property State</w:t>
            </w:r>
          </w:p>
        </w:tc>
        <w:tc>
          <w:tcPr>
            <w:tcW w:type="dxa" w:w="2880"/>
          </w:tcPr>
          <w:p>
            <w:r/>
            <w:r>
              <w:rPr>
                <w:sz w:val="13"/>
              </w:rPr>
              <w:t>Property_State__c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Property Street</w:t>
            </w:r>
          </w:p>
        </w:tc>
        <w:tc>
          <w:tcPr>
            <w:tcW w:type="dxa" w:w="2880"/>
          </w:tcPr>
          <w:p>
            <w:r/>
            <w:r>
              <w:rPr>
                <w:sz w:val="13"/>
              </w:rPr>
              <w:t>Property_Street__c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Utility Review Status</w:t>
            </w:r>
          </w:p>
        </w:tc>
        <w:tc>
          <w:tcPr>
            <w:tcW w:type="dxa" w:w="2880"/>
          </w:tcPr>
          <w:p>
            <w:r/>
            <w:r>
              <w:rPr>
                <w:sz w:val="13"/>
              </w:rPr>
              <w:t>Utility_Review_Status__c</w:t>
            </w:r>
          </w:p>
        </w:tc>
        <w:tc>
          <w:tcPr>
            <w:tcW w:type="dxa" w:w="1584"/>
          </w:tcPr>
          <w:p>
            <w:r/>
            <w:r>
              <w:rPr>
                <w:sz w:val="13"/>
              </w:rPr>
              <w:t>Picklist</w:t>
            </w:r>
          </w:p>
        </w:tc>
        <w:tc>
          <w:tcPr>
            <w:tcW w:type="dxa" w:w="720"/>
          </w:tcPr>
          <w:p>
            <w:r/>
            <w:r>
              <w:rPr>
                <w:sz w:val="13"/>
              </w:rPr>
            </w:r>
          </w:p>
        </w:tc>
        <w:tc>
          <w:tcPr>
            <w:tcW w:type="dxa" w:w="864"/>
          </w:tcPr>
          <w:p>
            <w:r/>
            <w:r>
              <w:rPr>
                <w:sz w:val="13"/>
              </w:rPr>
              <w:t>Y</w:t>
            </w:r>
          </w:p>
        </w:tc>
      </w:tr>
    </w:tbl>
    <w:p/>
    <w:p>
      <w:pPr>
        <w:pStyle w:val="Heading3"/>
      </w:pPr>
      <w:r>
        <w:rPr>
          <w:color w:val="1F355E"/>
        </w:rPr>
        <w:t>IT_Request__c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Assigned To</w:t>
            </w:r>
          </w:p>
        </w:tc>
        <w:tc>
          <w:tcPr>
            <w:tcW w:type="dxa" w:w="2880"/>
          </w:tcPr>
          <w:p>
            <w:r/>
            <w:r>
              <w:rPr>
                <w:sz w:val="13"/>
              </w:rPr>
              <w:t>Assigned_To__c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Department</w:t>
            </w:r>
          </w:p>
        </w:tc>
        <w:tc>
          <w:tcPr>
            <w:tcW w:type="dxa" w:w="2880"/>
          </w:tcPr>
          <w:p>
            <w:r/>
            <w:r>
              <w:rPr>
                <w:sz w:val="13"/>
              </w:rPr>
              <w:t>Department__c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Description</w:t>
            </w:r>
          </w:p>
        </w:tc>
        <w:tc>
          <w:tcPr>
            <w:tcW w:type="dxa" w:w="2880"/>
          </w:tcPr>
          <w:p>
            <w:r/>
            <w:r>
              <w:rPr>
                <w:sz w:val="13"/>
              </w:rPr>
              <w:t>Description__c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IT Request</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Priority</w:t>
            </w:r>
          </w:p>
        </w:tc>
        <w:tc>
          <w:tcPr>
            <w:tcW w:type="dxa" w:w="2880"/>
          </w:tcPr>
          <w:p>
            <w:r/>
            <w:r>
              <w:rPr>
                <w:sz w:val="13"/>
              </w:rPr>
              <w:t>Priority__c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Requested By</w:t>
            </w:r>
          </w:p>
        </w:tc>
        <w:tc>
          <w:tcPr>
            <w:tcW w:type="dxa" w:w="2880"/>
          </w:tcPr>
          <w:p>
            <w:r/>
            <w:r>
              <w:rPr>
                <w:sz w:val="13"/>
              </w:rPr>
              <w:t>User__c</w:t>
            </w:r>
          </w:p>
        </w:tc>
        <w:tc>
          <w:tcPr>
            <w:tcW w:type="dxa" w:w="1584"/>
          </w:tcPr>
          <w:p>
            <w:r/>
            <w:r>
              <w:rPr>
                <w:sz w:val="13"/>
              </w:rPr>
              <w:t>Lookup(User)</w:t>
            </w:r>
          </w:p>
        </w:tc>
        <w:tc>
          <w:tcPr>
            <w:tcW w:type="dxa" w:w="720"/>
          </w:tcPr>
          <w:p>
            <w:r/>
            <w:r>
              <w:rPr>
                <w:sz w:val="13"/>
              </w:rPr>
            </w:r>
          </w:p>
        </w:tc>
        <w:tc>
          <w:tcPr>
            <w:tcW w:type="dxa" w:w="864"/>
          </w:tcPr>
          <w:p>
            <w:r/>
            <w:r>
              <w:rPr>
                <w:sz w:val="13"/>
              </w:rPr>
              <w:t>Y</w:t>
            </w:r>
          </w:p>
        </w:tc>
      </w:tr>
    </w:tbl>
    <w:p/>
    <w:p>
      <w:pPr>
        <w:pStyle w:val="Heading3"/>
      </w:pPr>
      <w:r>
        <w:rPr>
          <w:color w:val="1F355E"/>
        </w:rPr>
        <w:t>In_App_Checklist_Settings__c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ProfileKey</w:t>
            </w:r>
          </w:p>
        </w:tc>
        <w:tc>
          <w:tcPr>
            <w:tcW w:type="dxa" w:w="2880"/>
          </w:tcPr>
          <w:p>
            <w:r/>
            <w:r>
              <w:rPr>
                <w:sz w:val="13"/>
              </w:rPr>
              <w:t>ProfileKey__c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Sales Cloud In App Page</w:t>
            </w:r>
          </w:p>
        </w:tc>
        <w:tc>
          <w:tcPr>
            <w:tcW w:type="dxa" w:w="2880"/>
          </w:tcPr>
          <w:p>
            <w:r/>
            <w:r>
              <w:rPr>
                <w:sz w:val="13"/>
              </w:rPr>
              <w:t>Sales_Cloud_In_App_Page__c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Location</w:t>
            </w:r>
          </w:p>
        </w:tc>
        <w:tc>
          <w:tcPr>
            <w:tcW w:type="dxa" w:w="2880"/>
          </w:tcPr>
          <w:p>
            <w:r/>
            <w:r>
              <w:rPr>
                <w:sz w:val="13"/>
              </w:rPr>
              <w:t>SetupOwnerId</w:t>
            </w:r>
          </w:p>
        </w:tc>
        <w:tc>
          <w:tcPr>
            <w:tcW w:type="dxa" w:w="1584"/>
          </w:tcPr>
          <w:p>
            <w:r/>
            <w:r>
              <w:rPr>
                <w:sz w:val="13"/>
              </w:rPr>
              <w:t>Lookup(Organization,Profile,User)</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Inventory_Allocation__c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w:t>
            </w:r>
          </w:p>
        </w:tc>
        <w:tc>
          <w:tcPr>
            <w:tcW w:type="dxa" w:w="2880"/>
          </w:tcPr>
          <w:p>
            <w:r/>
            <w:r>
              <w:rPr>
                <w:sz w:val="13"/>
              </w:rPr>
              <w:t>Item__c</w:t>
            </w:r>
          </w:p>
        </w:tc>
        <w:tc>
          <w:tcPr>
            <w:tcW w:type="dxa" w:w="1584"/>
          </w:tcPr>
          <w:p>
            <w:r/>
            <w:r>
              <w:rPr>
                <w:sz w:val="13"/>
              </w:rPr>
              <w:t>Lookup(Item Catalog)</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Inventory Allocation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Planned Quantity</w:t>
            </w:r>
          </w:p>
        </w:tc>
        <w:tc>
          <w:tcPr>
            <w:tcW w:type="dxa" w:w="2880"/>
          </w:tcPr>
          <w:p>
            <w:r/>
            <w:r>
              <w:rPr>
                <w:sz w:val="13"/>
              </w:rPr>
              <w:t>Planned_Quantity__c</w:t>
            </w:r>
          </w:p>
        </w:tc>
        <w:tc>
          <w:tcPr>
            <w:tcW w:type="dxa" w:w="1584"/>
          </w:tcPr>
          <w:p>
            <w:r/>
            <w:r>
              <w:rPr>
                <w:sz w:val="13"/>
              </w:rPr>
              <w:t>Number(8, 2)</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 Line Item</w:t>
            </w:r>
          </w:p>
        </w:tc>
        <w:tc>
          <w:tcPr>
            <w:tcW w:type="dxa" w:w="2880"/>
          </w:tcPr>
          <w:p>
            <w:r/>
            <w:r>
              <w:rPr>
                <w:sz w:val="13"/>
              </w:rPr>
              <w:t>Work_Order_Line_Item__c</w:t>
            </w:r>
          </w:p>
        </w:tc>
        <w:tc>
          <w:tcPr>
            <w:tcW w:type="dxa" w:w="1584"/>
          </w:tcPr>
          <w:p>
            <w:r/>
            <w:r>
              <w:rPr>
                <w:sz w:val="13"/>
              </w:rPr>
              <w:t>Lookup(Work Order Line Item)</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Master-Detail(Work Order)</w:t>
            </w:r>
          </w:p>
        </w:tc>
        <w:tc>
          <w:tcPr>
            <w:tcW w:type="dxa" w:w="720"/>
          </w:tcPr>
          <w:p>
            <w:r/>
            <w:r>
              <w:rPr>
                <w:sz w:val="13"/>
              </w:rPr>
            </w:r>
          </w:p>
        </w:tc>
        <w:tc>
          <w:tcPr>
            <w:tcW w:type="dxa" w:w="864"/>
          </w:tcPr>
          <w:p>
            <w:r/>
            <w:r>
              <w:rPr>
                <w:sz w:val="13"/>
              </w:rPr>
              <w:t>N</w:t>
            </w:r>
          </w:p>
        </w:tc>
      </w:tr>
    </w:tbl>
    <w:p/>
    <w:p>
      <w:pPr>
        <w:pStyle w:val="Heading3"/>
      </w:pPr>
      <w:r>
        <w:rPr>
          <w:color w:val="1F355E"/>
        </w:rPr>
        <w:t>Inventory_Count__c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Inventory Count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Invoice_Line_Item__c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Billable</w:t>
            </w:r>
          </w:p>
        </w:tc>
        <w:tc>
          <w:tcPr>
            <w:tcW w:type="dxa" w:w="2880"/>
          </w:tcPr>
          <w:p>
            <w:r/>
            <w:r>
              <w:rPr>
                <w:sz w:val="13"/>
              </w:rPr>
              <w:t>Billable__c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Community Package</w:t>
            </w:r>
          </w:p>
        </w:tc>
        <w:tc>
          <w:tcPr>
            <w:tcW w:type="dxa" w:w="2880"/>
          </w:tcPr>
          <w:p>
            <w:r/>
            <w:r>
              <w:rPr>
                <w:sz w:val="13"/>
              </w:rPr>
              <w:t>Community_Package__c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Gross Margin %</w:t>
            </w:r>
          </w:p>
        </w:tc>
        <w:tc>
          <w:tcPr>
            <w:tcW w:type="dxa" w:w="2880"/>
          </w:tcPr>
          <w:p>
            <w:r/>
            <w:r>
              <w:rPr>
                <w:sz w:val="13"/>
              </w:rPr>
              <w:t>Gross_Margin_Pct__c</w:t>
            </w:r>
          </w:p>
        </w:tc>
        <w:tc>
          <w:tcPr>
            <w:tcW w:type="dxa" w:w="1584"/>
          </w:tcPr>
          <w:p>
            <w:r/>
            <w:r>
              <w:rPr>
                <w:sz w:val="13"/>
              </w:rPr>
              <w:t>Percent(4, 1)</w:t>
            </w:r>
          </w:p>
        </w:tc>
        <w:tc>
          <w:tcPr>
            <w:tcW w:type="dxa" w:w="720"/>
          </w:tcPr>
          <w:p>
            <w:r/>
            <w:r>
              <w:rPr>
                <w:sz w:val="13"/>
              </w:rPr>
            </w:r>
          </w:p>
        </w:tc>
        <w:tc>
          <w:tcPr>
            <w:tcW w:type="dxa" w:w="864"/>
          </w:tcPr>
          <w:p>
            <w:r/>
            <w:r>
              <w:rPr>
                <w:sz w:val="13"/>
              </w:rPr>
              <w:t>Y</w:t>
            </w:r>
          </w:p>
        </w:tc>
      </w:tr>
      <w:tr>
        <w:tc>
          <w:tcPr>
            <w:tcW w:type="dxa" w:w="3168"/>
          </w:tcPr>
          <w:p>
            <w:r/>
            <w:r>
              <w:rPr>
                <w:sz w:val="13"/>
              </w:rPr>
              <w:t>Gross Margin ($)</w:t>
            </w:r>
          </w:p>
        </w:tc>
        <w:tc>
          <w:tcPr>
            <w:tcW w:type="dxa" w:w="2880"/>
          </w:tcPr>
          <w:p>
            <w:r/>
            <w:r>
              <w:rPr>
                <w:sz w:val="13"/>
              </w:rPr>
              <w:t>Gross_Margin__c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Invoice</w:t>
            </w:r>
          </w:p>
        </w:tc>
        <w:tc>
          <w:tcPr>
            <w:tcW w:type="dxa" w:w="2880"/>
          </w:tcPr>
          <w:p>
            <w:r/>
            <w:r>
              <w:rPr>
                <w:sz w:val="13"/>
              </w:rPr>
              <w:t>Invoice__c</w:t>
            </w:r>
          </w:p>
        </w:tc>
        <w:tc>
          <w:tcPr>
            <w:tcW w:type="dxa" w:w="1584"/>
          </w:tcPr>
          <w:p>
            <w:r/>
            <w:r>
              <w:rPr>
                <w:sz w:val="13"/>
              </w:rPr>
              <w:t>Master-Detail(Invoice)</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w:t>
            </w:r>
          </w:p>
        </w:tc>
        <w:tc>
          <w:tcPr>
            <w:tcW w:type="dxa" w:w="2880"/>
          </w:tcPr>
          <w:p>
            <w:r/>
            <w:r>
              <w:rPr>
                <w:sz w:val="13"/>
              </w:rPr>
              <w:t>Item__c</w:t>
            </w:r>
          </w:p>
        </w:tc>
        <w:tc>
          <w:tcPr>
            <w:tcW w:type="dxa" w:w="1584"/>
          </w:tcPr>
          <w:p>
            <w:r/>
            <w:r>
              <w:rPr>
                <w:sz w:val="13"/>
              </w:rPr>
              <w:t>Lookup(Item Catalog)</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Line Cost</w:t>
            </w:r>
          </w:p>
        </w:tc>
        <w:tc>
          <w:tcPr>
            <w:tcW w:type="dxa" w:w="2880"/>
          </w:tcPr>
          <w:p>
            <w:r/>
            <w:r>
              <w:rPr>
                <w:sz w:val="13"/>
              </w:rPr>
              <w:t>Line_Cost__c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Line Total</w:t>
            </w:r>
          </w:p>
        </w:tc>
        <w:tc>
          <w:tcPr>
            <w:tcW w:type="dxa" w:w="2880"/>
          </w:tcPr>
          <w:p>
            <w:r/>
            <w:r>
              <w:rPr>
                <w:sz w:val="13"/>
              </w:rPr>
              <w:t>Line_Total__c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Line Item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Quantity</w:t>
            </w:r>
          </w:p>
        </w:tc>
        <w:tc>
          <w:tcPr>
            <w:tcW w:type="dxa" w:w="2880"/>
          </w:tcPr>
          <w:p>
            <w:r/>
            <w:r>
              <w:rPr>
                <w:sz w:val="13"/>
              </w:rPr>
              <w:t>Quantity__c</w:t>
            </w:r>
          </w:p>
        </w:tc>
        <w:tc>
          <w:tcPr>
            <w:tcW w:type="dxa" w:w="1584"/>
          </w:tcPr>
          <w:p>
            <w:r/>
            <w:r>
              <w:rPr>
                <w:sz w:val="13"/>
              </w:rPr>
              <w:t>Number(8, 2)</w:t>
            </w:r>
          </w:p>
        </w:tc>
        <w:tc>
          <w:tcPr>
            <w:tcW w:type="dxa" w:w="720"/>
          </w:tcPr>
          <w:p>
            <w:r/>
            <w:r>
              <w:rPr>
                <w:sz w:val="13"/>
              </w:rPr>
            </w:r>
          </w:p>
        </w:tc>
        <w:tc>
          <w:tcPr>
            <w:tcW w:type="dxa" w:w="864"/>
          </w:tcPr>
          <w:p>
            <w:r/>
            <w:r>
              <w:rPr>
                <w:sz w:val="13"/>
              </w:rPr>
              <w:t>Y</w:t>
            </w:r>
          </w:p>
        </w:tc>
      </w:tr>
      <w:tr>
        <w:tc>
          <w:tcPr>
            <w:tcW w:type="dxa" w:w="3168"/>
          </w:tcPr>
          <w:p>
            <w:r/>
            <w:r>
              <w:rPr>
                <w:sz w:val="13"/>
              </w:rPr>
              <w:t>Quote Line Item</w:t>
            </w:r>
          </w:p>
        </w:tc>
        <w:tc>
          <w:tcPr>
            <w:tcW w:type="dxa" w:w="2880"/>
          </w:tcPr>
          <w:p>
            <w:r/>
            <w:r>
              <w:rPr>
                <w:sz w:val="13"/>
              </w:rPr>
              <w:t>Quote_Line_Item__c</w:t>
            </w:r>
          </w:p>
        </w:tc>
        <w:tc>
          <w:tcPr>
            <w:tcW w:type="dxa" w:w="1584"/>
          </w:tcPr>
          <w:p>
            <w:r/>
            <w:r>
              <w:rPr>
                <w:sz w:val="13"/>
              </w:rPr>
              <w:t>Lookup(Quote Line Item)</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Sort Order</w:t>
            </w:r>
          </w:p>
        </w:tc>
        <w:tc>
          <w:tcPr>
            <w:tcW w:type="dxa" w:w="2880"/>
          </w:tcPr>
          <w:p>
            <w:r/>
            <w:r>
              <w:rPr>
                <w:sz w:val="13"/>
              </w:rPr>
              <w:t>Sort_Order__c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Unit Cost</w:t>
            </w:r>
          </w:p>
        </w:tc>
        <w:tc>
          <w:tcPr>
            <w:tcW w:type="dxa" w:w="2880"/>
          </w:tcPr>
          <w:p>
            <w:r/>
            <w:r>
              <w:rPr>
                <w:sz w:val="13"/>
              </w:rPr>
              <w:t>Unit_Cost__c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Unit Price</w:t>
            </w:r>
          </w:p>
        </w:tc>
        <w:tc>
          <w:tcPr>
            <w:tcW w:type="dxa" w:w="2880"/>
          </w:tcPr>
          <w:p>
            <w:r/>
            <w:r>
              <w:rPr>
                <w:sz w:val="13"/>
              </w:rPr>
              <w:t>Unit_Price__c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Unit</w:t>
            </w:r>
          </w:p>
        </w:tc>
        <w:tc>
          <w:tcPr>
            <w:tcW w:type="dxa" w:w="2880"/>
          </w:tcPr>
          <w:p>
            <w:r/>
            <w:r>
              <w:rPr>
                <w:sz w:val="13"/>
              </w:rPr>
              <w:t>Unit__c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Invoice__c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Amount Paid</w:t>
            </w:r>
          </w:p>
        </w:tc>
        <w:tc>
          <w:tcPr>
            <w:tcW w:type="dxa" w:w="2880"/>
          </w:tcPr>
          <w:p>
            <w:r/>
            <w:r>
              <w:rPr>
                <w:sz w:val="13"/>
              </w:rPr>
              <w:t>Amount_Paid__c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Back Charge</w:t>
            </w:r>
          </w:p>
        </w:tc>
        <w:tc>
          <w:tcPr>
            <w:tcW w:type="dxa" w:w="2880"/>
          </w:tcPr>
          <w:p>
            <w:r/>
            <w:r>
              <w:rPr>
                <w:sz w:val="13"/>
              </w:rPr>
              <w:t>Back_Charge__c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Balance Due</w:t>
            </w:r>
          </w:p>
        </w:tc>
        <w:tc>
          <w:tcPr>
            <w:tcW w:type="dxa" w:w="2880"/>
          </w:tcPr>
          <w:p>
            <w:r/>
            <w:r>
              <w:rPr>
                <w:sz w:val="13"/>
              </w:rPr>
              <w:t>Balance_Due__c</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Billable Sod Sqft</w:t>
            </w:r>
          </w:p>
        </w:tc>
        <w:tc>
          <w:tcPr>
            <w:tcW w:type="dxa" w:w="2880"/>
          </w:tcPr>
          <w:p>
            <w:r/>
            <w:r>
              <w:rPr>
                <w:sz w:val="13"/>
              </w:rPr>
              <w:t>Billable_Sod_Sqft__c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Billable Tree Count</w:t>
            </w:r>
          </w:p>
        </w:tc>
        <w:tc>
          <w:tcPr>
            <w:tcW w:type="dxa" w:w="2880"/>
          </w:tcPr>
          <w:p>
            <w:r/>
            <w:r>
              <w:rPr>
                <w:sz w:val="13"/>
              </w:rPr>
              <w:t>Billable_Tree_Count__c</w:t>
            </w:r>
          </w:p>
        </w:tc>
        <w:tc>
          <w:tcPr>
            <w:tcW w:type="dxa" w:w="1584"/>
          </w:tcPr>
          <w:p>
            <w:r/>
            <w:r>
              <w:rPr>
                <w:sz w:val="13"/>
              </w:rPr>
              <w:t>Number(4, 2)</w:t>
            </w:r>
          </w:p>
        </w:tc>
        <w:tc>
          <w:tcPr>
            <w:tcW w:type="dxa" w:w="720"/>
          </w:tcPr>
          <w:p>
            <w:r/>
            <w:r>
              <w:rPr>
                <w:sz w:val="13"/>
              </w:rPr>
            </w:r>
          </w:p>
        </w:tc>
        <w:tc>
          <w:tcPr>
            <w:tcW w:type="dxa" w:w="864"/>
          </w:tcPr>
          <w:p>
            <w:r/>
            <w:r>
              <w:rPr>
                <w:sz w:val="13"/>
              </w:rPr>
              <w:t>Y</w:t>
            </w:r>
          </w:p>
        </w:tc>
      </w:tr>
      <w:tr>
        <w:tc>
          <w:tcPr>
            <w:tcW w:type="dxa" w:w="3168"/>
          </w:tcPr>
          <w:p>
            <w:r/>
            <w:r>
              <w:rPr>
                <w:sz w:val="13"/>
              </w:rPr>
              <w:t>Builder Market Account</w:t>
            </w:r>
          </w:p>
        </w:tc>
        <w:tc>
          <w:tcPr>
            <w:tcW w:type="dxa" w:w="2880"/>
          </w:tcPr>
          <w:p>
            <w:r/>
            <w:r>
              <w:rPr>
                <w:sz w:val="13"/>
              </w:rPr>
              <w:t>Builder_Market_Account__c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Builder Work Order</w:t>
            </w:r>
          </w:p>
        </w:tc>
        <w:tc>
          <w:tcPr>
            <w:tcW w:type="dxa" w:w="2880"/>
          </w:tcPr>
          <w:p>
            <w:r/>
            <w:r>
              <w:rPr>
                <w:sz w:val="13"/>
              </w:rPr>
              <w:t>Builder_WorkOrder__c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Builder</w:t>
            </w:r>
          </w:p>
        </w:tc>
        <w:tc>
          <w:tcPr>
            <w:tcW w:type="dxa" w:w="2880"/>
          </w:tcPr>
          <w:p>
            <w:r/>
            <w:r>
              <w:rPr>
                <w:sz w:val="13"/>
              </w:rPr>
              <w:t>Builder__c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Community Package</w:t>
            </w:r>
          </w:p>
        </w:tc>
        <w:tc>
          <w:tcPr>
            <w:tcW w:type="dxa" w:w="2880"/>
          </w:tcPr>
          <w:p>
            <w:r/>
            <w:r>
              <w:rPr>
                <w:sz w:val="13"/>
              </w:rPr>
              <w:t>Community_Package__c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Date Paid</w:t>
            </w:r>
          </w:p>
        </w:tc>
        <w:tc>
          <w:tcPr>
            <w:tcW w:type="dxa" w:w="2880"/>
          </w:tcPr>
          <w:p>
            <w:r/>
            <w:r>
              <w:rPr>
                <w:sz w:val="13"/>
              </w:rPr>
              <w:t>Date_Paid__c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Division Account</w:t>
            </w:r>
          </w:p>
        </w:tc>
        <w:tc>
          <w:tcPr>
            <w:tcW w:type="dxa" w:w="2880"/>
          </w:tcPr>
          <w:p>
            <w:r/>
            <w:r>
              <w:rPr>
                <w:sz w:val="13"/>
              </w:rPr>
              <w:t>Division_Account__c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Due Date</w:t>
            </w:r>
          </w:p>
        </w:tc>
        <w:tc>
          <w:tcPr>
            <w:tcW w:type="dxa" w:w="2880"/>
          </w:tcPr>
          <w:p>
            <w:r/>
            <w:r>
              <w:rPr>
                <w:sz w:val="13"/>
              </w:rPr>
              <w:t>Due_Date__c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External Invoice ID</w:t>
            </w:r>
          </w:p>
        </w:tc>
        <w:tc>
          <w:tcPr>
            <w:tcW w:type="dxa" w:w="2880"/>
          </w:tcPr>
          <w:p>
            <w:r/>
            <w:r>
              <w:rPr>
                <w:sz w:val="13"/>
              </w:rPr>
              <w:t>External_Invoice_ID__c</w:t>
            </w:r>
          </w:p>
        </w:tc>
        <w:tc>
          <w:tcPr>
            <w:tcW w:type="dxa" w:w="1584"/>
          </w:tcPr>
          <w:p>
            <w:r/>
            <w:r>
              <w:rPr>
                <w:sz w:val="13"/>
              </w:rPr>
              <w:t>Text(50)  (External ID) (Unique Case Insensitive)</w:t>
            </w:r>
          </w:p>
        </w:tc>
        <w:tc>
          <w:tcPr>
            <w:tcW w:type="dxa" w:w="720"/>
          </w:tcPr>
          <w:p>
            <w:r/>
            <w:r>
              <w:rPr>
                <w:sz w:val="13"/>
              </w:rPr>
            </w:r>
          </w:p>
        </w:tc>
        <w:tc>
          <w:tcPr>
            <w:tcW w:type="dxa" w:w="864"/>
          </w:tcPr>
          <w:p>
            <w:r/>
            <w:r>
              <w:rPr>
                <w:sz w:val="13"/>
              </w:rPr>
              <w:t>Y</w:t>
            </w:r>
          </w:p>
        </w:tc>
      </w:tr>
      <w:tr>
        <w:tc>
          <w:tcPr>
            <w:tcW w:type="dxa" w:w="3168"/>
          </w:tcPr>
          <w:p>
            <w:r/>
            <w:r>
              <w:rPr>
                <w:sz w:val="13"/>
              </w:rPr>
              <w:t>GP Approval Status</w:t>
            </w:r>
          </w:p>
        </w:tc>
        <w:tc>
          <w:tcPr>
            <w:tcW w:type="dxa" w:w="2880"/>
          </w:tcPr>
          <w:p>
            <w:r/>
            <w:r>
              <w:rPr>
                <w:sz w:val="13"/>
              </w:rPr>
              <w:t>GP_Approval_Status__c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GP Percent</w:t>
            </w:r>
          </w:p>
        </w:tc>
        <w:tc>
          <w:tcPr>
            <w:tcW w:type="dxa" w:w="2880"/>
          </w:tcPr>
          <w:p>
            <w:r/>
            <w:r>
              <w:rPr>
                <w:sz w:val="13"/>
              </w:rPr>
              <w:t>GP_Percent__c</w:t>
            </w:r>
          </w:p>
        </w:tc>
        <w:tc>
          <w:tcPr>
            <w:tcW w:type="dxa" w:w="1584"/>
          </w:tcPr>
          <w:p>
            <w:r/>
            <w:r>
              <w:rPr>
                <w:sz w:val="13"/>
              </w:rPr>
              <w:t>Percent(3, 2)</w:t>
            </w:r>
          </w:p>
        </w:tc>
        <w:tc>
          <w:tcPr>
            <w:tcW w:type="dxa" w:w="720"/>
          </w:tcPr>
          <w:p>
            <w:r/>
            <w:r>
              <w:rPr>
                <w:sz w:val="13"/>
              </w:rPr>
            </w:r>
          </w:p>
        </w:tc>
        <w:tc>
          <w:tcPr>
            <w:tcW w:type="dxa" w:w="864"/>
          </w:tcPr>
          <w:p>
            <w:r/>
            <w:r>
              <w:rPr>
                <w:sz w:val="13"/>
              </w:rPr>
              <w:t>Y</w:t>
            </w:r>
          </w:p>
        </w:tc>
      </w:tr>
      <w:tr>
        <w:tc>
          <w:tcPr>
            <w:tcW w:type="dxa" w:w="3168"/>
          </w:tcPr>
          <w:p>
            <w:r/>
            <w:r>
              <w:rPr>
                <w:sz w:val="13"/>
              </w:rPr>
              <w:t>GP Status</w:t>
            </w:r>
          </w:p>
        </w:tc>
        <w:tc>
          <w:tcPr>
            <w:tcW w:type="dxa" w:w="2880"/>
          </w:tcPr>
          <w:p>
            <w:r/>
            <w:r>
              <w:rPr>
                <w:sz w:val="13"/>
              </w:rPr>
              <w:t>GP_Status__c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Invoice Date</w:t>
            </w:r>
          </w:p>
        </w:tc>
        <w:tc>
          <w:tcPr>
            <w:tcW w:type="dxa" w:w="2880"/>
          </w:tcPr>
          <w:p>
            <w:r/>
            <w:r>
              <w:rPr>
                <w:sz w:val="13"/>
              </w:rPr>
              <w:t>Invoice_Date__c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Invoice Type</w:t>
            </w:r>
          </w:p>
        </w:tc>
        <w:tc>
          <w:tcPr>
            <w:tcW w:type="dxa" w:w="2880"/>
          </w:tcPr>
          <w:p>
            <w:r/>
            <w:r>
              <w:rPr>
                <w:sz w:val="13"/>
              </w:rPr>
              <w:t>Invoice_Type__c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Line Items Total</w:t>
            </w:r>
          </w:p>
        </w:tc>
        <w:tc>
          <w:tcPr>
            <w:tcW w:type="dxa" w:w="2880"/>
          </w:tcPr>
          <w:p>
            <w:r/>
            <w:r>
              <w:rPr>
                <w:sz w:val="13"/>
              </w:rPr>
              <w:t>Line_Items_Total__c</w:t>
            </w:r>
          </w:p>
        </w:tc>
        <w:tc>
          <w:tcPr>
            <w:tcW w:type="dxa" w:w="1584"/>
          </w:tcPr>
          <w:p>
            <w:r/>
            <w:r>
              <w:rPr>
                <w:sz w:val="13"/>
              </w:rPr>
              <w:t>Roll-Up Summary (SUM Invoice Line Item)</w:t>
            </w:r>
          </w:p>
        </w:tc>
        <w:tc>
          <w:tcPr>
            <w:tcW w:type="dxa" w:w="720"/>
          </w:tcPr>
          <w:p>
            <w:r/>
            <w:r>
              <w:rPr>
                <w:sz w:val="13"/>
              </w:rPr>
              <w:t>Y</w:t>
            </w:r>
          </w:p>
        </w:tc>
        <w:tc>
          <w:tcPr>
            <w:tcW w:type="dxa" w:w="864"/>
          </w:tcPr>
          <w:p>
            <w:r/>
            <w:r>
              <w:rPr>
                <w:sz w:val="13"/>
              </w:rPr>
              <w:t>Y</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Payment Date</w:t>
            </w:r>
          </w:p>
        </w:tc>
        <w:tc>
          <w:tcPr>
            <w:tcW w:type="dxa" w:w="2880"/>
          </w:tcPr>
          <w:p>
            <w:r/>
            <w:r>
              <w:rPr>
                <w:sz w:val="13"/>
              </w:rPr>
              <w:t>Payment_Date__c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Payment Status</w:t>
            </w:r>
          </w:p>
        </w:tc>
        <w:tc>
          <w:tcPr>
            <w:tcW w:type="dxa" w:w="2880"/>
          </w:tcPr>
          <w:p>
            <w:r/>
            <w:r>
              <w:rPr>
                <w:sz w:val="13"/>
              </w:rPr>
              <w:t>Payment_Status__c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Quote</w:t>
            </w:r>
          </w:p>
        </w:tc>
        <w:tc>
          <w:tcPr>
            <w:tcW w:type="dxa" w:w="2880"/>
          </w:tcPr>
          <w:p>
            <w:r/>
            <w:r>
              <w:rPr>
                <w:sz w:val="13"/>
              </w:rPr>
              <w:t>Quote__c</w:t>
            </w:r>
          </w:p>
        </w:tc>
        <w:tc>
          <w:tcPr>
            <w:tcW w:type="dxa" w:w="1584"/>
          </w:tcPr>
          <w:p>
            <w:r/>
            <w:r>
              <w:rPr>
                <w:sz w:val="13"/>
              </w:rPr>
              <w:t>Lookup(Quote)</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Temp Irrigation Billed</w:t>
            </w:r>
          </w:p>
        </w:tc>
        <w:tc>
          <w:tcPr>
            <w:tcW w:type="dxa" w:w="2880"/>
          </w:tcPr>
          <w:p>
            <w:r/>
            <w:r>
              <w:rPr>
                <w:sz w:val="13"/>
              </w:rPr>
              <w:t>Temp_Irrigation_Billed__c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Total COGS</w:t>
            </w:r>
          </w:p>
        </w:tc>
        <w:tc>
          <w:tcPr>
            <w:tcW w:type="dxa" w:w="2880"/>
          </w:tcPr>
          <w:p>
            <w:r/>
            <w:r>
              <w:rPr>
                <w:sz w:val="13"/>
              </w:rPr>
              <w:t>Total_COGS__c</w:t>
            </w:r>
          </w:p>
        </w:tc>
        <w:tc>
          <w:tcPr>
            <w:tcW w:type="dxa" w:w="1584"/>
          </w:tcPr>
          <w:p>
            <w:r/>
            <w:r>
              <w:rPr>
                <w:sz w:val="13"/>
              </w:rPr>
              <w:t>Roll-Up Summary (SUM Invoice Line Item)</w:t>
            </w:r>
          </w:p>
        </w:tc>
        <w:tc>
          <w:tcPr>
            <w:tcW w:type="dxa" w:w="720"/>
          </w:tcPr>
          <w:p>
            <w:r/>
            <w:r>
              <w:rPr>
                <w:sz w:val="13"/>
              </w:rPr>
              <w:t>Y</w:t>
            </w:r>
          </w:p>
        </w:tc>
        <w:tc>
          <w:tcPr>
            <w:tcW w:type="dxa" w:w="864"/>
          </w:tcPr>
          <w:p>
            <w:r/>
            <w:r>
              <w:rPr>
                <w:sz w:val="13"/>
              </w:rPr>
              <w:t>Y</w:t>
            </w:r>
          </w:p>
        </w:tc>
      </w:tr>
      <w:tr>
        <w:tc>
          <w:tcPr>
            <w:tcW w:type="dxa" w:w="3168"/>
          </w:tcPr>
          <w:p>
            <w:r/>
            <w:r>
              <w:rPr>
                <w:sz w:val="13"/>
              </w:rPr>
              <w:t>Total Cost</w:t>
            </w:r>
          </w:p>
        </w:tc>
        <w:tc>
          <w:tcPr>
            <w:tcW w:type="dxa" w:w="2880"/>
          </w:tcPr>
          <w:p>
            <w:r/>
            <w:r>
              <w:rPr>
                <w:sz w:val="13"/>
              </w:rPr>
              <w:t>Total_Cost__c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Total Revenue</w:t>
            </w:r>
          </w:p>
        </w:tc>
        <w:tc>
          <w:tcPr>
            <w:tcW w:type="dxa" w:w="2880"/>
          </w:tcPr>
          <w:p>
            <w:r/>
            <w:r>
              <w:rPr>
                <w:sz w:val="13"/>
              </w:rPr>
              <w:t>Total_Revenue__c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Item_Catalog__c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Active</w:t>
            </w:r>
          </w:p>
        </w:tc>
        <w:tc>
          <w:tcPr>
            <w:tcW w:type="dxa" w:w="2880"/>
          </w:tcPr>
          <w:p>
            <w:r/>
            <w:r>
              <w:rPr>
                <w:sz w:val="13"/>
              </w:rPr>
              <w:t>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BMG Code</w:t>
            </w:r>
          </w:p>
        </w:tc>
        <w:tc>
          <w:tcPr>
            <w:tcW w:type="dxa" w:w="2880"/>
          </w:tcPr>
          <w:p>
            <w:r/>
            <w:r>
              <w:rPr>
                <w:sz w:val="13"/>
              </w:rPr>
              <w:t>BMG_Code__c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Builder Specific</w:t>
            </w:r>
          </w:p>
        </w:tc>
        <w:tc>
          <w:tcPr>
            <w:tcW w:type="dxa" w:w="2880"/>
          </w:tcPr>
          <w:p>
            <w:r/>
            <w:r>
              <w:rPr>
                <w:sz w:val="13"/>
              </w:rPr>
              <w:t>Builder_Specific__c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Category</w:t>
            </w:r>
          </w:p>
        </w:tc>
        <w:tc>
          <w:tcPr>
            <w:tcW w:type="dxa" w:w="2880"/>
          </w:tcPr>
          <w:p>
            <w:r/>
            <w:r>
              <w:rPr>
                <w:sz w:val="13"/>
              </w:rPr>
              <w:t>Category__c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Count Date</w:t>
            </w:r>
          </w:p>
        </w:tc>
        <w:tc>
          <w:tcPr>
            <w:tcW w:type="dxa" w:w="2880"/>
          </w:tcPr>
          <w:p>
            <w:r/>
            <w:r>
              <w:rPr>
                <w:sz w:val="13"/>
              </w:rPr>
              <w:t>Count_Date__c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GL Code</w:t>
            </w:r>
          </w:p>
        </w:tc>
        <w:tc>
          <w:tcPr>
            <w:tcW w:type="dxa" w:w="2880"/>
          </w:tcPr>
          <w:p>
            <w:r/>
            <w:r>
              <w:rPr>
                <w:sz w:val="13"/>
              </w:rPr>
              <w:t>GL_Code__c</w:t>
            </w:r>
          </w:p>
        </w:tc>
        <w:tc>
          <w:tcPr>
            <w:tcW w:type="dxa" w:w="1584"/>
          </w:tcPr>
          <w:p>
            <w:r/>
            <w:r>
              <w:rPr>
                <w:sz w:val="13"/>
              </w:rPr>
              <w:t>Text(30)</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 Number</w:t>
            </w:r>
          </w:p>
        </w:tc>
        <w:tc>
          <w:tcPr>
            <w:tcW w:type="dxa" w:w="2880"/>
          </w:tcPr>
          <w:p>
            <w:r/>
            <w:r>
              <w:rPr>
                <w:sz w:val="13"/>
              </w:rPr>
              <w:t>Item_Number__c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Labor Cost</w:t>
            </w:r>
          </w:p>
        </w:tc>
        <w:tc>
          <w:tcPr>
            <w:tcW w:type="dxa" w:w="2880"/>
          </w:tcPr>
          <w:p>
            <w:r/>
            <w:r>
              <w:rPr>
                <w:sz w:val="13"/>
              </w:rPr>
              <w:t>Labor_Cost__c</w:t>
            </w:r>
          </w:p>
        </w:tc>
        <w:tc>
          <w:tcPr>
            <w:tcW w:type="dxa" w:w="1584"/>
          </w:tcPr>
          <w:p>
            <w:r/>
            <w:r>
              <w:rPr>
                <w:sz w:val="13"/>
              </w:rPr>
              <w:t>Currency(8, 2)</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Material Cost</w:t>
            </w:r>
          </w:p>
        </w:tc>
        <w:tc>
          <w:tcPr>
            <w:tcW w:type="dxa" w:w="2880"/>
          </w:tcPr>
          <w:p>
            <w:r/>
            <w:r>
              <w:rPr>
                <w:sz w:val="13"/>
              </w:rPr>
              <w:t>Material_Cost__c</w:t>
            </w:r>
          </w:p>
        </w:tc>
        <w:tc>
          <w:tcPr>
            <w:tcW w:type="dxa" w:w="1584"/>
          </w:tcPr>
          <w:p>
            <w:r/>
            <w:r>
              <w:rPr>
                <w:sz w:val="13"/>
              </w:rPr>
              <w:t>Currency(8, 2)</w:t>
            </w:r>
          </w:p>
        </w:tc>
        <w:tc>
          <w:tcPr>
            <w:tcW w:type="dxa" w:w="720"/>
          </w:tcPr>
          <w:p>
            <w:r/>
            <w:r>
              <w:rPr>
                <w:sz w:val="13"/>
              </w:rPr>
            </w:r>
          </w:p>
        </w:tc>
        <w:tc>
          <w:tcPr>
            <w:tcW w:type="dxa" w:w="864"/>
          </w:tcPr>
          <w:p>
            <w:r/>
            <w:r>
              <w:rPr>
                <w:sz w:val="13"/>
              </w:rPr>
              <w:t>Y</w:t>
            </w:r>
          </w:p>
        </w:tc>
      </w:tr>
      <w:tr>
        <w:tc>
          <w:tcPr>
            <w:tcW w:type="dxa" w:w="3168"/>
          </w:tcPr>
          <w:p>
            <w:r/>
            <w:r>
              <w:rPr>
                <w:sz w:val="13"/>
              </w:rPr>
              <w:t>Item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Quantity On Hand</w:t>
            </w:r>
          </w:p>
        </w:tc>
        <w:tc>
          <w:tcPr>
            <w:tcW w:type="dxa" w:w="2880"/>
          </w:tcPr>
          <w:p>
            <w:r/>
            <w:r>
              <w:rPr>
                <w:sz w:val="13"/>
              </w:rPr>
              <w:t>Quantity_On_Hand__c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Standard Cost (Total)</w:t>
            </w:r>
          </w:p>
        </w:tc>
        <w:tc>
          <w:tcPr>
            <w:tcW w:type="dxa" w:w="2880"/>
          </w:tcPr>
          <w:p>
            <w:r/>
            <w:r>
              <w:rPr>
                <w:sz w:val="13"/>
              </w:rPr>
              <w:t>Standard_Cost__c</w:t>
            </w:r>
          </w:p>
        </w:tc>
        <w:tc>
          <w:tcPr>
            <w:tcW w:type="dxa" w:w="1584"/>
          </w:tcPr>
          <w:p>
            <w:r/>
            <w:r>
              <w:rPr>
                <w:sz w:val="13"/>
              </w:rPr>
              <w:t>Currency(8, 2)</w:t>
            </w:r>
          </w:p>
        </w:tc>
        <w:tc>
          <w:tcPr>
            <w:tcW w:type="dxa" w:w="720"/>
          </w:tcPr>
          <w:p>
            <w:r/>
            <w:r>
              <w:rPr>
                <w:sz w:val="13"/>
              </w:rPr>
            </w:r>
          </w:p>
        </w:tc>
        <w:tc>
          <w:tcPr>
            <w:tcW w:type="dxa" w:w="864"/>
          </w:tcPr>
          <w:p>
            <w:r/>
            <w:r>
              <w:rPr>
                <w:sz w:val="13"/>
              </w:rPr>
              <w:t>Y</w:t>
            </w:r>
          </w:p>
        </w:tc>
      </w:tr>
      <w:tr>
        <w:tc>
          <w:tcPr>
            <w:tcW w:type="dxa" w:w="3168"/>
          </w:tcPr>
          <w:p>
            <w:r/>
            <w:r>
              <w:rPr>
                <w:sz w:val="13"/>
              </w:rPr>
              <w:t>Storage Location</w:t>
            </w:r>
          </w:p>
        </w:tc>
        <w:tc>
          <w:tcPr>
            <w:tcW w:type="dxa" w:w="2880"/>
          </w:tcPr>
          <w:p>
            <w:r/>
            <w:r>
              <w:rPr>
                <w:sz w:val="13"/>
              </w:rPr>
              <w:t>Storage_Location__c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Supplier</w:t>
            </w:r>
          </w:p>
        </w:tc>
        <w:tc>
          <w:tcPr>
            <w:tcW w:type="dxa" w:w="2880"/>
          </w:tcPr>
          <w:p>
            <w:r/>
            <w:r>
              <w:rPr>
                <w:sz w:val="13"/>
              </w:rPr>
              <w:t>Supplier__c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Time Standard (Minutes)</w:t>
            </w:r>
          </w:p>
        </w:tc>
        <w:tc>
          <w:tcPr>
            <w:tcW w:type="dxa" w:w="2880"/>
          </w:tcPr>
          <w:p>
            <w:r/>
            <w:r>
              <w:rPr>
                <w:sz w:val="13"/>
              </w:rPr>
              <w:t>Time_Standard_Min__c</w:t>
            </w:r>
          </w:p>
        </w:tc>
        <w:tc>
          <w:tcPr>
            <w:tcW w:type="dxa" w:w="1584"/>
          </w:tcPr>
          <w:p>
            <w:r/>
            <w:r>
              <w:rPr>
                <w:sz w:val="13"/>
              </w:rPr>
              <w:t>Number(4, 2)</w:t>
            </w:r>
          </w:p>
        </w:tc>
        <w:tc>
          <w:tcPr>
            <w:tcW w:type="dxa" w:w="720"/>
          </w:tcPr>
          <w:p>
            <w:r/>
            <w:r>
              <w:rPr>
                <w:sz w:val="13"/>
              </w:rPr>
            </w:r>
          </w:p>
        </w:tc>
        <w:tc>
          <w:tcPr>
            <w:tcW w:type="dxa" w:w="864"/>
          </w:tcPr>
          <w:p>
            <w:r/>
            <w:r>
              <w:rPr>
                <w:sz w:val="13"/>
              </w:rPr>
              <w:t>Y</w:t>
            </w:r>
          </w:p>
        </w:tc>
      </w:tr>
      <w:tr>
        <w:tc>
          <w:tcPr>
            <w:tcW w:type="dxa" w:w="3168"/>
          </w:tcPr>
          <w:p>
            <w:r/>
            <w:r>
              <w:rPr>
                <w:sz w:val="13"/>
              </w:rPr>
              <w:t>Unit Price</w:t>
            </w:r>
          </w:p>
        </w:tc>
        <w:tc>
          <w:tcPr>
            <w:tcW w:type="dxa" w:w="2880"/>
          </w:tcPr>
          <w:p>
            <w:r/>
            <w:r>
              <w:rPr>
                <w:sz w:val="13"/>
              </w:rPr>
              <w:t>Unit_Price__c</w:t>
            </w:r>
          </w:p>
        </w:tc>
        <w:tc>
          <w:tcPr>
            <w:tcW w:type="dxa" w:w="1584"/>
          </w:tcPr>
          <w:p>
            <w:r/>
            <w:r>
              <w:rPr>
                <w:sz w:val="13"/>
              </w:rPr>
              <w:t>Currency(8, 2)</w:t>
            </w:r>
          </w:p>
        </w:tc>
        <w:tc>
          <w:tcPr>
            <w:tcW w:type="dxa" w:w="720"/>
          </w:tcPr>
          <w:p>
            <w:r/>
            <w:r>
              <w:rPr>
                <w:sz w:val="13"/>
              </w:rPr>
            </w:r>
          </w:p>
        </w:tc>
        <w:tc>
          <w:tcPr>
            <w:tcW w:type="dxa" w:w="864"/>
          </w:tcPr>
          <w:p>
            <w:r/>
            <w:r>
              <w:rPr>
                <w:sz w:val="13"/>
              </w:rPr>
              <w:t>Y</w:t>
            </w:r>
          </w:p>
        </w:tc>
      </w:tr>
      <w:tr>
        <w:tc>
          <w:tcPr>
            <w:tcW w:type="dxa" w:w="3168"/>
          </w:tcPr>
          <w:p>
            <w:r/>
            <w:r>
              <w:rPr>
                <w:sz w:val="13"/>
              </w:rPr>
              <w:t>Unit of Measure</w:t>
            </w:r>
          </w:p>
        </w:tc>
        <w:tc>
          <w:tcPr>
            <w:tcW w:type="dxa" w:w="2880"/>
          </w:tcPr>
          <w:p>
            <w:r/>
            <w:r>
              <w:rPr>
                <w:sz w:val="13"/>
              </w:rPr>
              <w:t>Unit_of_Measure__c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LOVING_Document__c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Builder PO</w:t>
            </w:r>
          </w:p>
        </w:tc>
        <w:tc>
          <w:tcPr>
            <w:tcW w:type="dxa" w:w="2880"/>
          </w:tcPr>
          <w:p>
            <w:r/>
            <w:r>
              <w:rPr>
                <w:sz w:val="13"/>
              </w:rPr>
              <w:t>Builder_PO__c</w:t>
            </w:r>
          </w:p>
        </w:tc>
        <w:tc>
          <w:tcPr>
            <w:tcW w:type="dxa" w:w="1584"/>
          </w:tcPr>
          <w:p>
            <w:r/>
            <w:r>
              <w:rPr>
                <w:sz w:val="13"/>
              </w:rPr>
              <w:t>Lookup(Builder PO)</w:t>
            </w:r>
          </w:p>
        </w:tc>
        <w:tc>
          <w:tcPr>
            <w:tcW w:type="dxa" w:w="720"/>
          </w:tcPr>
          <w:p>
            <w:r/>
            <w:r>
              <w:rPr>
                <w:sz w:val="13"/>
              </w:rPr>
            </w:r>
          </w:p>
        </w:tc>
        <w:tc>
          <w:tcPr>
            <w:tcW w:type="dxa" w:w="864"/>
          </w:tcPr>
          <w:p>
            <w:r/>
            <w:r>
              <w:rPr>
                <w:sz w:val="13"/>
              </w:rPr>
              <w:t>Y</w:t>
            </w:r>
          </w:p>
        </w:tc>
      </w:tr>
      <w:tr>
        <w:tc>
          <w:tcPr>
            <w:tcW w:type="dxa" w:w="3168"/>
          </w:tcPr>
          <w:p>
            <w:r/>
            <w:r>
              <w:rPr>
                <w:sz w:val="13"/>
              </w:rPr>
              <w:t>ContentDocument Id</w:t>
            </w:r>
          </w:p>
        </w:tc>
        <w:tc>
          <w:tcPr>
            <w:tcW w:type="dxa" w:w="2880"/>
          </w:tcPr>
          <w:p>
            <w:r/>
            <w:r>
              <w:rPr>
                <w:sz w:val="13"/>
              </w:rPr>
              <w:t>ContentDocument_Id__c</w:t>
            </w:r>
          </w:p>
        </w:tc>
        <w:tc>
          <w:tcPr>
            <w:tcW w:type="dxa" w:w="1584"/>
          </w:tcPr>
          <w:p>
            <w:r/>
            <w:r>
              <w:rPr>
                <w:sz w:val="13"/>
              </w:rPr>
              <w:t>Text(18)</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Document Type</w:t>
            </w:r>
          </w:p>
        </w:tc>
        <w:tc>
          <w:tcPr>
            <w:tcW w:type="dxa" w:w="2880"/>
          </w:tcPr>
          <w:p>
            <w:r/>
            <w:r>
              <w:rPr>
                <w:sz w:val="13"/>
              </w:rPr>
              <w:t>Document_Type__c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Generated Date</w:t>
            </w:r>
          </w:p>
        </w:tc>
        <w:tc>
          <w:tcPr>
            <w:tcW w:type="dxa" w:w="2880"/>
          </w:tcPr>
          <w:p>
            <w:r/>
            <w:r>
              <w:rPr>
                <w:sz w:val="13"/>
              </w:rPr>
              <w:t>Generated_Date__c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Document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Recipient Email</w:t>
            </w:r>
          </w:p>
        </w:tc>
        <w:tc>
          <w:tcPr>
            <w:tcW w:type="dxa" w:w="2880"/>
          </w:tcPr>
          <w:p>
            <w:r/>
            <w:r>
              <w:rPr>
                <w:sz w:val="13"/>
              </w:rPr>
              <w:t>Recipient_Email__c</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Sent Date</w:t>
            </w:r>
          </w:p>
        </w:tc>
        <w:tc>
          <w:tcPr>
            <w:tcW w:type="dxa" w:w="2880"/>
          </w:tcPr>
          <w:p>
            <w:r/>
            <w:r>
              <w:rPr>
                <w:sz w:val="13"/>
              </w:rPr>
              <w:t>Sent_Date__c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Takeoff</w:t>
            </w:r>
          </w:p>
        </w:tc>
        <w:tc>
          <w:tcPr>
            <w:tcW w:type="dxa" w:w="2880"/>
          </w:tcPr>
          <w:p>
            <w:r/>
            <w:r>
              <w:rPr>
                <w:sz w:val="13"/>
              </w:rPr>
              <w:t>Takeoff__c</w:t>
            </w:r>
          </w:p>
        </w:tc>
        <w:tc>
          <w:tcPr>
            <w:tcW w:type="dxa" w:w="1584"/>
          </w:tcPr>
          <w:p>
            <w:r/>
            <w:r>
              <w:rPr>
                <w:sz w:val="13"/>
              </w:rPr>
              <w:t>Lookup(Takeoff)</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Lead</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Cadence Assignee</w:t>
            </w:r>
          </w:p>
        </w:tc>
        <w:tc>
          <w:tcPr>
            <w:tcW w:type="dxa" w:w="2880"/>
          </w:tcPr>
          <w:p>
            <w:r/>
            <w:r>
              <w:rPr>
                <w:sz w:val="13"/>
              </w:rPr>
              <w:t>ActionCadenceAssigneeId</w:t>
            </w:r>
          </w:p>
        </w:tc>
        <w:tc>
          <w:tcPr>
            <w:tcW w:type="dxa" w:w="1584"/>
          </w:tcPr>
          <w:p>
            <w:r/>
            <w:r>
              <w:rPr>
                <w:sz w:val="13"/>
              </w:rPr>
              <w:t>Lookup(User,Group)</w:t>
            </w:r>
          </w:p>
        </w:tc>
        <w:tc>
          <w:tcPr>
            <w:tcW w:type="dxa" w:w="720"/>
          </w:tcPr>
          <w:p>
            <w:r/>
            <w:r>
              <w:rPr>
                <w:sz w:val="13"/>
              </w:rPr>
            </w:r>
          </w:p>
        </w:tc>
        <w:tc>
          <w:tcPr>
            <w:tcW w:type="dxa" w:w="864"/>
          </w:tcPr>
          <w:p>
            <w:r/>
            <w:r>
              <w:rPr>
                <w:sz w:val="13"/>
              </w:rPr>
              <w:t>Y</w:t>
            </w:r>
          </w:p>
        </w:tc>
      </w:tr>
      <w:tr>
        <w:tc>
          <w:tcPr>
            <w:tcW w:type="dxa" w:w="3168"/>
          </w:tcPr>
          <w:p>
            <w:r/>
            <w:r>
              <w:rPr>
                <w:sz w:val="13"/>
              </w:rPr>
              <w:t>Cadence</w:t>
            </w:r>
          </w:p>
        </w:tc>
        <w:tc>
          <w:tcPr>
            <w:tcW w:type="dxa" w:w="2880"/>
          </w:tcPr>
          <w:p>
            <w:r/>
            <w:r>
              <w:rPr>
                <w:sz w:val="13"/>
              </w:rPr>
              <w:t>ActionCadenceId</w:t>
            </w:r>
          </w:p>
        </w:tc>
        <w:tc>
          <w:tcPr>
            <w:tcW w:type="dxa" w:w="1584"/>
          </w:tcPr>
          <w:p>
            <w:r/>
            <w:r>
              <w:rPr>
                <w:sz w:val="13"/>
              </w:rPr>
              <w:t>Lookup(Cadence)</w:t>
            </w:r>
          </w:p>
        </w:tc>
        <w:tc>
          <w:tcPr>
            <w:tcW w:type="dxa" w:w="720"/>
          </w:tcPr>
          <w:p>
            <w:r/>
            <w:r>
              <w:rPr>
                <w:sz w:val="13"/>
              </w:rPr>
            </w:r>
          </w:p>
        </w:tc>
        <w:tc>
          <w:tcPr>
            <w:tcW w:type="dxa" w:w="864"/>
          </w:tcPr>
          <w:p>
            <w:r/>
            <w:r>
              <w:rPr>
                <w:sz w:val="13"/>
              </w:rPr>
              <w:t>Y</w:t>
            </w:r>
          </w:p>
        </w:tc>
      </w:tr>
      <w:tr>
        <w:tc>
          <w:tcPr>
            <w:tcW w:type="dxa" w:w="3168"/>
          </w:tcPr>
          <w:p>
            <w:r/>
            <w:r>
              <w:rPr>
                <w:sz w:val="13"/>
              </w:rPr>
              <w:t>Cadence State</w:t>
            </w:r>
          </w:p>
        </w:tc>
        <w:tc>
          <w:tcPr>
            <w:tcW w:type="dxa" w:w="2880"/>
          </w:tcPr>
          <w:p>
            <w:r/>
            <w:r>
              <w:rPr>
                <w:sz w:val="13"/>
              </w:rPr>
              <w:t>ActionCadenceState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Activity Metric</w:t>
            </w:r>
          </w:p>
        </w:tc>
        <w:tc>
          <w:tcPr>
            <w:tcW w:type="dxa" w:w="2880"/>
          </w:tcPr>
          <w:p>
            <w:r/>
            <w:r>
              <w:rPr>
                <w:sz w:val="13"/>
              </w:rPr>
              <w:t>ActivityMetricId</w:t>
            </w:r>
          </w:p>
        </w:tc>
        <w:tc>
          <w:tcPr>
            <w:tcW w:type="dxa" w:w="1584"/>
          </w:tcPr>
          <w:p>
            <w:r/>
            <w:r>
              <w:rPr>
                <w:sz w:val="13"/>
              </w:rPr>
              <w:t>Lookup(Activity Metric)</w:t>
            </w:r>
          </w:p>
        </w:tc>
        <w:tc>
          <w:tcPr>
            <w:tcW w:type="dxa" w:w="720"/>
          </w:tcPr>
          <w:p>
            <w:r/>
            <w:r>
              <w:rPr>
                <w:sz w:val="13"/>
              </w:rPr>
            </w:r>
          </w:p>
        </w:tc>
        <w:tc>
          <w:tcPr>
            <w:tcW w:type="dxa" w:w="864"/>
          </w:tcPr>
          <w:p>
            <w:r/>
            <w:r>
              <w:rPr>
                <w:sz w:val="13"/>
              </w:rPr>
              <w:t>Y</w:t>
            </w:r>
          </w:p>
        </w:tc>
      </w:tr>
      <w:tr>
        <w:tc>
          <w:tcPr>
            <w:tcW w:type="dxa" w:w="3168"/>
          </w:tcPr>
          <w:p>
            <w:r/>
            <w:r>
              <w:rPr>
                <w:sz w:val="13"/>
              </w:rPr>
              <w:t>Address</w:t>
            </w:r>
          </w:p>
        </w:tc>
        <w:tc>
          <w:tcPr>
            <w:tcW w:type="dxa" w:w="2880"/>
          </w:tcPr>
          <w:p>
            <w:r/>
            <w:r>
              <w:rPr>
                <w:sz w:val="13"/>
              </w:rPr>
              <w:t>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Annual Revenue</w:t>
            </w:r>
          </w:p>
        </w:tc>
        <w:tc>
          <w:tcPr>
            <w:tcW w:type="dxa" w:w="2880"/>
          </w:tcPr>
          <w:p>
            <w:r/>
            <w:r>
              <w:rPr>
                <w:sz w:val="13"/>
              </w:rPr>
              <w:t>AnnualRevenue</w:t>
            </w:r>
          </w:p>
        </w:tc>
        <w:tc>
          <w:tcPr>
            <w:tcW w:type="dxa" w:w="1584"/>
          </w:tcPr>
          <w:p>
            <w:r/>
            <w:r>
              <w:rPr>
                <w:sz w:val="13"/>
              </w:rPr>
              <w:t>Currency(18, 0)</w:t>
            </w:r>
          </w:p>
        </w:tc>
        <w:tc>
          <w:tcPr>
            <w:tcW w:type="dxa" w:w="720"/>
          </w:tcPr>
          <w:p>
            <w:r/>
            <w:r>
              <w:rPr>
                <w:sz w:val="13"/>
              </w:rPr>
            </w:r>
          </w:p>
        </w:tc>
        <w:tc>
          <w:tcPr>
            <w:tcW w:type="dxa" w:w="864"/>
          </w:tcPr>
          <w:p>
            <w:r/>
            <w:r>
              <w:rPr>
                <w:sz w:val="13"/>
              </w:rPr>
              <w:t>Y</w:t>
            </w:r>
          </w:p>
        </w:tc>
      </w:tr>
      <w:tr>
        <w:tc>
          <w:tcPr>
            <w:tcW w:type="dxa" w:w="3168"/>
          </w:tcPr>
          <w:p>
            <w:r/>
            <w:r>
              <w:rPr>
                <w:sz w:val="13"/>
              </w:rPr>
              <w:t>Auto Processed</w:t>
            </w:r>
          </w:p>
        </w:tc>
        <w:tc>
          <w:tcPr>
            <w:tcW w:type="dxa" w:w="2880"/>
          </w:tcPr>
          <w:p>
            <w:r/>
            <w:r>
              <w:rPr>
                <w:sz w:val="13"/>
              </w:rPr>
              <w:t>Auto_Processed__c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Budget Range</w:t>
            </w:r>
          </w:p>
        </w:tc>
        <w:tc>
          <w:tcPr>
            <w:tcW w:type="dxa" w:w="2880"/>
          </w:tcPr>
          <w:p>
            <w:r/>
            <w:r>
              <w:rPr>
                <w:sz w:val="13"/>
              </w:rPr>
              <w:t>Budget_Range__c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Builder Market Account</w:t>
            </w:r>
          </w:p>
        </w:tc>
        <w:tc>
          <w:tcPr>
            <w:tcW w:type="dxa" w:w="2880"/>
          </w:tcPr>
          <w:p>
            <w:r/>
            <w:r>
              <w:rPr>
                <w:sz w:val="13"/>
              </w:rPr>
              <w:t>Builder_Market_Account__c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Builder Parent Account</w:t>
            </w:r>
          </w:p>
        </w:tc>
        <w:tc>
          <w:tcPr>
            <w:tcW w:type="dxa" w:w="2880"/>
          </w:tcPr>
          <w:p>
            <w:r/>
            <w:r>
              <w:rPr>
                <w:sz w:val="13"/>
              </w:rPr>
              <w:t>Builder_Parent_Account__c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Campaign</w:t>
            </w:r>
          </w:p>
        </w:tc>
        <w:tc>
          <w:tcPr>
            <w:tcW w:type="dxa" w:w="2880"/>
          </w:tcPr>
          <w:p>
            <w:r/>
            <w:r>
              <w:rPr>
                <w:sz w:val="13"/>
              </w:rPr>
              <w:t>CampaignId</w:t>
            </w:r>
          </w:p>
        </w:tc>
        <w:tc>
          <w:tcPr>
            <w:tcW w:type="dxa" w:w="1584"/>
          </w:tcPr>
          <w:p>
            <w:r/>
            <w:r>
              <w:rPr>
                <w:sz w:val="13"/>
              </w:rPr>
              <w:t>Lookup(Campaign)</w:t>
            </w:r>
          </w:p>
        </w:tc>
        <w:tc>
          <w:tcPr>
            <w:tcW w:type="dxa" w:w="720"/>
          </w:tcPr>
          <w:p>
            <w:r/>
            <w:r>
              <w:rPr>
                <w:sz w:val="13"/>
              </w:rPr>
            </w:r>
          </w:p>
        </w:tc>
        <w:tc>
          <w:tcPr>
            <w:tcW w:type="dxa" w:w="864"/>
          </w:tcPr>
          <w:p>
            <w:r/>
            <w:r>
              <w:rPr>
                <w:sz w:val="13"/>
              </w:rPr>
              <w:t>Y</w:t>
            </w:r>
          </w:p>
        </w:tc>
      </w:tr>
      <w:tr>
        <w:tc>
          <w:tcPr>
            <w:tcW w:type="dxa" w:w="3168"/>
          </w:tcPr>
          <w:p>
            <w:r/>
            <w:r>
              <w:rPr>
                <w:sz w:val="13"/>
              </w:rPr>
              <w:t>Campaign Member Status</w:t>
            </w:r>
          </w:p>
        </w:tc>
        <w:tc>
          <w:tcPr>
            <w:tcW w:type="dxa" w:w="2880"/>
          </w:tcPr>
          <w:p>
            <w:r/>
            <w:r>
              <w:rPr>
                <w:sz w:val="13"/>
              </w:rPr>
              <w:t>CampaignMemberStatus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Community Name</w:t>
            </w:r>
          </w:p>
        </w:tc>
        <w:tc>
          <w:tcPr>
            <w:tcW w:type="dxa" w:w="2880"/>
          </w:tcPr>
          <w:p>
            <w:r/>
            <w:r>
              <w:rPr>
                <w:sz w:val="13"/>
              </w:rPr>
              <w:t>Community_Name__c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Company</w:t>
            </w:r>
          </w:p>
        </w:tc>
        <w:tc>
          <w:tcPr>
            <w:tcW w:type="dxa" w:w="2880"/>
          </w:tcPr>
          <w:p>
            <w:r/>
            <w:r>
              <w:rPr>
                <w:sz w:val="13"/>
              </w:rPr>
              <w:t>Company</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Received Connection Date</w:t>
            </w:r>
          </w:p>
        </w:tc>
        <w:tc>
          <w:tcPr>
            <w:tcW w:type="dxa" w:w="2880"/>
          </w:tcPr>
          <w:p>
            <w:r/>
            <w:r>
              <w:rPr>
                <w:sz w:val="13"/>
              </w:rPr>
              <w:t>ConnectionReceivedDate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Sent Connection Date</w:t>
            </w:r>
          </w:p>
        </w:tc>
        <w:tc>
          <w:tcPr>
            <w:tcW w:type="dxa" w:w="2880"/>
          </w:tcPr>
          <w:p>
            <w:r/>
            <w:r>
              <w:rPr>
                <w:sz w:val="13"/>
              </w:rPr>
              <w:t>ConnectionSentDate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Converted Account</w:t>
            </w:r>
          </w:p>
        </w:tc>
        <w:tc>
          <w:tcPr>
            <w:tcW w:type="dxa" w:w="2880"/>
          </w:tcPr>
          <w:p>
            <w:r/>
            <w:r>
              <w:rPr>
                <w:sz w:val="13"/>
              </w:rPr>
              <w:t>ConvertedAccountId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Converted Contact</w:t>
            </w:r>
          </w:p>
        </w:tc>
        <w:tc>
          <w:tcPr>
            <w:tcW w:type="dxa" w:w="2880"/>
          </w:tcPr>
          <w:p>
            <w:r/>
            <w:r>
              <w:rPr>
                <w:sz w:val="13"/>
              </w:rPr>
              <w:t>ConvertedContactId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Converted Date</w:t>
            </w:r>
          </w:p>
        </w:tc>
        <w:tc>
          <w:tcPr>
            <w:tcW w:type="dxa" w:w="2880"/>
          </w:tcPr>
          <w:p>
            <w:r/>
            <w:r>
              <w:rPr>
                <w:sz w:val="13"/>
              </w:rPr>
              <w:t>ConvertedDate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Converted Opportunity</w:t>
            </w:r>
          </w:p>
        </w:tc>
        <w:tc>
          <w:tcPr>
            <w:tcW w:type="dxa" w:w="2880"/>
          </w:tcPr>
          <w:p>
            <w:r/>
            <w:r>
              <w:rPr>
                <w:sz w:val="13"/>
              </w:rPr>
              <w:t>ConvertedOpportunityId</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Created By ID</w:t>
            </w:r>
          </w:p>
        </w:tc>
        <w:tc>
          <w:tcPr>
            <w:tcW w:type="dxa" w:w="2880"/>
          </w:tcPr>
          <w:p>
            <w:r/>
            <w:r>
              <w:rPr>
                <w:sz w:val="13"/>
              </w:rPr>
              <w:t>CreatedByID</w:t>
            </w:r>
          </w:p>
        </w:tc>
        <w:tc>
          <w:tcPr>
            <w:tcW w:type="dxa" w:w="1584"/>
          </w:tcPr>
          <w:p>
            <w:r/>
            <w:r>
              <w:rPr>
                <w:sz w:val="13"/>
              </w:rPr>
              <w:t>Text(15)</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Dead Reason</w:t>
            </w:r>
          </w:p>
        </w:tc>
        <w:tc>
          <w:tcPr>
            <w:tcW w:type="dxa" w:w="2880"/>
          </w:tcPr>
          <w:p>
            <w:r/>
            <w:r>
              <w:rPr>
                <w:sz w:val="13"/>
              </w:rPr>
              <w:t>Dead_Reason__c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Decision Makers</w:t>
            </w:r>
          </w:p>
        </w:tc>
        <w:tc>
          <w:tcPr>
            <w:tcW w:type="dxa" w:w="2880"/>
          </w:tcPr>
          <w:p>
            <w:r/>
            <w:r>
              <w:rPr>
                <w:sz w:val="13"/>
              </w:rPr>
              <w:t>Decision_Makers__c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Desired Timeline</w:t>
            </w:r>
          </w:p>
        </w:tc>
        <w:tc>
          <w:tcPr>
            <w:tcW w:type="dxa" w:w="2880"/>
          </w:tcPr>
          <w:p>
            <w:r/>
            <w:r>
              <w:rPr>
                <w:sz w:val="13"/>
              </w:rPr>
              <w:t>Desired_Timeline__c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Do Not Call</w:t>
            </w:r>
          </w:p>
        </w:tc>
        <w:tc>
          <w:tcPr>
            <w:tcW w:type="dxa" w:w="2880"/>
          </w:tcPr>
          <w:p>
            <w:r/>
            <w:r>
              <w:rPr>
                <w:sz w:val="13"/>
              </w:rPr>
              <w:t>DoNotCall</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Email</w:t>
            </w:r>
          </w:p>
        </w:tc>
        <w:tc>
          <w:tcPr>
            <w:tcW w:type="dxa" w:w="2880"/>
          </w:tcPr>
          <w:p>
            <w:r/>
            <w:r>
              <w:rPr>
                <w:sz w:val="13"/>
              </w:rPr>
              <w:t>Email</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Email Bounced Date</w:t>
            </w:r>
          </w:p>
        </w:tc>
        <w:tc>
          <w:tcPr>
            <w:tcW w:type="dxa" w:w="2880"/>
          </w:tcPr>
          <w:p>
            <w:r/>
            <w:r>
              <w:rPr>
                <w:sz w:val="13"/>
              </w:rPr>
              <w:t>EmailBouncedDate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Email Bounced Reason</w:t>
            </w:r>
          </w:p>
        </w:tc>
        <w:tc>
          <w:tcPr>
            <w:tcW w:type="dxa" w:w="2880"/>
          </w:tcPr>
          <w:p>
            <w:r/>
            <w:r>
              <w:rPr>
                <w:sz w:val="13"/>
              </w:rPr>
              <w:t>EmailBouncedReason</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Estimated Annual Value</w:t>
            </w:r>
          </w:p>
        </w:tc>
        <w:tc>
          <w:tcPr>
            <w:tcW w:type="dxa" w:w="2880"/>
          </w:tcPr>
          <w:p>
            <w:r/>
            <w:r>
              <w:rPr>
                <w:sz w:val="13"/>
              </w:rPr>
              <w:t>Estimated_Annual_Value__c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Estimated Lot Count</w:t>
            </w:r>
          </w:p>
        </w:tc>
        <w:tc>
          <w:tcPr>
            <w:tcW w:type="dxa" w:w="2880"/>
          </w:tcPr>
          <w:p>
            <w:r/>
            <w:r>
              <w:rPr>
                <w:sz w:val="13"/>
              </w:rPr>
              <w:t>Estimated_Lot_Count__c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Fax</w:t>
            </w:r>
          </w:p>
        </w:tc>
        <w:tc>
          <w:tcPr>
            <w:tcW w:type="dxa" w:w="2880"/>
          </w:tcPr>
          <w:p>
            <w:r/>
            <w:r>
              <w:rPr>
                <w:sz w:val="13"/>
              </w:rPr>
              <w:t>Fax</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First Call Date</w:t>
            </w:r>
          </w:p>
        </w:tc>
        <w:tc>
          <w:tcPr>
            <w:tcW w:type="dxa" w:w="2880"/>
          </w:tcPr>
          <w:p>
            <w:r/>
            <w:r>
              <w:rPr>
                <w:sz w:val="13"/>
              </w:rPr>
              <w:t>FirstCallDateTime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First Email Date</w:t>
            </w:r>
          </w:p>
        </w:tc>
        <w:tc>
          <w:tcPr>
            <w:tcW w:type="dxa" w:w="2880"/>
          </w:tcPr>
          <w:p>
            <w:r/>
            <w:r>
              <w:rPr>
                <w:sz w:val="13"/>
              </w:rPr>
              <w:t>FirstEmailDateTime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Gender Identity</w:t>
            </w:r>
          </w:p>
        </w:tc>
        <w:tc>
          <w:tcPr>
            <w:tcW w:type="dxa" w:w="2880"/>
          </w:tcPr>
          <w:p>
            <w:r/>
            <w:r>
              <w:rPr>
                <w:sz w:val="13"/>
              </w:rPr>
              <w:t>GenderIdentity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Email Opt Out</w:t>
            </w:r>
          </w:p>
        </w:tc>
        <w:tc>
          <w:tcPr>
            <w:tcW w:type="dxa" w:w="2880"/>
          </w:tcPr>
          <w:p>
            <w:r/>
            <w:r>
              <w:rPr>
                <w:sz w:val="13"/>
              </w:rPr>
              <w:t>HasOptedOutOfEmail</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Fax Opt Out</w:t>
            </w:r>
          </w:p>
        </w:tc>
        <w:tc>
          <w:tcPr>
            <w:tcW w:type="dxa" w:w="2880"/>
          </w:tcPr>
          <w:p>
            <w:r/>
            <w:r>
              <w:rPr>
                <w:sz w:val="13"/>
              </w:rPr>
              <w:t>HasOptedOutOfFax</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Homes Per Year</w:t>
            </w:r>
          </w:p>
        </w:tc>
        <w:tc>
          <w:tcPr>
            <w:tcW w:type="dxa" w:w="2880"/>
          </w:tcPr>
          <w:p>
            <w:r/>
            <w:r>
              <w:rPr>
                <w:sz w:val="13"/>
              </w:rPr>
              <w:t>Homes_Per_Year__c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Lead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Individual</w:t>
            </w:r>
          </w:p>
        </w:tc>
        <w:tc>
          <w:tcPr>
            <w:tcW w:type="dxa" w:w="2880"/>
          </w:tcPr>
          <w:p>
            <w:r/>
            <w:r>
              <w:rPr>
                <w:sz w:val="13"/>
              </w:rPr>
              <w:t>IndividualId</w:t>
            </w:r>
          </w:p>
        </w:tc>
        <w:tc>
          <w:tcPr>
            <w:tcW w:type="dxa" w:w="1584"/>
          </w:tcPr>
          <w:p>
            <w:r/>
            <w:r>
              <w:rPr>
                <w:sz w:val="13"/>
              </w:rPr>
              <w:t>Lookup(Individual)</w:t>
            </w:r>
          </w:p>
        </w:tc>
        <w:tc>
          <w:tcPr>
            <w:tcW w:type="dxa" w:w="720"/>
          </w:tcPr>
          <w:p>
            <w:r/>
            <w:r>
              <w:rPr>
                <w:sz w:val="13"/>
              </w:rPr>
            </w:r>
          </w:p>
        </w:tc>
        <w:tc>
          <w:tcPr>
            <w:tcW w:type="dxa" w:w="864"/>
          </w:tcPr>
          <w:p>
            <w:r/>
            <w:r>
              <w:rPr>
                <w:sz w:val="13"/>
              </w:rPr>
              <w:t>Y</w:t>
            </w:r>
          </w:p>
        </w:tc>
      </w:tr>
      <w:tr>
        <w:tc>
          <w:tcPr>
            <w:tcW w:type="dxa" w:w="3168"/>
          </w:tcPr>
          <w:p>
            <w:r/>
            <w:r>
              <w:rPr>
                <w:sz w:val="13"/>
              </w:rPr>
              <w:t>Industry</w:t>
            </w:r>
          </w:p>
        </w:tc>
        <w:tc>
          <w:tcPr>
            <w:tcW w:type="dxa" w:w="2880"/>
          </w:tcPr>
          <w:p>
            <w:r/>
            <w:r>
              <w:rPr>
                <w:sz w:val="13"/>
              </w:rPr>
              <w:t>Industry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Intake Step</w:t>
            </w:r>
          </w:p>
        </w:tc>
        <w:tc>
          <w:tcPr>
            <w:tcW w:type="dxa" w:w="2880"/>
          </w:tcPr>
          <w:p>
            <w:r/>
            <w:r>
              <w:rPr>
                <w:sz w:val="13"/>
              </w:rPr>
              <w:t>Intake_Step__c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Internal Source</w:t>
            </w:r>
          </w:p>
        </w:tc>
        <w:tc>
          <w:tcPr>
            <w:tcW w:type="dxa" w:w="2880"/>
          </w:tcPr>
          <w:p>
            <w:r/>
            <w:r>
              <w:rPr>
                <w:sz w:val="13"/>
              </w:rPr>
              <w:t>InternalSource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Converted</w:t>
            </w:r>
          </w:p>
        </w:tc>
        <w:tc>
          <w:tcPr>
            <w:tcW w:type="dxa" w:w="2880"/>
          </w:tcPr>
          <w:p>
            <w:r/>
            <w:r>
              <w:rPr>
                <w:sz w:val="13"/>
              </w:rPr>
              <w:t>IsConverted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Important</w:t>
            </w:r>
          </w:p>
        </w:tc>
        <w:tc>
          <w:tcPr>
            <w:tcW w:type="dxa" w:w="2880"/>
          </w:tcPr>
          <w:p>
            <w:r/>
            <w:r>
              <w:rPr>
                <w:sz w:val="13"/>
              </w:rPr>
              <w:t>IsPriorityRecord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Unread By Owner</w:t>
            </w:r>
          </w:p>
        </w:tc>
        <w:tc>
          <w:tcPr>
            <w:tcW w:type="dxa" w:w="2880"/>
          </w:tcPr>
          <w:p>
            <w:r/>
            <w:r>
              <w:rPr>
                <w:sz w:val="13"/>
              </w:rPr>
              <w:t>IsUnreadByOwner</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Data.com Key</w:t>
            </w:r>
          </w:p>
        </w:tc>
        <w:tc>
          <w:tcPr>
            <w:tcW w:type="dxa" w:w="2880"/>
          </w:tcPr>
          <w:p>
            <w:r/>
            <w:r>
              <w:rPr>
                <w:sz w:val="13"/>
              </w:rPr>
              <w:t>Jigsaw</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Jigsaw Contact Id</w:t>
            </w:r>
          </w:p>
        </w:tc>
        <w:tc>
          <w:tcPr>
            <w:tcW w:type="dxa" w:w="2880"/>
          </w:tcPr>
          <w:p>
            <w:r/>
            <w:r>
              <w:rPr>
                <w:sz w:val="13"/>
              </w:rPr>
              <w:t>JigsawContactId</w:t>
            </w:r>
          </w:p>
        </w:tc>
        <w:tc>
          <w:tcPr>
            <w:tcW w:type="dxa" w:w="1584"/>
          </w:tcPr>
          <w:p>
            <w:r/>
            <w:r>
              <w:rPr>
                <w:sz w:val="13"/>
              </w:rPr>
              <w:t>External Lookup</w:t>
            </w:r>
          </w:p>
        </w:tc>
        <w:tc>
          <w:tcPr>
            <w:tcW w:type="dxa" w:w="720"/>
          </w:tcPr>
          <w:p>
            <w:r/>
            <w:r>
              <w:rPr>
                <w:sz w:val="13"/>
              </w:rPr>
            </w:r>
          </w:p>
        </w:tc>
        <w:tc>
          <w:tcPr>
            <w:tcW w:type="dxa" w:w="864"/>
          </w:tcPr>
          <w:p>
            <w:r/>
            <w:r>
              <w:rPr>
                <w:sz w:val="13"/>
              </w:rPr>
              <w:t>Y</w:t>
            </w:r>
          </w:p>
        </w:tc>
      </w:tr>
      <w:tr>
        <w:tc>
          <w:tcPr>
            <w:tcW w:type="dxa" w:w="3168"/>
          </w:tcPr>
          <w:p>
            <w:r/>
            <w:r>
              <w:rPr>
                <w:sz w:val="13"/>
              </w:rPr>
              <w:t>Last Activity</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 ID</w:t>
            </w:r>
          </w:p>
        </w:tc>
        <w:tc>
          <w:tcPr>
            <w:tcW w:type="dxa" w:w="2880"/>
          </w:tcPr>
          <w:p>
            <w:r/>
            <w:r>
              <w:rPr>
                <w:sz w:val="13"/>
              </w:rPr>
              <w:t>LastModifiedByID</w:t>
            </w:r>
          </w:p>
        </w:tc>
        <w:tc>
          <w:tcPr>
            <w:tcW w:type="dxa" w:w="1584"/>
          </w:tcPr>
          <w:p>
            <w:r/>
            <w:r>
              <w:rPr>
                <w:sz w:val="13"/>
              </w:rPr>
              <w:t>Text(15)</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Transfer Date</w:t>
            </w:r>
          </w:p>
        </w:tc>
        <w:tc>
          <w:tcPr>
            <w:tcW w:type="dxa" w:w="2880"/>
          </w:tcPr>
          <w:p>
            <w:r/>
            <w:r>
              <w:rPr>
                <w:sz w:val="13"/>
              </w:rPr>
              <w:t>LastTransferDate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Voicemail Date</w:t>
            </w:r>
          </w:p>
        </w:tc>
        <w:tc>
          <w:tcPr>
            <w:tcW w:type="dxa" w:w="2880"/>
          </w:tcPr>
          <w:p>
            <w:r/>
            <w:r>
              <w:rPr>
                <w:sz w:val="13"/>
              </w:rPr>
              <w:t>Last_Voicemail_Date__c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Lead Source</w:t>
            </w:r>
          </w:p>
        </w:tc>
        <w:tc>
          <w:tcPr>
            <w:tcW w:type="dxa" w:w="2880"/>
          </w:tcPr>
          <w:p>
            <w:r/>
            <w:r>
              <w:rPr>
                <w:sz w:val="13"/>
              </w:rPr>
              <w:t>LeadSource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Lead Type</w:t>
            </w:r>
          </w:p>
        </w:tc>
        <w:tc>
          <w:tcPr>
            <w:tcW w:type="dxa" w:w="2880"/>
          </w:tcPr>
          <w:p>
            <w:r/>
            <w:r>
              <w:rPr>
                <w:sz w:val="13"/>
              </w:rPr>
              <w:t>Lead_Type__c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Market</w:t>
            </w:r>
          </w:p>
        </w:tc>
        <w:tc>
          <w:tcPr>
            <w:tcW w:type="dxa" w:w="2880"/>
          </w:tcPr>
          <w:p>
            <w:r/>
            <w:r>
              <w:rPr>
                <w:sz w:val="13"/>
              </w:rPr>
              <w:t>Market__c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Lead</w:t>
            </w:r>
          </w:p>
        </w:tc>
        <w:tc>
          <w:tcPr>
            <w:tcW w:type="dxa" w:w="2880"/>
          </w:tcPr>
          <w:p>
            <w:r/>
            <w:r>
              <w:rPr>
                <w:sz w:val="13"/>
              </w:rPr>
              <w:t>MasterRecordId</w:t>
            </w:r>
          </w:p>
        </w:tc>
        <w:tc>
          <w:tcPr>
            <w:tcW w:type="dxa" w:w="1584"/>
          </w:tcPr>
          <w:p>
            <w:r/>
            <w:r>
              <w:rPr>
                <w:sz w:val="13"/>
              </w:rPr>
              <w:t>Lookup(Lead)</w:t>
            </w:r>
          </w:p>
        </w:tc>
        <w:tc>
          <w:tcPr>
            <w:tcW w:type="dxa" w:w="720"/>
          </w:tcPr>
          <w:p>
            <w:r/>
            <w:r>
              <w:rPr>
                <w:sz w:val="13"/>
              </w:rPr>
            </w:r>
          </w:p>
        </w:tc>
        <w:tc>
          <w:tcPr>
            <w:tcW w:type="dxa" w:w="864"/>
          </w:tcPr>
          <w:p>
            <w:r/>
            <w:r>
              <w:rPr>
                <w:sz w:val="13"/>
              </w:rPr>
              <w:t>Y</w:t>
            </w:r>
          </w:p>
        </w:tc>
      </w:tr>
      <w:tr>
        <w:tc>
          <w:tcPr>
            <w:tcW w:type="dxa" w:w="3168"/>
          </w:tcPr>
          <w:p>
            <w:r/>
            <w:r>
              <w:rPr>
                <w:sz w:val="13"/>
              </w:rPr>
              <w:t>Mobile</w:t>
            </w:r>
          </w:p>
        </w:tc>
        <w:tc>
          <w:tcPr>
            <w:tcW w:type="dxa" w:w="2880"/>
          </w:tcPr>
          <w:p>
            <w:r/>
            <w:r>
              <w:rPr>
                <w:sz w:val="13"/>
              </w:rPr>
              <w:t>MobilePhone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Monthly Estimate</w:t>
            </w:r>
          </w:p>
        </w:tc>
        <w:tc>
          <w:tcPr>
            <w:tcW w:type="dxa" w:w="2880"/>
          </w:tcPr>
          <w:p>
            <w:r/>
            <w:r>
              <w:rPr>
                <w:sz w:val="13"/>
              </w:rPr>
              <w:t>Monthly_Estimate__c</w:t>
            </w:r>
          </w:p>
        </w:tc>
        <w:tc>
          <w:tcPr>
            <w:tcW w:type="dxa" w:w="1584"/>
          </w:tcPr>
          <w:p>
            <w:r/>
            <w:r>
              <w:rPr>
                <w:sz w:val="13"/>
              </w:rPr>
              <w:t>Currency(18, 0)</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Name</w:t>
            </w:r>
          </w:p>
        </w:tc>
        <w:tc>
          <w:tcPr>
            <w:tcW w:type="dxa" w:w="1584"/>
          </w:tcPr>
          <w:p>
            <w:r/>
            <w:r>
              <w:rPr>
                <w:sz w:val="13"/>
              </w:rPr>
              <w:t>Name</w:t>
            </w:r>
          </w:p>
        </w:tc>
        <w:tc>
          <w:tcPr>
            <w:tcW w:type="dxa" w:w="720"/>
          </w:tcPr>
          <w:p>
            <w:r/>
            <w:r>
              <w:rPr>
                <w:sz w:val="13"/>
              </w:rPr>
            </w:r>
          </w:p>
        </w:tc>
        <w:tc>
          <w:tcPr>
            <w:tcW w:type="dxa" w:w="864"/>
          </w:tcPr>
          <w:p>
            <w:r/>
            <w:r>
              <w:rPr>
                <w:sz w:val="13"/>
              </w:rPr>
              <w:t>N</w:t>
            </w:r>
          </w:p>
        </w:tc>
      </w:tr>
      <w:tr>
        <w:tc>
          <w:tcPr>
            <w:tcW w:type="dxa" w:w="3168"/>
          </w:tcPr>
          <w:p>
            <w:r/>
            <w:r>
              <w:rPr>
                <w:sz w:val="13"/>
              </w:rPr>
              <w:t>No. of Employees</w:t>
            </w:r>
          </w:p>
        </w:tc>
        <w:tc>
          <w:tcPr>
            <w:tcW w:type="dxa" w:w="2880"/>
          </w:tcPr>
          <w:p>
            <w:r/>
            <w:r>
              <w:rPr>
                <w:sz w:val="13"/>
              </w:rPr>
              <w:t>NumberOfEmployees</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ODL Path</w:t>
            </w:r>
          </w:p>
        </w:tc>
        <w:tc>
          <w:tcPr>
            <w:tcW w:type="dxa" w:w="2880"/>
          </w:tcPr>
          <w:p>
            <w:r/>
            <w:r>
              <w:rPr>
                <w:sz w:val="13"/>
              </w:rPr>
              <w:t>ODL_Path__c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Lead 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Package Fit</w:t>
            </w:r>
          </w:p>
        </w:tc>
        <w:tc>
          <w:tcPr>
            <w:tcW w:type="dxa" w:w="2880"/>
          </w:tcPr>
          <w:p>
            <w:r/>
            <w:r>
              <w:rPr>
                <w:sz w:val="13"/>
              </w:rPr>
              <w:t>Package_Fit__c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Phone</w:t>
            </w:r>
          </w:p>
        </w:tc>
        <w:tc>
          <w:tcPr>
            <w:tcW w:type="dxa" w:w="2880"/>
          </w:tcPr>
          <w:p>
            <w:r/>
            <w:r>
              <w:rPr>
                <w:sz w:val="13"/>
              </w:rPr>
              <w:t>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Photo URL</w:t>
            </w:r>
          </w:p>
        </w:tc>
        <w:tc>
          <w:tcPr>
            <w:tcW w:type="dxa" w:w="2880"/>
          </w:tcPr>
          <w:p>
            <w:r/>
            <w:r>
              <w:rPr>
                <w:sz w:val="13"/>
              </w:rPr>
              <w:t>PhotoUrl</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Preferred Frequency</w:t>
            </w:r>
          </w:p>
        </w:tc>
        <w:tc>
          <w:tcPr>
            <w:tcW w:type="dxa" w:w="2880"/>
          </w:tcPr>
          <w:p>
            <w:r/>
            <w:r>
              <w:rPr>
                <w:sz w:val="13"/>
              </w:rPr>
              <w:t>Preferred_Frequency__c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Primary CM Contact</w:t>
            </w:r>
          </w:p>
        </w:tc>
        <w:tc>
          <w:tcPr>
            <w:tcW w:type="dxa" w:w="2880"/>
          </w:tcPr>
          <w:p>
            <w:r/>
            <w:r>
              <w:rPr>
                <w:sz w:val="13"/>
              </w:rPr>
              <w:t>Primary_CM_Contact__c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Project Vision</w:t>
            </w:r>
          </w:p>
        </w:tc>
        <w:tc>
          <w:tcPr>
            <w:tcW w:type="dxa" w:w="2880"/>
          </w:tcPr>
          <w:p>
            <w:r/>
            <w:r>
              <w:rPr>
                <w:sz w:val="13"/>
              </w:rPr>
              <w:t>Project_Vision__c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Pronouns</w:t>
            </w:r>
          </w:p>
        </w:tc>
        <w:tc>
          <w:tcPr>
            <w:tcW w:type="dxa" w:w="2880"/>
          </w:tcPr>
          <w:p>
            <w:r/>
            <w:r>
              <w:rPr>
                <w:sz w:val="13"/>
              </w:rPr>
              <w:t>Pronouns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Property Size (sqft)</w:t>
            </w:r>
          </w:p>
        </w:tc>
        <w:tc>
          <w:tcPr>
            <w:tcW w:type="dxa" w:w="2880"/>
          </w:tcPr>
          <w:p>
            <w:r/>
            <w:r>
              <w:rPr>
                <w:sz w:val="13"/>
              </w:rPr>
              <w:t>Property_Size__c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Rating</w:t>
            </w:r>
          </w:p>
        </w:tc>
        <w:tc>
          <w:tcPr>
            <w:tcW w:type="dxa" w:w="2880"/>
          </w:tcPr>
          <w:p>
            <w:r/>
            <w:r>
              <w:rPr>
                <w:sz w:val="13"/>
              </w:rPr>
              <w:t>Rating</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SMS Consent</w:t>
            </w:r>
          </w:p>
        </w:tc>
        <w:tc>
          <w:tcPr>
            <w:tcW w:type="dxa" w:w="2880"/>
          </w:tcPr>
          <w:p>
            <w:r/>
            <w:r>
              <w:rPr>
                <w:sz w:val="13"/>
              </w:rPr>
              <w:t>SMS_Consent__c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Cadence Resume Time</w:t>
            </w:r>
          </w:p>
        </w:tc>
        <w:tc>
          <w:tcPr>
            <w:tcW w:type="dxa" w:w="2880"/>
          </w:tcPr>
          <w:p>
            <w:r/>
            <w:r>
              <w:rPr>
                <w:sz w:val="13"/>
              </w:rPr>
              <w:t>ScheduledResumeDateTime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Selected Grilling Island</w:t>
            </w:r>
          </w:p>
        </w:tc>
        <w:tc>
          <w:tcPr>
            <w:tcW w:type="dxa" w:w="2880"/>
          </w:tcPr>
          <w:p>
            <w:r/>
            <w:r>
              <w:rPr>
                <w:sz w:val="13"/>
              </w:rPr>
              <w:t>Sel_Grilling_Island_c__c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Selected Fire Pit</w:t>
            </w:r>
          </w:p>
        </w:tc>
        <w:tc>
          <w:tcPr>
            <w:tcW w:type="dxa" w:w="2880"/>
          </w:tcPr>
          <w:p>
            <w:r/>
            <w:r>
              <w:rPr>
                <w:sz w:val="13"/>
              </w:rPr>
              <w:t>Selected_Fire_Pit__c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Selected Fireplace</w:t>
            </w:r>
          </w:p>
        </w:tc>
        <w:tc>
          <w:tcPr>
            <w:tcW w:type="dxa" w:w="2880"/>
          </w:tcPr>
          <w:p>
            <w:r/>
            <w:r>
              <w:rPr>
                <w:sz w:val="13"/>
              </w:rPr>
              <w:t>Selected_Fireplace__c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Selected Irrigation</w:t>
            </w:r>
          </w:p>
        </w:tc>
        <w:tc>
          <w:tcPr>
            <w:tcW w:type="dxa" w:w="2880"/>
          </w:tcPr>
          <w:p>
            <w:r/>
            <w:r>
              <w:rPr>
                <w:sz w:val="13"/>
              </w:rPr>
              <w:t>Selected_Irrigation__c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Selected Landscaping</w:t>
            </w:r>
          </w:p>
        </w:tc>
        <w:tc>
          <w:tcPr>
            <w:tcW w:type="dxa" w:w="2880"/>
          </w:tcPr>
          <w:p>
            <w:r/>
            <w:r>
              <w:rPr>
                <w:sz w:val="13"/>
              </w:rPr>
              <w:t>Selected_Landscaping__c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Selected Lighting</w:t>
            </w:r>
          </w:p>
        </w:tc>
        <w:tc>
          <w:tcPr>
            <w:tcW w:type="dxa" w:w="2880"/>
          </w:tcPr>
          <w:p>
            <w:r/>
            <w:r>
              <w:rPr>
                <w:sz w:val="13"/>
              </w:rPr>
              <w:t>Selected_Lighting__c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Selected Other Notes</w:t>
            </w:r>
          </w:p>
        </w:tc>
        <w:tc>
          <w:tcPr>
            <w:tcW w:type="dxa" w:w="2880"/>
          </w:tcPr>
          <w:p>
            <w:r/>
            <w:r>
              <w:rPr>
                <w:sz w:val="13"/>
              </w:rPr>
              <w:t>Selected_Other_Notes__c</w:t>
            </w:r>
          </w:p>
        </w:tc>
        <w:tc>
          <w:tcPr>
            <w:tcW w:type="dxa" w:w="1584"/>
          </w:tcPr>
          <w:p>
            <w:r/>
            <w:r>
              <w:rPr>
                <w:sz w:val="13"/>
              </w:rPr>
              <w:t>Long Text Area(2000)</w:t>
            </w:r>
          </w:p>
        </w:tc>
        <w:tc>
          <w:tcPr>
            <w:tcW w:type="dxa" w:w="720"/>
          </w:tcPr>
          <w:p>
            <w:r/>
            <w:r>
              <w:rPr>
                <w:sz w:val="13"/>
              </w:rPr>
            </w:r>
          </w:p>
        </w:tc>
        <w:tc>
          <w:tcPr>
            <w:tcW w:type="dxa" w:w="864"/>
          </w:tcPr>
          <w:p>
            <w:r/>
            <w:r>
              <w:rPr>
                <w:sz w:val="13"/>
              </w:rPr>
              <w:t>Y</w:t>
            </w:r>
          </w:p>
        </w:tc>
      </w:tr>
      <w:tr>
        <w:tc>
          <w:tcPr>
            <w:tcW w:type="dxa" w:w="3168"/>
          </w:tcPr>
          <w:p>
            <w:r/>
            <w:r>
              <w:rPr>
                <w:sz w:val="13"/>
              </w:rPr>
              <w:t>Selected Other</w:t>
            </w:r>
          </w:p>
        </w:tc>
        <w:tc>
          <w:tcPr>
            <w:tcW w:type="dxa" w:w="2880"/>
          </w:tcPr>
          <w:p>
            <w:r/>
            <w:r>
              <w:rPr>
                <w:sz w:val="13"/>
              </w:rPr>
              <w:t>Selected_Other__c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Selected Paver Patio</w:t>
            </w:r>
          </w:p>
        </w:tc>
        <w:tc>
          <w:tcPr>
            <w:tcW w:type="dxa" w:w="2880"/>
          </w:tcPr>
          <w:p>
            <w:r/>
            <w:r>
              <w:rPr>
                <w:sz w:val="13"/>
              </w:rPr>
              <w:t>Selected_Paver_Patio__c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Selected Products (CSV)</w:t>
            </w:r>
          </w:p>
        </w:tc>
        <w:tc>
          <w:tcPr>
            <w:tcW w:type="dxa" w:w="2880"/>
          </w:tcPr>
          <w:p>
            <w:r/>
            <w:r>
              <w:rPr>
                <w:sz w:val="13"/>
              </w:rPr>
              <w:t>Selected_Products_CSV__c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Selected Sitting Wall</w:t>
            </w:r>
          </w:p>
        </w:tc>
        <w:tc>
          <w:tcPr>
            <w:tcW w:type="dxa" w:w="2880"/>
          </w:tcPr>
          <w:p>
            <w:r/>
            <w:r>
              <w:rPr>
                <w:sz w:val="13"/>
              </w:rPr>
              <w:t>Selected_Sitting_Wall__c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 Flag Aqua</w:t>
            </w:r>
          </w:p>
        </w:tc>
        <w:tc>
          <w:tcPr>
            <w:tcW w:type="dxa" w:w="2880"/>
          </w:tcPr>
          <w:p>
            <w:r/>
            <w:r>
              <w:rPr>
                <w:sz w:val="13"/>
              </w:rPr>
              <w:t>Service_Flag_Aqua__c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 Flag Grading</w:t>
            </w:r>
          </w:p>
        </w:tc>
        <w:tc>
          <w:tcPr>
            <w:tcW w:type="dxa" w:w="2880"/>
          </w:tcPr>
          <w:p>
            <w:r/>
            <w:r>
              <w:rPr>
                <w:sz w:val="13"/>
              </w:rPr>
              <w:t>Service_Flag_Grading__c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 Flag Irrigation</w:t>
            </w:r>
          </w:p>
        </w:tc>
        <w:tc>
          <w:tcPr>
            <w:tcW w:type="dxa" w:w="2880"/>
          </w:tcPr>
          <w:p>
            <w:r/>
            <w:r>
              <w:rPr>
                <w:sz w:val="13"/>
              </w:rPr>
              <w:t>Service_Flag_Irrigation__c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 Flag Lawn Care</w:t>
            </w:r>
          </w:p>
        </w:tc>
        <w:tc>
          <w:tcPr>
            <w:tcW w:type="dxa" w:w="2880"/>
          </w:tcPr>
          <w:p>
            <w:r/>
            <w:r>
              <w:rPr>
                <w:sz w:val="13"/>
              </w:rPr>
              <w:t>Service_Flag_Lawn_Care__c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 Flag Refreshes</w:t>
            </w:r>
          </w:p>
        </w:tc>
        <w:tc>
          <w:tcPr>
            <w:tcW w:type="dxa" w:w="2880"/>
          </w:tcPr>
          <w:p>
            <w:r/>
            <w:r>
              <w:rPr>
                <w:sz w:val="13"/>
              </w:rPr>
              <w:t>Service_Flag_Refreshes__c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 Interest</w:t>
            </w:r>
          </w:p>
        </w:tc>
        <w:tc>
          <w:tcPr>
            <w:tcW w:type="dxa" w:w="2880"/>
          </w:tcPr>
          <w:p>
            <w:r/>
            <w:r>
              <w:rPr>
                <w:sz w:val="13"/>
              </w:rPr>
              <w:t>Service_Interest__c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Site Visit Needed</w:t>
            </w:r>
          </w:p>
        </w:tc>
        <w:tc>
          <w:tcPr>
            <w:tcW w:type="dxa" w:w="2880"/>
          </w:tcPr>
          <w:p>
            <w:r/>
            <w:r>
              <w:rPr>
                <w:sz w:val="13"/>
              </w:rPr>
              <w:t>Site_Visit_Needed__c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Start Window</w:t>
            </w:r>
          </w:p>
        </w:tc>
        <w:tc>
          <w:tcPr>
            <w:tcW w:type="dxa" w:w="2880"/>
          </w:tcPr>
          <w:p>
            <w:r/>
            <w:r>
              <w:rPr>
                <w:sz w:val="13"/>
              </w:rPr>
              <w:t>Start_Window__c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Lead Status</w:t>
            </w:r>
          </w:p>
        </w:tc>
        <w:tc>
          <w:tcPr>
            <w:tcW w:type="dxa" w:w="2880"/>
          </w:tcPr>
          <w:p>
            <w:r/>
            <w:r>
              <w:rPr>
                <w:sz w:val="13"/>
              </w:rPr>
              <w:t>Status</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Title</w:t>
            </w:r>
          </w:p>
        </w:tc>
        <w:tc>
          <w:tcPr>
            <w:tcW w:type="dxa" w:w="2880"/>
          </w:tcPr>
          <w:p>
            <w:r/>
            <w:r>
              <w:rPr>
                <w:sz w:val="13"/>
              </w:rPr>
              <w:t>Title</w:t>
            </w:r>
          </w:p>
        </w:tc>
        <w:tc>
          <w:tcPr>
            <w:tcW w:type="dxa" w:w="1584"/>
          </w:tcPr>
          <w:p>
            <w:r/>
            <w:r>
              <w:rPr>
                <w:sz w:val="13"/>
              </w:rPr>
              <w:t>Text(128)</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Voicemail Left</w:t>
            </w:r>
          </w:p>
        </w:tc>
        <w:tc>
          <w:tcPr>
            <w:tcW w:type="dxa" w:w="2880"/>
          </w:tcPr>
          <w:p>
            <w:r/>
            <w:r>
              <w:rPr>
                <w:sz w:val="13"/>
              </w:rPr>
              <w:t>Voicemail_Left__c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Website</w:t>
            </w:r>
          </w:p>
        </w:tc>
        <w:tc>
          <w:tcPr>
            <w:tcW w:type="dxa" w:w="2880"/>
          </w:tcPr>
          <w:p>
            <w:r/>
            <w:r>
              <w:rPr>
                <w:sz w:val="13"/>
              </w:rPr>
              <w:t>Website</w:t>
            </w:r>
          </w:p>
        </w:tc>
        <w:tc>
          <w:tcPr>
            <w:tcW w:type="dxa" w:w="1584"/>
          </w:tcPr>
          <w:p>
            <w:r/>
            <w:r>
              <w:rPr>
                <w:sz w:val="13"/>
              </w:rPr>
              <w:t>URL(255)</w:t>
            </w:r>
          </w:p>
        </w:tc>
        <w:tc>
          <w:tcPr>
            <w:tcW w:type="dxa" w:w="720"/>
          </w:tcPr>
          <w:p>
            <w:r/>
            <w:r>
              <w:rPr>
                <w:sz w:val="13"/>
              </w:rPr>
            </w:r>
          </w:p>
        </w:tc>
        <w:tc>
          <w:tcPr>
            <w:tcW w:type="dxa" w:w="864"/>
          </w:tcPr>
          <w:p>
            <w:r/>
            <w:r>
              <w:rPr>
                <w:sz w:val="13"/>
              </w:rPr>
              <w:t>Y</w:t>
            </w:r>
          </w:p>
        </w:tc>
      </w:tr>
    </w:tbl>
    <w:p/>
    <w:p>
      <w:pPr>
        <w:pStyle w:val="Heading3"/>
      </w:pPr>
      <w:r>
        <w:rPr>
          <w:color w:val="1F355E"/>
        </w:rPr>
        <w:t>Loading_Ticket__c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Aqua Required</w:t>
            </w:r>
          </w:p>
        </w:tc>
        <w:tc>
          <w:tcPr>
            <w:tcW w:type="dxa" w:w="2880"/>
          </w:tcPr>
          <w:p>
            <w:r/>
            <w:r>
              <w:rPr>
                <w:sz w:val="13"/>
              </w:rPr>
              <w:t>Aqua_Required__c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w:t>
            </w:r>
          </w:p>
        </w:tc>
        <w:tc>
          <w:tcPr>
            <w:tcW w:type="dxa" w:w="2880"/>
          </w:tcPr>
          <w:p>
            <w:r/>
            <w:r>
              <w:rPr>
                <w:sz w:val="13"/>
              </w:rPr>
              <w:t>Crew__c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FM Assignment</w:t>
            </w:r>
          </w:p>
        </w:tc>
        <w:tc>
          <w:tcPr>
            <w:tcW w:type="dxa" w:w="2880"/>
          </w:tcPr>
          <w:p>
            <w:r/>
            <w:r>
              <w:rPr>
                <w:sz w:val="13"/>
              </w:rPr>
              <w:t>FM_Assignment__c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FM Assignment</w:t>
            </w:r>
          </w:p>
        </w:tc>
        <w:tc>
          <w:tcPr>
            <w:tcW w:type="dxa" w:w="2880"/>
          </w:tcPr>
          <w:p>
            <w:r/>
            <w:r>
              <w:rPr>
                <w:sz w:val="13"/>
              </w:rPr>
              <w:t>Field_Manager__c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Plants Expected</w:t>
            </w:r>
          </w:p>
        </w:tc>
        <w:tc>
          <w:tcPr>
            <w:tcW w:type="dxa" w:w="2880"/>
          </w:tcPr>
          <w:p>
            <w:r/>
            <w:r>
              <w:rPr>
                <w:sz w:val="13"/>
              </w:rPr>
              <w:t>Plants_Expected__c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Scheduled Date</w:t>
            </w:r>
          </w:p>
        </w:tc>
        <w:tc>
          <w:tcPr>
            <w:tcW w:type="dxa" w:w="2880"/>
          </w:tcPr>
          <w:p>
            <w:r/>
            <w:r>
              <w:rPr>
                <w:sz w:val="13"/>
              </w:rPr>
              <w:t>Scheduled_Date__c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Sod Sqft Expected</w:t>
            </w:r>
          </w:p>
        </w:tc>
        <w:tc>
          <w:tcPr>
            <w:tcW w:type="dxa" w:w="2880"/>
          </w:tcPr>
          <w:p>
            <w:r/>
            <w:r>
              <w:rPr>
                <w:sz w:val="13"/>
              </w:rPr>
              <w:t>Sod_Sqft_Expected__c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Truck Number</w:t>
            </w:r>
          </w:p>
        </w:tc>
        <w:tc>
          <w:tcPr>
            <w:tcW w:type="dxa" w:w="2880"/>
          </w:tcPr>
          <w:p>
            <w:r/>
            <w:r>
              <w:rPr>
                <w:sz w:val="13"/>
              </w:rPr>
              <w:t>Truck_Number__c</w:t>
            </w:r>
          </w:p>
        </w:tc>
        <w:tc>
          <w:tcPr>
            <w:tcW w:type="dxa" w:w="1584"/>
          </w:tcPr>
          <w:p>
            <w:r/>
            <w:r>
              <w:rPr>
                <w:sz w:val="13"/>
              </w:rPr>
              <w:t>Number(2, 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Lot__c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Active Corner Package</w:t>
            </w:r>
          </w:p>
        </w:tc>
        <w:tc>
          <w:tcPr>
            <w:tcW w:type="dxa" w:w="2880"/>
          </w:tcPr>
          <w:p>
            <w:r/>
            <w:r>
              <w:rPr>
                <w:sz w:val="13"/>
              </w:rPr>
              <w:t>Active_Corner_Package__c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Address</w:t>
            </w:r>
          </w:p>
        </w:tc>
        <w:tc>
          <w:tcPr>
            <w:tcW w:type="dxa" w:w="2880"/>
          </w:tcPr>
          <w:p>
            <w:r/>
            <w:r>
              <w:rPr>
                <w:sz w:val="13"/>
              </w:rPr>
              <w:t>Address__c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Aqua Add-On</w:t>
            </w:r>
          </w:p>
        </w:tc>
        <w:tc>
          <w:tcPr>
            <w:tcW w:type="dxa" w:w="2880"/>
          </w:tcPr>
          <w:p>
            <w:r/>
            <w:r>
              <w:rPr>
                <w:sz w:val="13"/>
              </w:rPr>
              <w:t>Aqua_Add_On__c</w:t>
            </w:r>
          </w:p>
        </w:tc>
        <w:tc>
          <w:tcPr>
            <w:tcW w:type="dxa" w:w="1584"/>
          </w:tcPr>
          <w:p>
            <w:r/>
            <w:r>
              <w:rPr>
                <w:sz w:val="13"/>
              </w:rPr>
              <w:t>Currency(8, 2)</w:t>
            </w:r>
          </w:p>
        </w:tc>
        <w:tc>
          <w:tcPr>
            <w:tcW w:type="dxa" w:w="720"/>
          </w:tcPr>
          <w:p>
            <w:r/>
            <w:r>
              <w:rPr>
                <w:sz w:val="13"/>
              </w:rPr>
            </w:r>
          </w:p>
        </w:tc>
        <w:tc>
          <w:tcPr>
            <w:tcW w:type="dxa" w:w="864"/>
          </w:tcPr>
          <w:p>
            <w:r/>
            <w:r>
              <w:rPr>
                <w:sz w:val="13"/>
              </w:rPr>
              <w:t>Y</w:t>
            </w:r>
          </w:p>
        </w:tc>
      </w:tr>
      <w:tr>
        <w:tc>
          <w:tcPr>
            <w:tcW w:type="dxa" w:w="3168"/>
          </w:tcPr>
          <w:p>
            <w:r/>
            <w:r>
              <w:rPr>
                <w:sz w:val="13"/>
              </w:rPr>
              <w:t>Aqua Installed</w:t>
            </w:r>
          </w:p>
        </w:tc>
        <w:tc>
          <w:tcPr>
            <w:tcW w:type="dxa" w:w="2880"/>
          </w:tcPr>
          <w:p>
            <w:r/>
            <w:r>
              <w:rPr>
                <w:sz w:val="13"/>
              </w:rPr>
              <w:t>Aqua_Installed__c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BMG Package</w:t>
            </w:r>
          </w:p>
        </w:tc>
        <w:tc>
          <w:tcPr>
            <w:tcW w:type="dxa" w:w="2880"/>
          </w:tcPr>
          <w:p>
            <w:r/>
            <w:r>
              <w:rPr>
                <w:sz w:val="13"/>
              </w:rPr>
              <w:t>BMG_Package__c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Builder Account</w:t>
            </w:r>
          </w:p>
        </w:tc>
        <w:tc>
          <w:tcPr>
            <w:tcW w:type="dxa" w:w="2880"/>
          </w:tcPr>
          <w:p>
            <w:r/>
            <w:r>
              <w:rPr>
                <w:sz w:val="13"/>
              </w:rPr>
              <w:t>Builder_Account__c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Builder Division</w:t>
            </w:r>
          </w:p>
        </w:tc>
        <w:tc>
          <w:tcPr>
            <w:tcW w:type="dxa" w:w="2880"/>
          </w:tcPr>
          <w:p>
            <w:r/>
            <w:r>
              <w:rPr>
                <w:sz w:val="13"/>
              </w:rPr>
              <w:t>Builder_Division__c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Builder PO Number</w:t>
            </w:r>
          </w:p>
        </w:tc>
        <w:tc>
          <w:tcPr>
            <w:tcW w:type="dxa" w:w="2880"/>
          </w:tcPr>
          <w:p>
            <w:r/>
            <w:r>
              <w:rPr>
                <w:sz w:val="13"/>
              </w:rPr>
              <w:t>Builder_PO_Number__c</w:t>
            </w:r>
          </w:p>
        </w:tc>
        <w:tc>
          <w:tcPr>
            <w:tcW w:type="dxa" w:w="1584"/>
          </w:tcPr>
          <w:p>
            <w:r/>
            <w:r>
              <w:rPr>
                <w:sz w:val="13"/>
              </w:rPr>
              <w:t>Text(30)</w:t>
            </w:r>
          </w:p>
        </w:tc>
        <w:tc>
          <w:tcPr>
            <w:tcW w:type="dxa" w:w="720"/>
          </w:tcPr>
          <w:p>
            <w:r/>
            <w:r>
              <w:rPr>
                <w:sz w:val="13"/>
              </w:rPr>
            </w:r>
          </w:p>
        </w:tc>
        <w:tc>
          <w:tcPr>
            <w:tcW w:type="dxa" w:w="864"/>
          </w:tcPr>
          <w:p>
            <w:r/>
            <w:r>
              <w:rPr>
                <w:sz w:val="13"/>
              </w:rPr>
              <w:t>Y</w:t>
            </w:r>
          </w:p>
        </w:tc>
      </w:tr>
      <w:tr>
        <w:tc>
          <w:tcPr>
            <w:tcW w:type="dxa" w:w="3168"/>
          </w:tcPr>
          <w:p>
            <w:r/>
            <w:r>
              <w:rPr>
                <w:sz w:val="13"/>
              </w:rPr>
              <w:t>Builder</w:t>
            </w:r>
          </w:p>
        </w:tc>
        <w:tc>
          <w:tcPr>
            <w:tcW w:type="dxa" w:w="2880"/>
          </w:tcPr>
          <w:p>
            <w:r/>
            <w:r>
              <w:rPr>
                <w:sz w:val="13"/>
              </w:rPr>
              <w:t>Builder__c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City</w:t>
            </w:r>
          </w:p>
        </w:tc>
        <w:tc>
          <w:tcPr>
            <w:tcW w:type="dxa" w:w="2880"/>
          </w:tcPr>
          <w:p>
            <w:r/>
            <w:r>
              <w:rPr>
                <w:sz w:val="13"/>
              </w:rPr>
              <w:t>City__c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Closing Date</w:t>
            </w:r>
          </w:p>
        </w:tc>
        <w:tc>
          <w:tcPr>
            <w:tcW w:type="dxa" w:w="2880"/>
          </w:tcPr>
          <w:p>
            <w:r/>
            <w:r>
              <w:rPr>
                <w:sz w:val="13"/>
              </w:rPr>
              <w:t>Closing_Date__c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Community Package</w:t>
            </w:r>
          </w:p>
        </w:tc>
        <w:tc>
          <w:tcPr>
            <w:tcW w:type="dxa" w:w="2880"/>
          </w:tcPr>
          <w:p>
            <w:r/>
            <w:r>
              <w:rPr>
                <w:sz w:val="13"/>
              </w:rPr>
              <w:t>Community_Package__c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N</w:t>
            </w:r>
          </w:p>
        </w:tc>
      </w:tr>
      <w:tr>
        <w:tc>
          <w:tcPr>
            <w:tcW w:type="dxa" w:w="3168"/>
          </w:tcPr>
          <w:p>
            <w:r/>
            <w:r>
              <w:rPr>
                <w:sz w:val="13"/>
              </w:rPr>
              <w:t>Corner Lot</w:t>
            </w:r>
          </w:p>
        </w:tc>
        <w:tc>
          <w:tcPr>
            <w:tcW w:type="dxa" w:w="2880"/>
          </w:tcPr>
          <w:p>
            <w:r/>
            <w:r>
              <w:rPr>
                <w:sz w:val="13"/>
              </w:rPr>
              <w:t>Corner_Lot__c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County</w:t>
            </w:r>
          </w:p>
        </w:tc>
        <w:tc>
          <w:tcPr>
            <w:tcW w:type="dxa" w:w="2880"/>
          </w:tcPr>
          <w:p>
            <w:r/>
            <w:r>
              <w:rPr>
                <w:sz w:val="13"/>
              </w:rPr>
              <w:t>County__c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Current Work Order</w:t>
            </w:r>
          </w:p>
        </w:tc>
        <w:tc>
          <w:tcPr>
            <w:tcW w:type="dxa" w:w="2880"/>
          </w:tcPr>
          <w:p>
            <w:r/>
            <w:r>
              <w:rPr>
                <w:sz w:val="13"/>
              </w:rPr>
              <w:t>Current_Work_Order__c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Effective Community Package</w:t>
            </w:r>
          </w:p>
        </w:tc>
        <w:tc>
          <w:tcPr>
            <w:tcW w:type="dxa" w:w="2880"/>
          </w:tcPr>
          <w:p>
            <w:r/>
            <w:r>
              <w:rPr>
                <w:sz w:val="13"/>
              </w:rPr>
              <w:t>Effective_Community_Package__c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811 Status</w:t>
            </w:r>
          </w:p>
        </w:tc>
        <w:tc>
          <w:tcPr>
            <w:tcW w:type="dxa" w:w="2880"/>
          </w:tcPr>
          <w:p>
            <w:r/>
            <w:r>
              <w:rPr>
                <w:sz w:val="13"/>
              </w:rPr>
              <w:t>Eight11_Task_Status__c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FJ Scheduled Date</w:t>
            </w:r>
          </w:p>
        </w:tc>
        <w:tc>
          <w:tcPr>
            <w:tcW w:type="dxa" w:w="2880"/>
          </w:tcPr>
          <w:p>
            <w:r/>
            <w:r>
              <w:rPr>
                <w:sz w:val="13"/>
              </w:rPr>
              <w:t>FJ_Scheduled_Date__c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Final Inspection Date</w:t>
            </w:r>
          </w:p>
        </w:tc>
        <w:tc>
          <w:tcPr>
            <w:tcW w:type="dxa" w:w="2880"/>
          </w:tcPr>
          <w:p>
            <w:r/>
            <w:r>
              <w:rPr>
                <w:sz w:val="13"/>
              </w:rPr>
              <w:t>Final_Inspection_Date__c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Frame Complete Date</w:t>
            </w:r>
          </w:p>
        </w:tc>
        <w:tc>
          <w:tcPr>
            <w:tcW w:type="dxa" w:w="2880"/>
          </w:tcPr>
          <w:p>
            <w:r/>
            <w:r>
              <w:rPr>
                <w:sz w:val="13"/>
              </w:rPr>
              <w:t>Frame_Complete_Date__c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Has Open FJ</w:t>
            </w:r>
          </w:p>
        </w:tc>
        <w:tc>
          <w:tcPr>
            <w:tcW w:type="dxa" w:w="2880"/>
          </w:tcPr>
          <w:p>
            <w:r/>
            <w:r>
              <w:rPr>
                <w:sz w:val="13"/>
              </w:rPr>
              <w:t>Has_Open_FJ__c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Install Date</w:t>
            </w:r>
          </w:p>
        </w:tc>
        <w:tc>
          <w:tcPr>
            <w:tcW w:type="dxa" w:w="2880"/>
          </w:tcPr>
          <w:p>
            <w:r/>
            <w:r>
              <w:rPr>
                <w:sz w:val="13"/>
              </w:rPr>
              <w:t>Install_Date__c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LC Start Date</w:t>
            </w:r>
          </w:p>
        </w:tc>
        <w:tc>
          <w:tcPr>
            <w:tcW w:type="dxa" w:w="2880"/>
          </w:tcPr>
          <w:p>
            <w:r/>
            <w:r>
              <w:rPr>
                <w:sz w:val="13"/>
              </w:rPr>
              <w:t>LC_Start_Date__c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Latitude</w:t>
            </w:r>
          </w:p>
        </w:tc>
        <w:tc>
          <w:tcPr>
            <w:tcW w:type="dxa" w:w="2880"/>
          </w:tcPr>
          <w:p>
            <w:r/>
            <w:r>
              <w:rPr>
                <w:sz w:val="13"/>
              </w:rPr>
              <w:t>Latitude__c</w:t>
            </w:r>
          </w:p>
        </w:tc>
        <w:tc>
          <w:tcPr>
            <w:tcW w:type="dxa" w:w="1584"/>
          </w:tcPr>
          <w:p>
            <w:r/>
            <w:r>
              <w:rPr>
                <w:sz w:val="13"/>
              </w:rPr>
              <w:t>Number(11, 7)</w:t>
            </w:r>
          </w:p>
        </w:tc>
        <w:tc>
          <w:tcPr>
            <w:tcW w:type="dxa" w:w="720"/>
          </w:tcPr>
          <w:p>
            <w:r/>
            <w:r>
              <w:rPr>
                <w:sz w:val="13"/>
              </w:rPr>
            </w:r>
          </w:p>
        </w:tc>
        <w:tc>
          <w:tcPr>
            <w:tcW w:type="dxa" w:w="864"/>
          </w:tcPr>
          <w:p>
            <w:r/>
            <w:r>
              <w:rPr>
                <w:sz w:val="13"/>
              </w:rPr>
              <w:t>Y</w:t>
            </w:r>
          </w:p>
        </w:tc>
      </w:tr>
      <w:tr>
        <w:tc>
          <w:tcPr>
            <w:tcW w:type="dxa" w:w="3168"/>
          </w:tcPr>
          <w:p>
            <w:r/>
            <w:r>
              <w:rPr>
                <w:sz w:val="13"/>
              </w:rPr>
              <w:t>Lawn Care Start Date</w:t>
            </w:r>
          </w:p>
        </w:tc>
        <w:tc>
          <w:tcPr>
            <w:tcW w:type="dxa" w:w="2880"/>
          </w:tcPr>
          <w:p>
            <w:r/>
            <w:r>
              <w:rPr>
                <w:sz w:val="13"/>
              </w:rPr>
              <w:t>Lawn_Care_Start_Date__c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Longitude</w:t>
            </w:r>
          </w:p>
        </w:tc>
        <w:tc>
          <w:tcPr>
            <w:tcW w:type="dxa" w:w="2880"/>
          </w:tcPr>
          <w:p>
            <w:r/>
            <w:r>
              <w:rPr>
                <w:sz w:val="13"/>
              </w:rPr>
              <w:t>Longitude__c</w:t>
            </w:r>
          </w:p>
        </w:tc>
        <w:tc>
          <w:tcPr>
            <w:tcW w:type="dxa" w:w="1584"/>
          </w:tcPr>
          <w:p>
            <w:r/>
            <w:r>
              <w:rPr>
                <w:sz w:val="13"/>
              </w:rPr>
              <w:t>Number(11, 7)</w:t>
            </w:r>
          </w:p>
        </w:tc>
        <w:tc>
          <w:tcPr>
            <w:tcW w:type="dxa" w:w="720"/>
          </w:tcPr>
          <w:p>
            <w:r/>
            <w:r>
              <w:rPr>
                <w:sz w:val="13"/>
              </w:rPr>
            </w:r>
          </w:p>
        </w:tc>
        <w:tc>
          <w:tcPr>
            <w:tcW w:type="dxa" w:w="864"/>
          </w:tcPr>
          <w:p>
            <w:r/>
            <w:r>
              <w:rPr>
                <w:sz w:val="13"/>
              </w:rPr>
              <w:t>Y</w:t>
            </w:r>
          </w:p>
        </w:tc>
      </w:tr>
      <w:tr>
        <w:tc>
          <w:tcPr>
            <w:tcW w:type="dxa" w:w="3168"/>
          </w:tcPr>
          <w:p>
            <w:r/>
            <w:r>
              <w:rPr>
                <w:sz w:val="13"/>
              </w:rPr>
              <w:t>Lot Latitude</w:t>
            </w:r>
          </w:p>
        </w:tc>
        <w:tc>
          <w:tcPr>
            <w:tcW w:type="dxa" w:w="2880"/>
          </w:tcPr>
          <w:p>
            <w:r/>
            <w:r>
              <w:rPr>
                <w:sz w:val="13"/>
              </w:rPr>
              <w:t>Lot_Latitude__c</w:t>
            </w:r>
          </w:p>
        </w:tc>
        <w:tc>
          <w:tcPr>
            <w:tcW w:type="dxa" w:w="1584"/>
          </w:tcPr>
          <w:p>
            <w:r/>
            <w:r>
              <w:rPr>
                <w:sz w:val="13"/>
              </w:rPr>
              <w:t>Number(4, 8)</w:t>
            </w:r>
          </w:p>
        </w:tc>
        <w:tc>
          <w:tcPr>
            <w:tcW w:type="dxa" w:w="720"/>
          </w:tcPr>
          <w:p>
            <w:r/>
            <w:r>
              <w:rPr>
                <w:sz w:val="13"/>
              </w:rPr>
            </w:r>
          </w:p>
        </w:tc>
        <w:tc>
          <w:tcPr>
            <w:tcW w:type="dxa" w:w="864"/>
          </w:tcPr>
          <w:p>
            <w:r/>
            <w:r>
              <w:rPr>
                <w:sz w:val="13"/>
              </w:rPr>
              <w:t>Y</w:t>
            </w:r>
          </w:p>
        </w:tc>
      </w:tr>
      <w:tr>
        <w:tc>
          <w:tcPr>
            <w:tcW w:type="dxa" w:w="3168"/>
          </w:tcPr>
          <w:p>
            <w:r/>
            <w:r>
              <w:rPr>
                <w:sz w:val="13"/>
              </w:rPr>
              <w:t>Lot Longitude</w:t>
            </w:r>
          </w:p>
        </w:tc>
        <w:tc>
          <w:tcPr>
            <w:tcW w:type="dxa" w:w="2880"/>
          </w:tcPr>
          <w:p>
            <w:r/>
            <w:r>
              <w:rPr>
                <w:sz w:val="13"/>
              </w:rPr>
              <w:t>Lot_Longitude__c</w:t>
            </w:r>
          </w:p>
        </w:tc>
        <w:tc>
          <w:tcPr>
            <w:tcW w:type="dxa" w:w="1584"/>
          </w:tcPr>
          <w:p>
            <w:r/>
            <w:r>
              <w:rPr>
                <w:sz w:val="13"/>
              </w:rPr>
              <w:t>Number(4, 8)</w:t>
            </w:r>
          </w:p>
        </w:tc>
        <w:tc>
          <w:tcPr>
            <w:tcW w:type="dxa" w:w="720"/>
          </w:tcPr>
          <w:p>
            <w:r/>
            <w:r>
              <w:rPr>
                <w:sz w:val="13"/>
              </w:rPr>
            </w:r>
          </w:p>
        </w:tc>
        <w:tc>
          <w:tcPr>
            <w:tcW w:type="dxa" w:w="864"/>
          </w:tcPr>
          <w:p>
            <w:r/>
            <w:r>
              <w:rPr>
                <w:sz w:val="13"/>
              </w:rPr>
              <w:t>Y</w:t>
            </w:r>
          </w:p>
        </w:tc>
      </w:tr>
      <w:tr>
        <w:tc>
          <w:tcPr>
            <w:tcW w:type="dxa" w:w="3168"/>
          </w:tcPr>
          <w:p>
            <w:r/>
            <w:r>
              <w:rPr>
                <w:sz w:val="13"/>
              </w:rPr>
              <w:t>Lot Number</w:t>
            </w:r>
          </w:p>
        </w:tc>
        <w:tc>
          <w:tcPr>
            <w:tcW w:type="dxa" w:w="2880"/>
          </w:tcPr>
          <w:p>
            <w:r/>
            <w:r>
              <w:rPr>
                <w:sz w:val="13"/>
              </w:rPr>
              <w:t>Lot_Number__c</w:t>
            </w:r>
          </w:p>
        </w:tc>
        <w:tc>
          <w:tcPr>
            <w:tcW w:type="dxa" w:w="1584"/>
          </w:tcPr>
          <w:p>
            <w:r/>
            <w:r>
              <w:rPr>
                <w:sz w:val="13"/>
              </w:rPr>
              <w:t>Text(10)</w:t>
            </w:r>
          </w:p>
        </w:tc>
        <w:tc>
          <w:tcPr>
            <w:tcW w:type="dxa" w:w="720"/>
          </w:tcPr>
          <w:p>
            <w:r/>
            <w:r>
              <w:rPr>
                <w:sz w:val="13"/>
              </w:rPr>
            </w:r>
          </w:p>
        </w:tc>
        <w:tc>
          <w:tcPr>
            <w:tcW w:type="dxa" w:w="864"/>
          </w:tcPr>
          <w:p>
            <w:r/>
            <w:r>
              <w:rPr>
                <w:sz w:val="13"/>
              </w:rPr>
              <w:t>Y</w:t>
            </w:r>
          </w:p>
        </w:tc>
      </w:tr>
      <w:tr>
        <w:tc>
          <w:tcPr>
            <w:tcW w:type="dxa" w:w="3168"/>
          </w:tcPr>
          <w:p>
            <w:r/>
            <w:r>
              <w:rPr>
                <w:sz w:val="13"/>
              </w:rPr>
              <w:t>Lot Status</w:t>
            </w:r>
          </w:p>
        </w:tc>
        <w:tc>
          <w:tcPr>
            <w:tcW w:type="dxa" w:w="2880"/>
          </w:tcPr>
          <w:p>
            <w:r/>
            <w:r>
              <w:rPr>
                <w:sz w:val="13"/>
              </w:rPr>
              <w:t>Lot_Status__c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Lot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PO Received Date</w:t>
            </w:r>
          </w:p>
        </w:tc>
        <w:tc>
          <w:tcPr>
            <w:tcW w:type="dxa" w:w="2880"/>
          </w:tcPr>
          <w:p>
            <w:r/>
            <w:r>
              <w:rPr>
                <w:sz w:val="13"/>
              </w:rPr>
              <w:t>PO_Received_Date__c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Package Override Notes</w:t>
            </w:r>
          </w:p>
        </w:tc>
        <w:tc>
          <w:tcPr>
            <w:tcW w:type="dxa" w:w="2880"/>
          </w:tcPr>
          <w:p>
            <w:r/>
            <w:r>
              <w:rPr>
                <w:sz w:val="13"/>
              </w:rPr>
              <w:t>Package_Override_Notes__c</w:t>
            </w:r>
          </w:p>
        </w:tc>
        <w:tc>
          <w:tcPr>
            <w:tcW w:type="dxa" w:w="1584"/>
          </w:tcPr>
          <w:p>
            <w:r/>
            <w:r>
              <w:rPr>
                <w:sz w:val="13"/>
              </w:rPr>
              <w:t>Long Text Area(4000)</w:t>
            </w:r>
          </w:p>
        </w:tc>
        <w:tc>
          <w:tcPr>
            <w:tcW w:type="dxa" w:w="720"/>
          </w:tcPr>
          <w:p>
            <w:r/>
            <w:r>
              <w:rPr>
                <w:sz w:val="13"/>
              </w:rPr>
            </w:r>
          </w:p>
        </w:tc>
        <w:tc>
          <w:tcPr>
            <w:tcW w:type="dxa" w:w="864"/>
          </w:tcPr>
          <w:p>
            <w:r/>
            <w:r>
              <w:rPr>
                <w:sz w:val="13"/>
              </w:rPr>
              <w:t>Y</w:t>
            </w:r>
          </w:p>
        </w:tc>
      </w:tr>
      <w:tr>
        <w:tc>
          <w:tcPr>
            <w:tcW w:type="dxa" w:w="3168"/>
          </w:tcPr>
          <w:p>
            <w:r/>
            <w:r>
              <w:rPr>
                <w:sz w:val="13"/>
              </w:rPr>
              <w:t>Package Override</w:t>
            </w:r>
          </w:p>
        </w:tc>
        <w:tc>
          <w:tcPr>
            <w:tcW w:type="dxa" w:w="2880"/>
          </w:tcPr>
          <w:p>
            <w:r/>
            <w:r>
              <w:rPr>
                <w:sz w:val="13"/>
              </w:rPr>
              <w:t>Package_Override__c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Parent Builder</w:t>
            </w:r>
          </w:p>
        </w:tc>
        <w:tc>
          <w:tcPr>
            <w:tcW w:type="dxa" w:w="2880"/>
          </w:tcPr>
          <w:p>
            <w:r/>
            <w:r>
              <w:rPr>
                <w:sz w:val="13"/>
              </w:rPr>
              <w:t>Parent_Builder_Account__c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Phase</w:t>
            </w:r>
          </w:p>
        </w:tc>
        <w:tc>
          <w:tcPr>
            <w:tcW w:type="dxa" w:w="2880"/>
          </w:tcPr>
          <w:p>
            <w:r/>
            <w:r>
              <w:rPr>
                <w:sz w:val="13"/>
              </w:rPr>
              <w:t>Phase__c</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Pipeline Bucket</w:t>
            </w:r>
          </w:p>
        </w:tc>
        <w:tc>
          <w:tcPr>
            <w:tcW w:type="dxa" w:w="2880"/>
          </w:tcPr>
          <w:p>
            <w:r/>
            <w:r>
              <w:rPr>
                <w:sz w:val="13"/>
              </w:rPr>
              <w:t>Pipeline_Bucket__c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Plan / Model</w:t>
            </w:r>
          </w:p>
        </w:tc>
        <w:tc>
          <w:tcPr>
            <w:tcW w:type="dxa" w:w="2880"/>
          </w:tcPr>
          <w:p>
            <w:r/>
            <w:r>
              <w:rPr>
                <w:sz w:val="13"/>
              </w:rPr>
              <w:t>Plan_Model__c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Plant Package</w:t>
            </w:r>
          </w:p>
        </w:tc>
        <w:tc>
          <w:tcPr>
            <w:tcW w:type="dxa" w:w="2880"/>
          </w:tcPr>
          <w:p>
            <w:r/>
            <w:r>
              <w:rPr>
                <w:sz w:val="13"/>
              </w:rPr>
              <w:t>Plant_Package__c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Requested Install Date</w:t>
            </w:r>
          </w:p>
        </w:tc>
        <w:tc>
          <w:tcPr>
            <w:tcW w:type="dxa" w:w="2880"/>
          </w:tcPr>
          <w:p>
            <w:r/>
            <w:r>
              <w:rPr>
                <w:sz w:val="13"/>
              </w:rPr>
              <w:t>Requested_Install_Date__c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Shrubs</w:t>
            </w:r>
          </w:p>
        </w:tc>
        <w:tc>
          <w:tcPr>
            <w:tcW w:type="dxa" w:w="2880"/>
          </w:tcPr>
          <w:p>
            <w:r/>
            <w:r>
              <w:rPr>
                <w:sz w:val="13"/>
              </w:rPr>
              <w:t>Shrubs__c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Sod Sqft</w:t>
            </w:r>
          </w:p>
        </w:tc>
        <w:tc>
          <w:tcPr>
            <w:tcW w:type="dxa" w:w="2880"/>
          </w:tcPr>
          <w:p>
            <w:r/>
            <w:r>
              <w:rPr>
                <w:sz w:val="13"/>
              </w:rPr>
              <w:t>Sod_SF__c</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Spec Type</w:t>
            </w:r>
          </w:p>
        </w:tc>
        <w:tc>
          <w:tcPr>
            <w:tcW w:type="dxa" w:w="2880"/>
          </w:tcPr>
          <w:p>
            <w:r/>
            <w:r>
              <w:rPr>
                <w:sz w:val="13"/>
              </w:rPr>
              <w:t>Spec_Type__c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State</w:t>
            </w:r>
          </w:p>
        </w:tc>
        <w:tc>
          <w:tcPr>
            <w:tcW w:type="dxa" w:w="2880"/>
          </w:tcPr>
          <w:p>
            <w:r/>
            <w:r>
              <w:rPr>
                <w:sz w:val="13"/>
              </w:rPr>
              <w:t>State__c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Street Address</w:t>
            </w:r>
          </w:p>
        </w:tc>
        <w:tc>
          <w:tcPr>
            <w:tcW w:type="dxa" w:w="2880"/>
          </w:tcPr>
          <w:p>
            <w:r/>
            <w:r>
              <w:rPr>
                <w:sz w:val="13"/>
              </w:rPr>
              <w:t>Street_Address__c</w:t>
            </w:r>
          </w:p>
        </w:tc>
        <w:tc>
          <w:tcPr>
            <w:tcW w:type="dxa" w:w="1584"/>
          </w:tcPr>
          <w:p>
            <w:r/>
            <w:r>
              <w:rPr>
                <w:sz w:val="13"/>
              </w:rPr>
              <w:t>Text(120)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Trees</w:t>
            </w:r>
          </w:p>
        </w:tc>
        <w:tc>
          <w:tcPr>
            <w:tcW w:type="dxa" w:w="2880"/>
          </w:tcPr>
          <w:p>
            <w:r/>
            <w:r>
              <w:rPr>
                <w:sz w:val="13"/>
              </w:rPr>
              <w:t>Trees__c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Material_Allocation__c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Quantity</w:t>
            </w:r>
          </w:p>
        </w:tc>
        <w:tc>
          <w:tcPr>
            <w:tcW w:type="dxa" w:w="2880"/>
          </w:tcPr>
          <w:p>
            <w:r/>
            <w:r>
              <w:rPr>
                <w:sz w:val="13"/>
              </w:rPr>
              <w:t>Quantity__c</w:t>
            </w:r>
          </w:p>
        </w:tc>
        <w:tc>
          <w:tcPr>
            <w:tcW w:type="dxa" w:w="1584"/>
          </w:tcPr>
          <w:p>
            <w:r/>
            <w:r>
              <w:rPr>
                <w:sz w:val="13"/>
              </w:rPr>
              <w:t>Number(8, 2)</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Scheduled Date</w:t>
            </w:r>
          </w:p>
        </w:tc>
        <w:tc>
          <w:tcPr>
            <w:tcW w:type="dxa" w:w="2880"/>
          </w:tcPr>
          <w:p>
            <w:r/>
            <w:r>
              <w:rPr>
                <w:sz w:val="13"/>
              </w:rPr>
              <w:t>Scheduled_Date__c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Type</w:t>
            </w:r>
          </w:p>
        </w:tc>
        <w:tc>
          <w:tcPr>
            <w:tcW w:type="dxa" w:w="2880"/>
          </w:tcPr>
          <w:p>
            <w:r/>
            <w:r>
              <w:rPr>
                <w:sz w:val="13"/>
              </w:rPr>
              <w:t>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Material_Assignment__c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Material Assignment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Morning_Vehicle_Checklist__c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Checklist Date</w:t>
            </w:r>
          </w:p>
        </w:tc>
        <w:tc>
          <w:tcPr>
            <w:tcW w:type="dxa" w:w="2880"/>
          </w:tcPr>
          <w:p>
            <w:r/>
            <w:r>
              <w:rPr>
                <w:sz w:val="13"/>
              </w:rPr>
              <w:t>Checklist_Date__c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w:t>
            </w:r>
          </w:p>
        </w:tc>
        <w:tc>
          <w:tcPr>
            <w:tcW w:type="dxa" w:w="2880"/>
          </w:tcPr>
          <w:p>
            <w:r/>
            <w:r>
              <w:rPr>
                <w:sz w:val="13"/>
              </w:rPr>
              <w:t>Crew__c</w:t>
            </w:r>
          </w:p>
        </w:tc>
        <w:tc>
          <w:tcPr>
            <w:tcW w:type="dxa" w:w="1584"/>
          </w:tcPr>
          <w:p>
            <w:r/>
            <w:r>
              <w:rPr>
                <w:sz w:val="13"/>
              </w:rPr>
              <w:t>Lookup(Crew)</w:t>
            </w:r>
          </w:p>
        </w:tc>
        <w:tc>
          <w:tcPr>
            <w:tcW w:type="dxa" w:w="720"/>
          </w:tcPr>
          <w:p>
            <w:r/>
            <w:r>
              <w:rPr>
                <w:sz w:val="13"/>
              </w:rPr>
            </w:r>
          </w:p>
        </w:tc>
        <w:tc>
          <w:tcPr>
            <w:tcW w:type="dxa" w:w="864"/>
          </w:tcPr>
          <w:p>
            <w:r/>
            <w:r>
              <w:rPr>
                <w:sz w:val="13"/>
              </w:rPr>
              <w:t>Y</w:t>
            </w:r>
          </w:p>
        </w:tc>
      </w:tr>
      <w:tr>
        <w:tc>
          <w:tcPr>
            <w:tcW w:type="dxa" w:w="3168"/>
          </w:tcPr>
          <w:p>
            <w:r/>
            <w:r>
              <w:rPr>
                <w:sz w:val="13"/>
              </w:rPr>
              <w:t>Fluids Checked</w:t>
            </w:r>
          </w:p>
        </w:tc>
        <w:tc>
          <w:tcPr>
            <w:tcW w:type="dxa" w:w="2880"/>
          </w:tcPr>
          <w:p>
            <w:r/>
            <w:r>
              <w:rPr>
                <w:sz w:val="13"/>
              </w:rPr>
              <w:t>Fluids_Checked__c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Foreman</w:t>
            </w:r>
          </w:p>
        </w:tc>
        <w:tc>
          <w:tcPr>
            <w:tcW w:type="dxa" w:w="2880"/>
          </w:tcPr>
          <w:p>
            <w:r/>
            <w:r>
              <w:rPr>
                <w:sz w:val="13"/>
              </w:rPr>
              <w:t>Foreman__c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Fuel Checked</w:t>
            </w:r>
          </w:p>
        </w:tc>
        <w:tc>
          <w:tcPr>
            <w:tcW w:type="dxa" w:w="2880"/>
          </w:tcPr>
          <w:p>
            <w:r/>
            <w:r>
              <w:rPr>
                <w:sz w:val="13"/>
              </w:rPr>
              <w:t>Fuel_Checked__c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Lights Checked</w:t>
            </w:r>
          </w:p>
        </w:tc>
        <w:tc>
          <w:tcPr>
            <w:tcW w:type="dxa" w:w="2880"/>
          </w:tcPr>
          <w:p>
            <w:r/>
            <w:r>
              <w:rPr>
                <w:sz w:val="13"/>
              </w:rPr>
              <w:t>Lights_Checked__c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Loading Ticket</w:t>
            </w:r>
          </w:p>
        </w:tc>
        <w:tc>
          <w:tcPr>
            <w:tcW w:type="dxa" w:w="2880"/>
          </w:tcPr>
          <w:p>
            <w:r/>
            <w:r>
              <w:rPr>
                <w:sz w:val="13"/>
              </w:rPr>
              <w:t>Loading_Ticket__c</w:t>
            </w:r>
          </w:p>
        </w:tc>
        <w:tc>
          <w:tcPr>
            <w:tcW w:type="dxa" w:w="1584"/>
          </w:tcPr>
          <w:p>
            <w:r/>
            <w:r>
              <w:rPr>
                <w:sz w:val="13"/>
              </w:rPr>
              <w:t>Lookup(Loading Ticket)</w:t>
            </w:r>
          </w:p>
        </w:tc>
        <w:tc>
          <w:tcPr>
            <w:tcW w:type="dxa" w:w="720"/>
          </w:tcPr>
          <w:p>
            <w:r/>
            <w:r>
              <w:rPr>
                <w:sz w:val="13"/>
              </w:rPr>
            </w:r>
          </w:p>
        </w:tc>
        <w:tc>
          <w:tcPr>
            <w:tcW w:type="dxa" w:w="864"/>
          </w:tcPr>
          <w:p>
            <w:r/>
            <w:r>
              <w:rPr>
                <w:sz w:val="13"/>
              </w:rPr>
              <w:t>Y</w:t>
            </w:r>
          </w:p>
        </w:tc>
      </w:tr>
      <w:tr>
        <w:tc>
          <w:tcPr>
            <w:tcW w:type="dxa" w:w="3168"/>
          </w:tcPr>
          <w:p>
            <w:r/>
            <w:r>
              <w:rPr>
                <w:sz w:val="13"/>
              </w:rPr>
              <w:t>Loading Verified</w:t>
            </w:r>
          </w:p>
        </w:tc>
        <w:tc>
          <w:tcPr>
            <w:tcW w:type="dxa" w:w="2880"/>
          </w:tcPr>
          <w:p>
            <w:r/>
            <w:r>
              <w:rPr>
                <w:sz w:val="13"/>
              </w:rPr>
              <w:t>Loading_Verified__c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Material Count Matches Loading Ticket</w:t>
            </w:r>
          </w:p>
        </w:tc>
        <w:tc>
          <w:tcPr>
            <w:tcW w:type="dxa" w:w="2880"/>
          </w:tcPr>
          <w:p>
            <w:r/>
            <w:r>
              <w:rPr>
                <w:sz w:val="13"/>
              </w:rPr>
              <w:t>Material_Count_Matches__c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Morning Vehicle Checklist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Safety Equipment Checked</w:t>
            </w:r>
          </w:p>
        </w:tc>
        <w:tc>
          <w:tcPr>
            <w:tcW w:type="dxa" w:w="2880"/>
          </w:tcPr>
          <w:p>
            <w:r/>
            <w:r>
              <w:rPr>
                <w:sz w:val="13"/>
              </w:rPr>
              <w:t>Safety_Equipment_Checked__c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Session Language</w:t>
            </w:r>
          </w:p>
        </w:tc>
        <w:tc>
          <w:tcPr>
            <w:tcW w:type="dxa" w:w="2880"/>
          </w:tcPr>
          <w:p>
            <w:r/>
            <w:r>
              <w:rPr>
                <w:sz w:val="13"/>
              </w:rPr>
              <w:t>Session_Language__c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Submitted At</w:t>
            </w:r>
          </w:p>
        </w:tc>
        <w:tc>
          <w:tcPr>
            <w:tcW w:type="dxa" w:w="2880"/>
          </w:tcPr>
          <w:p>
            <w:r/>
            <w:r>
              <w:rPr>
                <w:sz w:val="13"/>
              </w:rPr>
              <w:t>Submitted_At__c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Tires Checked</w:t>
            </w:r>
          </w:p>
        </w:tc>
        <w:tc>
          <w:tcPr>
            <w:tcW w:type="dxa" w:w="2880"/>
          </w:tcPr>
          <w:p>
            <w:r/>
            <w:r>
              <w:rPr>
                <w:sz w:val="13"/>
              </w:rPr>
              <w:t>Tires_Checked__c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Trailer Checked</w:t>
            </w:r>
          </w:p>
        </w:tc>
        <w:tc>
          <w:tcPr>
            <w:tcW w:type="dxa" w:w="2880"/>
          </w:tcPr>
          <w:p>
            <w:r/>
            <w:r>
              <w:rPr>
                <w:sz w:val="13"/>
              </w:rPr>
              <w:t>Trailer_Checked__c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Truck Number</w:t>
            </w:r>
          </w:p>
        </w:tc>
        <w:tc>
          <w:tcPr>
            <w:tcW w:type="dxa" w:w="2880"/>
          </w:tcPr>
          <w:p>
            <w:r/>
            <w:r>
              <w:rPr>
                <w:sz w:val="13"/>
              </w:rPr>
              <w:t>Truck_Number__c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OneOnOne__c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Cadence</w:t>
            </w:r>
          </w:p>
        </w:tc>
        <w:tc>
          <w:tcPr>
            <w:tcW w:type="dxa" w:w="2880"/>
          </w:tcPr>
          <w:p>
            <w:r/>
            <w:r>
              <w:rPr>
                <w:sz w:val="13"/>
              </w:rPr>
              <w:t>Cadence__c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Direct Report</w:t>
            </w:r>
          </w:p>
        </w:tc>
        <w:tc>
          <w:tcPr>
            <w:tcW w:type="dxa" w:w="2880"/>
          </w:tcPr>
          <w:p>
            <w:r/>
            <w:r>
              <w:rPr>
                <w:sz w:val="13"/>
              </w:rPr>
              <w:t>Direct_Report__c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Manager</w:t>
            </w:r>
          </w:p>
        </w:tc>
        <w:tc>
          <w:tcPr>
            <w:tcW w:type="dxa" w:w="2880"/>
          </w:tcPr>
          <w:p>
            <w:r/>
            <w:r>
              <w:rPr>
                <w:sz w:val="13"/>
              </w:rPr>
              <w:t>Manager__c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Meeting Date</w:t>
            </w:r>
          </w:p>
        </w:tc>
        <w:tc>
          <w:tcPr>
            <w:tcW w:type="dxa" w:w="2880"/>
          </w:tcPr>
          <w:p>
            <w:r/>
            <w:r>
              <w:rPr>
                <w:sz w:val="13"/>
              </w:rPr>
              <w:t>Meeting_Date__c</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1:1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Next Meeting Date</w:t>
            </w:r>
          </w:p>
        </w:tc>
        <w:tc>
          <w:tcPr>
            <w:tcW w:type="dxa" w:w="2880"/>
          </w:tcPr>
          <w:p>
            <w:r/>
            <w:r>
              <w:rPr>
                <w:sz w:val="13"/>
              </w:rPr>
              <w:t>Next_Meeting_Date__c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Topics Discussed</w:t>
            </w:r>
          </w:p>
        </w:tc>
        <w:tc>
          <w:tcPr>
            <w:tcW w:type="dxa" w:w="2880"/>
          </w:tcPr>
          <w:p>
            <w:r/>
            <w:r>
              <w:rPr>
                <w:sz w:val="13"/>
              </w:rPr>
              <w:t>Topics_Discussed__c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Watch Items</w:t>
            </w:r>
          </w:p>
        </w:tc>
        <w:tc>
          <w:tcPr>
            <w:tcW w:type="dxa" w:w="2880"/>
          </w:tcPr>
          <w:p>
            <w:r/>
            <w:r>
              <w:rPr>
                <w:sz w:val="13"/>
              </w:rPr>
              <w:t>Watch_Items__c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Wins</w:t>
            </w:r>
          </w:p>
        </w:tc>
        <w:tc>
          <w:tcPr>
            <w:tcW w:type="dxa" w:w="2880"/>
          </w:tcPr>
          <w:p>
            <w:r/>
            <w:r>
              <w:rPr>
                <w:sz w:val="13"/>
              </w:rPr>
              <w:t>Wins__c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bl>
    <w:p/>
    <w:p>
      <w:pPr>
        <w:pStyle w:val="Heading3"/>
      </w:pPr>
      <w:r>
        <w:rPr>
          <w:color w:val="1F355E"/>
        </w:rPr>
        <w:t>Opportunity</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Account Name</w:t>
            </w:r>
          </w:p>
        </w:tc>
        <w:tc>
          <w:tcPr>
            <w:tcW w:type="dxa" w:w="2880"/>
          </w:tcPr>
          <w:p>
            <w:r/>
            <w:r>
              <w:rPr>
                <w:sz w:val="13"/>
              </w:rPr>
              <w:t>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Activity Metric</w:t>
            </w:r>
          </w:p>
        </w:tc>
        <w:tc>
          <w:tcPr>
            <w:tcW w:type="dxa" w:w="2880"/>
          </w:tcPr>
          <w:p>
            <w:r/>
            <w:r>
              <w:rPr>
                <w:sz w:val="13"/>
              </w:rPr>
              <w:t>ActivityMetricId</w:t>
            </w:r>
          </w:p>
        </w:tc>
        <w:tc>
          <w:tcPr>
            <w:tcW w:type="dxa" w:w="1584"/>
          </w:tcPr>
          <w:p>
            <w:r/>
            <w:r>
              <w:rPr>
                <w:sz w:val="13"/>
              </w:rPr>
              <w:t>Lookup(Activity Metric)</w:t>
            </w:r>
          </w:p>
        </w:tc>
        <w:tc>
          <w:tcPr>
            <w:tcW w:type="dxa" w:w="720"/>
          </w:tcPr>
          <w:p>
            <w:r/>
            <w:r>
              <w:rPr>
                <w:sz w:val="13"/>
              </w:rPr>
            </w:r>
          </w:p>
        </w:tc>
        <w:tc>
          <w:tcPr>
            <w:tcW w:type="dxa" w:w="864"/>
          </w:tcPr>
          <w:p>
            <w:r/>
            <w:r>
              <w:rPr>
                <w:sz w:val="13"/>
              </w:rPr>
              <w:t>Y</w:t>
            </w:r>
          </w:p>
        </w:tc>
      </w:tr>
      <w:tr>
        <w:tc>
          <w:tcPr>
            <w:tcW w:type="dxa" w:w="3168"/>
          </w:tcPr>
          <w:p>
            <w:r/>
            <w:r>
              <w:rPr>
                <w:sz w:val="13"/>
              </w:rPr>
              <w:t>Age</w:t>
            </w:r>
          </w:p>
        </w:tc>
        <w:tc>
          <w:tcPr>
            <w:tcW w:type="dxa" w:w="2880"/>
          </w:tcPr>
          <w:p>
            <w:r/>
            <w:r>
              <w:rPr>
                <w:sz w:val="13"/>
              </w:rPr>
              <w:t>AgeInDays</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Amount</w:t>
            </w:r>
          </w:p>
        </w:tc>
        <w:tc>
          <w:tcPr>
            <w:tcW w:type="dxa" w:w="2880"/>
          </w:tcPr>
          <w:p>
            <w:r/>
            <w:r>
              <w:rPr>
                <w:sz w:val="13"/>
              </w:rPr>
              <w:t>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Aqua Customer</w:t>
            </w:r>
          </w:p>
        </w:tc>
        <w:tc>
          <w:tcPr>
            <w:tcW w:type="dxa" w:w="2880"/>
          </w:tcPr>
          <w:p>
            <w:r/>
            <w:r>
              <w:rPr>
                <w:sz w:val="13"/>
              </w:rPr>
              <w:t>Aqua_Customer__c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Auto Quote Created</w:t>
            </w:r>
          </w:p>
        </w:tc>
        <w:tc>
          <w:tcPr>
            <w:tcW w:type="dxa" w:w="2880"/>
          </w:tcPr>
          <w:p>
            <w:r/>
            <w:r>
              <w:rPr>
                <w:sz w:val="13"/>
              </w:rPr>
              <w:t>Auto_Quote_Created__c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Avg Plant Package (Per Lot)</w:t>
            </w:r>
          </w:p>
        </w:tc>
        <w:tc>
          <w:tcPr>
            <w:tcW w:type="dxa" w:w="2880"/>
          </w:tcPr>
          <w:p>
            <w:r/>
            <w:r>
              <w:rPr>
                <w:sz w:val="13"/>
              </w:rPr>
              <w:t>Avg_Plant_Package__c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Avg Sod Sq Ft (Per Lot)</w:t>
            </w:r>
          </w:p>
        </w:tc>
        <w:tc>
          <w:tcPr>
            <w:tcW w:type="dxa" w:w="2880"/>
          </w:tcPr>
          <w:p>
            <w:r/>
            <w:r>
              <w:rPr>
                <w:sz w:val="13"/>
              </w:rPr>
              <w:t>Avg_Sod_Sqft__c</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BMG Package</w:t>
            </w:r>
          </w:p>
        </w:tc>
        <w:tc>
          <w:tcPr>
            <w:tcW w:type="dxa" w:w="2880"/>
          </w:tcPr>
          <w:p>
            <w:r/>
            <w:r>
              <w:rPr>
                <w:sz w:val="13"/>
              </w:rPr>
              <w:t>BMG_Package__c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Billing Frequency</w:t>
            </w:r>
          </w:p>
        </w:tc>
        <w:tc>
          <w:tcPr>
            <w:tcW w:type="dxa" w:w="2880"/>
          </w:tcPr>
          <w:p>
            <w:r/>
            <w:r>
              <w:rPr>
                <w:sz w:val="13"/>
              </w:rPr>
              <w:t>Billing_Frequency__c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Budget Comfort</w:t>
            </w:r>
          </w:p>
        </w:tc>
        <w:tc>
          <w:tcPr>
            <w:tcW w:type="dxa" w:w="2880"/>
          </w:tcPr>
          <w:p>
            <w:r/>
            <w:r>
              <w:rPr>
                <w:sz w:val="13"/>
              </w:rPr>
              <w:t>Budget_Comfort__c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Budget Confirmed</w:t>
            </w:r>
          </w:p>
        </w:tc>
        <w:tc>
          <w:tcPr>
            <w:tcW w:type="dxa" w:w="2880"/>
          </w:tcPr>
          <w:p>
            <w:r/>
            <w:r>
              <w:rPr>
                <w:sz w:val="13"/>
              </w:rPr>
              <w:t>Budget_Confirmed__c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Budget</w:t>
            </w:r>
          </w:p>
        </w:tc>
        <w:tc>
          <w:tcPr>
            <w:tcW w:type="dxa" w:w="2880"/>
          </w:tcPr>
          <w:p>
            <w:r/>
            <w:r>
              <w:rPr>
                <w:sz w:val="13"/>
              </w:rPr>
              <w:t>Budget__c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Primary Campaign Source</w:t>
            </w:r>
          </w:p>
        </w:tc>
        <w:tc>
          <w:tcPr>
            <w:tcW w:type="dxa" w:w="2880"/>
          </w:tcPr>
          <w:p>
            <w:r/>
            <w:r>
              <w:rPr>
                <w:sz w:val="13"/>
              </w:rPr>
              <w:t>CampaignId</w:t>
            </w:r>
          </w:p>
        </w:tc>
        <w:tc>
          <w:tcPr>
            <w:tcW w:type="dxa" w:w="1584"/>
          </w:tcPr>
          <w:p>
            <w:r/>
            <w:r>
              <w:rPr>
                <w:sz w:val="13"/>
              </w:rPr>
              <w:t>Lookup(Campaign)</w:t>
            </w:r>
          </w:p>
        </w:tc>
        <w:tc>
          <w:tcPr>
            <w:tcW w:type="dxa" w:w="720"/>
          </w:tcPr>
          <w:p>
            <w:r/>
            <w:r>
              <w:rPr>
                <w:sz w:val="13"/>
              </w:rPr>
            </w:r>
          </w:p>
        </w:tc>
        <w:tc>
          <w:tcPr>
            <w:tcW w:type="dxa" w:w="864"/>
          </w:tcPr>
          <w:p>
            <w:r/>
            <w:r>
              <w:rPr>
                <w:sz w:val="13"/>
              </w:rPr>
              <w:t>Y</w:t>
            </w:r>
          </w:p>
        </w:tc>
      </w:tr>
      <w:tr>
        <w:tc>
          <w:tcPr>
            <w:tcW w:type="dxa" w:w="3168"/>
          </w:tcPr>
          <w:p>
            <w:r/>
            <w:r>
              <w:rPr>
                <w:sz w:val="13"/>
              </w:rPr>
              <w:t>Close Date</w:t>
            </w:r>
          </w:p>
        </w:tc>
        <w:tc>
          <w:tcPr>
            <w:tcW w:type="dxa" w:w="2880"/>
          </w:tcPr>
          <w:p>
            <w:r/>
            <w:r>
              <w:rPr>
                <w:sz w:val="13"/>
              </w:rPr>
              <w:t>CloseDate</w:t>
            </w:r>
          </w:p>
        </w:tc>
        <w:tc>
          <w:tcPr>
            <w:tcW w:type="dxa" w:w="1584"/>
          </w:tcPr>
          <w:p>
            <w:r/>
            <w:r>
              <w:rPr>
                <w:sz w:val="13"/>
              </w:rPr>
              <w:t>Date</w:t>
            </w:r>
          </w:p>
        </w:tc>
        <w:tc>
          <w:tcPr>
            <w:tcW w:type="dxa" w:w="720"/>
          </w:tcPr>
          <w:p>
            <w:r/>
            <w:r>
              <w:rPr>
                <w:sz w:val="13"/>
              </w:rPr>
            </w:r>
          </w:p>
        </w:tc>
        <w:tc>
          <w:tcPr>
            <w:tcW w:type="dxa" w:w="864"/>
          </w:tcPr>
          <w:p>
            <w:r/>
            <w:r>
              <w:rPr>
                <w:sz w:val="13"/>
              </w:rPr>
              <w:t>N</w:t>
            </w:r>
          </w:p>
        </w:tc>
      </w:tr>
      <w:tr>
        <w:tc>
          <w:tcPr>
            <w:tcW w:type="dxa" w:w="3168"/>
          </w:tcPr>
          <w:p>
            <w:r/>
            <w:r>
              <w:rPr>
                <w:sz w:val="13"/>
              </w:rPr>
              <w:t>Community Name</w:t>
            </w:r>
          </w:p>
        </w:tc>
        <w:tc>
          <w:tcPr>
            <w:tcW w:type="dxa" w:w="2880"/>
          </w:tcPr>
          <w:p>
            <w:r/>
            <w:r>
              <w:rPr>
                <w:sz w:val="13"/>
              </w:rPr>
              <w:t>Community_Name__c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Received Connection Date</w:t>
            </w:r>
          </w:p>
        </w:tc>
        <w:tc>
          <w:tcPr>
            <w:tcW w:type="dxa" w:w="2880"/>
          </w:tcPr>
          <w:p>
            <w:r/>
            <w:r>
              <w:rPr>
                <w:sz w:val="13"/>
              </w:rPr>
              <w:t>ConnectionReceivedDate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Sent Connection Date</w:t>
            </w:r>
          </w:p>
        </w:tc>
        <w:tc>
          <w:tcPr>
            <w:tcW w:type="dxa" w:w="2880"/>
          </w:tcPr>
          <w:p>
            <w:r/>
            <w:r>
              <w:rPr>
                <w:sz w:val="13"/>
              </w:rPr>
              <w:t>ConnectionSentDate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Consultation Date 1</w:t>
            </w:r>
          </w:p>
        </w:tc>
        <w:tc>
          <w:tcPr>
            <w:tcW w:type="dxa" w:w="2880"/>
          </w:tcPr>
          <w:p>
            <w:r/>
            <w:r>
              <w:rPr>
                <w:sz w:val="13"/>
              </w:rPr>
              <w:t>Consultation_Date_1__c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Consultation Date 2</w:t>
            </w:r>
          </w:p>
        </w:tc>
        <w:tc>
          <w:tcPr>
            <w:tcW w:type="dxa" w:w="2880"/>
          </w:tcPr>
          <w:p>
            <w:r/>
            <w:r>
              <w:rPr>
                <w:sz w:val="13"/>
              </w:rPr>
              <w:t>Consultation_Date_2__c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Consultation Date 3</w:t>
            </w:r>
          </w:p>
        </w:tc>
        <w:tc>
          <w:tcPr>
            <w:tcW w:type="dxa" w:w="2880"/>
          </w:tcPr>
          <w:p>
            <w:r/>
            <w:r>
              <w:rPr>
                <w:sz w:val="13"/>
              </w:rPr>
              <w:t>Consultation_Date_3__c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Contact</w:t>
            </w:r>
          </w:p>
        </w:tc>
        <w:tc>
          <w:tcPr>
            <w:tcW w:type="dxa" w:w="2880"/>
          </w:tcPr>
          <w:p>
            <w:r/>
            <w:r>
              <w:rPr>
                <w:sz w:val="13"/>
              </w:rPr>
              <w:t>ContactId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Contract</w:t>
            </w:r>
          </w:p>
        </w:tc>
        <w:tc>
          <w:tcPr>
            <w:tcW w:type="dxa" w:w="2880"/>
          </w:tcPr>
          <w:p>
            <w:r/>
            <w:r>
              <w:rPr>
                <w:sz w:val="13"/>
              </w:rPr>
              <w:t>ContractId</w:t>
            </w:r>
          </w:p>
        </w:tc>
        <w:tc>
          <w:tcPr>
            <w:tcW w:type="dxa" w:w="1584"/>
          </w:tcPr>
          <w:p>
            <w:r/>
            <w:r>
              <w:rPr>
                <w:sz w:val="13"/>
              </w:rPr>
              <w:t>Lookup(Contract)</w:t>
            </w:r>
          </w:p>
        </w:tc>
        <w:tc>
          <w:tcPr>
            <w:tcW w:type="dxa" w:w="720"/>
          </w:tcPr>
          <w:p>
            <w:r/>
            <w:r>
              <w:rPr>
                <w:sz w:val="13"/>
              </w:rPr>
            </w:r>
          </w:p>
        </w:tc>
        <w:tc>
          <w:tcPr>
            <w:tcW w:type="dxa" w:w="864"/>
          </w:tcPr>
          <w:p>
            <w:r/>
            <w:r>
              <w:rPr>
                <w:sz w:val="13"/>
              </w:rPr>
              <w:t>Y</w:t>
            </w:r>
          </w:p>
        </w:tc>
      </w:tr>
      <w:tr>
        <w:tc>
          <w:tcPr>
            <w:tcW w:type="dxa" w:w="3168"/>
          </w:tcPr>
          <w:p>
            <w:r/>
            <w:r>
              <w:rPr>
                <w:sz w:val="13"/>
              </w:rPr>
              <w:t>Contract Status</w:t>
            </w:r>
          </w:p>
        </w:tc>
        <w:tc>
          <w:tcPr>
            <w:tcW w:type="dxa" w:w="2880"/>
          </w:tcPr>
          <w:p>
            <w:r/>
            <w:r>
              <w:rPr>
                <w:sz w:val="13"/>
              </w:rPr>
              <w:t>Contract_Status__c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Contract Term</w:t>
            </w:r>
          </w:p>
        </w:tc>
        <w:tc>
          <w:tcPr>
            <w:tcW w:type="dxa" w:w="2880"/>
          </w:tcPr>
          <w:p>
            <w:r/>
            <w:r>
              <w:rPr>
                <w:sz w:val="13"/>
              </w:rPr>
              <w:t>Contract_Term__c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Coupon Code</w:t>
            </w:r>
          </w:p>
        </w:tc>
        <w:tc>
          <w:tcPr>
            <w:tcW w:type="dxa" w:w="2880"/>
          </w:tcPr>
          <w:p>
            <w:r/>
            <w:r>
              <w:rPr>
                <w:sz w:val="13"/>
              </w:rPr>
              <w:t>Coupon_Code__c</w:t>
            </w:r>
          </w:p>
        </w:tc>
        <w:tc>
          <w:tcPr>
            <w:tcW w:type="dxa" w:w="1584"/>
          </w:tcPr>
          <w:p>
            <w:r/>
            <w:r>
              <w:rPr>
                <w:sz w:val="13"/>
              </w:rPr>
              <w:t>Lookup(Coupon Code)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Customer Viewed</w:t>
            </w:r>
          </w:p>
        </w:tc>
        <w:tc>
          <w:tcPr>
            <w:tcW w:type="dxa" w:w="2880"/>
          </w:tcPr>
          <w:p>
            <w:r/>
            <w:r>
              <w:rPr>
                <w:sz w:val="13"/>
              </w:rPr>
              <w:t>Customer_Viewed_Date__c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Decision Makers</w:t>
            </w:r>
          </w:p>
        </w:tc>
        <w:tc>
          <w:tcPr>
            <w:tcW w:type="dxa" w:w="2880"/>
          </w:tcPr>
          <w:p>
            <w:r/>
            <w:r>
              <w:rPr>
                <w:sz w:val="13"/>
              </w:rPr>
              <w:t>Decision_Makers__c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Deposit Due</w:t>
            </w:r>
          </w:p>
        </w:tc>
        <w:tc>
          <w:tcPr>
            <w:tcW w:type="dxa" w:w="2880"/>
          </w:tcPr>
          <w:p>
            <w:r/>
            <w:r>
              <w:rPr>
                <w:sz w:val="13"/>
              </w:rPr>
              <w:t>Deposit_Due__c</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Deposit Paid Date</w:t>
            </w:r>
          </w:p>
        </w:tc>
        <w:tc>
          <w:tcPr>
            <w:tcW w:type="dxa" w:w="2880"/>
          </w:tcPr>
          <w:p>
            <w:r/>
            <w:r>
              <w:rPr>
                <w:sz w:val="13"/>
              </w:rPr>
              <w:t>Deposit_Paid_Date__c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Deposit Paid</w:t>
            </w:r>
          </w:p>
        </w:tc>
        <w:tc>
          <w:tcPr>
            <w:tcW w:type="dxa" w:w="2880"/>
          </w:tcPr>
          <w:p>
            <w:r/>
            <w:r>
              <w:rPr>
                <w:sz w:val="13"/>
              </w:rPr>
              <w:t>Deposit_Paid__c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Design Link</w:t>
            </w:r>
          </w:p>
        </w:tc>
        <w:tc>
          <w:tcPr>
            <w:tcW w:type="dxa" w:w="2880"/>
          </w:tcPr>
          <w:p>
            <w:r/>
            <w:r>
              <w:rPr>
                <w:sz w:val="13"/>
              </w:rPr>
              <w:t>Design_Link__c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Design Status</w:t>
            </w:r>
          </w:p>
        </w:tc>
        <w:tc>
          <w:tcPr>
            <w:tcW w:type="dxa" w:w="2880"/>
          </w:tcPr>
          <w:p>
            <w:r/>
            <w:r>
              <w:rPr>
                <w:sz w:val="13"/>
              </w:rPr>
              <w:t>Design_Status__c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Design</w:t>
            </w:r>
          </w:p>
        </w:tc>
        <w:tc>
          <w:tcPr>
            <w:tcW w:type="dxa" w:w="2880"/>
          </w:tcPr>
          <w:p>
            <w:r/>
            <w:r>
              <w:rPr>
                <w:sz w:val="13"/>
              </w:rPr>
              <w:t>Design__c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Designer Decision</w:t>
            </w:r>
          </w:p>
        </w:tc>
        <w:tc>
          <w:tcPr>
            <w:tcW w:type="dxa" w:w="2880"/>
          </w:tcPr>
          <w:p>
            <w:r/>
            <w:r>
              <w:rPr>
                <w:sz w:val="13"/>
              </w:rPr>
              <w:t>Designer_Decision__c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Desired Backyard Outcome</w:t>
            </w:r>
          </w:p>
        </w:tc>
        <w:tc>
          <w:tcPr>
            <w:tcW w:type="dxa" w:w="2880"/>
          </w:tcPr>
          <w:p>
            <w:r/>
            <w:r>
              <w:rPr>
                <w:sz w:val="13"/>
              </w:rPr>
              <w:t>Desired_Backyard_Outcome__c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Discovery Completed</w:t>
            </w:r>
          </w:p>
        </w:tc>
        <w:tc>
          <w:tcPr>
            <w:tcW w:type="dxa" w:w="2880"/>
          </w:tcPr>
          <w:p>
            <w:r/>
            <w:r>
              <w:rPr>
                <w:sz w:val="13"/>
              </w:rPr>
              <w:t>Discovery_Completed__c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Estimate Status</w:t>
            </w:r>
          </w:p>
        </w:tc>
        <w:tc>
          <w:tcPr>
            <w:tcW w:type="dxa" w:w="2880"/>
          </w:tcPr>
          <w:p>
            <w:r/>
            <w:r>
              <w:rPr>
                <w:sz w:val="13"/>
              </w:rPr>
              <w:t>Estimate_Status__c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Estimated Lot Count</w:t>
            </w:r>
          </w:p>
        </w:tc>
        <w:tc>
          <w:tcPr>
            <w:tcW w:type="dxa" w:w="2880"/>
          </w:tcPr>
          <w:p>
            <w:r/>
            <w:r>
              <w:rPr>
                <w:sz w:val="13"/>
              </w:rPr>
              <w:t>Estimated_Lot_Count__c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Expected Revenue</w:t>
            </w:r>
          </w:p>
        </w:tc>
        <w:tc>
          <w:tcPr>
            <w:tcW w:type="dxa" w:w="2880"/>
          </w:tcPr>
          <w:p>
            <w:r/>
            <w:r>
              <w:rPr>
                <w:sz w:val="13"/>
              </w:rPr>
              <w:t>ExpectedRevenue</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Extra Enhancements</w:t>
            </w:r>
          </w:p>
        </w:tc>
        <w:tc>
          <w:tcPr>
            <w:tcW w:type="dxa" w:w="2880"/>
          </w:tcPr>
          <w:p>
            <w:r/>
            <w:r>
              <w:rPr>
                <w:sz w:val="13"/>
              </w:rPr>
              <w:t>Extra_Enhancements__c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FM Assignment</w:t>
            </w:r>
          </w:p>
        </w:tc>
        <w:tc>
          <w:tcPr>
            <w:tcW w:type="dxa" w:w="2880"/>
          </w:tcPr>
          <w:p>
            <w:r/>
            <w:r>
              <w:rPr>
                <w:sz w:val="13"/>
              </w:rPr>
              <w:t>FM_Assignment__c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Features Notes</w:t>
            </w:r>
          </w:p>
        </w:tc>
        <w:tc>
          <w:tcPr>
            <w:tcW w:type="dxa" w:w="2880"/>
          </w:tcPr>
          <w:p>
            <w:r/>
            <w:r>
              <w:rPr>
                <w:sz w:val="13"/>
              </w:rPr>
              <w:t>Features_Notes__c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Features</w:t>
            </w:r>
          </w:p>
        </w:tc>
        <w:tc>
          <w:tcPr>
            <w:tcW w:type="dxa" w:w="2880"/>
          </w:tcPr>
          <w:p>
            <w:r/>
            <w:r>
              <w:rPr>
                <w:sz w:val="13"/>
              </w:rPr>
              <w:t>Features_Selected__c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Final Invoice Paid</w:t>
            </w:r>
          </w:p>
        </w:tc>
        <w:tc>
          <w:tcPr>
            <w:tcW w:type="dxa" w:w="2880"/>
          </w:tcPr>
          <w:p>
            <w:r/>
            <w:r>
              <w:rPr>
                <w:sz w:val="13"/>
              </w:rPr>
              <w:t>Final_Invoice_Paid__c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Financing Option</w:t>
            </w:r>
          </w:p>
        </w:tc>
        <w:tc>
          <w:tcPr>
            <w:tcW w:type="dxa" w:w="2880"/>
          </w:tcPr>
          <w:p>
            <w:r/>
            <w:r>
              <w:rPr>
                <w:sz w:val="13"/>
              </w:rPr>
              <w:t>Financing_Option__c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Financing Status</w:t>
            </w:r>
          </w:p>
        </w:tc>
        <w:tc>
          <w:tcPr>
            <w:tcW w:type="dxa" w:w="2880"/>
          </w:tcPr>
          <w:p>
            <w:r/>
            <w:r>
              <w:rPr>
                <w:sz w:val="13"/>
              </w:rPr>
              <w:t>Financing_Status__c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Fiscal Period</w:t>
            </w:r>
          </w:p>
        </w:tc>
        <w:tc>
          <w:tcPr>
            <w:tcW w:type="dxa" w:w="2880"/>
          </w:tcPr>
          <w:p>
            <w:r/>
            <w:r>
              <w:rPr>
                <w:sz w:val="13"/>
              </w:rPr>
              <w:t>Fiscal</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Forecast Category</w:t>
            </w:r>
          </w:p>
        </w:tc>
        <w:tc>
          <w:tcPr>
            <w:tcW w:type="dxa" w:w="2880"/>
          </w:tcPr>
          <w:p>
            <w:r/>
            <w:r>
              <w:rPr>
                <w:sz w:val="13"/>
              </w:rPr>
              <w:t>ForecastCategory</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Forecast Category</w:t>
            </w:r>
          </w:p>
        </w:tc>
        <w:tc>
          <w:tcPr>
            <w:tcW w:type="dxa" w:w="2880"/>
          </w:tcPr>
          <w:p>
            <w:r/>
            <w:r>
              <w:rPr>
                <w:sz w:val="13"/>
              </w:rPr>
              <w:t>ForecastCategoryName</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Form Submitted</w:t>
            </w:r>
          </w:p>
        </w:tc>
        <w:tc>
          <w:tcPr>
            <w:tcW w:type="dxa" w:w="2880"/>
          </w:tcPr>
          <w:p>
            <w:r/>
            <w:r>
              <w:rPr>
                <w:sz w:val="13"/>
              </w:rPr>
              <w:t>Form_Submitted__c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Has Open Activity</w:t>
            </w:r>
          </w:p>
        </w:tc>
        <w:tc>
          <w:tcPr>
            <w:tcW w:type="dxa" w:w="2880"/>
          </w:tcPr>
          <w:p>
            <w:r/>
            <w:r>
              <w:rPr>
                <w:sz w:val="13"/>
              </w:rPr>
              <w:t>HasOpenActivity</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Has Line Item</w:t>
            </w:r>
          </w:p>
        </w:tc>
        <w:tc>
          <w:tcPr>
            <w:tcW w:type="dxa" w:w="2880"/>
          </w:tcPr>
          <w:p>
            <w:r/>
            <w:r>
              <w:rPr>
                <w:sz w:val="13"/>
              </w:rPr>
              <w:t>HasOpportunityLineItem</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Has Overdue Task</w:t>
            </w:r>
          </w:p>
        </w:tc>
        <w:tc>
          <w:tcPr>
            <w:tcW w:type="dxa" w:w="2880"/>
          </w:tcPr>
          <w:p>
            <w:r/>
            <w:r>
              <w:rPr>
                <w:sz w:val="13"/>
              </w:rPr>
              <w:t>HasOverdueTask</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Homeowner Property</w:t>
            </w:r>
          </w:p>
        </w:tc>
        <w:tc>
          <w:tcPr>
            <w:tcW w:type="dxa" w:w="2880"/>
          </w:tcPr>
          <w:p>
            <w:r/>
            <w:r>
              <w:rPr>
                <w:sz w:val="13"/>
              </w:rPr>
              <w:t>Homeowner_Property__c</w:t>
            </w:r>
          </w:p>
        </w:tc>
        <w:tc>
          <w:tcPr>
            <w:tcW w:type="dxa" w:w="1584"/>
          </w:tcPr>
          <w:p>
            <w:r/>
            <w:r>
              <w:rPr>
                <w:sz w:val="13"/>
              </w:rPr>
              <w:t>Lookup(Homeowner Property)</w:t>
            </w:r>
          </w:p>
        </w:tc>
        <w:tc>
          <w:tcPr>
            <w:tcW w:type="dxa" w:w="720"/>
          </w:tcPr>
          <w:p>
            <w:r/>
            <w:r>
              <w:rPr>
                <w:sz w:val="13"/>
              </w:rPr>
            </w:r>
          </w:p>
        </w:tc>
        <w:tc>
          <w:tcPr>
            <w:tcW w:type="dxa" w:w="864"/>
          </w:tcPr>
          <w:p>
            <w:r/>
            <w:r>
              <w:rPr>
                <w:sz w:val="13"/>
              </w:rPr>
              <w:t>Y</w:t>
            </w:r>
          </w:p>
        </w:tc>
      </w:tr>
      <w:tr>
        <w:tc>
          <w:tcPr>
            <w:tcW w:type="dxa" w:w="3168"/>
          </w:tcPr>
          <w:p>
            <w:r/>
            <w:r>
              <w:rPr>
                <w:sz w:val="13"/>
              </w:rPr>
              <w:t>Opportunity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Opportunity Score</w:t>
            </w:r>
          </w:p>
        </w:tc>
        <w:tc>
          <w:tcPr>
            <w:tcW w:type="dxa" w:w="2880"/>
          </w:tcPr>
          <w:p>
            <w:r/>
            <w:r>
              <w:rPr>
                <w:sz w:val="13"/>
              </w:rPr>
              <w:t>IqScore</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Closed</w:t>
            </w:r>
          </w:p>
        </w:tc>
        <w:tc>
          <w:tcPr>
            <w:tcW w:type="dxa" w:w="2880"/>
          </w:tcPr>
          <w:p>
            <w:r/>
            <w:r>
              <w:rPr>
                <w:sz w:val="13"/>
              </w:rPr>
              <w:t>IsClosed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Exclude from the territory assignment filter logic</w:t>
            </w:r>
          </w:p>
        </w:tc>
        <w:tc>
          <w:tcPr>
            <w:tcW w:type="dxa" w:w="2880"/>
          </w:tcPr>
          <w:p>
            <w:r/>
            <w:r>
              <w:rPr>
                <w:sz w:val="13"/>
              </w:rPr>
              <w:t>IsExcludedFromTerritory2Filter</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Important</w:t>
            </w:r>
          </w:p>
        </w:tc>
        <w:tc>
          <w:tcPr>
            <w:tcW w:type="dxa" w:w="2880"/>
          </w:tcPr>
          <w:p>
            <w:r/>
            <w:r>
              <w:rPr>
                <w:sz w:val="13"/>
              </w:rPr>
              <w:t>IsPriorityRecord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Private</w:t>
            </w:r>
          </w:p>
        </w:tc>
        <w:tc>
          <w:tcPr>
            <w:tcW w:type="dxa" w:w="2880"/>
          </w:tcPr>
          <w:p>
            <w:r/>
            <w:r>
              <w:rPr>
                <w:sz w:val="13"/>
              </w:rPr>
              <w:t>IsPrivate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Won</w:t>
            </w:r>
          </w:p>
        </w:tc>
        <w:tc>
          <w:tcPr>
            <w:tcW w:type="dxa" w:w="2880"/>
          </w:tcPr>
          <w:p>
            <w:r/>
            <w:r>
              <w:rPr>
                <w:sz w:val="13"/>
              </w:rPr>
              <w:t>IsWon</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Full Invoice Sent</w:t>
            </w:r>
          </w:p>
        </w:tc>
        <w:tc>
          <w:tcPr>
            <w:tcW w:type="dxa" w:w="2880"/>
          </w:tcPr>
          <w:p>
            <w:r/>
            <w:r>
              <w:rPr>
                <w:sz w:val="13"/>
              </w:rPr>
              <w:t>Is_Full_Invoice_Sent__c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Half Invoice Sent</w:t>
            </w:r>
          </w:p>
        </w:tc>
        <w:tc>
          <w:tcPr>
            <w:tcW w:type="dxa" w:w="2880"/>
          </w:tcPr>
          <w:p>
            <w:r/>
            <w:r>
              <w:rPr>
                <w:sz w:val="13"/>
              </w:rPr>
              <w:t>Is_Half_Invoice_Sent__c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Quote Sent</w:t>
            </w:r>
          </w:p>
        </w:tc>
        <w:tc>
          <w:tcPr>
            <w:tcW w:type="dxa" w:w="2880"/>
          </w:tcPr>
          <w:p>
            <w:r/>
            <w:r>
              <w:rPr>
                <w:sz w:val="13"/>
              </w:rPr>
              <w:t>Is_Quote_Sent__c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Recent Activity</w:t>
            </w:r>
          </w:p>
        </w:tc>
        <w:tc>
          <w:tcPr>
            <w:tcW w:type="dxa" w:w="2880"/>
          </w:tcPr>
          <w:p>
            <w:r/>
            <w:r>
              <w:rPr>
                <w:sz w:val="13"/>
              </w:rPr>
              <w:t>LastActivityInDays</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Last Amount Changed History</w:t>
            </w:r>
          </w:p>
        </w:tc>
        <w:tc>
          <w:tcPr>
            <w:tcW w:type="dxa" w:w="2880"/>
          </w:tcPr>
          <w:p>
            <w:r/>
            <w:r>
              <w:rPr>
                <w:sz w:val="13"/>
              </w:rPr>
              <w:t>LastAmountChangedHistoryId</w:t>
            </w:r>
          </w:p>
        </w:tc>
        <w:tc>
          <w:tcPr>
            <w:tcW w:type="dxa" w:w="1584"/>
          </w:tcPr>
          <w:p>
            <w:r/>
            <w:r>
              <w:rPr>
                <w:sz w:val="13"/>
              </w:rPr>
              <w:t>Lookup(Opportunity History)</w:t>
            </w:r>
          </w:p>
        </w:tc>
        <w:tc>
          <w:tcPr>
            <w:tcW w:type="dxa" w:w="720"/>
          </w:tcPr>
          <w:p>
            <w:r/>
            <w:r>
              <w:rPr>
                <w:sz w:val="13"/>
              </w:rPr>
            </w:r>
          </w:p>
        </w:tc>
        <w:tc>
          <w:tcPr>
            <w:tcW w:type="dxa" w:w="864"/>
          </w:tcPr>
          <w:p>
            <w:r/>
            <w:r>
              <w:rPr>
                <w:sz w:val="13"/>
              </w:rPr>
              <w:t>Y</w:t>
            </w:r>
          </w:p>
        </w:tc>
      </w:tr>
      <w:tr>
        <w:tc>
          <w:tcPr>
            <w:tcW w:type="dxa" w:w="3168"/>
          </w:tcPr>
          <w:p>
            <w:r/>
            <w:r>
              <w:rPr>
                <w:sz w:val="13"/>
              </w:rPr>
              <w:t>Last Close Date Changed History</w:t>
            </w:r>
          </w:p>
        </w:tc>
        <w:tc>
          <w:tcPr>
            <w:tcW w:type="dxa" w:w="2880"/>
          </w:tcPr>
          <w:p>
            <w:r/>
            <w:r>
              <w:rPr>
                <w:sz w:val="13"/>
              </w:rPr>
              <w:t>LastCloseDateChangedHistoryId</w:t>
            </w:r>
          </w:p>
        </w:tc>
        <w:tc>
          <w:tcPr>
            <w:tcW w:type="dxa" w:w="1584"/>
          </w:tcPr>
          <w:p>
            <w:r/>
            <w:r>
              <w:rPr>
                <w:sz w:val="13"/>
              </w:rPr>
              <w:t>Lookup(Opportunity History)</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Stage Change Date</w:t>
            </w:r>
          </w:p>
        </w:tc>
        <w:tc>
          <w:tcPr>
            <w:tcW w:type="dxa" w:w="2880"/>
          </w:tcPr>
          <w:p>
            <w:r/>
            <w:r>
              <w:rPr>
                <w:sz w:val="13"/>
              </w:rPr>
              <w:t>LastStageChangeDate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Days In Stage</w:t>
            </w:r>
          </w:p>
        </w:tc>
        <w:tc>
          <w:tcPr>
            <w:tcW w:type="dxa" w:w="2880"/>
          </w:tcPr>
          <w:p>
            <w:r/>
            <w:r>
              <w:rPr>
                <w:sz w:val="13"/>
              </w:rPr>
              <w:t>LastStageChangeInDays</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Voicemail Date</w:t>
            </w:r>
          </w:p>
        </w:tc>
        <w:tc>
          <w:tcPr>
            <w:tcW w:type="dxa" w:w="2880"/>
          </w:tcPr>
          <w:p>
            <w:r/>
            <w:r>
              <w:rPr>
                <w:sz w:val="13"/>
              </w:rPr>
              <w:t>Last_Voicemail_Date__c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Lead Source</w:t>
            </w:r>
          </w:p>
        </w:tc>
        <w:tc>
          <w:tcPr>
            <w:tcW w:type="dxa" w:w="2880"/>
          </w:tcPr>
          <w:p>
            <w:r/>
            <w:r>
              <w:rPr>
                <w:sz w:val="13"/>
              </w:rPr>
              <w:t>LeadSource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Loss Reason</w:t>
            </w:r>
          </w:p>
        </w:tc>
        <w:tc>
          <w:tcPr>
            <w:tcW w:type="dxa" w:w="2880"/>
          </w:tcPr>
          <w:p>
            <w:r/>
            <w:r>
              <w:rPr>
                <w:sz w:val="13"/>
              </w:rPr>
              <w:t>Loss_Reason__c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Lot Layout Attached</w:t>
            </w:r>
          </w:p>
        </w:tc>
        <w:tc>
          <w:tcPr>
            <w:tcW w:type="dxa" w:w="2880"/>
          </w:tcPr>
          <w:p>
            <w:r/>
            <w:r>
              <w:rPr>
                <w:sz w:val="13"/>
              </w:rPr>
              <w:t>Lot_Layout_Attached__c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Lot Layout Link</w:t>
            </w:r>
          </w:p>
        </w:tc>
        <w:tc>
          <w:tcPr>
            <w:tcW w:type="dxa" w:w="2880"/>
          </w:tcPr>
          <w:p>
            <w:r/>
            <w:r>
              <w:rPr>
                <w:sz w:val="13"/>
              </w:rPr>
              <w:t>Lot_Layout_Link__c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Market</w:t>
            </w:r>
          </w:p>
        </w:tc>
        <w:tc>
          <w:tcPr>
            <w:tcW w:type="dxa" w:w="2880"/>
          </w:tcPr>
          <w:p>
            <w:r/>
            <w:r>
              <w:rPr>
                <w:sz w:val="13"/>
              </w:rPr>
              <w:t>Market__c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Model Layout Link</w:t>
            </w:r>
          </w:p>
        </w:tc>
        <w:tc>
          <w:tcPr>
            <w:tcW w:type="dxa" w:w="2880"/>
          </w:tcPr>
          <w:p>
            <w:r/>
            <w:r>
              <w:rPr>
                <w:sz w:val="13"/>
              </w:rPr>
              <w:t>Model_Layout_Link__c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Model Pricing Link</w:t>
            </w:r>
          </w:p>
        </w:tc>
        <w:tc>
          <w:tcPr>
            <w:tcW w:type="dxa" w:w="2880"/>
          </w:tcPr>
          <w:p>
            <w:r/>
            <w:r>
              <w:rPr>
                <w:sz w:val="13"/>
              </w:rPr>
              <w:t>Model_Pricing_Link__c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Monthly Billing</w:t>
            </w:r>
          </w:p>
        </w:tc>
        <w:tc>
          <w:tcPr>
            <w:tcW w:type="dxa" w:w="2880"/>
          </w:tcPr>
          <w:p>
            <w:r/>
            <w:r>
              <w:rPr>
                <w:sz w:val="13"/>
              </w:rPr>
              <w:t>Monthly_Billing__c</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Monthly Estimate</w:t>
            </w:r>
          </w:p>
        </w:tc>
        <w:tc>
          <w:tcPr>
            <w:tcW w:type="dxa" w:w="2880"/>
          </w:tcPr>
          <w:p>
            <w:r/>
            <w:r>
              <w:rPr>
                <w:sz w:val="13"/>
              </w:rPr>
              <w:t>Monthly_Estimate__c</w:t>
            </w:r>
          </w:p>
        </w:tc>
        <w:tc>
          <w:tcPr>
            <w:tcW w:type="dxa" w:w="1584"/>
          </w:tcPr>
          <w:p>
            <w:r/>
            <w:r>
              <w:rPr>
                <w:sz w:val="13"/>
              </w:rPr>
              <w:t>Currency(18, 0)</w:t>
            </w:r>
          </w:p>
        </w:tc>
        <w:tc>
          <w:tcPr>
            <w:tcW w:type="dxa" w:w="720"/>
          </w:tcPr>
          <w:p>
            <w:r/>
            <w:r>
              <w:rPr>
                <w:sz w:val="13"/>
              </w:rPr>
            </w:r>
          </w:p>
        </w:tc>
        <w:tc>
          <w:tcPr>
            <w:tcW w:type="dxa" w:w="864"/>
          </w:tcPr>
          <w:p>
            <w:r/>
            <w:r>
              <w:rPr>
                <w:sz w:val="13"/>
              </w:rPr>
              <w:t>Y</w:t>
            </w:r>
          </w:p>
        </w:tc>
      </w:tr>
      <w:tr>
        <w:tc>
          <w:tcPr>
            <w:tcW w:type="dxa" w:w="3168"/>
          </w:tcPr>
          <w:p>
            <w:r/>
            <w:r>
              <w:rPr>
                <w:sz w:val="13"/>
              </w:rPr>
              <w:t>Opportunity Name</w:t>
            </w:r>
          </w:p>
        </w:tc>
        <w:tc>
          <w:tcPr>
            <w:tcW w:type="dxa" w:w="2880"/>
          </w:tcPr>
          <w:p>
            <w:r/>
            <w:r>
              <w:rPr>
                <w:sz w:val="13"/>
              </w:rPr>
              <w:t>Name</w:t>
            </w:r>
          </w:p>
        </w:tc>
        <w:tc>
          <w:tcPr>
            <w:tcW w:type="dxa" w:w="1584"/>
          </w:tcPr>
          <w:p>
            <w:r/>
            <w:r>
              <w:rPr>
                <w:sz w:val="13"/>
              </w:rPr>
              <w:t>Text(120)</w:t>
            </w:r>
          </w:p>
        </w:tc>
        <w:tc>
          <w:tcPr>
            <w:tcW w:type="dxa" w:w="720"/>
          </w:tcPr>
          <w:p>
            <w:r/>
            <w:r>
              <w:rPr>
                <w:sz w:val="13"/>
              </w:rPr>
            </w:r>
          </w:p>
        </w:tc>
        <w:tc>
          <w:tcPr>
            <w:tcW w:type="dxa" w:w="864"/>
          </w:tcPr>
          <w:p>
            <w:r/>
            <w:r>
              <w:rPr>
                <w:sz w:val="13"/>
              </w:rPr>
              <w:t>N</w:t>
            </w:r>
          </w:p>
        </w:tc>
      </w:tr>
      <w:tr>
        <w:tc>
          <w:tcPr>
            <w:tcW w:type="dxa" w:w="3168"/>
          </w:tcPr>
          <w:p>
            <w:r/>
            <w:r>
              <w:rPr>
                <w:sz w:val="13"/>
              </w:rPr>
              <w:t>Next Step</w:t>
            </w:r>
          </w:p>
        </w:tc>
        <w:tc>
          <w:tcPr>
            <w:tcW w:type="dxa" w:w="2880"/>
          </w:tcPr>
          <w:p>
            <w:r/>
            <w:r>
              <w:rPr>
                <w:sz w:val="13"/>
              </w:rPr>
              <w:t>NextStep</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ODL Path</w:t>
            </w:r>
          </w:p>
        </w:tc>
        <w:tc>
          <w:tcPr>
            <w:tcW w:type="dxa" w:w="2880"/>
          </w:tcPr>
          <w:p>
            <w:r/>
            <w:r>
              <w:rPr>
                <w:sz w:val="13"/>
              </w:rPr>
              <w:t>ODL_Path__c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Opportunity Number</w:t>
            </w:r>
          </w:p>
        </w:tc>
        <w:tc>
          <w:tcPr>
            <w:tcW w:type="dxa" w:w="2880"/>
          </w:tcPr>
          <w:p>
            <w:r/>
            <w:r>
              <w:rPr>
                <w:sz w:val="13"/>
              </w:rPr>
              <w:t>Opportunity_Number__c</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Opportunity Owner</w:t>
            </w:r>
          </w:p>
        </w:tc>
        <w:tc>
          <w:tcPr>
            <w:tcW w:type="dxa" w:w="2880"/>
          </w:tcPr>
          <w:p>
            <w:r/>
            <w:r>
              <w:rPr>
                <w:sz w:val="13"/>
              </w:rPr>
              <w:t>OwnerId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Portal Published</w:t>
            </w:r>
          </w:p>
        </w:tc>
        <w:tc>
          <w:tcPr>
            <w:tcW w:type="dxa" w:w="2880"/>
          </w:tcPr>
          <w:p>
            <w:r/>
            <w:r>
              <w:rPr>
                <w:sz w:val="13"/>
              </w:rPr>
              <w:t>Portal_Published__c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Price Range Max</w:t>
            </w:r>
          </w:p>
        </w:tc>
        <w:tc>
          <w:tcPr>
            <w:tcW w:type="dxa" w:w="2880"/>
          </w:tcPr>
          <w:p>
            <w:r/>
            <w:r>
              <w:rPr>
                <w:sz w:val="13"/>
              </w:rPr>
              <w:t>Price_Range_Max__c</w:t>
            </w:r>
          </w:p>
        </w:tc>
        <w:tc>
          <w:tcPr>
            <w:tcW w:type="dxa" w:w="1584"/>
          </w:tcPr>
          <w:p>
            <w:r/>
            <w:r>
              <w:rPr>
                <w:sz w:val="13"/>
              </w:rPr>
              <w:t>Currency(18, 0)</w:t>
            </w:r>
          </w:p>
        </w:tc>
        <w:tc>
          <w:tcPr>
            <w:tcW w:type="dxa" w:w="720"/>
          </w:tcPr>
          <w:p>
            <w:r/>
            <w:r>
              <w:rPr>
                <w:sz w:val="13"/>
              </w:rPr>
            </w:r>
          </w:p>
        </w:tc>
        <w:tc>
          <w:tcPr>
            <w:tcW w:type="dxa" w:w="864"/>
          </w:tcPr>
          <w:p>
            <w:r/>
            <w:r>
              <w:rPr>
                <w:sz w:val="13"/>
              </w:rPr>
              <w:t>Y</w:t>
            </w:r>
          </w:p>
        </w:tc>
      </w:tr>
      <w:tr>
        <w:tc>
          <w:tcPr>
            <w:tcW w:type="dxa" w:w="3168"/>
          </w:tcPr>
          <w:p>
            <w:r/>
            <w:r>
              <w:rPr>
                <w:sz w:val="13"/>
              </w:rPr>
              <w:t>Price Range Min</w:t>
            </w:r>
          </w:p>
        </w:tc>
        <w:tc>
          <w:tcPr>
            <w:tcW w:type="dxa" w:w="2880"/>
          </w:tcPr>
          <w:p>
            <w:r/>
            <w:r>
              <w:rPr>
                <w:sz w:val="13"/>
              </w:rPr>
              <w:t>Price_Range_Min__c</w:t>
            </w:r>
          </w:p>
        </w:tc>
        <w:tc>
          <w:tcPr>
            <w:tcW w:type="dxa" w:w="1584"/>
          </w:tcPr>
          <w:p>
            <w:r/>
            <w:r>
              <w:rPr>
                <w:sz w:val="13"/>
              </w:rPr>
              <w:t>Currency(18, 0)</w:t>
            </w:r>
          </w:p>
        </w:tc>
        <w:tc>
          <w:tcPr>
            <w:tcW w:type="dxa" w:w="720"/>
          </w:tcPr>
          <w:p>
            <w:r/>
            <w:r>
              <w:rPr>
                <w:sz w:val="13"/>
              </w:rPr>
            </w:r>
          </w:p>
        </w:tc>
        <w:tc>
          <w:tcPr>
            <w:tcW w:type="dxa" w:w="864"/>
          </w:tcPr>
          <w:p>
            <w:r/>
            <w:r>
              <w:rPr>
                <w:sz w:val="13"/>
              </w:rPr>
              <w:t>Y</w:t>
            </w:r>
          </w:p>
        </w:tc>
      </w:tr>
      <w:tr>
        <w:tc>
          <w:tcPr>
            <w:tcW w:type="dxa" w:w="3168"/>
          </w:tcPr>
          <w:p>
            <w:r/>
            <w:r>
              <w:rPr>
                <w:sz w:val="13"/>
              </w:rPr>
              <w:t>Price Book</w:t>
            </w:r>
          </w:p>
        </w:tc>
        <w:tc>
          <w:tcPr>
            <w:tcW w:type="dxa" w:w="2880"/>
          </w:tcPr>
          <w:p>
            <w:r/>
            <w:r>
              <w:rPr>
                <w:sz w:val="13"/>
              </w:rPr>
              <w:t>Pricebook2Id</w:t>
            </w:r>
          </w:p>
        </w:tc>
        <w:tc>
          <w:tcPr>
            <w:tcW w:type="dxa" w:w="1584"/>
          </w:tcPr>
          <w:p>
            <w:r/>
            <w:r>
              <w:rPr>
                <w:sz w:val="13"/>
              </w:rPr>
              <w:t>Lookup(Price Book)</w:t>
            </w:r>
          </w:p>
        </w:tc>
        <w:tc>
          <w:tcPr>
            <w:tcW w:type="dxa" w:w="720"/>
          </w:tcPr>
          <w:p>
            <w:r/>
            <w:r>
              <w:rPr>
                <w:sz w:val="13"/>
              </w:rPr>
            </w:r>
          </w:p>
        </w:tc>
        <w:tc>
          <w:tcPr>
            <w:tcW w:type="dxa" w:w="864"/>
          </w:tcPr>
          <w:p>
            <w:r/>
            <w:r>
              <w:rPr>
                <w:sz w:val="13"/>
              </w:rPr>
              <w:t>Y</w:t>
            </w:r>
          </w:p>
        </w:tc>
      </w:tr>
      <w:tr>
        <w:tc>
          <w:tcPr>
            <w:tcW w:type="dxa" w:w="3168"/>
          </w:tcPr>
          <w:p>
            <w:r/>
            <w:r>
              <w:rPr>
                <w:sz w:val="13"/>
              </w:rPr>
              <w:t>Primary Partner Account</w:t>
            </w:r>
          </w:p>
        </w:tc>
        <w:tc>
          <w:tcPr>
            <w:tcW w:type="dxa" w:w="2880"/>
          </w:tcPr>
          <w:p>
            <w:r/>
            <w:r>
              <w:rPr>
                <w:sz w:val="13"/>
              </w:rPr>
              <w:t>PrimaryPartnerAccountId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Probability (%)</w:t>
            </w:r>
          </w:p>
        </w:tc>
        <w:tc>
          <w:tcPr>
            <w:tcW w:type="dxa" w:w="2880"/>
          </w:tcPr>
          <w:p>
            <w:r/>
            <w:r>
              <w:rPr>
                <w:sz w:val="13"/>
              </w:rPr>
              <w:t>Probability</w:t>
            </w:r>
          </w:p>
        </w:tc>
        <w:tc>
          <w:tcPr>
            <w:tcW w:type="dxa" w:w="1584"/>
          </w:tcPr>
          <w:p>
            <w:r/>
            <w:r>
              <w:rPr>
                <w:sz w:val="13"/>
              </w:rPr>
              <w:t>Percent(3, 0)</w:t>
            </w:r>
          </w:p>
        </w:tc>
        <w:tc>
          <w:tcPr>
            <w:tcW w:type="dxa" w:w="720"/>
          </w:tcPr>
          <w:p>
            <w:r/>
            <w:r>
              <w:rPr>
                <w:sz w:val="13"/>
              </w:rPr>
            </w:r>
          </w:p>
        </w:tc>
        <w:tc>
          <w:tcPr>
            <w:tcW w:type="dxa" w:w="864"/>
          </w:tcPr>
          <w:p>
            <w:r/>
            <w:r>
              <w:rPr>
                <w:sz w:val="13"/>
              </w:rPr>
              <w:t>N</w:t>
            </w:r>
          </w:p>
        </w:tc>
      </w:tr>
      <w:tr>
        <w:tc>
          <w:tcPr>
            <w:tcW w:type="dxa" w:w="3168"/>
          </w:tcPr>
          <w:p>
            <w:r/>
            <w:r>
              <w:rPr>
                <w:sz w:val="13"/>
              </w:rPr>
              <w:t>Project Vision</w:t>
            </w:r>
          </w:p>
        </w:tc>
        <w:tc>
          <w:tcPr>
            <w:tcW w:type="dxa" w:w="2880"/>
          </w:tcPr>
          <w:p>
            <w:r/>
            <w:r>
              <w:rPr>
                <w:sz w:val="13"/>
              </w:rPr>
              <w:t>Project_Vision__c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Projected Cost</w:t>
            </w:r>
          </w:p>
        </w:tc>
        <w:tc>
          <w:tcPr>
            <w:tcW w:type="dxa" w:w="2880"/>
          </w:tcPr>
          <w:p>
            <w:r/>
            <w:r>
              <w:rPr>
                <w:sz w:val="13"/>
              </w:rPr>
              <w:t>Projected_Cost__c</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Push Count</w:t>
            </w:r>
          </w:p>
        </w:tc>
        <w:tc>
          <w:tcPr>
            <w:tcW w:type="dxa" w:w="2880"/>
          </w:tcPr>
          <w:p>
            <w:r/>
            <w:r>
              <w:rPr>
                <w:sz w:val="13"/>
              </w:rPr>
              <w:t>PushCount</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Quote Status</w:t>
            </w:r>
          </w:p>
        </w:tc>
        <w:tc>
          <w:tcPr>
            <w:tcW w:type="dxa" w:w="2880"/>
          </w:tcPr>
          <w:p>
            <w:r/>
            <w:r>
              <w:rPr>
                <w:sz w:val="13"/>
              </w:rPr>
              <w:t>Quote_Status__c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ROI Analysis Completed</w:t>
            </w:r>
          </w:p>
        </w:tc>
        <w:tc>
          <w:tcPr>
            <w:tcW w:type="dxa" w:w="2880"/>
          </w:tcPr>
          <w:p>
            <w:r/>
            <w:r>
              <w:rPr>
                <w:sz w:val="13"/>
              </w:rPr>
              <w:t>ROI_Analysis_Completed__c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Opportunity Record Type</w:t>
            </w:r>
          </w:p>
        </w:tc>
        <w:tc>
          <w:tcPr>
            <w:tcW w:type="dxa" w:w="2880"/>
          </w:tcPr>
          <w:p>
            <w:r/>
            <w:r>
              <w:rPr>
                <w:sz w:val="13"/>
              </w:rPr>
              <w:t>RecordTypeId</w:t>
            </w:r>
          </w:p>
        </w:tc>
        <w:tc>
          <w:tcPr>
            <w:tcW w:type="dxa" w:w="1584"/>
          </w:tcPr>
          <w:p>
            <w:r/>
            <w:r>
              <w:rPr>
                <w:sz w:val="13"/>
              </w:rPr>
              <w:t>Record Type</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Selected Package</w:t>
            </w:r>
          </w:p>
        </w:tc>
        <w:tc>
          <w:tcPr>
            <w:tcW w:type="dxa" w:w="2880"/>
          </w:tcPr>
          <w:p>
            <w:r/>
            <w:r>
              <w:rPr>
                <w:sz w:val="13"/>
              </w:rPr>
              <w:t>Selected_Package__c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Selected Requirements</w:t>
            </w:r>
          </w:p>
        </w:tc>
        <w:tc>
          <w:tcPr>
            <w:tcW w:type="dxa" w:w="2880"/>
          </w:tcPr>
          <w:p>
            <w:r/>
            <w:r>
              <w:rPr>
                <w:sz w:val="13"/>
              </w:rPr>
              <w:t>Selected_Requirements__c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Service Flag Aqua</w:t>
            </w:r>
          </w:p>
        </w:tc>
        <w:tc>
          <w:tcPr>
            <w:tcW w:type="dxa" w:w="2880"/>
          </w:tcPr>
          <w:p>
            <w:r/>
            <w:r>
              <w:rPr>
                <w:sz w:val="13"/>
              </w:rPr>
              <w:t>Service_Flag_Aqua__c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 Flag Grading</w:t>
            </w:r>
          </w:p>
        </w:tc>
        <w:tc>
          <w:tcPr>
            <w:tcW w:type="dxa" w:w="2880"/>
          </w:tcPr>
          <w:p>
            <w:r/>
            <w:r>
              <w:rPr>
                <w:sz w:val="13"/>
              </w:rPr>
              <w:t>Service_Flag_Grading__c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 Flag Irrigation</w:t>
            </w:r>
          </w:p>
        </w:tc>
        <w:tc>
          <w:tcPr>
            <w:tcW w:type="dxa" w:w="2880"/>
          </w:tcPr>
          <w:p>
            <w:r/>
            <w:r>
              <w:rPr>
                <w:sz w:val="13"/>
              </w:rPr>
              <w:t>Service_Flag_Irrigation__c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 Flag Lawn Care</w:t>
            </w:r>
          </w:p>
        </w:tc>
        <w:tc>
          <w:tcPr>
            <w:tcW w:type="dxa" w:w="2880"/>
          </w:tcPr>
          <w:p>
            <w:r/>
            <w:r>
              <w:rPr>
                <w:sz w:val="13"/>
              </w:rPr>
              <w:t>Service_Flag_Lawn_Care__c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 Flag Refreshes</w:t>
            </w:r>
          </w:p>
        </w:tc>
        <w:tc>
          <w:tcPr>
            <w:tcW w:type="dxa" w:w="2880"/>
          </w:tcPr>
          <w:p>
            <w:r/>
            <w:r>
              <w:rPr>
                <w:sz w:val="13"/>
              </w:rPr>
              <w:t>Service_Flag_Refreshes__c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Services Notes</w:t>
            </w:r>
          </w:p>
        </w:tc>
        <w:tc>
          <w:tcPr>
            <w:tcW w:type="dxa" w:w="2880"/>
          </w:tcPr>
          <w:p>
            <w:r/>
            <w:r>
              <w:rPr>
                <w:sz w:val="13"/>
              </w:rPr>
              <w:t>Services_Notes__c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Services</w:t>
            </w:r>
          </w:p>
        </w:tc>
        <w:tc>
          <w:tcPr>
            <w:tcW w:type="dxa" w:w="2880"/>
          </w:tcPr>
          <w:p>
            <w:r/>
            <w:r>
              <w:rPr>
                <w:sz w:val="13"/>
              </w:rPr>
              <w:t>Services_Selected__c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Sod Price Per Sq Ft</w:t>
            </w:r>
          </w:p>
        </w:tc>
        <w:tc>
          <w:tcPr>
            <w:tcW w:type="dxa" w:w="2880"/>
          </w:tcPr>
          <w:p>
            <w:r/>
            <w:r>
              <w:rPr>
                <w:sz w:val="13"/>
              </w:rPr>
              <w:t>Sod_Price_Per_Sqft__c</w:t>
            </w:r>
          </w:p>
        </w:tc>
        <w:tc>
          <w:tcPr>
            <w:tcW w:type="dxa" w:w="1584"/>
          </w:tcPr>
          <w:p>
            <w:r/>
            <w:r>
              <w:rPr>
                <w:sz w:val="13"/>
              </w:rPr>
              <w:t>Currency(12, 4)</w:t>
            </w:r>
          </w:p>
        </w:tc>
        <w:tc>
          <w:tcPr>
            <w:tcW w:type="dxa" w:w="720"/>
          </w:tcPr>
          <w:p>
            <w:r/>
            <w:r>
              <w:rPr>
                <w:sz w:val="13"/>
              </w:rPr>
            </w:r>
          </w:p>
        </w:tc>
        <w:tc>
          <w:tcPr>
            <w:tcW w:type="dxa" w:w="864"/>
          </w:tcPr>
          <w:p>
            <w:r/>
            <w:r>
              <w:rPr>
                <w:sz w:val="13"/>
              </w:rPr>
              <w:t>Y</w:t>
            </w:r>
          </w:p>
        </w:tc>
      </w:tr>
      <w:tr>
        <w:tc>
          <w:tcPr>
            <w:tcW w:type="dxa" w:w="3168"/>
          </w:tcPr>
          <w:p>
            <w:r/>
            <w:r>
              <w:rPr>
                <w:sz w:val="13"/>
              </w:rPr>
              <w:t>Sod Species</w:t>
            </w:r>
          </w:p>
        </w:tc>
        <w:tc>
          <w:tcPr>
            <w:tcW w:type="dxa" w:w="2880"/>
          </w:tcPr>
          <w:p>
            <w:r/>
            <w:r>
              <w:rPr>
                <w:sz w:val="13"/>
              </w:rPr>
              <w:t>Sod_Species__c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Sod Type</w:t>
            </w:r>
          </w:p>
        </w:tc>
        <w:tc>
          <w:tcPr>
            <w:tcW w:type="dxa" w:w="2880"/>
          </w:tcPr>
          <w:p>
            <w:r/>
            <w:r>
              <w:rPr>
                <w:sz w:val="13"/>
              </w:rPr>
              <w:t>Sod_Type__c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Stage</w:t>
            </w:r>
          </w:p>
        </w:tc>
        <w:tc>
          <w:tcPr>
            <w:tcW w:type="dxa" w:w="2880"/>
          </w:tcPr>
          <w:p>
            <w:r/>
            <w:r>
              <w:rPr>
                <w:sz w:val="13"/>
              </w:rPr>
              <w:t>StageName</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Stage Sort Order</w:t>
            </w:r>
          </w:p>
        </w:tc>
        <w:tc>
          <w:tcPr>
            <w:tcW w:type="dxa" w:w="2880"/>
          </w:tcPr>
          <w:p>
            <w:r/>
            <w:r>
              <w:rPr>
                <w:sz w:val="13"/>
              </w:rPr>
              <w:t>StageSortOrder</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Suppress Automation For UAT</w:t>
            </w:r>
          </w:p>
        </w:tc>
        <w:tc>
          <w:tcPr>
            <w:tcW w:type="dxa" w:w="2880"/>
          </w:tcPr>
          <w:p>
            <w:r/>
            <w:r>
              <w:rPr>
                <w:sz w:val="13"/>
              </w:rPr>
              <w:t>Suppress_Automation_For_UAT__c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Synced Quote</w:t>
            </w:r>
          </w:p>
        </w:tc>
        <w:tc>
          <w:tcPr>
            <w:tcW w:type="dxa" w:w="2880"/>
          </w:tcPr>
          <w:p>
            <w:r/>
            <w:r>
              <w:rPr>
                <w:sz w:val="13"/>
              </w:rPr>
              <w:t>SyncedQuoteId</w:t>
            </w:r>
          </w:p>
        </w:tc>
        <w:tc>
          <w:tcPr>
            <w:tcW w:type="dxa" w:w="1584"/>
          </w:tcPr>
          <w:p>
            <w:r/>
            <w:r>
              <w:rPr>
                <w:sz w:val="13"/>
              </w:rPr>
              <w:t>Lookup(Quote)</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Territory</w:t>
            </w:r>
          </w:p>
        </w:tc>
        <w:tc>
          <w:tcPr>
            <w:tcW w:type="dxa" w:w="2880"/>
          </w:tcPr>
          <w:p>
            <w:r/>
            <w:r>
              <w:rPr>
                <w:sz w:val="13"/>
              </w:rPr>
              <w:t>Territory2Id</w:t>
            </w:r>
          </w:p>
        </w:tc>
        <w:tc>
          <w:tcPr>
            <w:tcW w:type="dxa" w:w="1584"/>
          </w:tcPr>
          <w:p>
            <w:r/>
            <w:r>
              <w:rPr>
                <w:sz w:val="13"/>
              </w:rPr>
              <w:t>Lookup(Territory)</w:t>
            </w:r>
          </w:p>
        </w:tc>
        <w:tc>
          <w:tcPr>
            <w:tcW w:type="dxa" w:w="720"/>
          </w:tcPr>
          <w:p>
            <w:r/>
            <w:r>
              <w:rPr>
                <w:sz w:val="13"/>
              </w:rPr>
            </w:r>
          </w:p>
        </w:tc>
        <w:tc>
          <w:tcPr>
            <w:tcW w:type="dxa" w:w="864"/>
          </w:tcPr>
          <w:p>
            <w:r/>
            <w:r>
              <w:rPr>
                <w:sz w:val="13"/>
              </w:rPr>
              <w:t>Y</w:t>
            </w:r>
          </w:p>
        </w:tc>
      </w:tr>
      <w:tr>
        <w:tc>
          <w:tcPr>
            <w:tcW w:type="dxa" w:w="3168"/>
          </w:tcPr>
          <w:p>
            <w:r/>
            <w:r>
              <w:rPr>
                <w:sz w:val="13"/>
              </w:rPr>
              <w:t>Timeline</w:t>
            </w:r>
          </w:p>
        </w:tc>
        <w:tc>
          <w:tcPr>
            <w:tcW w:type="dxa" w:w="2880"/>
          </w:tcPr>
          <w:p>
            <w:r/>
            <w:r>
              <w:rPr>
                <w:sz w:val="13"/>
              </w:rPr>
              <w:t>Timeline__c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Quantity</w:t>
            </w:r>
          </w:p>
        </w:tc>
        <w:tc>
          <w:tcPr>
            <w:tcW w:type="dxa" w:w="2880"/>
          </w:tcPr>
          <w:p>
            <w:r/>
            <w:r>
              <w:rPr>
                <w:sz w:val="13"/>
              </w:rPr>
              <w:t>TotalOpportunityQuantity</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Type</w:t>
            </w:r>
          </w:p>
        </w:tc>
        <w:tc>
          <w:tcPr>
            <w:tcW w:type="dxa" w:w="2880"/>
          </w:tcPr>
          <w:p>
            <w:r/>
            <w:r>
              <w:rPr>
                <w:sz w:val="13"/>
              </w:rPr>
              <w:t>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Voicemail Left</w:t>
            </w:r>
          </w:p>
        </w:tc>
        <w:tc>
          <w:tcPr>
            <w:tcW w:type="dxa" w:w="2880"/>
          </w:tcPr>
          <w:p>
            <w:r/>
            <w:r>
              <w:rPr>
                <w:sz w:val="13"/>
              </w:rPr>
              <w:t>Voicemail_Left__c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Zone</w:t>
            </w:r>
          </w:p>
        </w:tc>
        <w:tc>
          <w:tcPr>
            <w:tcW w:type="dxa" w:w="2880"/>
          </w:tcPr>
          <w:p>
            <w:r/>
            <w:r>
              <w:rPr>
                <w:sz w:val="13"/>
              </w:rPr>
              <w:t>Zone__c</w:t>
            </w:r>
          </w:p>
        </w:tc>
        <w:tc>
          <w:tcPr>
            <w:tcW w:type="dxa" w:w="1584"/>
          </w:tcPr>
          <w:p>
            <w:r/>
            <w:r>
              <w:rPr>
                <w:sz w:val="13"/>
              </w:rPr>
              <w:t>Picklist</w:t>
            </w:r>
          </w:p>
        </w:tc>
        <w:tc>
          <w:tcPr>
            <w:tcW w:type="dxa" w:w="720"/>
          </w:tcPr>
          <w:p>
            <w:r/>
            <w:r>
              <w:rPr>
                <w:sz w:val="13"/>
              </w:rPr>
            </w:r>
          </w:p>
        </w:tc>
        <w:tc>
          <w:tcPr>
            <w:tcW w:type="dxa" w:w="864"/>
          </w:tcPr>
          <w:p>
            <w:r/>
            <w:r>
              <w:rPr>
                <w:sz w:val="13"/>
              </w:rPr>
              <w:t>Y</w:t>
            </w:r>
          </w:p>
        </w:tc>
      </w:tr>
    </w:tbl>
    <w:p/>
    <w:p>
      <w:pPr>
        <w:pStyle w:val="Heading3"/>
      </w:pPr>
      <w:r>
        <w:rPr>
          <w:color w:val="1F355E"/>
        </w:rPr>
        <w:t>Order</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Account Name</w:t>
            </w:r>
          </w:p>
        </w:tc>
        <w:tc>
          <w:tcPr>
            <w:tcW w:type="dxa" w:w="2880"/>
          </w:tcPr>
          <w:p>
            <w:r/>
            <w:r>
              <w:rPr>
                <w:sz w:val="13"/>
              </w:rPr>
              <w:t>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Account Number</w:t>
            </w:r>
          </w:p>
        </w:tc>
        <w:tc>
          <w:tcPr>
            <w:tcW w:type="dxa" w:w="2880"/>
          </w:tcPr>
          <w:p>
            <w:r/>
            <w:r>
              <w:rPr>
                <w:sz w:val="13"/>
              </w:rPr>
              <w:t>AccountNumber</w:t>
            </w:r>
          </w:p>
        </w:tc>
        <w:tc>
          <w:tcPr>
            <w:tcW w:type="dxa" w:w="1584"/>
          </w:tcPr>
          <w:p>
            <w:r/>
            <w:r>
              <w:rPr>
                <w:sz w:val="13"/>
              </w:rPr>
              <w:t>Text(40)</w:t>
            </w:r>
          </w:p>
        </w:tc>
        <w:tc>
          <w:tcPr>
            <w:tcW w:type="dxa" w:w="720"/>
          </w:tcPr>
          <w:p>
            <w:r/>
            <w:r>
              <w:rPr>
                <w:sz w:val="13"/>
              </w:rPr>
            </w:r>
          </w:p>
        </w:tc>
        <w:tc>
          <w:tcPr>
            <w:tcW w:type="dxa" w:w="864"/>
          </w:tcPr>
          <w:p>
            <w:r/>
            <w:r>
              <w:rPr>
                <w:sz w:val="13"/>
              </w:rPr>
              <w:t>Y</w:t>
            </w:r>
          </w:p>
        </w:tc>
      </w:tr>
      <w:tr>
        <w:tc>
          <w:tcPr>
            <w:tcW w:type="dxa" w:w="3168"/>
          </w:tcPr>
          <w:p>
            <w:r/>
            <w:r>
              <w:rPr>
                <w:sz w:val="13"/>
              </w:rPr>
              <w:t>Activated By</w:t>
            </w:r>
          </w:p>
        </w:tc>
        <w:tc>
          <w:tcPr>
            <w:tcW w:type="dxa" w:w="2880"/>
          </w:tcPr>
          <w:p>
            <w:r/>
            <w:r>
              <w:rPr>
                <w:sz w:val="13"/>
              </w:rPr>
              <w:t>ActivatedById</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Activated Date</w:t>
            </w:r>
          </w:p>
        </w:tc>
        <w:tc>
          <w:tcPr>
            <w:tcW w:type="dxa" w:w="2880"/>
          </w:tcPr>
          <w:p>
            <w:r/>
            <w:r>
              <w:rPr>
                <w:sz w:val="13"/>
              </w:rPr>
              <w:t>ActivatedDate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Adjustment Distribution Logic</w:t>
            </w:r>
          </w:p>
        </w:tc>
        <w:tc>
          <w:tcPr>
            <w:tcW w:type="dxa" w:w="2880"/>
          </w:tcPr>
          <w:p>
            <w:r/>
            <w:r>
              <w:rPr>
                <w:sz w:val="13"/>
              </w:rPr>
              <w:t>AdjustmentDistributionLogic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Applied Discount</w:t>
            </w:r>
          </w:p>
        </w:tc>
        <w:tc>
          <w:tcPr>
            <w:tcW w:type="dxa" w:w="2880"/>
          </w:tcPr>
          <w:p>
            <w:r/>
            <w:r>
              <w:rPr>
                <w:sz w:val="13"/>
              </w:rPr>
              <w:t>AppliedDiscount</w:t>
            </w:r>
          </w:p>
        </w:tc>
        <w:tc>
          <w:tcPr>
            <w:tcW w:type="dxa" w:w="1584"/>
          </w:tcPr>
          <w:p>
            <w:r/>
            <w:r>
              <w:rPr>
                <w:sz w:val="13"/>
              </w:rPr>
              <w:t>Percent(10, 2)</w:t>
            </w:r>
          </w:p>
        </w:tc>
        <w:tc>
          <w:tcPr>
            <w:tcW w:type="dxa" w:w="720"/>
          </w:tcPr>
          <w:p>
            <w:r/>
            <w:r>
              <w:rPr>
                <w:sz w:val="13"/>
              </w:rPr>
            </w:r>
          </w:p>
        </w:tc>
        <w:tc>
          <w:tcPr>
            <w:tcW w:type="dxa" w:w="864"/>
          </w:tcPr>
          <w:p>
            <w:r/>
            <w:r>
              <w:rPr>
                <w:sz w:val="13"/>
              </w:rPr>
              <w:t>Y</w:t>
            </w:r>
          </w:p>
        </w:tc>
      </w:tr>
      <w:tr>
        <w:tc>
          <w:tcPr>
            <w:tcW w:type="dxa" w:w="3168"/>
          </w:tcPr>
          <w:p>
            <w:r/>
            <w:r>
              <w:rPr>
                <w:sz w:val="13"/>
              </w:rPr>
              <w:t>Applied Discount Amount</w:t>
            </w:r>
          </w:p>
        </w:tc>
        <w:tc>
          <w:tcPr>
            <w:tcW w:type="dxa" w:w="2880"/>
          </w:tcPr>
          <w:p>
            <w:r/>
            <w:r>
              <w:rPr>
                <w:sz w:val="13"/>
              </w:rPr>
              <w:t>AppliedDiscountAmount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Bill To Contact</w:t>
            </w:r>
          </w:p>
        </w:tc>
        <w:tc>
          <w:tcPr>
            <w:tcW w:type="dxa" w:w="2880"/>
          </w:tcPr>
          <w:p>
            <w:r/>
            <w:r>
              <w:rPr>
                <w:sz w:val="13"/>
              </w:rPr>
              <w:t>BillToContactId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Billing Address</w:t>
            </w:r>
          </w:p>
        </w:tc>
        <w:tc>
          <w:tcPr>
            <w:tcW w:type="dxa" w:w="2880"/>
          </w:tcPr>
          <w:p>
            <w:r/>
            <w:r>
              <w:rPr>
                <w:sz w:val="13"/>
              </w:rPr>
              <w:t>BillingAddress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Billing Email Address</w:t>
            </w:r>
          </w:p>
        </w:tc>
        <w:tc>
          <w:tcPr>
            <w:tcW w:type="dxa" w:w="2880"/>
          </w:tcPr>
          <w:p>
            <w:r/>
            <w:r>
              <w:rPr>
                <w:sz w:val="13"/>
              </w:rPr>
              <w:t>BillingEmailAddress</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Billing Phone Number</w:t>
            </w:r>
          </w:p>
        </w:tc>
        <w:tc>
          <w:tcPr>
            <w:tcW w:type="dxa" w:w="2880"/>
          </w:tcPr>
          <w:p>
            <w:r/>
            <w:r>
              <w:rPr>
                <w:sz w:val="13"/>
              </w:rPr>
              <w:t>BillingPhoneNumber</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Builder PO</w:t>
            </w:r>
          </w:p>
        </w:tc>
        <w:tc>
          <w:tcPr>
            <w:tcW w:type="dxa" w:w="2880"/>
          </w:tcPr>
          <w:p>
            <w:r/>
            <w:r>
              <w:rPr>
                <w:sz w:val="13"/>
              </w:rPr>
              <w:t>Builder_PO__c</w:t>
            </w:r>
          </w:p>
        </w:tc>
        <w:tc>
          <w:tcPr>
            <w:tcW w:type="dxa" w:w="1584"/>
          </w:tcPr>
          <w:p>
            <w:r/>
            <w:r>
              <w:rPr>
                <w:sz w:val="13"/>
              </w:rPr>
              <w:t>Lookup(Builder PO)</w:t>
            </w:r>
          </w:p>
        </w:tc>
        <w:tc>
          <w:tcPr>
            <w:tcW w:type="dxa" w:w="720"/>
          </w:tcPr>
          <w:p>
            <w:r/>
            <w:r>
              <w:rPr>
                <w:sz w:val="13"/>
              </w:rPr>
            </w:r>
          </w:p>
        </w:tc>
        <w:tc>
          <w:tcPr>
            <w:tcW w:type="dxa" w:w="864"/>
          </w:tcPr>
          <w:p>
            <w:r/>
            <w:r>
              <w:rPr>
                <w:sz w:val="13"/>
              </w:rPr>
              <w:t>Y</w:t>
            </w:r>
          </w:p>
        </w:tc>
      </w:tr>
      <w:tr>
        <w:tc>
          <w:tcPr>
            <w:tcW w:type="dxa" w:w="3168"/>
          </w:tcPr>
          <w:p>
            <w:r/>
            <w:r>
              <w:rPr>
                <w:sz w:val="13"/>
              </w:rPr>
              <w:t>Calculation Status</w:t>
            </w:r>
          </w:p>
        </w:tc>
        <w:tc>
          <w:tcPr>
            <w:tcW w:type="dxa" w:w="2880"/>
          </w:tcPr>
          <w:p>
            <w:r/>
            <w:r>
              <w:rPr>
                <w:sz w:val="13"/>
              </w:rPr>
              <w:t>CalculationStatus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Company Authorized By</w:t>
            </w:r>
          </w:p>
        </w:tc>
        <w:tc>
          <w:tcPr>
            <w:tcW w:type="dxa" w:w="2880"/>
          </w:tcPr>
          <w:p>
            <w:r/>
            <w:r>
              <w:rPr>
                <w:sz w:val="13"/>
              </w:rPr>
              <w:t>CompanyAuthorizedById</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Company Authorized Date</w:t>
            </w:r>
          </w:p>
        </w:tc>
        <w:tc>
          <w:tcPr>
            <w:tcW w:type="dxa" w:w="2880"/>
          </w:tcPr>
          <w:p>
            <w:r/>
            <w:r>
              <w:rPr>
                <w:sz w:val="13"/>
              </w:rPr>
              <w:t>CompanyAuthorizedDate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Contract End Date</w:t>
            </w:r>
          </w:p>
        </w:tc>
        <w:tc>
          <w:tcPr>
            <w:tcW w:type="dxa" w:w="2880"/>
          </w:tcPr>
          <w:p>
            <w:r/>
            <w:r>
              <w:rPr>
                <w:sz w:val="13"/>
              </w:rPr>
              <w:t>ContractEndDate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Contract Number</w:t>
            </w:r>
          </w:p>
        </w:tc>
        <w:tc>
          <w:tcPr>
            <w:tcW w:type="dxa" w:w="2880"/>
          </w:tcPr>
          <w:p>
            <w:r/>
            <w:r>
              <w:rPr>
                <w:sz w:val="13"/>
              </w:rPr>
              <w:t>ContractId</w:t>
            </w:r>
          </w:p>
        </w:tc>
        <w:tc>
          <w:tcPr>
            <w:tcW w:type="dxa" w:w="1584"/>
          </w:tcPr>
          <w:p>
            <w:r/>
            <w:r>
              <w:rPr>
                <w:sz w:val="13"/>
              </w:rPr>
              <w:t>Lookup(Contract)</w:t>
            </w:r>
          </w:p>
        </w:tc>
        <w:tc>
          <w:tcPr>
            <w:tcW w:type="dxa" w:w="720"/>
          </w:tcPr>
          <w:p>
            <w:r/>
            <w:r>
              <w:rPr>
                <w:sz w:val="13"/>
              </w:rPr>
            </w:r>
          </w:p>
        </w:tc>
        <w:tc>
          <w:tcPr>
            <w:tcW w:type="dxa" w:w="864"/>
          </w:tcPr>
          <w:p>
            <w:r/>
            <w:r>
              <w:rPr>
                <w:sz w:val="13"/>
              </w:rPr>
              <w:t>Y</w:t>
            </w:r>
          </w:p>
        </w:tc>
      </w:tr>
      <w:tr>
        <w:tc>
          <w:tcPr>
            <w:tcW w:type="dxa" w:w="3168"/>
          </w:tcPr>
          <w:p>
            <w:r/>
            <w:r>
              <w:rPr>
                <w:sz w:val="13"/>
              </w:rPr>
              <w:t>Contract Name</w:t>
            </w:r>
          </w:p>
        </w:tc>
        <w:tc>
          <w:tcPr>
            <w:tcW w:type="dxa" w:w="2880"/>
          </w:tcPr>
          <w:p>
            <w:r/>
            <w:r>
              <w:rPr>
                <w:sz w:val="13"/>
              </w:rPr>
              <w:t>ContractName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Customer Authorized By</w:t>
            </w:r>
          </w:p>
        </w:tc>
        <w:tc>
          <w:tcPr>
            <w:tcW w:type="dxa" w:w="2880"/>
          </w:tcPr>
          <w:p>
            <w:r/>
            <w:r>
              <w:rPr>
                <w:sz w:val="13"/>
              </w:rPr>
              <w:t>CustomerAuthorizedById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Customer Authorized Date</w:t>
            </w:r>
          </w:p>
        </w:tc>
        <w:tc>
          <w:tcPr>
            <w:tcW w:type="dxa" w:w="2880"/>
          </w:tcPr>
          <w:p>
            <w:r/>
            <w:r>
              <w:rPr>
                <w:sz w:val="13"/>
              </w:rPr>
              <w:t>CustomerAuthorizedDate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Discount Percent</w:t>
            </w:r>
          </w:p>
        </w:tc>
        <w:tc>
          <w:tcPr>
            <w:tcW w:type="dxa" w:w="2880"/>
          </w:tcPr>
          <w:p>
            <w:r/>
            <w:r>
              <w:rPr>
                <w:sz w:val="13"/>
              </w:rPr>
              <w:t>DiscountPercent</w:t>
            </w:r>
          </w:p>
        </w:tc>
        <w:tc>
          <w:tcPr>
            <w:tcW w:type="dxa" w:w="1584"/>
          </w:tcPr>
          <w:p>
            <w:r/>
            <w:r>
              <w:rPr>
                <w:sz w:val="13"/>
              </w:rPr>
              <w:t>Percent(1, 2)</w:t>
            </w:r>
          </w:p>
        </w:tc>
        <w:tc>
          <w:tcPr>
            <w:tcW w:type="dxa" w:w="720"/>
          </w:tcPr>
          <w:p>
            <w:r/>
            <w:r>
              <w:rPr>
                <w:sz w:val="13"/>
              </w:rPr>
            </w:r>
          </w:p>
        </w:tc>
        <w:tc>
          <w:tcPr>
            <w:tcW w:type="dxa" w:w="864"/>
          </w:tcPr>
          <w:p>
            <w:r/>
            <w:r>
              <w:rPr>
                <w:sz w:val="13"/>
              </w:rPr>
              <w:t>Y</w:t>
            </w:r>
          </w:p>
        </w:tc>
      </w:tr>
      <w:tr>
        <w:tc>
          <w:tcPr>
            <w:tcW w:type="dxa" w:w="3168"/>
          </w:tcPr>
          <w:p>
            <w:r/>
            <w:r>
              <w:rPr>
                <w:sz w:val="13"/>
              </w:rPr>
              <w:t>Order Start Date</w:t>
            </w:r>
          </w:p>
        </w:tc>
        <w:tc>
          <w:tcPr>
            <w:tcW w:type="dxa" w:w="2880"/>
          </w:tcPr>
          <w:p>
            <w:r/>
            <w:r>
              <w:rPr>
                <w:sz w:val="13"/>
              </w:rPr>
              <w:t>EffectiveDate</w:t>
            </w:r>
          </w:p>
        </w:tc>
        <w:tc>
          <w:tcPr>
            <w:tcW w:type="dxa" w:w="1584"/>
          </w:tcPr>
          <w:p>
            <w:r/>
            <w:r>
              <w:rPr>
                <w:sz w:val="13"/>
              </w:rPr>
              <w:t>Date</w:t>
            </w:r>
          </w:p>
        </w:tc>
        <w:tc>
          <w:tcPr>
            <w:tcW w:type="dxa" w:w="720"/>
          </w:tcPr>
          <w:p>
            <w:r/>
            <w:r>
              <w:rPr>
                <w:sz w:val="13"/>
              </w:rPr>
            </w:r>
          </w:p>
        </w:tc>
        <w:tc>
          <w:tcPr>
            <w:tcW w:type="dxa" w:w="864"/>
          </w:tcPr>
          <w:p>
            <w:r/>
            <w:r>
              <w:rPr>
                <w:sz w:val="13"/>
              </w:rPr>
              <w:t>N</w:t>
            </w:r>
          </w:p>
        </w:tc>
      </w:tr>
      <w:tr>
        <w:tc>
          <w:tcPr>
            <w:tcW w:type="dxa" w:w="3168"/>
          </w:tcPr>
          <w:p>
            <w:r/>
            <w:r>
              <w:rPr>
                <w:sz w:val="13"/>
              </w:rPr>
              <w:t>Order End Date</w:t>
            </w:r>
          </w:p>
        </w:tc>
        <w:tc>
          <w:tcPr>
            <w:tcW w:type="dxa" w:w="2880"/>
          </w:tcPr>
          <w:p>
            <w:r/>
            <w:r>
              <w:rPr>
                <w:sz w:val="13"/>
              </w:rPr>
              <w:t>EndDate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External Customer ID Reference</w:t>
            </w:r>
          </w:p>
        </w:tc>
        <w:tc>
          <w:tcPr>
            <w:tcW w:type="dxa" w:w="2880"/>
          </w:tcPr>
          <w:p>
            <w:r/>
            <w:r>
              <w:rPr>
                <w:sz w:val="13"/>
              </w:rPr>
              <w:t>ExternalCustomerReference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Orchestration Plan</w:t>
            </w:r>
          </w:p>
        </w:tc>
        <w:tc>
          <w:tcPr>
            <w:tcW w:type="dxa" w:w="2880"/>
          </w:tcPr>
          <w:p>
            <w:r/>
            <w:r>
              <w:rPr>
                <w:sz w:val="13"/>
              </w:rPr>
              <w:t>FulfillmentPlanId</w:t>
            </w:r>
          </w:p>
        </w:tc>
        <w:tc>
          <w:tcPr>
            <w:tcW w:type="dxa" w:w="1584"/>
          </w:tcPr>
          <w:p>
            <w:r/>
            <w:r>
              <w:rPr>
                <w:sz w:val="13"/>
              </w:rPr>
              <w:t>Lookup(Orchestration Plan)</w:t>
            </w:r>
          </w:p>
        </w:tc>
        <w:tc>
          <w:tcPr>
            <w:tcW w:type="dxa" w:w="720"/>
          </w:tcPr>
          <w:p>
            <w:r/>
            <w:r>
              <w:rPr>
                <w:sz w:val="13"/>
              </w:rPr>
            </w:r>
          </w:p>
        </w:tc>
        <w:tc>
          <w:tcPr>
            <w:tcW w:type="dxa" w:w="864"/>
          </w:tcPr>
          <w:p>
            <w:r/>
            <w:r>
              <w:rPr>
                <w:sz w:val="13"/>
              </w:rPr>
              <w:t>Y</w:t>
            </w:r>
          </w:p>
        </w:tc>
      </w:tr>
      <w:tr>
        <w:tc>
          <w:tcPr>
            <w:tcW w:type="dxa" w:w="3168"/>
          </w:tcPr>
          <w:p>
            <w:r/>
            <w:r>
              <w:rPr>
                <w:sz w:val="13"/>
              </w:rPr>
              <w:t>Total with Tax</w:t>
            </w:r>
          </w:p>
        </w:tc>
        <w:tc>
          <w:tcPr>
            <w:tcW w:type="dxa" w:w="2880"/>
          </w:tcPr>
          <w:p>
            <w:r/>
            <w:r>
              <w:rPr>
                <w:sz w:val="13"/>
              </w:rPr>
              <w:t>GrandTotalAmount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Order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Reduction Order</w:t>
            </w:r>
          </w:p>
        </w:tc>
        <w:tc>
          <w:tcPr>
            <w:tcW w:type="dxa" w:w="2880"/>
          </w:tcPr>
          <w:p>
            <w:r/>
            <w:r>
              <w:rPr>
                <w:sz w:val="13"/>
              </w:rPr>
              <w:t>IsReductionOrder</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Priced Date</w:t>
            </w:r>
          </w:p>
        </w:tc>
        <w:tc>
          <w:tcPr>
            <w:tcW w:type="dxa" w:w="2880"/>
          </w:tcPr>
          <w:p>
            <w:r/>
            <w:r>
              <w:rPr>
                <w:sz w:val="13"/>
              </w:rPr>
              <w:t>LastPricedDate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Legal Entity</w:t>
            </w:r>
          </w:p>
        </w:tc>
        <w:tc>
          <w:tcPr>
            <w:tcW w:type="dxa" w:w="2880"/>
          </w:tcPr>
          <w:p>
            <w:r/>
            <w:r>
              <w:rPr>
                <w:sz w:val="13"/>
              </w:rPr>
              <w:t>LegalEntityId</w:t>
            </w:r>
          </w:p>
        </w:tc>
        <w:tc>
          <w:tcPr>
            <w:tcW w:type="dxa" w:w="1584"/>
          </w:tcPr>
          <w:p>
            <w:r/>
            <w:r>
              <w:rPr>
                <w:sz w:val="13"/>
              </w:rPr>
              <w:t>Lookup(Legal Entity)</w:t>
            </w:r>
          </w:p>
        </w:tc>
        <w:tc>
          <w:tcPr>
            <w:tcW w:type="dxa" w:w="720"/>
          </w:tcPr>
          <w:p>
            <w:r/>
            <w:r>
              <w:rPr>
                <w:sz w:val="13"/>
              </w:rPr>
            </w:r>
          </w:p>
        </w:tc>
        <w:tc>
          <w:tcPr>
            <w:tcW w:type="dxa" w:w="864"/>
          </w:tcPr>
          <w:p>
            <w:r/>
            <w:r>
              <w:rPr>
                <w:sz w:val="13"/>
              </w:rPr>
              <w:t>Y</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Order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Opportunity</w:t>
            </w:r>
          </w:p>
        </w:tc>
        <w:tc>
          <w:tcPr>
            <w:tcW w:type="dxa" w:w="2880"/>
          </w:tcPr>
          <w:p>
            <w:r/>
            <w:r>
              <w:rPr>
                <w:sz w:val="13"/>
              </w:rPr>
              <w:t>OpportunityId</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Orchestration Submission Status</w:t>
            </w:r>
          </w:p>
        </w:tc>
        <w:tc>
          <w:tcPr>
            <w:tcW w:type="dxa" w:w="2880"/>
          </w:tcPr>
          <w:p>
            <w:r/>
            <w:r>
              <w:rPr>
                <w:sz w:val="13"/>
              </w:rPr>
              <w:t>OrchestrationSbmsStatus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Order Management Reference Identifier</w:t>
            </w:r>
          </w:p>
        </w:tc>
        <w:tc>
          <w:tcPr>
            <w:tcW w:type="dxa" w:w="2880"/>
          </w:tcPr>
          <w:p>
            <w:r/>
            <w:r>
              <w:rPr>
                <w:sz w:val="13"/>
              </w:rPr>
              <w:t>OrderManagementReferenceIdentifier</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Order Number</w:t>
            </w:r>
          </w:p>
        </w:tc>
        <w:tc>
          <w:tcPr>
            <w:tcW w:type="dxa" w:w="2880"/>
          </w:tcPr>
          <w:p>
            <w:r/>
            <w:r>
              <w:rPr>
                <w:sz w:val="13"/>
              </w:rPr>
              <w:t>OrderNumber</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Order Reference Number</w:t>
            </w:r>
          </w:p>
        </w:tc>
        <w:tc>
          <w:tcPr>
            <w:tcW w:type="dxa" w:w="2880"/>
          </w:tcPr>
          <w:p>
            <w:r/>
            <w:r>
              <w:rPr>
                <w:sz w:val="13"/>
              </w:rPr>
              <w:t>OrderReferenceNumber</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Ordered Date</w:t>
            </w:r>
          </w:p>
        </w:tc>
        <w:tc>
          <w:tcPr>
            <w:tcW w:type="dxa" w:w="2880"/>
          </w:tcPr>
          <w:p>
            <w:r/>
            <w:r>
              <w:rPr>
                <w:sz w:val="13"/>
              </w:rPr>
              <w:t>OrderedDate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Original Action Type</w:t>
            </w:r>
          </w:p>
        </w:tc>
        <w:tc>
          <w:tcPr>
            <w:tcW w:type="dxa" w:w="2880"/>
          </w:tcPr>
          <w:p>
            <w:r/>
            <w:r>
              <w:rPr>
                <w:sz w:val="13"/>
              </w:rPr>
              <w:t>OriginalActionType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Original Order</w:t>
            </w:r>
          </w:p>
        </w:tc>
        <w:tc>
          <w:tcPr>
            <w:tcW w:type="dxa" w:w="2880"/>
          </w:tcPr>
          <w:p>
            <w:r/>
            <w:r>
              <w:rPr>
                <w:sz w:val="13"/>
              </w:rPr>
              <w:t>OriginalOrderId</w:t>
            </w:r>
          </w:p>
        </w:tc>
        <w:tc>
          <w:tcPr>
            <w:tcW w:type="dxa" w:w="1584"/>
          </w:tcPr>
          <w:p>
            <w:r/>
            <w:r>
              <w:rPr>
                <w:sz w:val="13"/>
              </w:rPr>
              <w:t>Lookup(Order)</w:t>
            </w:r>
          </w:p>
        </w:tc>
        <w:tc>
          <w:tcPr>
            <w:tcW w:type="dxa" w:w="720"/>
          </w:tcPr>
          <w:p>
            <w:r/>
            <w:r>
              <w:rPr>
                <w:sz w:val="13"/>
              </w:rPr>
            </w:r>
          </w:p>
        </w:tc>
        <w:tc>
          <w:tcPr>
            <w:tcW w:type="dxa" w:w="864"/>
          </w:tcPr>
          <w:p>
            <w:r/>
            <w:r>
              <w:rPr>
                <w:sz w:val="13"/>
              </w:rPr>
              <w:t>Y</w:t>
            </w:r>
          </w:p>
        </w:tc>
      </w:tr>
      <w:tr>
        <w:tc>
          <w:tcPr>
            <w:tcW w:type="dxa" w:w="3168"/>
          </w:tcPr>
          <w:p>
            <w:r/>
            <w:r>
              <w:rPr>
                <w:sz w:val="13"/>
              </w:rPr>
              <w:t>Order 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Payment Term</w:t>
            </w:r>
          </w:p>
        </w:tc>
        <w:tc>
          <w:tcPr>
            <w:tcW w:type="dxa" w:w="2880"/>
          </w:tcPr>
          <w:p>
            <w:r/>
            <w:r>
              <w:rPr>
                <w:sz w:val="13"/>
              </w:rPr>
              <w:t>PaymentTermId</w:t>
            </w:r>
          </w:p>
        </w:tc>
        <w:tc>
          <w:tcPr>
            <w:tcW w:type="dxa" w:w="1584"/>
          </w:tcPr>
          <w:p>
            <w:r/>
            <w:r>
              <w:rPr>
                <w:sz w:val="13"/>
              </w:rPr>
              <w:t>Lookup(Payment Term)</w:t>
            </w:r>
          </w:p>
        </w:tc>
        <w:tc>
          <w:tcPr>
            <w:tcW w:type="dxa" w:w="720"/>
          </w:tcPr>
          <w:p>
            <w:r/>
            <w:r>
              <w:rPr>
                <w:sz w:val="13"/>
              </w:rPr>
            </w:r>
          </w:p>
        </w:tc>
        <w:tc>
          <w:tcPr>
            <w:tcW w:type="dxa" w:w="864"/>
          </w:tcPr>
          <w:p>
            <w:r/>
            <w:r>
              <w:rPr>
                <w:sz w:val="13"/>
              </w:rPr>
              <w:t>Y</w:t>
            </w:r>
          </w:p>
        </w:tc>
      </w:tr>
      <w:tr>
        <w:tc>
          <w:tcPr>
            <w:tcW w:type="dxa" w:w="3168"/>
          </w:tcPr>
          <w:p>
            <w:r/>
            <w:r>
              <w:rPr>
                <w:sz w:val="13"/>
              </w:rPr>
              <w:t>PO Date</w:t>
            </w:r>
          </w:p>
        </w:tc>
        <w:tc>
          <w:tcPr>
            <w:tcW w:type="dxa" w:w="2880"/>
          </w:tcPr>
          <w:p>
            <w:r/>
            <w:r>
              <w:rPr>
                <w:sz w:val="13"/>
              </w:rPr>
              <w:t>PoDate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PO Number</w:t>
            </w:r>
          </w:p>
        </w:tc>
        <w:tc>
          <w:tcPr>
            <w:tcW w:type="dxa" w:w="2880"/>
          </w:tcPr>
          <w:p>
            <w:r/>
            <w:r>
              <w:rPr>
                <w:sz w:val="13"/>
              </w:rPr>
              <w:t>PoNumber</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Price Book</w:t>
            </w:r>
          </w:p>
        </w:tc>
        <w:tc>
          <w:tcPr>
            <w:tcW w:type="dxa" w:w="2880"/>
          </w:tcPr>
          <w:p>
            <w:r/>
            <w:r>
              <w:rPr>
                <w:sz w:val="13"/>
              </w:rPr>
              <w:t>Pricebook2Id</w:t>
            </w:r>
          </w:p>
        </w:tc>
        <w:tc>
          <w:tcPr>
            <w:tcW w:type="dxa" w:w="1584"/>
          </w:tcPr>
          <w:p>
            <w:r/>
            <w:r>
              <w:rPr>
                <w:sz w:val="13"/>
              </w:rPr>
              <w:t>Lookup(Price Book)</w:t>
            </w:r>
          </w:p>
        </w:tc>
        <w:tc>
          <w:tcPr>
            <w:tcW w:type="dxa" w:w="720"/>
          </w:tcPr>
          <w:p>
            <w:r/>
            <w:r>
              <w:rPr>
                <w:sz w:val="13"/>
              </w:rPr>
            </w:r>
          </w:p>
        </w:tc>
        <w:tc>
          <w:tcPr>
            <w:tcW w:type="dxa" w:w="864"/>
          </w:tcPr>
          <w:p>
            <w:r/>
            <w:r>
              <w:rPr>
                <w:sz w:val="13"/>
              </w:rPr>
              <w:t>Y</w:t>
            </w:r>
          </w:p>
        </w:tc>
      </w:tr>
      <w:tr>
        <w:tc>
          <w:tcPr>
            <w:tcW w:type="dxa" w:w="3168"/>
          </w:tcPr>
          <w:p>
            <w:r/>
            <w:r>
              <w:rPr>
                <w:sz w:val="13"/>
              </w:rPr>
              <w:t>Pricing Contract</w:t>
            </w:r>
          </w:p>
        </w:tc>
        <w:tc>
          <w:tcPr>
            <w:tcW w:type="dxa" w:w="2880"/>
          </w:tcPr>
          <w:p>
            <w:r/>
            <w:r>
              <w:rPr>
                <w:sz w:val="13"/>
              </w:rPr>
              <w:t>PricingContractId</w:t>
            </w:r>
          </w:p>
        </w:tc>
        <w:tc>
          <w:tcPr>
            <w:tcW w:type="dxa" w:w="1584"/>
          </w:tcPr>
          <w:p>
            <w:r/>
            <w:r>
              <w:rPr>
                <w:sz w:val="13"/>
              </w:rPr>
              <w:t>Lookup(Contract)</w:t>
            </w:r>
          </w:p>
        </w:tc>
        <w:tc>
          <w:tcPr>
            <w:tcW w:type="dxa" w:w="720"/>
          </w:tcPr>
          <w:p>
            <w:r/>
            <w:r>
              <w:rPr>
                <w:sz w:val="13"/>
              </w:rPr>
            </w:r>
          </w:p>
        </w:tc>
        <w:tc>
          <w:tcPr>
            <w:tcW w:type="dxa" w:w="864"/>
          </w:tcPr>
          <w:p>
            <w:r/>
            <w:r>
              <w:rPr>
                <w:sz w:val="13"/>
              </w:rPr>
              <w:t>Y</w:t>
            </w:r>
          </w:p>
        </w:tc>
      </w:tr>
      <w:tr>
        <w:tc>
          <w:tcPr>
            <w:tcW w:type="dxa" w:w="3168"/>
          </w:tcPr>
          <w:p>
            <w:r/>
            <w:r>
              <w:rPr>
                <w:sz w:val="13"/>
              </w:rPr>
              <w:t>Quote</w:t>
            </w:r>
          </w:p>
        </w:tc>
        <w:tc>
          <w:tcPr>
            <w:tcW w:type="dxa" w:w="2880"/>
          </w:tcPr>
          <w:p>
            <w:r/>
            <w:r>
              <w:rPr>
                <w:sz w:val="13"/>
              </w:rPr>
              <w:t>QuoteId</w:t>
            </w:r>
          </w:p>
        </w:tc>
        <w:tc>
          <w:tcPr>
            <w:tcW w:type="dxa" w:w="1584"/>
          </w:tcPr>
          <w:p>
            <w:r/>
            <w:r>
              <w:rPr>
                <w:sz w:val="13"/>
              </w:rPr>
              <w:t>Lookup(Quote)</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Related Order</w:t>
            </w:r>
          </w:p>
        </w:tc>
        <w:tc>
          <w:tcPr>
            <w:tcW w:type="dxa" w:w="2880"/>
          </w:tcPr>
          <w:p>
            <w:r/>
            <w:r>
              <w:rPr>
                <w:sz w:val="13"/>
              </w:rPr>
              <w:t>RelatedOrderId</w:t>
            </w:r>
          </w:p>
        </w:tc>
        <w:tc>
          <w:tcPr>
            <w:tcW w:type="dxa" w:w="1584"/>
          </w:tcPr>
          <w:p>
            <w:r/>
            <w:r>
              <w:rPr>
                <w:sz w:val="13"/>
              </w:rPr>
              <w:t>Lookup(Order)</w:t>
            </w:r>
          </w:p>
        </w:tc>
        <w:tc>
          <w:tcPr>
            <w:tcW w:type="dxa" w:w="720"/>
          </w:tcPr>
          <w:p>
            <w:r/>
            <w:r>
              <w:rPr>
                <w:sz w:val="13"/>
              </w:rPr>
            </w:r>
          </w:p>
        </w:tc>
        <w:tc>
          <w:tcPr>
            <w:tcW w:type="dxa" w:w="864"/>
          </w:tcPr>
          <w:p>
            <w:r/>
            <w:r>
              <w:rPr>
                <w:sz w:val="13"/>
              </w:rPr>
              <w:t>Y</w:t>
            </w:r>
          </w:p>
        </w:tc>
      </w:tr>
      <w:tr>
        <w:tc>
          <w:tcPr>
            <w:tcW w:type="dxa" w:w="3168"/>
          </w:tcPr>
          <w:p>
            <w:r/>
            <w:r>
              <w:rPr>
                <w:sz w:val="13"/>
              </w:rPr>
              <w:t>Related Order Type</w:t>
            </w:r>
          </w:p>
        </w:tc>
        <w:tc>
          <w:tcPr>
            <w:tcW w:type="dxa" w:w="2880"/>
          </w:tcPr>
          <w:p>
            <w:r/>
            <w:r>
              <w:rPr>
                <w:sz w:val="13"/>
              </w:rPr>
              <w:t>RelatedOrderType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Sales Channel</w:t>
            </w:r>
          </w:p>
        </w:tc>
        <w:tc>
          <w:tcPr>
            <w:tcW w:type="dxa" w:w="2880"/>
          </w:tcPr>
          <w:p>
            <w:r/>
            <w:r>
              <w:rPr>
                <w:sz w:val="13"/>
              </w:rPr>
              <w:t>SalesChannelId</w:t>
            </w:r>
          </w:p>
        </w:tc>
        <w:tc>
          <w:tcPr>
            <w:tcW w:type="dxa" w:w="1584"/>
          </w:tcPr>
          <w:p>
            <w:r/>
            <w:r>
              <w:rPr>
                <w:sz w:val="13"/>
              </w:rPr>
              <w:t>Lookup(Sales Channel)</w:t>
            </w:r>
          </w:p>
        </w:tc>
        <w:tc>
          <w:tcPr>
            <w:tcW w:type="dxa" w:w="720"/>
          </w:tcPr>
          <w:p>
            <w:r/>
            <w:r>
              <w:rPr>
                <w:sz w:val="13"/>
              </w:rPr>
            </w:r>
          </w:p>
        </w:tc>
        <w:tc>
          <w:tcPr>
            <w:tcW w:type="dxa" w:w="864"/>
          </w:tcPr>
          <w:p>
            <w:r/>
            <w:r>
              <w:rPr>
                <w:sz w:val="13"/>
              </w:rPr>
              <w:t>Y</w:t>
            </w:r>
          </w:p>
        </w:tc>
      </w:tr>
      <w:tr>
        <w:tc>
          <w:tcPr>
            <w:tcW w:type="dxa" w:w="3168"/>
          </w:tcPr>
          <w:p>
            <w:r/>
            <w:r>
              <w:rPr>
                <w:sz w:val="13"/>
              </w:rPr>
              <w:t>Sales Store</w:t>
            </w:r>
          </w:p>
        </w:tc>
        <w:tc>
          <w:tcPr>
            <w:tcW w:type="dxa" w:w="2880"/>
          </w:tcPr>
          <w:p>
            <w:r/>
            <w:r>
              <w:rPr>
                <w:sz w:val="13"/>
              </w:rPr>
              <w:t>SalesStoreId</w:t>
            </w:r>
          </w:p>
        </w:tc>
        <w:tc>
          <w:tcPr>
            <w:tcW w:type="dxa" w:w="1584"/>
          </w:tcPr>
          <w:p>
            <w:r/>
            <w:r>
              <w:rPr>
                <w:sz w:val="13"/>
              </w:rPr>
              <w:t>Lookup(Store)</w:t>
            </w:r>
          </w:p>
        </w:tc>
        <w:tc>
          <w:tcPr>
            <w:tcW w:type="dxa" w:w="720"/>
          </w:tcPr>
          <w:p>
            <w:r/>
            <w:r>
              <w:rPr>
                <w:sz w:val="13"/>
              </w:rPr>
            </w:r>
          </w:p>
        </w:tc>
        <w:tc>
          <w:tcPr>
            <w:tcW w:type="dxa" w:w="864"/>
          </w:tcPr>
          <w:p>
            <w:r/>
            <w:r>
              <w:rPr>
                <w:sz w:val="13"/>
              </w:rPr>
              <w:t>Y</w:t>
            </w:r>
          </w:p>
        </w:tc>
      </w:tr>
      <w:tr>
        <w:tc>
          <w:tcPr>
            <w:tcW w:type="dxa" w:w="3168"/>
          </w:tcPr>
          <w:p>
            <w:r/>
            <w:r>
              <w:rPr>
                <w:sz w:val="13"/>
              </w:rPr>
              <w:t>Sales Transaction Type</w:t>
            </w:r>
          </w:p>
        </w:tc>
        <w:tc>
          <w:tcPr>
            <w:tcW w:type="dxa" w:w="2880"/>
          </w:tcPr>
          <w:p>
            <w:r/>
            <w:r>
              <w:rPr>
                <w:sz w:val="13"/>
              </w:rPr>
              <w:t>SalesTransactionTypeId</w:t>
            </w:r>
          </w:p>
        </w:tc>
        <w:tc>
          <w:tcPr>
            <w:tcW w:type="dxa" w:w="1584"/>
          </w:tcPr>
          <w:p>
            <w:r/>
            <w:r>
              <w:rPr>
                <w:sz w:val="13"/>
              </w:rPr>
              <w:t>Lookup(Sales Transaction Type)</w:t>
            </w:r>
          </w:p>
        </w:tc>
        <w:tc>
          <w:tcPr>
            <w:tcW w:type="dxa" w:w="720"/>
          </w:tcPr>
          <w:p>
            <w:r/>
            <w:r>
              <w:rPr>
                <w:sz w:val="13"/>
              </w:rPr>
            </w:r>
          </w:p>
        </w:tc>
        <w:tc>
          <w:tcPr>
            <w:tcW w:type="dxa" w:w="864"/>
          </w:tcPr>
          <w:p>
            <w:r/>
            <w:r>
              <w:rPr>
                <w:sz w:val="13"/>
              </w:rPr>
              <w:t>Y</w:t>
            </w:r>
          </w:p>
        </w:tc>
      </w:tr>
      <w:tr>
        <w:tc>
          <w:tcPr>
            <w:tcW w:type="dxa" w:w="3168"/>
          </w:tcPr>
          <w:p>
            <w:r/>
            <w:r>
              <w:rPr>
                <w:sz w:val="13"/>
              </w:rPr>
              <w:t>Ship To Contact</w:t>
            </w:r>
          </w:p>
        </w:tc>
        <w:tc>
          <w:tcPr>
            <w:tcW w:type="dxa" w:w="2880"/>
          </w:tcPr>
          <w:p>
            <w:r/>
            <w:r>
              <w:rPr>
                <w:sz w:val="13"/>
              </w:rPr>
              <w:t>ShipToContactId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Shipping Address</w:t>
            </w:r>
          </w:p>
        </w:tc>
        <w:tc>
          <w:tcPr>
            <w:tcW w:type="dxa" w:w="2880"/>
          </w:tcPr>
          <w:p>
            <w:r/>
            <w:r>
              <w:rPr>
                <w:sz w:val="13"/>
              </w:rPr>
              <w:t>ShippingAddress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Status Category</w:t>
            </w:r>
          </w:p>
        </w:tc>
        <w:tc>
          <w:tcPr>
            <w:tcW w:type="dxa" w:w="2880"/>
          </w:tcPr>
          <w:p>
            <w:r/>
            <w:r>
              <w:rPr>
                <w:sz w:val="13"/>
              </w:rPr>
              <w:t>StatusCode</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Tax Locale Type</w:t>
            </w:r>
          </w:p>
        </w:tc>
        <w:tc>
          <w:tcPr>
            <w:tcW w:type="dxa" w:w="2880"/>
          </w:tcPr>
          <w:p>
            <w:r/>
            <w:r>
              <w:rPr>
                <w:sz w:val="13"/>
              </w:rPr>
              <w:t>TaxLocaleType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Total Adjusted Delivery Amount with Tax</w:t>
            </w:r>
          </w:p>
        </w:tc>
        <w:tc>
          <w:tcPr>
            <w:tcW w:type="dxa" w:w="2880"/>
          </w:tcPr>
          <w:p>
            <w:r/>
            <w:r>
              <w:rPr>
                <w:sz w:val="13"/>
              </w:rPr>
              <w:t>TotalAdjDeliveryAmtWithTax</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Adjusted Product Amount with Tax</w:t>
            </w:r>
          </w:p>
        </w:tc>
        <w:tc>
          <w:tcPr>
            <w:tcW w:type="dxa" w:w="2880"/>
          </w:tcPr>
          <w:p>
            <w:r/>
            <w:r>
              <w:rPr>
                <w:sz w:val="13"/>
              </w:rPr>
              <w:t>TotalAdjProductAmtWithTax</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Adjusted Delivery Amount</w:t>
            </w:r>
          </w:p>
        </w:tc>
        <w:tc>
          <w:tcPr>
            <w:tcW w:type="dxa" w:w="2880"/>
          </w:tcPr>
          <w:p>
            <w:r/>
            <w:r>
              <w:rPr>
                <w:sz w:val="13"/>
              </w:rPr>
              <w:t>TotalAdjustedDeliveryAmount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Adjusted Delivery Tax</w:t>
            </w:r>
          </w:p>
        </w:tc>
        <w:tc>
          <w:tcPr>
            <w:tcW w:type="dxa" w:w="2880"/>
          </w:tcPr>
          <w:p>
            <w:r/>
            <w:r>
              <w:rPr>
                <w:sz w:val="13"/>
              </w:rPr>
              <w:t>TotalAdjustedDeliveryTaxAmount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Adjusted Product Amount</w:t>
            </w:r>
          </w:p>
        </w:tc>
        <w:tc>
          <w:tcPr>
            <w:tcW w:type="dxa" w:w="2880"/>
          </w:tcPr>
          <w:p>
            <w:r/>
            <w:r>
              <w:rPr>
                <w:sz w:val="13"/>
              </w:rPr>
              <w:t>TotalAdjustedProductAmount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Adjusted Product Tax</w:t>
            </w:r>
          </w:p>
        </w:tc>
        <w:tc>
          <w:tcPr>
            <w:tcW w:type="dxa" w:w="2880"/>
          </w:tcPr>
          <w:p>
            <w:r/>
            <w:r>
              <w:rPr>
                <w:sz w:val="13"/>
              </w:rPr>
              <w:t>TotalAdjustedProductTaxAmount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Order Amount</w:t>
            </w:r>
          </w:p>
        </w:tc>
        <w:tc>
          <w:tcPr>
            <w:tcW w:type="dxa" w:w="2880"/>
          </w:tcPr>
          <w:p>
            <w:r/>
            <w:r>
              <w:rPr>
                <w:sz w:val="13"/>
              </w:rPr>
              <w:t>TotalAmount</w:t>
            </w:r>
          </w:p>
        </w:tc>
        <w:tc>
          <w:tcPr>
            <w:tcW w:type="dxa" w:w="1584"/>
          </w:tcPr>
          <w:p>
            <w:r/>
            <w:r>
              <w:rPr>
                <w:sz w:val="13"/>
              </w:rPr>
              <w:t>Currency(16, 2)</w:t>
            </w:r>
          </w:p>
        </w:tc>
        <w:tc>
          <w:tcPr>
            <w:tcW w:type="dxa" w:w="720"/>
          </w:tcPr>
          <w:p>
            <w:r/>
            <w:r>
              <w:rPr>
                <w:sz w:val="13"/>
              </w:rPr>
            </w:r>
          </w:p>
        </w:tc>
        <w:tc>
          <w:tcPr>
            <w:tcW w:type="dxa" w:w="864"/>
          </w:tcPr>
          <w:p>
            <w:r/>
            <w:r>
              <w:rPr>
                <w:sz w:val="13"/>
              </w:rPr>
              <w:t>N</w:t>
            </w:r>
          </w:p>
        </w:tc>
      </w:tr>
      <w:tr>
        <w:tc>
          <w:tcPr>
            <w:tcW w:type="dxa" w:w="3168"/>
          </w:tcPr>
          <w:p>
            <w:r/>
            <w:r>
              <w:rPr>
                <w:sz w:val="13"/>
              </w:rPr>
              <w:t>Total Amount Override</w:t>
            </w:r>
          </w:p>
        </w:tc>
        <w:tc>
          <w:tcPr>
            <w:tcW w:type="dxa" w:w="2880"/>
          </w:tcPr>
          <w:p>
            <w:r/>
            <w:r>
              <w:rPr>
                <w:sz w:val="13"/>
              </w:rPr>
              <w:t>TotalAmountOverride</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Delivery Distributed Adjustments</w:t>
            </w:r>
          </w:p>
        </w:tc>
        <w:tc>
          <w:tcPr>
            <w:tcW w:type="dxa" w:w="2880"/>
          </w:tcPr>
          <w:p>
            <w:r/>
            <w:r>
              <w:rPr>
                <w:sz w:val="13"/>
              </w:rPr>
              <w:t>TotalDeliveryAdjDistAmount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Delivery Distributed Adjustments with Tax</w:t>
            </w:r>
          </w:p>
        </w:tc>
        <w:tc>
          <w:tcPr>
            <w:tcW w:type="dxa" w:w="2880"/>
          </w:tcPr>
          <w:p>
            <w:r/>
            <w:r>
              <w:rPr>
                <w:sz w:val="13"/>
              </w:rPr>
              <w:t>TotalDeliveryAdjDistAmtWithTax</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Delivery Distributed Adjustment Tax</w:t>
            </w:r>
          </w:p>
        </w:tc>
        <w:tc>
          <w:tcPr>
            <w:tcW w:type="dxa" w:w="2880"/>
          </w:tcPr>
          <w:p>
            <w:r/>
            <w:r>
              <w:rPr>
                <w:sz w:val="13"/>
              </w:rPr>
              <w:t>TotalDeliveryAdjDistTaxAmount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Product Distributed Adjustments</w:t>
            </w:r>
          </w:p>
        </w:tc>
        <w:tc>
          <w:tcPr>
            <w:tcW w:type="dxa" w:w="2880"/>
          </w:tcPr>
          <w:p>
            <w:r/>
            <w:r>
              <w:rPr>
                <w:sz w:val="13"/>
              </w:rPr>
              <w:t>TotalProductAdjDistAmount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Product Distributed Adjustments with Tax</w:t>
            </w:r>
          </w:p>
        </w:tc>
        <w:tc>
          <w:tcPr>
            <w:tcW w:type="dxa" w:w="2880"/>
          </w:tcPr>
          <w:p>
            <w:r/>
            <w:r>
              <w:rPr>
                <w:sz w:val="13"/>
              </w:rPr>
              <w:t>TotalProductAdjDistAmtWithTax</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Product Distributed Adjustment Tax</w:t>
            </w:r>
          </w:p>
        </w:tc>
        <w:tc>
          <w:tcPr>
            <w:tcW w:type="dxa" w:w="2880"/>
          </w:tcPr>
          <w:p>
            <w:r/>
            <w:r>
              <w:rPr>
                <w:sz w:val="13"/>
              </w:rPr>
              <w:t>TotalProductAdjDistTaxAmount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Product Subtotal</w:t>
            </w:r>
          </w:p>
        </w:tc>
        <w:tc>
          <w:tcPr>
            <w:tcW w:type="dxa" w:w="2880"/>
          </w:tcPr>
          <w:p>
            <w:r/>
            <w:r>
              <w:rPr>
                <w:sz w:val="13"/>
              </w:rPr>
              <w:t>TotalRoundedLineAmount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Tax</w:t>
            </w:r>
          </w:p>
        </w:tc>
        <w:tc>
          <w:tcPr>
            <w:tcW w:type="dxa" w:w="2880"/>
          </w:tcPr>
          <w:p>
            <w:r/>
            <w:r>
              <w:rPr>
                <w:sz w:val="13"/>
              </w:rPr>
              <w:t>TotalTaxAmount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Transaction Type</w:t>
            </w:r>
          </w:p>
        </w:tc>
        <w:tc>
          <w:tcPr>
            <w:tcW w:type="dxa" w:w="2880"/>
          </w:tcPr>
          <w:p>
            <w:r/>
            <w:r>
              <w:rPr>
                <w:sz w:val="13"/>
              </w:rPr>
              <w:t>TransactionType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Order Type</w:t>
            </w:r>
          </w:p>
        </w:tc>
        <w:tc>
          <w:tcPr>
            <w:tcW w:type="dxa" w:w="2880"/>
          </w:tcPr>
          <w:p>
            <w:r/>
            <w:r>
              <w:rPr>
                <w:sz w:val="13"/>
              </w:rPr>
              <w:t>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Validation Result</w:t>
            </w:r>
          </w:p>
        </w:tc>
        <w:tc>
          <w:tcPr>
            <w:tcW w:type="dxa" w:w="2880"/>
          </w:tcPr>
          <w:p>
            <w:r/>
            <w:r>
              <w:rPr>
                <w:sz w:val="13"/>
              </w:rPr>
              <w:t>ValidationResult</w:t>
            </w:r>
          </w:p>
        </w:tc>
        <w:tc>
          <w:tcPr>
            <w:tcW w:type="dxa" w:w="1584"/>
          </w:tcPr>
          <w:p>
            <w:r/>
            <w:r>
              <w:rPr>
                <w:sz w:val="13"/>
              </w:rPr>
              <w:t>Picklist</w:t>
            </w:r>
          </w:p>
        </w:tc>
        <w:tc>
          <w:tcPr>
            <w:tcW w:type="dxa" w:w="720"/>
          </w:tcPr>
          <w:p>
            <w:r/>
            <w:r>
              <w:rPr>
                <w:sz w:val="13"/>
              </w:rPr>
            </w:r>
          </w:p>
        </w:tc>
        <w:tc>
          <w:tcPr>
            <w:tcW w:type="dxa" w:w="864"/>
          </w:tcPr>
          <w:p>
            <w:r/>
            <w:r>
              <w:rPr>
                <w:sz w:val="13"/>
              </w:rPr>
              <w:t>Y</w:t>
            </w:r>
          </w:p>
        </w:tc>
      </w:tr>
    </w:tbl>
    <w:p/>
    <w:p>
      <w:pPr>
        <w:pStyle w:val="Heading3"/>
      </w:pPr>
      <w:r>
        <w:rPr>
          <w:color w:val="1F355E"/>
        </w:rPr>
        <w:t>PO_Line_Item__c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w:t>
            </w:r>
          </w:p>
        </w:tc>
        <w:tc>
          <w:tcPr>
            <w:tcW w:type="dxa" w:w="2880"/>
          </w:tcPr>
          <w:p>
            <w:r/>
            <w:r>
              <w:rPr>
                <w:sz w:val="13"/>
              </w:rPr>
              <w:t>Item__c</w:t>
            </w:r>
          </w:p>
        </w:tc>
        <w:tc>
          <w:tcPr>
            <w:tcW w:type="dxa" w:w="1584"/>
          </w:tcPr>
          <w:p>
            <w:r/>
            <w:r>
              <w:rPr>
                <w:sz w:val="13"/>
              </w:rPr>
              <w:t>Lookup(Product)</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Line Description</w:t>
            </w:r>
          </w:p>
        </w:tc>
        <w:tc>
          <w:tcPr>
            <w:tcW w:type="dxa" w:w="2880"/>
          </w:tcPr>
          <w:p>
            <w:r/>
            <w:r>
              <w:rPr>
                <w:sz w:val="13"/>
              </w:rPr>
              <w:t>Line_Description__c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Match Notes</w:t>
            </w:r>
          </w:p>
        </w:tc>
        <w:tc>
          <w:tcPr>
            <w:tcW w:type="dxa" w:w="2880"/>
          </w:tcPr>
          <w:p>
            <w:r/>
            <w:r>
              <w:rPr>
                <w:sz w:val="13"/>
              </w:rPr>
              <w:t>Match_Notes__c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PO Line Item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Package Match</w:t>
            </w:r>
          </w:p>
        </w:tc>
        <w:tc>
          <w:tcPr>
            <w:tcW w:type="dxa" w:w="2880"/>
          </w:tcPr>
          <w:p>
            <w:r/>
            <w:r>
              <w:rPr>
                <w:sz w:val="13"/>
              </w:rPr>
              <w:t>Package_Match__c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Purchase Order</w:t>
            </w:r>
          </w:p>
        </w:tc>
        <w:tc>
          <w:tcPr>
            <w:tcW w:type="dxa" w:w="2880"/>
          </w:tcPr>
          <w:p>
            <w:r/>
            <w:r>
              <w:rPr>
                <w:sz w:val="13"/>
              </w:rPr>
              <w:t>Purchase_Order__c</w:t>
            </w:r>
          </w:p>
        </w:tc>
        <w:tc>
          <w:tcPr>
            <w:tcW w:type="dxa" w:w="1584"/>
          </w:tcPr>
          <w:p>
            <w:r/>
            <w:r>
              <w:rPr>
                <w:sz w:val="13"/>
              </w:rPr>
              <w:t>Master-Detail(Purchase Order)</w:t>
            </w:r>
          </w:p>
        </w:tc>
        <w:tc>
          <w:tcPr>
            <w:tcW w:type="dxa" w:w="720"/>
          </w:tcPr>
          <w:p>
            <w:r/>
            <w:r>
              <w:rPr>
                <w:sz w:val="13"/>
              </w:rPr>
            </w:r>
          </w:p>
        </w:tc>
        <w:tc>
          <w:tcPr>
            <w:tcW w:type="dxa" w:w="864"/>
          </w:tcPr>
          <w:p>
            <w:r/>
            <w:r>
              <w:rPr>
                <w:sz w:val="13"/>
              </w:rPr>
              <w:t>N</w:t>
            </w:r>
          </w:p>
        </w:tc>
      </w:tr>
      <w:tr>
        <w:tc>
          <w:tcPr>
            <w:tcW w:type="dxa" w:w="3168"/>
          </w:tcPr>
          <w:p>
            <w:r/>
            <w:r>
              <w:rPr>
                <w:sz w:val="13"/>
              </w:rPr>
              <w:t>Quantity</w:t>
            </w:r>
          </w:p>
        </w:tc>
        <w:tc>
          <w:tcPr>
            <w:tcW w:type="dxa" w:w="2880"/>
          </w:tcPr>
          <w:p>
            <w:r/>
            <w:r>
              <w:rPr>
                <w:sz w:val="13"/>
              </w:rPr>
              <w:t>Quantity__c</w:t>
            </w:r>
          </w:p>
        </w:tc>
        <w:tc>
          <w:tcPr>
            <w:tcW w:type="dxa" w:w="1584"/>
          </w:tcPr>
          <w:p>
            <w:r/>
            <w:r>
              <w:rPr>
                <w:sz w:val="13"/>
              </w:rPr>
              <w:t>Number(8, 2)</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Source Line Number</w:t>
            </w:r>
          </w:p>
        </w:tc>
        <w:tc>
          <w:tcPr>
            <w:tcW w:type="dxa" w:w="2880"/>
          </w:tcPr>
          <w:p>
            <w:r/>
            <w:r>
              <w:rPr>
                <w:sz w:val="13"/>
              </w:rPr>
              <w:t>Source_Line_Number__c</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Unit Price</w:t>
            </w:r>
          </w:p>
        </w:tc>
        <w:tc>
          <w:tcPr>
            <w:tcW w:type="dxa" w:w="2880"/>
          </w:tcPr>
          <w:p>
            <w:r/>
            <w:r>
              <w:rPr>
                <w:sz w:val="13"/>
              </w:rPr>
              <w:t>Unit_Price__c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Unit</w:t>
            </w:r>
          </w:p>
        </w:tc>
        <w:tc>
          <w:tcPr>
            <w:tcW w:type="dxa" w:w="2880"/>
          </w:tcPr>
          <w:p>
            <w:r/>
            <w:r>
              <w:rPr>
                <w:sz w:val="13"/>
              </w:rPr>
              <w:t>Unit__c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Type</w:t>
            </w:r>
          </w:p>
        </w:tc>
        <w:tc>
          <w:tcPr>
            <w:tcW w:type="dxa" w:w="2880"/>
          </w:tcPr>
          <w:p>
            <w:r/>
            <w:r>
              <w:rPr>
                <w:sz w:val="13"/>
              </w:rPr>
              <w:t>Work_Type__c</w:t>
            </w:r>
          </w:p>
        </w:tc>
        <w:tc>
          <w:tcPr>
            <w:tcW w:type="dxa" w:w="1584"/>
          </w:tcPr>
          <w:p>
            <w:r/>
            <w:r>
              <w:rPr>
                <w:sz w:val="13"/>
              </w:rPr>
              <w:t>Picklist</w:t>
            </w:r>
          </w:p>
        </w:tc>
        <w:tc>
          <w:tcPr>
            <w:tcW w:type="dxa" w:w="720"/>
          </w:tcPr>
          <w:p>
            <w:r/>
            <w:r>
              <w:rPr>
                <w:sz w:val="13"/>
              </w:rPr>
            </w:r>
          </w:p>
        </w:tc>
        <w:tc>
          <w:tcPr>
            <w:tcW w:type="dxa" w:w="864"/>
          </w:tcPr>
          <w:p>
            <w:r/>
            <w:r>
              <w:rPr>
                <w:sz w:val="13"/>
              </w:rPr>
              <w:t>N</w:t>
            </w:r>
          </w:p>
        </w:tc>
      </w:tr>
    </w:tbl>
    <w:p/>
    <w:p>
      <w:pPr>
        <w:pStyle w:val="Heading3"/>
      </w:pPr>
      <w:r>
        <w:rPr>
          <w:color w:val="1F355E"/>
        </w:rPr>
        <w:t>Payment_Milestone__c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Amount</w:t>
            </w:r>
          </w:p>
        </w:tc>
        <w:tc>
          <w:tcPr>
            <w:tcW w:type="dxa" w:w="2880"/>
          </w:tcPr>
          <w:p>
            <w:r/>
            <w:r>
              <w:rPr>
                <w:sz w:val="13"/>
              </w:rPr>
              <w:t>Amount__c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Due Date</w:t>
            </w:r>
          </w:p>
        </w:tc>
        <w:tc>
          <w:tcPr>
            <w:tcW w:type="dxa" w:w="2880"/>
          </w:tcPr>
          <w:p>
            <w:r/>
            <w:r>
              <w:rPr>
                <w:sz w:val="13"/>
              </w:rPr>
              <w:t>Due_Date__c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Exception Approved</w:t>
            </w:r>
          </w:p>
        </w:tc>
        <w:tc>
          <w:tcPr>
            <w:tcW w:type="dxa" w:w="2880"/>
          </w:tcPr>
          <w:p>
            <w:r/>
            <w:r>
              <w:rPr>
                <w:sz w:val="13"/>
              </w:rPr>
              <w:t>Exception_Approved__c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Payment Milestone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Opportunity</w:t>
            </w:r>
          </w:p>
        </w:tc>
        <w:tc>
          <w:tcPr>
            <w:tcW w:type="dxa" w:w="2880"/>
          </w:tcPr>
          <w:p>
            <w:r/>
            <w:r>
              <w:rPr>
                <w:sz w:val="13"/>
              </w:rPr>
              <w:t>Opportunity__c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Paid Date</w:t>
            </w:r>
          </w:p>
        </w:tc>
        <w:tc>
          <w:tcPr>
            <w:tcW w:type="dxa" w:w="2880"/>
          </w:tcPr>
          <w:p>
            <w:r/>
            <w:r>
              <w:rPr>
                <w:sz w:val="13"/>
              </w:rPr>
              <w:t>Paid_Date__c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Quote</w:t>
            </w:r>
          </w:p>
        </w:tc>
        <w:tc>
          <w:tcPr>
            <w:tcW w:type="dxa" w:w="2880"/>
          </w:tcPr>
          <w:p>
            <w:r/>
            <w:r>
              <w:rPr>
                <w:sz w:val="13"/>
              </w:rPr>
              <w:t>Quote__c</w:t>
            </w:r>
          </w:p>
        </w:tc>
        <w:tc>
          <w:tcPr>
            <w:tcW w:type="dxa" w:w="1584"/>
          </w:tcPr>
          <w:p>
            <w:r/>
            <w:r>
              <w:rPr>
                <w:sz w:val="13"/>
              </w:rPr>
              <w:t>Lookup(Quote)</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Type</w:t>
            </w:r>
          </w:p>
        </w:tc>
        <w:tc>
          <w:tcPr>
            <w:tcW w:type="dxa" w:w="2880"/>
          </w:tcPr>
          <w:p>
            <w:r/>
            <w:r>
              <w:rPr>
                <w:sz w:val="13"/>
              </w:rPr>
              <w:t>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Voucher</w:t>
            </w:r>
          </w:p>
        </w:tc>
        <w:tc>
          <w:tcPr>
            <w:tcW w:type="dxa" w:w="2880"/>
          </w:tcPr>
          <w:p>
            <w:r/>
            <w:r>
              <w:rPr>
                <w:sz w:val="13"/>
              </w:rPr>
              <w:t>Voucher__c</w:t>
            </w:r>
          </w:p>
        </w:tc>
        <w:tc>
          <w:tcPr>
            <w:tcW w:type="dxa" w:w="1584"/>
          </w:tcPr>
          <w:p>
            <w:r/>
            <w:r>
              <w:rPr>
                <w:sz w:val="13"/>
              </w:rPr>
              <w:t>Lookup(Voucher)</w:t>
            </w:r>
          </w:p>
        </w:tc>
        <w:tc>
          <w:tcPr>
            <w:tcW w:type="dxa" w:w="720"/>
          </w:tcPr>
          <w:p>
            <w:r/>
            <w:r>
              <w:rPr>
                <w:sz w:val="13"/>
              </w:rPr>
            </w:r>
          </w:p>
        </w:tc>
        <w:tc>
          <w:tcPr>
            <w:tcW w:type="dxa" w:w="864"/>
          </w:tcPr>
          <w:p>
            <w:r/>
            <w:r>
              <w:rPr>
                <w:sz w:val="13"/>
              </w:rPr>
              <w:t>Y</w:t>
            </w:r>
          </w:p>
        </w:tc>
      </w:tr>
    </w:tbl>
    <w:p/>
    <w:p>
      <w:pPr>
        <w:pStyle w:val="Heading3"/>
      </w:pPr>
      <w:r>
        <w:rPr>
          <w:color w:val="1F355E"/>
        </w:rPr>
        <w:t>Photo__c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Geotag Valid</w:t>
            </w:r>
          </w:p>
        </w:tc>
        <w:tc>
          <w:tcPr>
            <w:tcW w:type="dxa" w:w="2880"/>
          </w:tcPr>
          <w:p>
            <w:r/>
            <w:r>
              <w:rPr>
                <w:sz w:val="13"/>
              </w:rPr>
              <w:t>Geotag_Valid__c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Photo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Photo Type</w:t>
            </w:r>
          </w:p>
        </w:tc>
        <w:tc>
          <w:tcPr>
            <w:tcW w:type="dxa" w:w="2880"/>
          </w:tcPr>
          <w:p>
            <w:r/>
            <w:r>
              <w:rPr>
                <w:sz w:val="13"/>
              </w:rPr>
              <w:t>Photo_Type__c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Portal Visible</w:t>
            </w:r>
          </w:p>
        </w:tc>
        <w:tc>
          <w:tcPr>
            <w:tcW w:type="dxa" w:w="2880"/>
          </w:tcPr>
          <w:p>
            <w:r/>
            <w:r>
              <w:rPr>
                <w:sz w:val="13"/>
              </w:rPr>
              <w:t>Portal_Visible__c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QI Line Item</w:t>
            </w:r>
          </w:p>
        </w:tc>
        <w:tc>
          <w:tcPr>
            <w:tcW w:type="dxa" w:w="2880"/>
          </w:tcPr>
          <w:p>
            <w:r/>
            <w:r>
              <w:rPr>
                <w:sz w:val="13"/>
              </w:rPr>
              <w:t>QI_Line_Item__c</w:t>
            </w:r>
          </w:p>
        </w:tc>
        <w:tc>
          <w:tcPr>
            <w:tcW w:type="dxa" w:w="1584"/>
          </w:tcPr>
          <w:p>
            <w:r/>
            <w:r>
              <w:rPr>
                <w:sz w:val="13"/>
              </w:rPr>
              <w:t>Lookup(QI Line Item)</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S3 URL</w:t>
            </w:r>
          </w:p>
        </w:tc>
        <w:tc>
          <w:tcPr>
            <w:tcW w:type="dxa" w:w="2880"/>
          </w:tcPr>
          <w:p>
            <w:r/>
            <w:r>
              <w:rPr>
                <w:sz w:val="13"/>
              </w:rPr>
              <w:t>S3_URL__c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Taken At</w:t>
            </w:r>
          </w:p>
        </w:tc>
        <w:tc>
          <w:tcPr>
            <w:tcW w:type="dxa" w:w="2880"/>
          </w:tcPr>
          <w:p>
            <w:r/>
            <w:r>
              <w:rPr>
                <w:sz w:val="13"/>
              </w:rPr>
              <w:t>Taken_At__c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Taken By</w:t>
            </w:r>
          </w:p>
        </w:tc>
        <w:tc>
          <w:tcPr>
            <w:tcW w:type="dxa" w:w="2880"/>
          </w:tcPr>
          <w:p>
            <w:r/>
            <w:r>
              <w:rPr>
                <w:sz w:val="13"/>
              </w:rPr>
              <w:t>Taken_By__c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 Line Item</w:t>
            </w:r>
          </w:p>
        </w:tc>
        <w:tc>
          <w:tcPr>
            <w:tcW w:type="dxa" w:w="2880"/>
          </w:tcPr>
          <w:p>
            <w:r/>
            <w:r>
              <w:rPr>
                <w:sz w:val="13"/>
              </w:rPr>
              <w:t>Work_Order_Line_Item__c</w:t>
            </w:r>
          </w:p>
        </w:tc>
        <w:tc>
          <w:tcPr>
            <w:tcW w:type="dxa" w:w="1584"/>
          </w:tcPr>
          <w:p>
            <w:r/>
            <w:r>
              <w:rPr>
                <w:sz w:val="13"/>
              </w:rPr>
              <w:t>Lookup(Work Order Line Item)</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Pricebook2</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Cost Book</w:t>
            </w:r>
          </w:p>
        </w:tc>
        <w:tc>
          <w:tcPr>
            <w:tcW w:type="dxa" w:w="2880"/>
          </w:tcPr>
          <w:p>
            <w:r/>
            <w:r>
              <w:rPr>
                <w:sz w:val="13"/>
              </w:rPr>
              <w:t>CostBookId</w:t>
            </w:r>
          </w:p>
        </w:tc>
        <w:tc>
          <w:tcPr>
            <w:tcW w:type="dxa" w:w="1584"/>
          </w:tcPr>
          <w:p>
            <w:r/>
            <w:r>
              <w:rPr>
                <w:sz w:val="13"/>
              </w:rPr>
              <w:t>Lookup(Cost Book)</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Price Book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Active</w:t>
            </w:r>
          </w:p>
        </w:tc>
        <w:tc>
          <w:tcPr>
            <w:tcW w:type="dxa" w:w="2880"/>
          </w:tcPr>
          <w:p>
            <w:r/>
            <w:r>
              <w:rPr>
                <w:sz w:val="13"/>
              </w:rPr>
              <w:t>IsActive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Archived</w:t>
            </w:r>
          </w:p>
        </w:tc>
        <w:tc>
          <w:tcPr>
            <w:tcW w:type="dxa" w:w="2880"/>
          </w:tcPr>
          <w:p>
            <w:r/>
            <w:r>
              <w:rPr>
                <w:sz w:val="13"/>
              </w:rPr>
              <w:t>IsArchived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Standard Price Book</w:t>
            </w:r>
          </w:p>
        </w:tc>
        <w:tc>
          <w:tcPr>
            <w:tcW w:type="dxa" w:w="2880"/>
          </w:tcPr>
          <w:p>
            <w:r/>
            <w:r>
              <w:rPr>
                <w:sz w:val="13"/>
              </w:rPr>
              <w:t>IsStandard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Max Price</w:t>
            </w:r>
          </w:p>
        </w:tc>
        <w:tc>
          <w:tcPr>
            <w:tcW w:type="dxa" w:w="2880"/>
          </w:tcPr>
          <w:p>
            <w:r/>
            <w:r>
              <w:rPr>
                <w:sz w:val="13"/>
              </w:rPr>
              <w:t>Max_Price__c</w:t>
            </w:r>
          </w:p>
        </w:tc>
        <w:tc>
          <w:tcPr>
            <w:tcW w:type="dxa" w:w="1584"/>
          </w:tcPr>
          <w:p>
            <w:r/>
            <w:r>
              <w:rPr>
                <w:sz w:val="13"/>
              </w:rPr>
              <w:t>Currency(18, 0)</w:t>
            </w:r>
          </w:p>
        </w:tc>
        <w:tc>
          <w:tcPr>
            <w:tcW w:type="dxa" w:w="720"/>
          </w:tcPr>
          <w:p>
            <w:r/>
            <w:r>
              <w:rPr>
                <w:sz w:val="13"/>
              </w:rPr>
            </w:r>
          </w:p>
        </w:tc>
        <w:tc>
          <w:tcPr>
            <w:tcW w:type="dxa" w:w="864"/>
          </w:tcPr>
          <w:p>
            <w:r/>
            <w:r>
              <w:rPr>
                <w:sz w:val="13"/>
              </w:rPr>
              <w:t>Y</w:t>
            </w:r>
          </w:p>
        </w:tc>
      </w:tr>
      <w:tr>
        <w:tc>
          <w:tcPr>
            <w:tcW w:type="dxa" w:w="3168"/>
          </w:tcPr>
          <w:p>
            <w:r/>
            <w:r>
              <w:rPr>
                <w:sz w:val="13"/>
              </w:rPr>
              <w:t>Min Price</w:t>
            </w:r>
          </w:p>
        </w:tc>
        <w:tc>
          <w:tcPr>
            <w:tcW w:type="dxa" w:w="2880"/>
          </w:tcPr>
          <w:p>
            <w:r/>
            <w:r>
              <w:rPr>
                <w:sz w:val="13"/>
              </w:rPr>
              <w:t>Min_Price__c</w:t>
            </w:r>
          </w:p>
        </w:tc>
        <w:tc>
          <w:tcPr>
            <w:tcW w:type="dxa" w:w="1584"/>
          </w:tcPr>
          <w:p>
            <w:r/>
            <w:r>
              <w:rPr>
                <w:sz w:val="13"/>
              </w:rPr>
              <w:t>Currency(18, 0)</w:t>
            </w:r>
          </w:p>
        </w:tc>
        <w:tc>
          <w:tcPr>
            <w:tcW w:type="dxa" w:w="720"/>
          </w:tcPr>
          <w:p>
            <w:r/>
            <w:r>
              <w:rPr>
                <w:sz w:val="13"/>
              </w:rPr>
            </w:r>
          </w:p>
        </w:tc>
        <w:tc>
          <w:tcPr>
            <w:tcW w:type="dxa" w:w="864"/>
          </w:tcPr>
          <w:p>
            <w:r/>
            <w:r>
              <w:rPr>
                <w:sz w:val="13"/>
              </w:rPr>
              <w:t>Y</w:t>
            </w:r>
          </w:p>
        </w:tc>
      </w:tr>
      <w:tr>
        <w:tc>
          <w:tcPr>
            <w:tcW w:type="dxa" w:w="3168"/>
          </w:tcPr>
          <w:p>
            <w:r/>
            <w:r>
              <w:rPr>
                <w:sz w:val="13"/>
              </w:rPr>
              <w:t>Price Book Name</w:t>
            </w:r>
          </w:p>
        </w:tc>
        <w:tc>
          <w:tcPr>
            <w:tcW w:type="dxa" w:w="2880"/>
          </w:tcPr>
          <w:p>
            <w:r/>
            <w:r>
              <w:rPr>
                <w:sz w:val="13"/>
              </w:rPr>
              <w:t>Name</w:t>
            </w:r>
          </w:p>
        </w:tc>
        <w:tc>
          <w:tcPr>
            <w:tcW w:type="dxa" w:w="1584"/>
          </w:tcPr>
          <w:p>
            <w:r/>
            <w:r>
              <w:rPr>
                <w:sz w:val="13"/>
              </w:rPr>
              <w:t>Text(255)</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Valid From</w:t>
            </w:r>
          </w:p>
        </w:tc>
        <w:tc>
          <w:tcPr>
            <w:tcW w:type="dxa" w:w="2880"/>
          </w:tcPr>
          <w:p>
            <w:r/>
            <w:r>
              <w:rPr>
                <w:sz w:val="13"/>
              </w:rPr>
              <w:t>ValidFrom</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Valid To</w:t>
            </w:r>
          </w:p>
        </w:tc>
        <w:tc>
          <w:tcPr>
            <w:tcW w:type="dxa" w:w="2880"/>
          </w:tcPr>
          <w:p>
            <w:r/>
            <w:r>
              <w:rPr>
                <w:sz w:val="13"/>
              </w:rPr>
              <w:t>ValidTo</w:t>
            </w:r>
          </w:p>
        </w:tc>
        <w:tc>
          <w:tcPr>
            <w:tcW w:type="dxa" w:w="1584"/>
          </w:tcPr>
          <w:p>
            <w:r/>
            <w:r>
              <w:rPr>
                <w:sz w:val="13"/>
              </w:rPr>
              <w:t>Date/Time</w:t>
            </w:r>
          </w:p>
        </w:tc>
        <w:tc>
          <w:tcPr>
            <w:tcW w:type="dxa" w:w="720"/>
          </w:tcPr>
          <w:p>
            <w:r/>
            <w:r>
              <w:rPr>
                <w:sz w:val="13"/>
              </w:rPr>
            </w:r>
          </w:p>
        </w:tc>
        <w:tc>
          <w:tcPr>
            <w:tcW w:type="dxa" w:w="864"/>
          </w:tcPr>
          <w:p>
            <w:r/>
            <w:r>
              <w:rPr>
                <w:sz w:val="13"/>
              </w:rPr>
              <w:t>Y</w:t>
            </w:r>
          </w:p>
        </w:tc>
      </w:tr>
    </w:tbl>
    <w:p/>
    <w:p>
      <w:pPr>
        <w:pStyle w:val="Heading3"/>
      </w:pPr>
      <w:r>
        <w:rPr>
          <w:color w:val="1F355E"/>
        </w:rPr>
        <w:t>Pricing_Rule__c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Builder Market Account</w:t>
            </w:r>
          </w:p>
        </w:tc>
        <w:tc>
          <w:tcPr>
            <w:tcW w:type="dxa" w:w="2880"/>
          </w:tcPr>
          <w:p>
            <w:r/>
            <w:r>
              <w:rPr>
                <w:sz w:val="13"/>
              </w:rPr>
              <w:t>Builder_Market_Account__c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 Hours Per Item (3-Man)</w:t>
            </w:r>
          </w:p>
        </w:tc>
        <w:tc>
          <w:tcPr>
            <w:tcW w:type="dxa" w:w="2880"/>
          </w:tcPr>
          <w:p>
            <w:r/>
            <w:r>
              <w:rPr>
                <w:sz w:val="13"/>
              </w:rPr>
              <w:t>Crew_Hours_Per_Item__c</w:t>
            </w:r>
          </w:p>
        </w:tc>
        <w:tc>
          <w:tcPr>
            <w:tcW w:type="dxa" w:w="1584"/>
          </w:tcPr>
          <w:p>
            <w:r/>
            <w:r>
              <w:rPr>
                <w:sz w:val="13"/>
              </w:rPr>
              <w:t>Number(2, 4)</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Active</w:t>
            </w:r>
          </w:p>
        </w:tc>
        <w:tc>
          <w:tcPr>
            <w:tcW w:type="dxa" w:w="2880"/>
          </w:tcPr>
          <w:p>
            <w:r/>
            <w:r>
              <w:rPr>
                <w:sz w:val="13"/>
              </w:rPr>
              <w:t>Is_Active__c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 Category</w:t>
            </w:r>
          </w:p>
        </w:tc>
        <w:tc>
          <w:tcPr>
            <w:tcW w:type="dxa" w:w="2880"/>
          </w:tcPr>
          <w:p>
            <w:r/>
            <w:r>
              <w:rPr>
                <w:sz w:val="13"/>
              </w:rPr>
              <w:t>Item_Category__c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Item Name</w:t>
            </w:r>
          </w:p>
        </w:tc>
        <w:tc>
          <w:tcPr>
            <w:tcW w:type="dxa" w:w="2880"/>
          </w:tcPr>
          <w:p>
            <w:r/>
            <w:r>
              <w:rPr>
                <w:sz w:val="13"/>
              </w:rPr>
              <w:t>Item_Name__c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Material Cost</w:t>
            </w:r>
          </w:p>
        </w:tc>
        <w:tc>
          <w:tcPr>
            <w:tcW w:type="dxa" w:w="2880"/>
          </w:tcPr>
          <w:p>
            <w:r/>
            <w:r>
              <w:rPr>
                <w:sz w:val="13"/>
              </w:rPr>
              <w:t>Material_Cost__c</w:t>
            </w:r>
          </w:p>
        </w:tc>
        <w:tc>
          <w:tcPr>
            <w:tcW w:type="dxa" w:w="1584"/>
          </w:tcPr>
          <w:p>
            <w:r/>
            <w:r>
              <w:rPr>
                <w:sz w:val="13"/>
              </w:rPr>
              <w:t>Currency(12, 4)</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Rate Type</w:t>
            </w:r>
          </w:p>
        </w:tc>
        <w:tc>
          <w:tcPr>
            <w:tcW w:type="dxa" w:w="2880"/>
          </w:tcPr>
          <w:p>
            <w:r/>
            <w:r>
              <w:rPr>
                <w:sz w:val="13"/>
              </w:rPr>
              <w:t>Rate_Type__c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Rate</w:t>
            </w:r>
          </w:p>
        </w:tc>
        <w:tc>
          <w:tcPr>
            <w:tcW w:type="dxa" w:w="2880"/>
          </w:tcPr>
          <w:p>
            <w:r/>
            <w:r>
              <w:rPr>
                <w:sz w:val="13"/>
              </w:rPr>
              <w:t>Rate__c</w:t>
            </w:r>
          </w:p>
        </w:tc>
        <w:tc>
          <w:tcPr>
            <w:tcW w:type="dxa" w:w="1584"/>
          </w:tcPr>
          <w:p>
            <w:r/>
            <w:r>
              <w:rPr>
                <w:sz w:val="13"/>
              </w:rPr>
              <w:t>Currency(12, 4)</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Unit of Measure</w:t>
            </w:r>
          </w:p>
        </w:tc>
        <w:tc>
          <w:tcPr>
            <w:tcW w:type="dxa" w:w="2880"/>
          </w:tcPr>
          <w:p>
            <w:r/>
            <w:r>
              <w:rPr>
                <w:sz w:val="13"/>
              </w:rPr>
              <w:t>UOM__c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Product2</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AI Render Eligible</w:t>
            </w:r>
          </w:p>
        </w:tc>
        <w:tc>
          <w:tcPr>
            <w:tcW w:type="dxa" w:w="2880"/>
          </w:tcPr>
          <w:p>
            <w:r/>
            <w:r>
              <w:rPr>
                <w:sz w:val="13"/>
              </w:rPr>
              <w:t>AI_Render_Eligible__c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Availability Date</w:t>
            </w:r>
          </w:p>
        </w:tc>
        <w:tc>
          <w:tcPr>
            <w:tcW w:type="dxa" w:w="2880"/>
          </w:tcPr>
          <w:p>
            <w:r/>
            <w:r>
              <w:rPr>
                <w:sz w:val="13"/>
              </w:rPr>
              <w:t>AvailabilityDate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Based On</w:t>
            </w:r>
          </w:p>
        </w:tc>
        <w:tc>
          <w:tcPr>
            <w:tcW w:type="dxa" w:w="2880"/>
          </w:tcPr>
          <w:p>
            <w:r/>
            <w:r>
              <w:rPr>
                <w:sz w:val="13"/>
              </w:rPr>
              <w:t>BasedOnId</w:t>
            </w:r>
          </w:p>
        </w:tc>
        <w:tc>
          <w:tcPr>
            <w:tcW w:type="dxa" w:w="1584"/>
          </w:tcPr>
          <w:p>
            <w:r/>
            <w:r>
              <w:rPr>
                <w:sz w:val="13"/>
              </w:rPr>
              <w:t>Lookup(Product Classification)</w:t>
            </w:r>
          </w:p>
        </w:tc>
        <w:tc>
          <w:tcPr>
            <w:tcW w:type="dxa" w:w="720"/>
          </w:tcPr>
          <w:p>
            <w:r/>
            <w:r>
              <w:rPr>
                <w:sz w:val="13"/>
              </w:rPr>
            </w:r>
          </w:p>
        </w:tc>
        <w:tc>
          <w:tcPr>
            <w:tcW w:type="dxa" w:w="864"/>
          </w:tcPr>
          <w:p>
            <w:r/>
            <w:r>
              <w:rPr>
                <w:sz w:val="13"/>
              </w:rPr>
              <w:t>Y</w:t>
            </w:r>
          </w:p>
        </w:tc>
      </w:tr>
      <w:tr>
        <w:tc>
          <w:tcPr>
            <w:tcW w:type="dxa" w:w="3168"/>
          </w:tcPr>
          <w:p>
            <w:r/>
            <w:r>
              <w:rPr>
                <w:sz w:val="13"/>
              </w:rPr>
              <w:t>Bundle ID</w:t>
            </w:r>
          </w:p>
        </w:tc>
        <w:tc>
          <w:tcPr>
            <w:tcW w:type="dxa" w:w="2880"/>
          </w:tcPr>
          <w:p>
            <w:r/>
            <w:r>
              <w:rPr>
                <w:sz w:val="13"/>
              </w:rPr>
              <w:t>Bundle_ID__c</w:t>
            </w:r>
          </w:p>
        </w:tc>
        <w:tc>
          <w:tcPr>
            <w:tcW w:type="dxa" w:w="1584"/>
          </w:tcPr>
          <w:p>
            <w:r/>
            <w:r>
              <w:rPr>
                <w:sz w:val="13"/>
              </w:rPr>
              <w:t>Text Area(255)</w:t>
            </w:r>
          </w:p>
        </w:tc>
        <w:tc>
          <w:tcPr>
            <w:tcW w:type="dxa" w:w="720"/>
          </w:tcPr>
          <w:p>
            <w:r/>
            <w:r>
              <w:rPr>
                <w:sz w:val="13"/>
              </w:rPr>
            </w:r>
          </w:p>
        </w:tc>
        <w:tc>
          <w:tcPr>
            <w:tcW w:type="dxa" w:w="864"/>
          </w:tcPr>
          <w:p>
            <w:r/>
            <w:r>
              <w:rPr>
                <w:sz w:val="13"/>
              </w:rPr>
              <w:t>Y</w:t>
            </w:r>
          </w:p>
        </w:tc>
      </w:tr>
      <w:tr>
        <w:tc>
          <w:tcPr>
            <w:tcW w:type="dxa" w:w="3168"/>
          </w:tcPr>
          <w:p>
            <w:r/>
            <w:r>
              <w:rPr>
                <w:sz w:val="13"/>
              </w:rPr>
              <w:t>Ramp</w:t>
            </w:r>
          </w:p>
        </w:tc>
        <w:tc>
          <w:tcPr>
            <w:tcW w:type="dxa" w:w="2880"/>
          </w:tcPr>
          <w:p>
            <w:r/>
            <w:r>
              <w:rPr>
                <w:sz w:val="13"/>
              </w:rPr>
              <w:t>CanRamp</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Category</w:t>
            </w:r>
          </w:p>
        </w:tc>
        <w:tc>
          <w:tcPr>
            <w:tcW w:type="dxa" w:w="2880"/>
          </w:tcPr>
          <w:p>
            <w:r/>
            <w:r>
              <w:rPr>
                <w:sz w:val="13"/>
              </w:rPr>
              <w:t>Category__c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Configure During Sale</w:t>
            </w:r>
          </w:p>
        </w:tc>
        <w:tc>
          <w:tcPr>
            <w:tcW w:type="dxa" w:w="2880"/>
          </w:tcPr>
          <w:p>
            <w:r/>
            <w:r>
              <w:rPr>
                <w:sz w:val="13"/>
              </w:rPr>
              <w:t>ConfigureDuringSale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Received Connection Date</w:t>
            </w:r>
          </w:p>
        </w:tc>
        <w:tc>
          <w:tcPr>
            <w:tcW w:type="dxa" w:w="2880"/>
          </w:tcPr>
          <w:p>
            <w:r/>
            <w:r>
              <w:rPr>
                <w:sz w:val="13"/>
              </w:rPr>
              <w:t>ConnectionReceivedDate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Sent Connection Date</w:t>
            </w:r>
          </w:p>
        </w:tc>
        <w:tc>
          <w:tcPr>
            <w:tcW w:type="dxa" w:w="2880"/>
          </w:tcPr>
          <w:p>
            <w:r/>
            <w:r>
              <w:rPr>
                <w:sz w:val="13"/>
              </w:rPr>
              <w:t>ConnectionSentDate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Custom Decomposition Scope</w:t>
            </w:r>
          </w:p>
        </w:tc>
        <w:tc>
          <w:tcPr>
            <w:tcW w:type="dxa" w:w="2880"/>
          </w:tcPr>
          <w:p>
            <w:r/>
            <w:r>
              <w:rPr>
                <w:sz w:val="13"/>
              </w:rPr>
              <w:t>CustomDecompositionScope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Decomposition Scope</w:t>
            </w:r>
          </w:p>
        </w:tc>
        <w:tc>
          <w:tcPr>
            <w:tcW w:type="dxa" w:w="2880"/>
          </w:tcPr>
          <w:p>
            <w:r/>
            <w:r>
              <w:rPr>
                <w:sz w:val="13"/>
              </w:rPr>
              <w:t>DecompositionScope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Product Description</w:t>
            </w:r>
          </w:p>
        </w:tc>
        <w:tc>
          <w:tcPr>
            <w:tcW w:type="dxa" w:w="2880"/>
          </w:tcPr>
          <w:p>
            <w:r/>
            <w:r>
              <w:rPr>
                <w:sz w:val="13"/>
              </w:rPr>
              <w:t>Description</w:t>
            </w:r>
          </w:p>
        </w:tc>
        <w:tc>
          <w:tcPr>
            <w:tcW w:type="dxa" w:w="1584"/>
          </w:tcPr>
          <w:p>
            <w:r/>
            <w:r>
              <w:rPr>
                <w:sz w:val="13"/>
              </w:rPr>
              <w:t>Text Area(4000)</w:t>
            </w:r>
          </w:p>
        </w:tc>
        <w:tc>
          <w:tcPr>
            <w:tcW w:type="dxa" w:w="720"/>
          </w:tcPr>
          <w:p>
            <w:r/>
            <w:r>
              <w:rPr>
                <w:sz w:val="13"/>
              </w:rPr>
            </w:r>
          </w:p>
        </w:tc>
        <w:tc>
          <w:tcPr>
            <w:tcW w:type="dxa" w:w="864"/>
          </w:tcPr>
          <w:p>
            <w:r/>
            <w:r>
              <w:rPr>
                <w:sz w:val="13"/>
              </w:rPr>
              <w:t>Y</w:t>
            </w:r>
          </w:p>
        </w:tc>
      </w:tr>
      <w:tr>
        <w:tc>
          <w:tcPr>
            <w:tcW w:type="dxa" w:w="3168"/>
          </w:tcPr>
          <w:p>
            <w:r/>
            <w:r>
              <w:rPr>
                <w:sz w:val="13"/>
              </w:rPr>
              <w:t>Discontinued Date</w:t>
            </w:r>
          </w:p>
        </w:tc>
        <w:tc>
          <w:tcPr>
            <w:tcW w:type="dxa" w:w="2880"/>
          </w:tcPr>
          <w:p>
            <w:r/>
            <w:r>
              <w:rPr>
                <w:sz w:val="13"/>
              </w:rPr>
              <w:t>DiscontinuedDate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Display URL</w:t>
            </w:r>
          </w:p>
        </w:tc>
        <w:tc>
          <w:tcPr>
            <w:tcW w:type="dxa" w:w="2880"/>
          </w:tcPr>
          <w:p>
            <w:r/>
            <w:r>
              <w:rPr>
                <w:sz w:val="13"/>
              </w:rPr>
              <w:t>DisplayUrl</w:t>
            </w:r>
          </w:p>
        </w:tc>
        <w:tc>
          <w:tcPr>
            <w:tcW w:type="dxa" w:w="1584"/>
          </w:tcPr>
          <w:p>
            <w:r/>
            <w:r>
              <w:rPr>
                <w:sz w:val="13"/>
              </w:rPr>
              <w:t>URL(1000)</w:t>
            </w:r>
          </w:p>
        </w:tc>
        <w:tc>
          <w:tcPr>
            <w:tcW w:type="dxa" w:w="720"/>
          </w:tcPr>
          <w:p>
            <w:r/>
            <w:r>
              <w:rPr>
                <w:sz w:val="13"/>
              </w:rPr>
            </w:r>
          </w:p>
        </w:tc>
        <w:tc>
          <w:tcPr>
            <w:tcW w:type="dxa" w:w="864"/>
          </w:tcPr>
          <w:p>
            <w:r/>
            <w:r>
              <w:rPr>
                <w:sz w:val="13"/>
              </w:rPr>
              <w:t>Y</w:t>
            </w:r>
          </w:p>
        </w:tc>
      </w:tr>
      <w:tr>
        <w:tc>
          <w:tcPr>
            <w:tcW w:type="dxa" w:w="3168"/>
          </w:tcPr>
          <w:p>
            <w:r/>
            <w:r>
              <w:rPr>
                <w:sz w:val="13"/>
              </w:rPr>
              <w:t>End Of Life Date</w:t>
            </w:r>
          </w:p>
        </w:tc>
        <w:tc>
          <w:tcPr>
            <w:tcW w:type="dxa" w:w="2880"/>
          </w:tcPr>
          <w:p>
            <w:r/>
            <w:r>
              <w:rPr>
                <w:sz w:val="13"/>
              </w:rPr>
              <w:t>EndOfLifeDate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External Data Source</w:t>
            </w:r>
          </w:p>
        </w:tc>
        <w:tc>
          <w:tcPr>
            <w:tcW w:type="dxa" w:w="2880"/>
          </w:tcPr>
          <w:p>
            <w:r/>
            <w:r>
              <w:rPr>
                <w:sz w:val="13"/>
              </w:rPr>
              <w:t>ExternalDataSourceId</w:t>
            </w:r>
          </w:p>
        </w:tc>
        <w:tc>
          <w:tcPr>
            <w:tcW w:type="dxa" w:w="1584"/>
          </w:tcPr>
          <w:p>
            <w:r/>
            <w:r>
              <w:rPr>
                <w:sz w:val="13"/>
              </w:rPr>
              <w:t>Lookup(External Data Source)</w:t>
            </w:r>
          </w:p>
        </w:tc>
        <w:tc>
          <w:tcPr>
            <w:tcW w:type="dxa" w:w="720"/>
          </w:tcPr>
          <w:p>
            <w:r/>
            <w:r>
              <w:rPr>
                <w:sz w:val="13"/>
              </w:rPr>
            </w:r>
          </w:p>
        </w:tc>
        <w:tc>
          <w:tcPr>
            <w:tcW w:type="dxa" w:w="864"/>
          </w:tcPr>
          <w:p>
            <w:r/>
            <w:r>
              <w:rPr>
                <w:sz w:val="13"/>
              </w:rPr>
              <w:t>Y</w:t>
            </w:r>
          </w:p>
        </w:tc>
      </w:tr>
      <w:tr>
        <w:tc>
          <w:tcPr>
            <w:tcW w:type="dxa" w:w="3168"/>
          </w:tcPr>
          <w:p>
            <w:r/>
            <w:r>
              <w:rPr>
                <w:sz w:val="13"/>
              </w:rPr>
              <w:t>External ID</w:t>
            </w:r>
          </w:p>
        </w:tc>
        <w:tc>
          <w:tcPr>
            <w:tcW w:type="dxa" w:w="2880"/>
          </w:tcPr>
          <w:p>
            <w:r/>
            <w:r>
              <w:rPr>
                <w:sz w:val="13"/>
              </w:rPr>
              <w:t>ExternalId</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Product Family</w:t>
            </w:r>
          </w:p>
        </w:tc>
        <w:tc>
          <w:tcPr>
            <w:tcW w:type="dxa" w:w="2880"/>
          </w:tcPr>
          <w:p>
            <w:r/>
            <w:r>
              <w:rPr>
                <w:sz w:val="13"/>
              </w:rPr>
              <w:t>Family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Final Package Tier</w:t>
            </w:r>
          </w:p>
        </w:tc>
        <w:tc>
          <w:tcPr>
            <w:tcW w:type="dxa" w:w="2880"/>
          </w:tcPr>
          <w:p>
            <w:r/>
            <w:r>
              <w:rPr>
                <w:sz w:val="13"/>
              </w:rPr>
              <w:t>Final_Package_Tier__c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Fulfillment Quantity Calculation Method</w:t>
            </w:r>
          </w:p>
        </w:tc>
        <w:tc>
          <w:tcPr>
            <w:tcW w:type="dxa" w:w="2880"/>
          </w:tcPr>
          <w:p>
            <w:r/>
            <w:r>
              <w:rPr>
                <w:sz w:val="13"/>
              </w:rPr>
              <w:t>FulfillmentQtyCalcMethod</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Help Text</w:t>
            </w:r>
          </w:p>
        </w:tc>
        <w:tc>
          <w:tcPr>
            <w:tcW w:type="dxa" w:w="2880"/>
          </w:tcPr>
          <w:p>
            <w:r/>
            <w:r>
              <w:rPr>
                <w:sz w:val="13"/>
              </w:rPr>
              <w:t>HelpText</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Product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Active</w:t>
            </w:r>
          </w:p>
        </w:tc>
        <w:tc>
          <w:tcPr>
            <w:tcW w:type="dxa" w:w="2880"/>
          </w:tcPr>
          <w:p>
            <w:r/>
            <w:r>
              <w:rPr>
                <w:sz w:val="13"/>
              </w:rPr>
              <w:t>IsActive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Archived</w:t>
            </w:r>
          </w:p>
        </w:tc>
        <w:tc>
          <w:tcPr>
            <w:tcW w:type="dxa" w:w="2880"/>
          </w:tcPr>
          <w:p>
            <w:r/>
            <w:r>
              <w:rPr>
                <w:sz w:val="13"/>
              </w:rPr>
              <w:t>IsArchived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Assetizable</w:t>
            </w:r>
          </w:p>
        </w:tc>
        <w:tc>
          <w:tcPr>
            <w:tcW w:type="dxa" w:w="2880"/>
          </w:tcPr>
          <w:p>
            <w:r/>
            <w:r>
              <w:rPr>
                <w:sz w:val="13"/>
              </w:rPr>
              <w:t>IsAssetizable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Serialized</w:t>
            </w:r>
          </w:p>
        </w:tc>
        <w:tc>
          <w:tcPr>
            <w:tcW w:type="dxa" w:w="2880"/>
          </w:tcPr>
          <w:p>
            <w:r/>
            <w:r>
              <w:rPr>
                <w:sz w:val="13"/>
              </w:rPr>
              <w:t>IsSerialized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Shipping Charge Not Applicable</w:t>
            </w:r>
          </w:p>
        </w:tc>
        <w:tc>
          <w:tcPr>
            <w:tcW w:type="dxa" w:w="2880"/>
          </w:tcPr>
          <w:p>
            <w:r/>
            <w:r>
              <w:rPr>
                <w:sz w:val="13"/>
              </w:rPr>
              <w:t>IsShippingChargeNotApplicable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Sell only with other products</w:t>
            </w:r>
          </w:p>
        </w:tc>
        <w:tc>
          <w:tcPr>
            <w:tcW w:type="dxa" w:w="2880"/>
          </w:tcPr>
          <w:p>
            <w:r/>
            <w:r>
              <w:rPr>
                <w:sz w:val="13"/>
              </w:rPr>
              <w:t>IsSoldOnlyWithOtherProds</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Lane Eligibility</w:t>
            </w:r>
          </w:p>
        </w:tc>
        <w:tc>
          <w:tcPr>
            <w:tcW w:type="dxa" w:w="2880"/>
          </w:tcPr>
          <w:p>
            <w:r/>
            <w:r>
              <w:rPr>
                <w:sz w:val="13"/>
              </w:rPr>
              <w:t>Lane_Eligibility__c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Legacy Tier</w:t>
            </w:r>
          </w:p>
        </w:tc>
        <w:tc>
          <w:tcPr>
            <w:tcW w:type="dxa" w:w="2880"/>
          </w:tcPr>
          <w:p>
            <w:r/>
            <w:r>
              <w:rPr>
                <w:sz w:val="13"/>
              </w:rPr>
              <w:t>Legacy_Tier__c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Product Name</w:t>
            </w:r>
          </w:p>
        </w:tc>
        <w:tc>
          <w:tcPr>
            <w:tcW w:type="dxa" w:w="2880"/>
          </w:tcPr>
          <w:p>
            <w:r/>
            <w:r>
              <w:rPr>
                <w:sz w:val="13"/>
              </w:rPr>
              <w:t>Name</w:t>
            </w:r>
          </w:p>
        </w:tc>
        <w:tc>
          <w:tcPr>
            <w:tcW w:type="dxa" w:w="1584"/>
          </w:tcPr>
          <w:p>
            <w:r/>
            <w:r>
              <w:rPr>
                <w:sz w:val="13"/>
              </w:rPr>
              <w:t>Text(255)</w:t>
            </w:r>
          </w:p>
        </w:tc>
        <w:tc>
          <w:tcPr>
            <w:tcW w:type="dxa" w:w="720"/>
          </w:tcPr>
          <w:p>
            <w:r/>
            <w:r>
              <w:rPr>
                <w:sz w:val="13"/>
              </w:rPr>
            </w:r>
          </w:p>
        </w:tc>
        <w:tc>
          <w:tcPr>
            <w:tcW w:type="dxa" w:w="864"/>
          </w:tcPr>
          <w:p>
            <w:r/>
            <w:r>
              <w:rPr>
                <w:sz w:val="13"/>
              </w:rPr>
              <w:t>N</w:t>
            </w:r>
          </w:p>
        </w:tc>
      </w:tr>
      <w:tr>
        <w:tc>
          <w:tcPr>
            <w:tcW w:type="dxa" w:w="3168"/>
          </w:tcPr>
          <w:p>
            <w:r/>
            <w:r>
              <w:rPr>
                <w:sz w:val="13"/>
              </w:rPr>
              <w:t>Product Class</w:t>
            </w:r>
          </w:p>
        </w:tc>
        <w:tc>
          <w:tcPr>
            <w:tcW w:type="dxa" w:w="2880"/>
          </w:tcPr>
          <w:p>
            <w:r/>
            <w:r>
              <w:rPr>
                <w:sz w:val="13"/>
              </w:rPr>
              <w:t>ProductClass</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Product Code</w:t>
            </w:r>
          </w:p>
        </w:tc>
        <w:tc>
          <w:tcPr>
            <w:tcW w:type="dxa" w:w="2880"/>
          </w:tcPr>
          <w:p>
            <w:r/>
            <w:r>
              <w:rPr>
                <w:sz w:val="13"/>
              </w:rPr>
              <w:t>ProductCode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Product Purpose</w:t>
            </w:r>
          </w:p>
        </w:tc>
        <w:tc>
          <w:tcPr>
            <w:tcW w:type="dxa" w:w="2880"/>
          </w:tcPr>
          <w:p>
            <w:r/>
            <w:r>
              <w:rPr>
                <w:sz w:val="13"/>
              </w:rPr>
              <w:t>ProductPurpose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Quantity Unit Of Measure</w:t>
            </w:r>
          </w:p>
        </w:tc>
        <w:tc>
          <w:tcPr>
            <w:tcW w:type="dxa" w:w="2880"/>
          </w:tcPr>
          <w:p>
            <w:r/>
            <w:r>
              <w:rPr>
                <w:sz w:val="13"/>
              </w:rPr>
              <w:t>QuantityUnitOfMeasure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Render Rule</w:t>
            </w:r>
          </w:p>
        </w:tc>
        <w:tc>
          <w:tcPr>
            <w:tcW w:type="dxa" w:w="2880"/>
          </w:tcPr>
          <w:p>
            <w:r/>
            <w:r>
              <w:rPr>
                <w:sz w:val="13"/>
              </w:rPr>
              <w:t>Render_Rule__c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Render Rules</w:t>
            </w:r>
          </w:p>
        </w:tc>
        <w:tc>
          <w:tcPr>
            <w:tcW w:type="dxa" w:w="2880"/>
          </w:tcPr>
          <w:p>
            <w:r/>
            <w:r>
              <w:rPr>
                <w:sz w:val="13"/>
              </w:rPr>
              <w:t>Render_Rules__c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Shipping Weight</w:t>
            </w:r>
          </w:p>
        </w:tc>
        <w:tc>
          <w:tcPr>
            <w:tcW w:type="dxa" w:w="2880"/>
          </w:tcPr>
          <w:p>
            <w:r/>
            <w:r>
              <w:rPr>
                <w:sz w:val="13"/>
              </w:rPr>
              <w:t>ShippingWeight</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Shipping Weight Unit Of Measure</w:t>
            </w:r>
          </w:p>
        </w:tc>
        <w:tc>
          <w:tcPr>
            <w:tcW w:type="dxa" w:w="2880"/>
          </w:tcPr>
          <w:p>
            <w:r/>
            <w:r>
              <w:rPr>
                <w:sz w:val="13"/>
              </w:rPr>
              <w:t>ShippingWeightUnitOfMeasure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Specification Type</w:t>
            </w:r>
          </w:p>
        </w:tc>
        <w:tc>
          <w:tcPr>
            <w:tcW w:type="dxa" w:w="2880"/>
          </w:tcPr>
          <w:p>
            <w:r/>
            <w:r>
              <w:rPr>
                <w:sz w:val="13"/>
              </w:rPr>
              <w:t>SpecificationType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Stock Check Method</w:t>
            </w:r>
          </w:p>
        </w:tc>
        <w:tc>
          <w:tcPr>
            <w:tcW w:type="dxa" w:w="2880"/>
          </w:tcPr>
          <w:p>
            <w:r/>
            <w:r>
              <w:rPr>
                <w:sz w:val="13"/>
              </w:rPr>
              <w:t>StockCheckMethod</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Product SKU</w:t>
            </w:r>
          </w:p>
        </w:tc>
        <w:tc>
          <w:tcPr>
            <w:tcW w:type="dxa" w:w="2880"/>
          </w:tcPr>
          <w:p>
            <w:r/>
            <w:r>
              <w:rPr>
                <w:sz w:val="13"/>
              </w:rPr>
              <w:t>StockKeepingUnit</w:t>
            </w:r>
          </w:p>
        </w:tc>
        <w:tc>
          <w:tcPr>
            <w:tcW w:type="dxa" w:w="1584"/>
          </w:tcPr>
          <w:p>
            <w:r/>
            <w:r>
              <w:rPr>
                <w:sz w:val="13"/>
              </w:rPr>
              <w:t>Text(180)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Tax Policy</w:t>
            </w:r>
          </w:p>
        </w:tc>
        <w:tc>
          <w:tcPr>
            <w:tcW w:type="dxa" w:w="2880"/>
          </w:tcPr>
          <w:p>
            <w:r/>
            <w:r>
              <w:rPr>
                <w:sz w:val="13"/>
              </w:rPr>
              <w:t>TaxPolicyId</w:t>
            </w:r>
          </w:p>
        </w:tc>
        <w:tc>
          <w:tcPr>
            <w:tcW w:type="dxa" w:w="1584"/>
          </w:tcPr>
          <w:p>
            <w:r/>
            <w:r>
              <w:rPr>
                <w:sz w:val="13"/>
              </w:rPr>
              <w:t>Lookup(Tax Policy)</w:t>
            </w:r>
          </w:p>
        </w:tc>
        <w:tc>
          <w:tcPr>
            <w:tcW w:type="dxa" w:w="720"/>
          </w:tcPr>
          <w:p>
            <w:r/>
            <w:r>
              <w:rPr>
                <w:sz w:val="13"/>
              </w:rPr>
            </w:r>
          </w:p>
        </w:tc>
        <w:tc>
          <w:tcPr>
            <w:tcW w:type="dxa" w:w="864"/>
          </w:tcPr>
          <w:p>
            <w:r/>
            <w:r>
              <w:rPr>
                <w:sz w:val="13"/>
              </w:rPr>
              <w:t>Y</w:t>
            </w:r>
          </w:p>
        </w:tc>
      </w:tr>
      <w:tr>
        <w:tc>
          <w:tcPr>
            <w:tcW w:type="dxa" w:w="3168"/>
          </w:tcPr>
          <w:p>
            <w:r/>
            <w:r>
              <w:rPr>
                <w:sz w:val="13"/>
              </w:rPr>
              <w:t>Tier</w:t>
            </w:r>
          </w:p>
        </w:tc>
        <w:tc>
          <w:tcPr>
            <w:tcW w:type="dxa" w:w="2880"/>
          </w:tcPr>
          <w:p>
            <w:r/>
            <w:r>
              <w:rPr>
                <w:sz w:val="13"/>
              </w:rPr>
              <w:t>Tier__c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Transfer Record Mode</w:t>
            </w:r>
          </w:p>
        </w:tc>
        <w:tc>
          <w:tcPr>
            <w:tcW w:type="dxa" w:w="2880"/>
          </w:tcPr>
          <w:p>
            <w:r/>
            <w:r>
              <w:rPr>
                <w:sz w:val="13"/>
              </w:rPr>
              <w:t>TransferRecordMode</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Product Type</w:t>
            </w:r>
          </w:p>
        </w:tc>
        <w:tc>
          <w:tcPr>
            <w:tcW w:type="dxa" w:w="2880"/>
          </w:tcPr>
          <w:p>
            <w:r/>
            <w:r>
              <w:rPr>
                <w:sz w:val="13"/>
              </w:rPr>
              <w:t>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Unit of Measure</w:t>
            </w:r>
          </w:p>
        </w:tc>
        <w:tc>
          <w:tcPr>
            <w:tcW w:type="dxa" w:w="2880"/>
          </w:tcPr>
          <w:p>
            <w:r/>
            <w:r>
              <w:rPr>
                <w:sz w:val="13"/>
              </w:rPr>
              <w:t>UnitOfMeasureId</w:t>
            </w:r>
          </w:p>
        </w:tc>
        <w:tc>
          <w:tcPr>
            <w:tcW w:type="dxa" w:w="1584"/>
          </w:tcPr>
          <w:p>
            <w:r/>
            <w:r>
              <w:rPr>
                <w:sz w:val="13"/>
              </w:rPr>
              <w:t>Lookup(Unit of Measure)</w:t>
            </w:r>
          </w:p>
        </w:tc>
        <w:tc>
          <w:tcPr>
            <w:tcW w:type="dxa" w:w="720"/>
          </w:tcPr>
          <w:p>
            <w:r/>
            <w:r>
              <w:rPr>
                <w:sz w:val="13"/>
              </w:rPr>
            </w:r>
          </w:p>
        </w:tc>
        <w:tc>
          <w:tcPr>
            <w:tcW w:type="dxa" w:w="864"/>
          </w:tcPr>
          <w:p>
            <w:r/>
            <w:r>
              <w:rPr>
                <w:sz w:val="13"/>
              </w:rPr>
              <w:t>Y</w:t>
            </w:r>
          </w:p>
        </w:tc>
      </w:tr>
      <w:tr>
        <w:tc>
          <w:tcPr>
            <w:tcW w:type="dxa" w:w="3168"/>
          </w:tcPr>
          <w:p>
            <w:r/>
            <w:r>
              <w:rPr>
                <w:sz w:val="13"/>
              </w:rPr>
              <w:t>Usage Model Type</w:t>
            </w:r>
          </w:p>
        </w:tc>
        <w:tc>
          <w:tcPr>
            <w:tcW w:type="dxa" w:w="2880"/>
          </w:tcPr>
          <w:p>
            <w:r/>
            <w:r>
              <w:rPr>
                <w:sz w:val="13"/>
              </w:rPr>
              <w:t>UsageModelType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Variation Count</w:t>
            </w:r>
          </w:p>
        </w:tc>
        <w:tc>
          <w:tcPr>
            <w:tcW w:type="dxa" w:w="2880"/>
          </w:tcPr>
          <w:p>
            <w:r/>
            <w:r>
              <w:rPr>
                <w:sz w:val="13"/>
              </w:rPr>
              <w:t>Variation_Count__c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Variation Group</w:t>
            </w:r>
          </w:p>
        </w:tc>
        <w:tc>
          <w:tcPr>
            <w:tcW w:type="dxa" w:w="2880"/>
          </w:tcPr>
          <w:p>
            <w:r/>
            <w:r>
              <w:rPr>
                <w:sz w:val="13"/>
              </w:rPr>
              <w:t>Variation_Group__c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Work Order Item Name</w:t>
            </w:r>
          </w:p>
        </w:tc>
        <w:tc>
          <w:tcPr>
            <w:tcW w:type="dxa" w:w="2880"/>
          </w:tcPr>
          <w:p>
            <w:r/>
            <w:r>
              <w:rPr>
                <w:sz w:val="13"/>
              </w:rPr>
              <w:t>Work_Order_Item_Name__c</w:t>
            </w:r>
          </w:p>
        </w:tc>
        <w:tc>
          <w:tcPr>
            <w:tcW w:type="dxa" w:w="1584"/>
          </w:tcPr>
          <w:p>
            <w:r/>
            <w:r>
              <w:rPr>
                <w:sz w:val="13"/>
              </w:rPr>
              <w:t>Text(255)</w:t>
            </w:r>
          </w:p>
        </w:tc>
        <w:tc>
          <w:tcPr>
            <w:tcW w:type="dxa" w:w="720"/>
          </w:tcPr>
          <w:p>
            <w:r/>
            <w:r>
              <w:rPr>
                <w:sz w:val="13"/>
              </w:rPr>
            </w:r>
          </w:p>
        </w:tc>
        <w:tc>
          <w:tcPr>
            <w:tcW w:type="dxa" w:w="864"/>
          </w:tcPr>
          <w:p>
            <w:r/>
            <w:r>
              <w:rPr>
                <w:sz w:val="13"/>
              </w:rPr>
              <w:t>Y</w:t>
            </w:r>
          </w:p>
        </w:tc>
      </w:tr>
    </w:tbl>
    <w:p/>
    <w:p>
      <w:pPr>
        <w:pStyle w:val="Heading3"/>
      </w:pPr>
      <w:r>
        <w:rPr>
          <w:color w:val="1F355E"/>
        </w:rPr>
        <w:t>Pull_Ticket__c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Assigned To</w:t>
            </w:r>
          </w:p>
        </w:tc>
        <w:tc>
          <w:tcPr>
            <w:tcW w:type="dxa" w:w="2880"/>
          </w:tcPr>
          <w:p>
            <w:r/>
            <w:r>
              <w:rPr>
                <w:sz w:val="13"/>
              </w:rPr>
              <w:t>Assigned_To__c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 Catalog</w:t>
            </w:r>
          </w:p>
        </w:tc>
        <w:tc>
          <w:tcPr>
            <w:tcW w:type="dxa" w:w="2880"/>
          </w:tcPr>
          <w:p>
            <w:r/>
            <w:r>
              <w:rPr>
                <w:sz w:val="13"/>
              </w:rPr>
              <w:t>Item_Catalog__c</w:t>
            </w:r>
          </w:p>
        </w:tc>
        <w:tc>
          <w:tcPr>
            <w:tcW w:type="dxa" w:w="1584"/>
          </w:tcPr>
          <w:p>
            <w:r/>
            <w:r>
              <w:rPr>
                <w:sz w:val="13"/>
              </w:rPr>
              <w:t>Lookup(Item Catalog)</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Plants</w:t>
            </w:r>
          </w:p>
        </w:tc>
        <w:tc>
          <w:tcPr>
            <w:tcW w:type="dxa" w:w="2880"/>
          </w:tcPr>
          <w:p>
            <w:r/>
            <w:r>
              <w:rPr>
                <w:sz w:val="13"/>
              </w:rPr>
              <w:t>Plants__c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Pulled By</w:t>
            </w:r>
          </w:p>
        </w:tc>
        <w:tc>
          <w:tcPr>
            <w:tcW w:type="dxa" w:w="2880"/>
          </w:tcPr>
          <w:p>
            <w:r/>
            <w:r>
              <w:rPr>
                <w:sz w:val="13"/>
              </w:rPr>
              <w:t>Pulled_By__c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Pulled Date</w:t>
            </w:r>
          </w:p>
        </w:tc>
        <w:tc>
          <w:tcPr>
            <w:tcW w:type="dxa" w:w="2880"/>
          </w:tcPr>
          <w:p>
            <w:r/>
            <w:r>
              <w:rPr>
                <w:sz w:val="13"/>
              </w:rPr>
              <w:t>Pulled_Date__c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Quantity Pulled</w:t>
            </w:r>
          </w:p>
        </w:tc>
        <w:tc>
          <w:tcPr>
            <w:tcW w:type="dxa" w:w="2880"/>
          </w:tcPr>
          <w:p>
            <w:r/>
            <w:r>
              <w:rPr>
                <w:sz w:val="13"/>
              </w:rPr>
              <w:t>Quantity_Pulled__c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Quantity Requested</w:t>
            </w:r>
          </w:p>
        </w:tc>
        <w:tc>
          <w:tcPr>
            <w:tcW w:type="dxa" w:w="2880"/>
          </w:tcPr>
          <w:p>
            <w:r/>
            <w:r>
              <w:rPr>
                <w:sz w:val="13"/>
              </w:rPr>
              <w:t>Quantity_Requested__c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Scheduled Date</w:t>
            </w:r>
          </w:p>
        </w:tc>
        <w:tc>
          <w:tcPr>
            <w:tcW w:type="dxa" w:w="2880"/>
          </w:tcPr>
          <w:p>
            <w:r/>
            <w:r>
              <w:rPr>
                <w:sz w:val="13"/>
              </w:rPr>
              <w:t>Scheduled_Date__c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Sod Sqft</w:t>
            </w:r>
          </w:p>
        </w:tc>
        <w:tc>
          <w:tcPr>
            <w:tcW w:type="dxa" w:w="2880"/>
          </w:tcPr>
          <w:p>
            <w:r/>
            <w:r>
              <w:rPr>
                <w:sz w:val="13"/>
              </w:rPr>
              <w:t>Sod_Sqft__c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Sod Sqft</w:t>
            </w:r>
          </w:p>
        </w:tc>
        <w:tc>
          <w:tcPr>
            <w:tcW w:type="dxa" w:w="2880"/>
          </w:tcPr>
          <w:p>
            <w:r/>
            <w:r>
              <w:rPr>
                <w:sz w:val="13"/>
              </w:rPr>
              <w:t>Sod_Square_Footage__c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Trees Count</w:t>
            </w:r>
          </w:p>
        </w:tc>
        <w:tc>
          <w:tcPr>
            <w:tcW w:type="dxa" w:w="2880"/>
          </w:tcPr>
          <w:p>
            <w:r/>
            <w:r>
              <w:rPr>
                <w:sz w:val="13"/>
              </w:rPr>
              <w:t>Tree_Quantity__c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Trees Count</w:t>
            </w:r>
          </w:p>
        </w:tc>
        <w:tc>
          <w:tcPr>
            <w:tcW w:type="dxa" w:w="2880"/>
          </w:tcPr>
          <w:p>
            <w:r/>
            <w:r>
              <w:rPr>
                <w:sz w:val="13"/>
              </w:rPr>
              <w:t>Trees_Count__c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Purchase_Order__c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Builder Account</w:t>
            </w:r>
          </w:p>
        </w:tc>
        <w:tc>
          <w:tcPr>
            <w:tcW w:type="dxa" w:w="2880"/>
          </w:tcPr>
          <w:p>
            <w:r/>
            <w:r>
              <w:rPr>
                <w:sz w:val="13"/>
              </w:rPr>
              <w:t>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Approval Process Completed</w:t>
            </w:r>
          </w:p>
        </w:tc>
        <w:tc>
          <w:tcPr>
            <w:tcW w:type="dxa" w:w="2880"/>
          </w:tcPr>
          <w:p>
            <w:r/>
            <w:r>
              <w:rPr>
                <w:sz w:val="13"/>
              </w:rPr>
              <w:t>Approval_Process_Completed__c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Approval Submitted</w:t>
            </w:r>
          </w:p>
        </w:tc>
        <w:tc>
          <w:tcPr>
            <w:tcW w:type="dxa" w:w="2880"/>
          </w:tcPr>
          <w:p>
            <w:r/>
            <w:r>
              <w:rPr>
                <w:sz w:val="13"/>
              </w:rPr>
              <w:t>Approval_Submitted__c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BMG Package Code</w:t>
            </w:r>
          </w:p>
        </w:tc>
        <w:tc>
          <w:tcPr>
            <w:tcW w:type="dxa" w:w="2880"/>
          </w:tcPr>
          <w:p>
            <w:r/>
            <w:r>
              <w:rPr>
                <w:sz w:val="13"/>
              </w:rPr>
              <w:t>BMG_Package_Code__c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Builder Account</w:t>
            </w:r>
          </w:p>
        </w:tc>
        <w:tc>
          <w:tcPr>
            <w:tcW w:type="dxa" w:w="2880"/>
          </w:tcPr>
          <w:p>
            <w:r/>
            <w:r>
              <w:rPr>
                <w:sz w:val="13"/>
              </w:rPr>
              <w:t>Builder_Account__c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Builder Code</w:t>
            </w:r>
          </w:p>
        </w:tc>
        <w:tc>
          <w:tcPr>
            <w:tcW w:type="dxa" w:w="2880"/>
          </w:tcPr>
          <w:p>
            <w:r/>
            <w:r>
              <w:rPr>
                <w:sz w:val="13"/>
              </w:rPr>
              <w:t>Builder_Code__c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Builder Division</w:t>
            </w:r>
          </w:p>
        </w:tc>
        <w:tc>
          <w:tcPr>
            <w:tcW w:type="dxa" w:w="2880"/>
          </w:tcPr>
          <w:p>
            <w:r/>
            <w:r>
              <w:rPr>
                <w:sz w:val="13"/>
              </w:rPr>
              <w:t>Builder_Division__c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Builder Name</w:t>
            </w:r>
          </w:p>
        </w:tc>
        <w:tc>
          <w:tcPr>
            <w:tcW w:type="dxa" w:w="2880"/>
          </w:tcPr>
          <w:p>
            <w:r/>
            <w:r>
              <w:rPr>
                <w:sz w:val="13"/>
              </w:rPr>
              <w:t>Builder_Name__c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Builder Work Order Number</w:t>
            </w:r>
          </w:p>
        </w:tc>
        <w:tc>
          <w:tcPr>
            <w:tcW w:type="dxa" w:w="2880"/>
          </w:tcPr>
          <w:p>
            <w:r/>
            <w:r>
              <w:rPr>
                <w:sz w:val="13"/>
              </w:rPr>
              <w:t>Builder_Work_Order_Number__c</w:t>
            </w:r>
          </w:p>
        </w:tc>
        <w:tc>
          <w:tcPr>
            <w:tcW w:type="dxa" w:w="1584"/>
          </w:tcPr>
          <w:p>
            <w:r/>
            <w:r>
              <w:rPr>
                <w:sz w:val="13"/>
              </w:rPr>
              <w:t>Text(30)</w:t>
            </w:r>
          </w:p>
        </w:tc>
        <w:tc>
          <w:tcPr>
            <w:tcW w:type="dxa" w:w="720"/>
          </w:tcPr>
          <w:p>
            <w:r/>
            <w:r>
              <w:rPr>
                <w:sz w:val="13"/>
              </w:rPr>
            </w:r>
          </w:p>
        </w:tc>
        <w:tc>
          <w:tcPr>
            <w:tcW w:type="dxa" w:w="864"/>
          </w:tcPr>
          <w:p>
            <w:r/>
            <w:r>
              <w:rPr>
                <w:sz w:val="13"/>
              </w:rPr>
              <w:t>Y</w:t>
            </w:r>
          </w:p>
        </w:tc>
      </w:tr>
      <w:tr>
        <w:tc>
          <w:tcPr>
            <w:tcW w:type="dxa" w:w="3168"/>
          </w:tcPr>
          <w:p>
            <w:r/>
            <w:r>
              <w:rPr>
                <w:sz w:val="13"/>
              </w:rPr>
              <w:t>Business Days from PO to Start</w:t>
            </w:r>
          </w:p>
        </w:tc>
        <w:tc>
          <w:tcPr>
            <w:tcW w:type="dxa" w:w="2880"/>
          </w:tcPr>
          <w:p>
            <w:r/>
            <w:r>
              <w:rPr>
                <w:sz w:val="13"/>
              </w:rPr>
              <w:t>Business_Days_From_PO_To_Start__c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CS Approved</w:t>
            </w:r>
          </w:p>
        </w:tc>
        <w:tc>
          <w:tcPr>
            <w:tcW w:type="dxa" w:w="2880"/>
          </w:tcPr>
          <w:p>
            <w:r/>
            <w:r>
              <w:rPr>
                <w:sz w:val="13"/>
              </w:rPr>
              <w:t>CS_Approved__c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Celigo Payment Status</w:t>
            </w:r>
          </w:p>
        </w:tc>
        <w:tc>
          <w:tcPr>
            <w:tcW w:type="dxa" w:w="2880"/>
          </w:tcPr>
          <w:p>
            <w:r/>
            <w:r>
              <w:rPr>
                <w:sz w:val="13"/>
              </w:rPr>
              <w:t>Celigo_Payment_Status__c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Community Name</w:t>
            </w:r>
          </w:p>
        </w:tc>
        <w:tc>
          <w:tcPr>
            <w:tcW w:type="dxa" w:w="2880"/>
          </w:tcPr>
          <w:p>
            <w:r/>
            <w:r>
              <w:rPr>
                <w:sz w:val="13"/>
              </w:rPr>
              <w:t>Community_Name__c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Community Package</w:t>
            </w:r>
          </w:p>
        </w:tc>
        <w:tc>
          <w:tcPr>
            <w:tcW w:type="dxa" w:w="2880"/>
          </w:tcPr>
          <w:p>
            <w:r/>
            <w:r>
              <w:rPr>
                <w:sz w:val="13"/>
              </w:rPr>
              <w:t>Community_Package__c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Construction Manager</w:t>
            </w:r>
          </w:p>
        </w:tc>
        <w:tc>
          <w:tcPr>
            <w:tcW w:type="dxa" w:w="2880"/>
          </w:tcPr>
          <w:p>
            <w:r/>
            <w:r>
              <w:rPr>
                <w:sz w:val="13"/>
              </w:rPr>
              <w:t>Construction_Manager__c</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 Completed</w:t>
            </w:r>
          </w:p>
        </w:tc>
        <w:tc>
          <w:tcPr>
            <w:tcW w:type="dxa" w:w="2880"/>
          </w:tcPr>
          <w:p>
            <w:r/>
            <w:r>
              <w:rPr>
                <w:sz w:val="13"/>
              </w:rPr>
              <w:t>Crew_Completed__c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Days from PO to Start</w:t>
            </w:r>
          </w:p>
        </w:tc>
        <w:tc>
          <w:tcPr>
            <w:tcW w:type="dxa" w:w="2880"/>
          </w:tcPr>
          <w:p>
            <w:r/>
            <w:r>
              <w:rPr>
                <w:sz w:val="13"/>
              </w:rPr>
              <w:t>Days_From_PO_To_Start__c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Division Account</w:t>
            </w:r>
          </w:p>
        </w:tc>
        <w:tc>
          <w:tcPr>
            <w:tcW w:type="dxa" w:w="2880"/>
          </w:tcPr>
          <w:p>
            <w:r/>
            <w:r>
              <w:rPr>
                <w:sz w:val="13"/>
              </w:rPr>
              <w:t>Division_Account__c</w:t>
            </w:r>
          </w:p>
        </w:tc>
        <w:tc>
          <w:tcPr>
            <w:tcW w:type="dxa" w:w="1584"/>
          </w:tcPr>
          <w:p>
            <w:r/>
            <w:r>
              <w:rPr>
                <w:sz w:val="13"/>
              </w:rPr>
              <w:t>Lookup(Account)</w:t>
            </w:r>
          </w:p>
        </w:tc>
        <w:tc>
          <w:tcPr>
            <w:tcW w:type="dxa" w:w="720"/>
          </w:tcPr>
          <w:p>
            <w:r/>
            <w:r>
              <w:rPr>
                <w:sz w:val="13"/>
              </w:rPr>
            </w:r>
          </w:p>
        </w:tc>
        <w:tc>
          <w:tcPr>
            <w:tcW w:type="dxa" w:w="864"/>
          </w:tcPr>
          <w:p>
            <w:r/>
            <w:r>
              <w:rPr>
                <w:sz w:val="13"/>
              </w:rPr>
              <w:t>N</w:t>
            </w:r>
          </w:p>
        </w:tc>
      </w:tr>
      <w:tr>
        <w:tc>
          <w:tcPr>
            <w:tcW w:type="dxa" w:w="3168"/>
          </w:tcPr>
          <w:p>
            <w:r/>
            <w:r>
              <w:rPr>
                <w:sz w:val="13"/>
              </w:rPr>
              <w:t>Division Code</w:t>
            </w:r>
          </w:p>
        </w:tc>
        <w:tc>
          <w:tcPr>
            <w:tcW w:type="dxa" w:w="2880"/>
          </w:tcPr>
          <w:p>
            <w:r/>
            <w:r>
              <w:rPr>
                <w:sz w:val="13"/>
              </w:rPr>
              <w:t>Division_Code__c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Division Name</w:t>
            </w:r>
          </w:p>
        </w:tc>
        <w:tc>
          <w:tcPr>
            <w:tcW w:type="dxa" w:w="2880"/>
          </w:tcPr>
          <w:p>
            <w:r/>
            <w:r>
              <w:rPr>
                <w:sz w:val="13"/>
              </w:rPr>
              <w:t>Division_Name__c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811 Task Status</w:t>
            </w:r>
          </w:p>
        </w:tc>
        <w:tc>
          <w:tcPr>
            <w:tcW w:type="dxa" w:w="2880"/>
          </w:tcPr>
          <w:p>
            <w:r/>
            <w:r>
              <w:rPr>
                <w:sz w:val="13"/>
              </w:rPr>
              <w:t>Eight11_Task_Status__c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Estimated Start Date</w:t>
            </w:r>
          </w:p>
        </w:tc>
        <w:tc>
          <w:tcPr>
            <w:tcW w:type="dxa" w:w="2880"/>
          </w:tcPr>
          <w:p>
            <w:r/>
            <w:r>
              <w:rPr>
                <w:sz w:val="13"/>
              </w:rPr>
              <w:t>Estimated_Start_Date__c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Exception Reason</w:t>
            </w:r>
          </w:p>
        </w:tc>
        <w:tc>
          <w:tcPr>
            <w:tcW w:type="dxa" w:w="2880"/>
          </w:tcPr>
          <w:p>
            <w:r/>
            <w:r>
              <w:rPr>
                <w:sz w:val="13"/>
              </w:rPr>
              <w:t>Exception_Reason__c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FSL Crew Complete</w:t>
            </w:r>
          </w:p>
        </w:tc>
        <w:tc>
          <w:tcPr>
            <w:tcW w:type="dxa" w:w="2880"/>
          </w:tcPr>
          <w:p>
            <w:r/>
            <w:r>
              <w:rPr>
                <w:sz w:val="13"/>
              </w:rPr>
              <w:t>FSL_Crew_Complete__c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Invoice Generated</w:t>
            </w:r>
          </w:p>
        </w:tc>
        <w:tc>
          <w:tcPr>
            <w:tcW w:type="dxa" w:w="2880"/>
          </w:tcPr>
          <w:p>
            <w:r/>
            <w:r>
              <w:rPr>
                <w:sz w:val="13"/>
              </w:rPr>
              <w:t>Invoice_Generated__c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w:t>
            </w:r>
          </w:p>
        </w:tc>
        <w:tc>
          <w:tcPr>
            <w:tcW w:type="dxa" w:w="2880"/>
          </w:tcPr>
          <w:p>
            <w:r/>
            <w:r>
              <w:rPr>
                <w:sz w:val="13"/>
              </w:rPr>
              <w:t>Item__c</w:t>
            </w:r>
          </w:p>
        </w:tc>
        <w:tc>
          <w:tcPr>
            <w:tcW w:type="dxa" w:w="1584"/>
          </w:tcPr>
          <w:p>
            <w:r/>
            <w:r>
              <w:rPr>
                <w:sz w:val="13"/>
              </w:rPr>
              <w:t>Lookup(Product)</w:t>
            </w:r>
          </w:p>
        </w:tc>
        <w:tc>
          <w:tcPr>
            <w:tcW w:type="dxa" w:w="720"/>
          </w:tcPr>
          <w:p>
            <w:r/>
            <w:r>
              <w:rPr>
                <w:sz w:val="13"/>
              </w:rPr>
            </w:r>
          </w:p>
        </w:tc>
        <w:tc>
          <w:tcPr>
            <w:tcW w:type="dxa" w:w="864"/>
          </w:tcPr>
          <w:p>
            <w:r/>
            <w:r>
              <w:rPr>
                <w:sz w:val="13"/>
              </w:rPr>
              <w:t>Y</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Lot Number</w:t>
            </w:r>
          </w:p>
        </w:tc>
        <w:tc>
          <w:tcPr>
            <w:tcW w:type="dxa" w:w="2880"/>
          </w:tcPr>
          <w:p>
            <w:r/>
            <w:r>
              <w:rPr>
                <w:sz w:val="13"/>
              </w:rPr>
              <w:t>Lot_Number__c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Mismatch Notes</w:t>
            </w:r>
          </w:p>
        </w:tc>
        <w:tc>
          <w:tcPr>
            <w:tcW w:type="dxa" w:w="2880"/>
          </w:tcPr>
          <w:p>
            <w:r/>
            <w:r>
              <w:rPr>
                <w:sz w:val="13"/>
              </w:rPr>
              <w:t>Mismatch_Notes__c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NFI Count</w:t>
            </w:r>
          </w:p>
        </w:tc>
        <w:tc>
          <w:tcPr>
            <w:tcW w:type="dxa" w:w="2880"/>
          </w:tcPr>
          <w:p>
            <w:r/>
            <w:r>
              <w:rPr>
                <w:sz w:val="13"/>
              </w:rPr>
              <w:t>NFI_Count__c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Purchase Order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PO Amount</w:t>
            </w:r>
          </w:p>
        </w:tc>
        <w:tc>
          <w:tcPr>
            <w:tcW w:type="dxa" w:w="2880"/>
          </w:tcPr>
          <w:p>
            <w:r/>
            <w:r>
              <w:rPr>
                <w:sz w:val="13"/>
              </w:rPr>
              <w:t>PO_Amount__c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PO Number</w:t>
            </w:r>
          </w:p>
        </w:tc>
        <w:tc>
          <w:tcPr>
            <w:tcW w:type="dxa" w:w="2880"/>
          </w:tcPr>
          <w:p>
            <w:r/>
            <w:r>
              <w:rPr>
                <w:sz w:val="13"/>
              </w:rPr>
              <w:t>PO_Number__c</w:t>
            </w:r>
          </w:p>
        </w:tc>
        <w:tc>
          <w:tcPr>
            <w:tcW w:type="dxa" w:w="1584"/>
          </w:tcPr>
          <w:p>
            <w:r/>
            <w:r>
              <w:rPr>
                <w:sz w:val="13"/>
              </w:rPr>
              <w:t>Text(80)  (External ID) (Unique Case Insensitive)</w:t>
            </w:r>
          </w:p>
        </w:tc>
        <w:tc>
          <w:tcPr>
            <w:tcW w:type="dxa" w:w="720"/>
          </w:tcPr>
          <w:p>
            <w:r/>
            <w:r>
              <w:rPr>
                <w:sz w:val="13"/>
              </w:rPr>
            </w:r>
          </w:p>
        </w:tc>
        <w:tc>
          <w:tcPr>
            <w:tcW w:type="dxa" w:w="864"/>
          </w:tcPr>
          <w:p>
            <w:r/>
            <w:r>
              <w:rPr>
                <w:sz w:val="13"/>
              </w:rPr>
              <w:t>Y</w:t>
            </w:r>
          </w:p>
        </w:tc>
      </w:tr>
      <w:tr>
        <w:tc>
          <w:tcPr>
            <w:tcW w:type="dxa" w:w="3168"/>
          </w:tcPr>
          <w:p>
            <w:r/>
            <w:r>
              <w:rPr>
                <w:sz w:val="13"/>
              </w:rPr>
              <w:t>PO Received Date</w:t>
            </w:r>
          </w:p>
        </w:tc>
        <w:tc>
          <w:tcPr>
            <w:tcW w:type="dxa" w:w="2880"/>
          </w:tcPr>
          <w:p>
            <w:r/>
            <w:r>
              <w:rPr>
                <w:sz w:val="13"/>
              </w:rPr>
              <w:t>PO_Received_Date__c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PO Release Date</w:t>
            </w:r>
          </w:p>
        </w:tc>
        <w:tc>
          <w:tcPr>
            <w:tcW w:type="dxa" w:w="2880"/>
          </w:tcPr>
          <w:p>
            <w:r/>
            <w:r>
              <w:rPr>
                <w:sz w:val="13"/>
              </w:rPr>
              <w:t>PO_Release_Date__c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PO Source</w:t>
            </w:r>
          </w:p>
        </w:tc>
        <w:tc>
          <w:tcPr>
            <w:tcW w:type="dxa" w:w="2880"/>
          </w:tcPr>
          <w:p>
            <w:r/>
            <w:r>
              <w:rPr>
                <w:sz w:val="13"/>
              </w:rPr>
              <w:t>PO_Source__c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Package/BMG Status</w:t>
            </w:r>
          </w:p>
        </w:tc>
        <w:tc>
          <w:tcPr>
            <w:tcW w:type="dxa" w:w="2880"/>
          </w:tcPr>
          <w:p>
            <w:r/>
            <w:r>
              <w:rPr>
                <w:sz w:val="13"/>
              </w:rPr>
              <w:t>Package_BMG_Status__c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Paid</w:t>
            </w:r>
          </w:p>
        </w:tc>
        <w:tc>
          <w:tcPr>
            <w:tcW w:type="dxa" w:w="2880"/>
          </w:tcPr>
          <w:p>
            <w:r/>
            <w:r>
              <w:rPr>
                <w:sz w:val="13"/>
              </w:rPr>
              <w:t>Paid__c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Parent Account</w:t>
            </w:r>
          </w:p>
        </w:tc>
        <w:tc>
          <w:tcPr>
            <w:tcW w:type="dxa" w:w="2880"/>
          </w:tcPr>
          <w:p>
            <w:r/>
            <w:r>
              <w:rPr>
                <w:sz w:val="13"/>
              </w:rPr>
              <w:t>Parent_Account__c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Pipeline Bucket Calculation Notes</w:t>
            </w:r>
          </w:p>
        </w:tc>
        <w:tc>
          <w:tcPr>
            <w:tcW w:type="dxa" w:w="2880"/>
          </w:tcPr>
          <w:p>
            <w:r/>
            <w:r>
              <w:rPr>
                <w:sz w:val="13"/>
              </w:rPr>
              <w:t>Pipeline_Bucket_Calculation_Notes__c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Pipeline Bucket Last Calculated</w:t>
            </w:r>
          </w:p>
        </w:tc>
        <w:tc>
          <w:tcPr>
            <w:tcW w:type="dxa" w:w="2880"/>
          </w:tcPr>
          <w:p>
            <w:r/>
            <w:r>
              <w:rPr>
                <w:sz w:val="13"/>
              </w:rPr>
              <w:t>Pipeline_Bucket_Last_Calculated__c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Pipeline Bucket</w:t>
            </w:r>
          </w:p>
        </w:tc>
        <w:tc>
          <w:tcPr>
            <w:tcW w:type="dxa" w:w="2880"/>
          </w:tcPr>
          <w:p>
            <w:r/>
            <w:r>
              <w:rPr>
                <w:sz w:val="13"/>
              </w:rPr>
              <w:t>Pipeline_Bucket__c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Pipeline Stage</w:t>
            </w:r>
          </w:p>
        </w:tc>
        <w:tc>
          <w:tcPr>
            <w:tcW w:type="dxa" w:w="2880"/>
          </w:tcPr>
          <w:p>
            <w:r/>
            <w:r>
              <w:rPr>
                <w:sz w:val="13"/>
              </w:rPr>
              <w:t>Pipeline_Stage__c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QI Complete</w:t>
            </w:r>
          </w:p>
        </w:tc>
        <w:tc>
          <w:tcPr>
            <w:tcW w:type="dxa" w:w="2880"/>
          </w:tcPr>
          <w:p>
            <w:r/>
            <w:r>
              <w:rPr>
                <w:sz w:val="13"/>
              </w:rPr>
              <w:t>QI_Complete__c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QI Scheduled</w:t>
            </w:r>
          </w:p>
        </w:tc>
        <w:tc>
          <w:tcPr>
            <w:tcW w:type="dxa" w:w="2880"/>
          </w:tcPr>
          <w:p>
            <w:r/>
            <w:r>
              <w:rPr>
                <w:sz w:val="13"/>
              </w:rPr>
              <w:t>QI_Scheduled__c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Quantity</w:t>
            </w:r>
          </w:p>
        </w:tc>
        <w:tc>
          <w:tcPr>
            <w:tcW w:type="dxa" w:w="2880"/>
          </w:tcPr>
          <w:p>
            <w:r/>
            <w:r>
              <w:rPr>
                <w:sz w:val="13"/>
              </w:rPr>
              <w:t>Quantity__c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Requested Install Date</w:t>
            </w:r>
          </w:p>
        </w:tc>
        <w:tc>
          <w:tcPr>
            <w:tcW w:type="dxa" w:w="2880"/>
          </w:tcPr>
          <w:p>
            <w:r/>
            <w:r>
              <w:rPr>
                <w:sz w:val="13"/>
              </w:rPr>
              <w:t>Requested_Install_Date__c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Schedule Locked</w:t>
            </w:r>
          </w:p>
        </w:tc>
        <w:tc>
          <w:tcPr>
            <w:tcW w:type="dxa" w:w="2880"/>
          </w:tcPr>
          <w:p>
            <w:r/>
            <w:r>
              <w:rPr>
                <w:sz w:val="13"/>
              </w:rPr>
              <w:t>Schedule_Locked__c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Source</w:t>
            </w:r>
          </w:p>
        </w:tc>
        <w:tc>
          <w:tcPr>
            <w:tcW w:type="dxa" w:w="2880"/>
          </w:tcPr>
          <w:p>
            <w:r/>
            <w:r>
              <w:rPr>
                <w:sz w:val="13"/>
              </w:rPr>
              <w:t>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Takeoff Status</w:t>
            </w:r>
          </w:p>
        </w:tc>
        <w:tc>
          <w:tcPr>
            <w:tcW w:type="dxa" w:w="2880"/>
          </w:tcPr>
          <w:p>
            <w:r/>
            <w:r>
              <w:rPr>
                <w:sz w:val="13"/>
              </w:rPr>
              <w:t>Takeoff_Status__c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Timing Rule Max Days</w:t>
            </w:r>
          </w:p>
        </w:tc>
        <w:tc>
          <w:tcPr>
            <w:tcW w:type="dxa" w:w="2880"/>
          </w:tcPr>
          <w:p>
            <w:r/>
            <w:r>
              <w:rPr>
                <w:sz w:val="13"/>
              </w:rPr>
              <w:t>Timing_Rule_Max_Days__c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Timing Rule Min Days</w:t>
            </w:r>
          </w:p>
        </w:tc>
        <w:tc>
          <w:tcPr>
            <w:tcW w:type="dxa" w:w="2880"/>
          </w:tcPr>
          <w:p>
            <w:r/>
            <w:r>
              <w:rPr>
                <w:sz w:val="13"/>
              </w:rPr>
              <w:t>Timing_Rule_Min_Days__c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Timing Rule Uses Business Days</w:t>
            </w:r>
          </w:p>
        </w:tc>
        <w:tc>
          <w:tcPr>
            <w:tcW w:type="dxa" w:w="2880"/>
          </w:tcPr>
          <w:p>
            <w:r/>
            <w:r>
              <w:rPr>
                <w:sz w:val="13"/>
              </w:rPr>
              <w:t>Timing_Rule_Uses_Business_Days__c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Timing Rule</w:t>
            </w:r>
          </w:p>
        </w:tc>
        <w:tc>
          <w:tcPr>
            <w:tcW w:type="dxa" w:w="2880"/>
          </w:tcPr>
          <w:p>
            <w:r/>
            <w:r>
              <w:rPr>
                <w:sz w:val="13"/>
              </w:rPr>
              <w:t>Timing_Rule__c</w:t>
            </w:r>
          </w:p>
        </w:tc>
        <w:tc>
          <w:tcPr>
            <w:tcW w:type="dxa" w:w="1584"/>
          </w:tcPr>
          <w:p>
            <w:r/>
            <w:r>
              <w:rPr>
                <w:sz w:val="13"/>
              </w:rPr>
              <w:t>Lookup(Builder PO Timing Rule)</w:t>
            </w:r>
          </w:p>
        </w:tc>
        <w:tc>
          <w:tcPr>
            <w:tcW w:type="dxa" w:w="720"/>
          </w:tcPr>
          <w:p>
            <w:r/>
            <w:r>
              <w:rPr>
                <w:sz w:val="13"/>
              </w:rPr>
            </w:r>
          </w:p>
        </w:tc>
        <w:tc>
          <w:tcPr>
            <w:tcW w:type="dxa" w:w="864"/>
          </w:tcPr>
          <w:p>
            <w:r/>
            <w:r>
              <w:rPr>
                <w:sz w:val="13"/>
              </w:rPr>
              <w:t>Y</w:t>
            </w:r>
          </w:p>
        </w:tc>
      </w:tr>
      <w:tr>
        <w:tc>
          <w:tcPr>
            <w:tcW w:type="dxa" w:w="3168"/>
          </w:tcPr>
          <w:p>
            <w:r/>
            <w:r>
              <w:rPr>
                <w:sz w:val="13"/>
              </w:rPr>
              <w:t>Timing Status</w:t>
            </w:r>
          </w:p>
        </w:tc>
        <w:tc>
          <w:tcPr>
            <w:tcW w:type="dxa" w:w="2880"/>
          </w:tcPr>
          <w:p>
            <w:r/>
            <w:r>
              <w:rPr>
                <w:sz w:val="13"/>
              </w:rPr>
              <w:t>Timing_Status__c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Total Amount</w:t>
            </w:r>
          </w:p>
        </w:tc>
        <w:tc>
          <w:tcPr>
            <w:tcW w:type="dxa" w:w="2880"/>
          </w:tcPr>
          <w:p>
            <w:r/>
            <w:r>
              <w:rPr>
                <w:sz w:val="13"/>
              </w:rPr>
              <w:t>Total_Amount__c</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QI_Inspection__c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Aqua Applicable</w:t>
            </w:r>
          </w:p>
        </w:tc>
        <w:tc>
          <w:tcPr>
            <w:tcW w:type="dxa" w:w="2880"/>
          </w:tcPr>
          <w:p>
            <w:r/>
            <w:r>
              <w:rPr>
                <w:sz w:val="13"/>
              </w:rPr>
              <w:t>Aqua_Applicable__c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FM Notes</w:t>
            </w:r>
          </w:p>
        </w:tc>
        <w:tc>
          <w:tcPr>
            <w:tcW w:type="dxa" w:w="2880"/>
          </w:tcPr>
          <w:p>
            <w:r/>
            <w:r>
              <w:rPr>
                <w:sz w:val="13"/>
              </w:rPr>
              <w:t>FM_Notes__c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Field Manager</w:t>
            </w:r>
          </w:p>
        </w:tc>
        <w:tc>
          <w:tcPr>
            <w:tcW w:type="dxa" w:w="2880"/>
          </w:tcPr>
          <w:p>
            <w:r/>
            <w:r>
              <w:rPr>
                <w:sz w:val="13"/>
              </w:rPr>
              <w:t>FM__c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Overall Score</w:t>
            </w:r>
          </w:p>
        </w:tc>
        <w:tc>
          <w:tcPr>
            <w:tcW w:type="dxa" w:w="2880"/>
          </w:tcPr>
          <w:p>
            <w:r/>
            <w:r>
              <w:rPr>
                <w:sz w:val="13"/>
              </w:rPr>
              <w:t>Overall_Score__c</w:t>
            </w:r>
          </w:p>
        </w:tc>
        <w:tc>
          <w:tcPr>
            <w:tcW w:type="dxa" w:w="1584"/>
          </w:tcPr>
          <w:p>
            <w:r/>
            <w:r>
              <w:rPr>
                <w:sz w:val="13"/>
              </w:rPr>
              <w:t>Number(2, 2)</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Red Flag Items</w:t>
            </w:r>
          </w:p>
        </w:tc>
        <w:tc>
          <w:tcPr>
            <w:tcW w:type="dxa" w:w="2880"/>
          </w:tcPr>
          <w:p>
            <w:r/>
            <w:r>
              <w:rPr>
                <w:sz w:val="13"/>
              </w:rPr>
              <w:t>Red_Flag_Items__c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Score Aqua</w:t>
            </w:r>
          </w:p>
        </w:tc>
        <w:tc>
          <w:tcPr>
            <w:tcW w:type="dxa" w:w="2880"/>
          </w:tcPr>
          <w:p>
            <w:r/>
            <w:r>
              <w:rPr>
                <w:sz w:val="13"/>
              </w:rPr>
              <w:t>Score_Aqua__c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Score Cleanup</w:t>
            </w:r>
          </w:p>
        </w:tc>
        <w:tc>
          <w:tcPr>
            <w:tcW w:type="dxa" w:w="2880"/>
          </w:tcPr>
          <w:p>
            <w:r/>
            <w:r>
              <w:rPr>
                <w:sz w:val="13"/>
              </w:rPr>
              <w:t>Score_Cleanup__c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Score Outcome</w:t>
            </w:r>
          </w:p>
        </w:tc>
        <w:tc>
          <w:tcPr>
            <w:tcW w:type="dxa" w:w="2880"/>
          </w:tcPr>
          <w:p>
            <w:r/>
            <w:r>
              <w:rPr>
                <w:sz w:val="13"/>
              </w:rPr>
              <w:t>Score_Outcome__c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Score Overall</w:t>
            </w:r>
          </w:p>
        </w:tc>
        <w:tc>
          <w:tcPr>
            <w:tcW w:type="dxa" w:w="2880"/>
          </w:tcPr>
          <w:p>
            <w:r/>
            <w:r>
              <w:rPr>
                <w:sz w:val="13"/>
              </w:rPr>
              <w:t>Score_Overall__c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Score Plant Health</w:t>
            </w:r>
          </w:p>
        </w:tc>
        <w:tc>
          <w:tcPr>
            <w:tcW w:type="dxa" w:w="2880"/>
          </w:tcPr>
          <w:p>
            <w:r/>
            <w:r>
              <w:rPr>
                <w:sz w:val="13"/>
              </w:rPr>
              <w:t>Score_Plant_Health__c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Score Plant Install</w:t>
            </w:r>
          </w:p>
        </w:tc>
        <w:tc>
          <w:tcPr>
            <w:tcW w:type="dxa" w:w="2880"/>
          </w:tcPr>
          <w:p>
            <w:r/>
            <w:r>
              <w:rPr>
                <w:sz w:val="13"/>
              </w:rPr>
              <w:t>Score_Plant_Install__c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Score Site Condition</w:t>
            </w:r>
          </w:p>
        </w:tc>
        <w:tc>
          <w:tcPr>
            <w:tcW w:type="dxa" w:w="2880"/>
          </w:tcPr>
          <w:p>
            <w:r/>
            <w:r>
              <w:rPr>
                <w:sz w:val="13"/>
              </w:rPr>
              <w:t>Score_Site_Condition__c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Score Sod Health</w:t>
            </w:r>
          </w:p>
        </w:tc>
        <w:tc>
          <w:tcPr>
            <w:tcW w:type="dxa" w:w="2880"/>
          </w:tcPr>
          <w:p>
            <w:r/>
            <w:r>
              <w:rPr>
                <w:sz w:val="13"/>
              </w:rPr>
              <w:t>Score_Sod_Health__c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Score Sod Install</w:t>
            </w:r>
          </w:p>
        </w:tc>
        <w:tc>
          <w:tcPr>
            <w:tcW w:type="dxa" w:w="2880"/>
          </w:tcPr>
          <w:p>
            <w:r/>
            <w:r>
              <w:rPr>
                <w:sz w:val="13"/>
              </w:rPr>
              <w:t>Score_Sod_Install__c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Score Tree Install</w:t>
            </w:r>
          </w:p>
        </w:tc>
        <w:tc>
          <w:tcPr>
            <w:tcW w:type="dxa" w:w="2880"/>
          </w:tcPr>
          <w:p>
            <w:r/>
            <w:r>
              <w:rPr>
                <w:sz w:val="13"/>
              </w:rPr>
              <w:t>Score_Tree_Install__c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Submitted</w:t>
            </w:r>
          </w:p>
        </w:tc>
        <w:tc>
          <w:tcPr>
            <w:tcW w:type="dxa" w:w="2880"/>
          </w:tcPr>
          <w:p>
            <w:r/>
            <w:r>
              <w:rPr>
                <w:sz w:val="13"/>
              </w:rPr>
              <w:t>Submitted__c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Tree Install Applicable</w:t>
            </w:r>
          </w:p>
        </w:tc>
        <w:tc>
          <w:tcPr>
            <w:tcW w:type="dxa" w:w="2880"/>
          </w:tcPr>
          <w:p>
            <w:r/>
            <w:r>
              <w:rPr>
                <w:sz w:val="13"/>
              </w:rPr>
              <w:t>Tree_Install_Applicable__c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QI_Line_Item__c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FM Note</w:t>
            </w:r>
          </w:p>
        </w:tc>
        <w:tc>
          <w:tcPr>
            <w:tcW w:type="dxa" w:w="2880"/>
          </w:tcPr>
          <w:p>
            <w:r/>
            <w:r>
              <w:rPr>
                <w:sz w:val="13"/>
              </w:rPr>
              <w:t>FM_Note__c</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FM Score</w:t>
            </w:r>
          </w:p>
        </w:tc>
        <w:tc>
          <w:tcPr>
            <w:tcW w:type="dxa" w:w="2880"/>
          </w:tcPr>
          <w:p>
            <w:r/>
            <w:r>
              <w:rPr>
                <w:sz w:val="13"/>
              </w:rPr>
              <w:t>FM_Score__c</w:t>
            </w:r>
          </w:p>
        </w:tc>
        <w:tc>
          <w:tcPr>
            <w:tcW w:type="dxa" w:w="1584"/>
          </w:tcPr>
          <w:p>
            <w:r/>
            <w:r>
              <w:rPr>
                <w:sz w:val="13"/>
              </w:rPr>
              <w:t>Number(2, 0)</w:t>
            </w:r>
          </w:p>
        </w:tc>
        <w:tc>
          <w:tcPr>
            <w:tcW w:type="dxa" w:w="720"/>
          </w:tcPr>
          <w:p>
            <w:r/>
            <w:r>
              <w:rPr>
                <w:sz w:val="13"/>
              </w:rPr>
            </w:r>
          </w:p>
        </w:tc>
        <w:tc>
          <w:tcPr>
            <w:tcW w:type="dxa" w:w="864"/>
          </w:tcPr>
          <w:p>
            <w:r/>
            <w:r>
              <w:rPr>
                <w:sz w:val="13"/>
              </w:rPr>
              <w:t>Y</w:t>
            </w:r>
          </w:p>
        </w:tc>
      </w:tr>
      <w:tr>
        <w:tc>
          <w:tcPr>
            <w:tcW w:type="dxa" w:w="3168"/>
          </w:tcPr>
          <w:p>
            <w:r/>
            <w:r>
              <w:rPr>
                <w:sz w:val="13"/>
              </w:rPr>
              <w:t>Foreman Photo URL</w:t>
            </w:r>
          </w:p>
        </w:tc>
        <w:tc>
          <w:tcPr>
            <w:tcW w:type="dxa" w:w="2880"/>
          </w:tcPr>
          <w:p>
            <w:r/>
            <w:r>
              <w:rPr>
                <w:sz w:val="13"/>
              </w:rPr>
              <w:t>Foreman_Photo_URL__c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QI Line Item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QI Inspection</w:t>
            </w:r>
          </w:p>
        </w:tc>
        <w:tc>
          <w:tcPr>
            <w:tcW w:type="dxa" w:w="2880"/>
          </w:tcPr>
          <w:p>
            <w:r/>
            <w:r>
              <w:rPr>
                <w:sz w:val="13"/>
              </w:rPr>
              <w:t>QI_Inspection__c</w:t>
            </w:r>
          </w:p>
        </w:tc>
        <w:tc>
          <w:tcPr>
            <w:tcW w:type="dxa" w:w="1584"/>
          </w:tcPr>
          <w:p>
            <w:r/>
            <w:r>
              <w:rPr>
                <w:sz w:val="13"/>
              </w:rPr>
              <w:t>Lookup(QI Inspection)</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Score Flag</w:t>
            </w:r>
          </w:p>
        </w:tc>
        <w:tc>
          <w:tcPr>
            <w:tcW w:type="dxa" w:w="2880"/>
          </w:tcPr>
          <w:p>
            <w:r/>
            <w:r>
              <w:rPr>
                <w:sz w:val="13"/>
              </w:rPr>
              <w:t>Score_Flag__c</w:t>
            </w:r>
          </w:p>
        </w:tc>
        <w:tc>
          <w:tcPr>
            <w:tcW w:type="dxa" w:w="1584"/>
          </w:tcPr>
          <w:p>
            <w:r/>
            <w:r>
              <w:rPr>
                <w:sz w:val="13"/>
              </w:rPr>
              <w:t>Formula (Checkbox)</w:t>
            </w:r>
          </w:p>
        </w:tc>
        <w:tc>
          <w:tcPr>
            <w:tcW w:type="dxa" w:w="720"/>
          </w:tcPr>
          <w:p>
            <w:r/>
            <w:r>
              <w:rPr>
                <w:sz w:val="13"/>
              </w:rPr>
              <w:t>Y</w:t>
            </w:r>
          </w:p>
        </w:tc>
        <w:tc>
          <w:tcPr>
            <w:tcW w:type="dxa" w:w="864"/>
          </w:tcPr>
          <w:p>
            <w:r/>
            <w:r>
              <w:rPr>
                <w:sz w:val="13"/>
              </w:rPr>
              <w:t>N</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 Line Item Reference</w:t>
            </w:r>
          </w:p>
        </w:tc>
        <w:tc>
          <w:tcPr>
            <w:tcW w:type="dxa" w:w="2880"/>
          </w:tcPr>
          <w:p>
            <w:r/>
            <w:r>
              <w:rPr>
                <w:sz w:val="13"/>
              </w:rPr>
              <w:t>Work_Order_Line_Item_Ref__c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Work Order Line Item</w:t>
            </w:r>
          </w:p>
        </w:tc>
        <w:tc>
          <w:tcPr>
            <w:tcW w:type="dxa" w:w="2880"/>
          </w:tcPr>
          <w:p>
            <w:r/>
            <w:r>
              <w:rPr>
                <w:sz w:val="13"/>
              </w:rPr>
              <w:t>Work_Order_Line_Item__c</w:t>
            </w:r>
          </w:p>
        </w:tc>
        <w:tc>
          <w:tcPr>
            <w:tcW w:type="dxa" w:w="1584"/>
          </w:tcPr>
          <w:p>
            <w:r/>
            <w:r>
              <w:rPr>
                <w:sz w:val="13"/>
              </w:rPr>
              <w:t>Lookup(Work Order Line Item)</w:t>
            </w:r>
          </w:p>
        </w:tc>
        <w:tc>
          <w:tcPr>
            <w:tcW w:type="dxa" w:w="720"/>
          </w:tcPr>
          <w:p>
            <w:r/>
            <w:r>
              <w:rPr>
                <w:sz w:val="13"/>
              </w:rPr>
            </w:r>
          </w:p>
        </w:tc>
        <w:tc>
          <w:tcPr>
            <w:tcW w:type="dxa" w:w="864"/>
          </w:tcPr>
          <w:p>
            <w:r/>
            <w:r>
              <w:rPr>
                <w:sz w:val="13"/>
              </w:rPr>
              <w:t>Y</w:t>
            </w:r>
          </w:p>
        </w:tc>
      </w:tr>
    </w:tbl>
    <w:p/>
    <w:p>
      <w:pPr>
        <w:pStyle w:val="Heading3"/>
      </w:pPr>
      <w:r>
        <w:rPr>
          <w:color w:val="1F355E"/>
        </w:rPr>
        <w:t>Quote</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Account Name</w:t>
            </w:r>
          </w:p>
        </w:tc>
        <w:tc>
          <w:tcPr>
            <w:tcW w:type="dxa" w:w="2880"/>
          </w:tcPr>
          <w:p>
            <w:r/>
            <w:r>
              <w:rPr>
                <w:sz w:val="13"/>
              </w:rPr>
              <w:t>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Additional To</w:t>
            </w:r>
          </w:p>
        </w:tc>
        <w:tc>
          <w:tcPr>
            <w:tcW w:type="dxa" w:w="2880"/>
          </w:tcPr>
          <w:p>
            <w:r/>
            <w:r>
              <w:rPr>
                <w:sz w:val="13"/>
              </w:rPr>
              <w:t>AdditionalAddress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Additional To Name</w:t>
            </w:r>
          </w:p>
        </w:tc>
        <w:tc>
          <w:tcPr>
            <w:tcW w:type="dxa" w:w="2880"/>
          </w:tcPr>
          <w:p>
            <w:r/>
            <w:r>
              <w:rPr>
                <w:sz w:val="13"/>
              </w:rPr>
              <w:t>AdditionalName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Adjustment Distribution Logic</w:t>
            </w:r>
          </w:p>
        </w:tc>
        <w:tc>
          <w:tcPr>
            <w:tcW w:type="dxa" w:w="2880"/>
          </w:tcPr>
          <w:p>
            <w:r/>
            <w:r>
              <w:rPr>
                <w:sz w:val="13"/>
              </w:rPr>
              <w:t>AdjustmentDistributionLogic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Applied Discount</w:t>
            </w:r>
          </w:p>
        </w:tc>
        <w:tc>
          <w:tcPr>
            <w:tcW w:type="dxa" w:w="2880"/>
          </w:tcPr>
          <w:p>
            <w:r/>
            <w:r>
              <w:rPr>
                <w:sz w:val="13"/>
              </w:rPr>
              <w:t>AppliedDiscount</w:t>
            </w:r>
          </w:p>
        </w:tc>
        <w:tc>
          <w:tcPr>
            <w:tcW w:type="dxa" w:w="1584"/>
          </w:tcPr>
          <w:p>
            <w:r/>
            <w:r>
              <w:rPr>
                <w:sz w:val="13"/>
              </w:rPr>
              <w:t>Percent(10, 2)</w:t>
            </w:r>
          </w:p>
        </w:tc>
        <w:tc>
          <w:tcPr>
            <w:tcW w:type="dxa" w:w="720"/>
          </w:tcPr>
          <w:p>
            <w:r/>
            <w:r>
              <w:rPr>
                <w:sz w:val="13"/>
              </w:rPr>
            </w:r>
          </w:p>
        </w:tc>
        <w:tc>
          <w:tcPr>
            <w:tcW w:type="dxa" w:w="864"/>
          </w:tcPr>
          <w:p>
            <w:r/>
            <w:r>
              <w:rPr>
                <w:sz w:val="13"/>
              </w:rPr>
              <w:t>Y</w:t>
            </w:r>
          </w:p>
        </w:tc>
      </w:tr>
      <w:tr>
        <w:tc>
          <w:tcPr>
            <w:tcW w:type="dxa" w:w="3168"/>
          </w:tcPr>
          <w:p>
            <w:r/>
            <w:r>
              <w:rPr>
                <w:sz w:val="13"/>
              </w:rPr>
              <w:t>Applied Discount Amount</w:t>
            </w:r>
          </w:p>
        </w:tc>
        <w:tc>
          <w:tcPr>
            <w:tcW w:type="dxa" w:w="2880"/>
          </w:tcPr>
          <w:p>
            <w:r/>
            <w:r>
              <w:rPr>
                <w:sz w:val="13"/>
              </w:rPr>
              <w:t>AppliedDiscountAmount</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Bill To Contact</w:t>
            </w:r>
          </w:p>
        </w:tc>
        <w:tc>
          <w:tcPr>
            <w:tcW w:type="dxa" w:w="2880"/>
          </w:tcPr>
          <w:p>
            <w:r/>
            <w:r>
              <w:rPr>
                <w:sz w:val="13"/>
              </w:rPr>
              <w:t>BillToContactId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Bill To</w:t>
            </w:r>
          </w:p>
        </w:tc>
        <w:tc>
          <w:tcPr>
            <w:tcW w:type="dxa" w:w="2880"/>
          </w:tcPr>
          <w:p>
            <w:r/>
            <w:r>
              <w:rPr>
                <w:sz w:val="13"/>
              </w:rPr>
              <w:t>BillingAddress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Bill To Name</w:t>
            </w:r>
          </w:p>
        </w:tc>
        <w:tc>
          <w:tcPr>
            <w:tcW w:type="dxa" w:w="2880"/>
          </w:tcPr>
          <w:p>
            <w:r/>
            <w:r>
              <w:rPr>
                <w:sz w:val="13"/>
              </w:rPr>
              <w:t>BillingName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Calculation Status</w:t>
            </w:r>
          </w:p>
        </w:tc>
        <w:tc>
          <w:tcPr>
            <w:tcW w:type="dxa" w:w="2880"/>
          </w:tcPr>
          <w:p>
            <w:r/>
            <w:r>
              <w:rPr>
                <w:sz w:val="13"/>
              </w:rPr>
              <w:t>CalculationStatus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Can Create Quote Line Items</w:t>
            </w:r>
          </w:p>
        </w:tc>
        <w:tc>
          <w:tcPr>
            <w:tcW w:type="dxa" w:w="2880"/>
          </w:tcPr>
          <w:p>
            <w:r/>
            <w:r>
              <w:rPr>
                <w:sz w:val="13"/>
              </w:rPr>
              <w:t>CanCreateQuoteLineItems</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Contact Name</w:t>
            </w:r>
          </w:p>
        </w:tc>
        <w:tc>
          <w:tcPr>
            <w:tcW w:type="dxa" w:w="2880"/>
          </w:tcPr>
          <w:p>
            <w:r/>
            <w:r>
              <w:rPr>
                <w:sz w:val="13"/>
              </w:rPr>
              <w:t>ContactId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Contract</w:t>
            </w:r>
          </w:p>
        </w:tc>
        <w:tc>
          <w:tcPr>
            <w:tcW w:type="dxa" w:w="2880"/>
          </w:tcPr>
          <w:p>
            <w:r/>
            <w:r>
              <w:rPr>
                <w:sz w:val="13"/>
              </w:rPr>
              <w:t>ContractId</w:t>
            </w:r>
          </w:p>
        </w:tc>
        <w:tc>
          <w:tcPr>
            <w:tcW w:type="dxa" w:w="1584"/>
          </w:tcPr>
          <w:p>
            <w:r/>
            <w:r>
              <w:rPr>
                <w:sz w:val="13"/>
              </w:rPr>
              <w:t>Lookup(Contract)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Discount</w:t>
            </w:r>
          </w:p>
        </w:tc>
        <w:tc>
          <w:tcPr>
            <w:tcW w:type="dxa" w:w="2880"/>
          </w:tcPr>
          <w:p>
            <w:r/>
            <w:r>
              <w:rPr>
                <w:sz w:val="13"/>
              </w:rPr>
              <w:t>Discount</w:t>
            </w:r>
          </w:p>
        </w:tc>
        <w:tc>
          <w:tcPr>
            <w:tcW w:type="dxa" w:w="1584"/>
          </w:tcPr>
          <w:p>
            <w:r/>
            <w:r>
              <w:rPr>
                <w:sz w:val="13"/>
              </w:rPr>
              <w:t>Percent(3, 2)</w:t>
            </w:r>
          </w:p>
        </w:tc>
        <w:tc>
          <w:tcPr>
            <w:tcW w:type="dxa" w:w="720"/>
          </w:tcPr>
          <w:p>
            <w:r/>
            <w:r>
              <w:rPr>
                <w:sz w:val="13"/>
              </w:rPr>
            </w:r>
          </w:p>
        </w:tc>
        <w:tc>
          <w:tcPr>
            <w:tcW w:type="dxa" w:w="864"/>
          </w:tcPr>
          <w:p>
            <w:r/>
            <w:r>
              <w:rPr>
                <w:sz w:val="13"/>
              </w:rPr>
              <w:t>Y</w:t>
            </w:r>
          </w:p>
        </w:tc>
      </w:tr>
      <w:tr>
        <w:tc>
          <w:tcPr>
            <w:tcW w:type="dxa" w:w="3168"/>
          </w:tcPr>
          <w:p>
            <w:r/>
            <w:r>
              <w:rPr>
                <w:sz w:val="13"/>
              </w:rPr>
              <w:t>Email</w:t>
            </w:r>
          </w:p>
        </w:tc>
        <w:tc>
          <w:tcPr>
            <w:tcW w:type="dxa" w:w="2880"/>
          </w:tcPr>
          <w:p>
            <w:r/>
            <w:r>
              <w:rPr>
                <w:sz w:val="13"/>
              </w:rPr>
              <w:t>Email</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Expiration Date</w:t>
            </w:r>
          </w:p>
        </w:tc>
        <w:tc>
          <w:tcPr>
            <w:tcW w:type="dxa" w:w="2880"/>
          </w:tcPr>
          <w:p>
            <w:r/>
            <w:r>
              <w:rPr>
                <w:sz w:val="13"/>
              </w:rPr>
              <w:t>ExpirationDate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Fax</w:t>
            </w:r>
          </w:p>
        </w:tc>
        <w:tc>
          <w:tcPr>
            <w:tcW w:type="dxa" w:w="2880"/>
          </w:tcPr>
          <w:p>
            <w:r/>
            <w:r>
              <w:rPr>
                <w:sz w:val="13"/>
              </w:rPr>
              <w:t>Fax</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Grand Total</w:t>
            </w:r>
          </w:p>
        </w:tc>
        <w:tc>
          <w:tcPr>
            <w:tcW w:type="dxa" w:w="2880"/>
          </w:tcPr>
          <w:p>
            <w:r/>
            <w:r>
              <w:rPr>
                <w:sz w:val="13"/>
              </w:rPr>
              <w:t>GrandTotal</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Quote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Syncing</w:t>
            </w:r>
          </w:p>
        </w:tc>
        <w:tc>
          <w:tcPr>
            <w:tcW w:type="dxa" w:w="2880"/>
          </w:tcPr>
          <w:p>
            <w:r/>
            <w:r>
              <w:rPr>
                <w:sz w:val="13"/>
              </w:rPr>
              <w:t>IsSyncing</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Priced Date</w:t>
            </w:r>
          </w:p>
        </w:tc>
        <w:tc>
          <w:tcPr>
            <w:tcW w:type="dxa" w:w="2880"/>
          </w:tcPr>
          <w:p>
            <w:r/>
            <w:r>
              <w:rPr>
                <w:sz w:val="13"/>
              </w:rPr>
              <w:t>LastPricedDate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Legal Entity</w:t>
            </w:r>
          </w:p>
        </w:tc>
        <w:tc>
          <w:tcPr>
            <w:tcW w:type="dxa" w:w="2880"/>
          </w:tcPr>
          <w:p>
            <w:r/>
            <w:r>
              <w:rPr>
                <w:sz w:val="13"/>
              </w:rPr>
              <w:t>LegalEntityId</w:t>
            </w:r>
          </w:p>
        </w:tc>
        <w:tc>
          <w:tcPr>
            <w:tcW w:type="dxa" w:w="1584"/>
          </w:tcPr>
          <w:p>
            <w:r/>
            <w:r>
              <w:rPr>
                <w:sz w:val="13"/>
              </w:rPr>
              <w:t>Lookup(Legal Entity)</w:t>
            </w:r>
          </w:p>
        </w:tc>
        <w:tc>
          <w:tcPr>
            <w:tcW w:type="dxa" w:w="720"/>
          </w:tcPr>
          <w:p>
            <w:r/>
            <w:r>
              <w:rPr>
                <w:sz w:val="13"/>
              </w:rPr>
            </w:r>
          </w:p>
        </w:tc>
        <w:tc>
          <w:tcPr>
            <w:tcW w:type="dxa" w:w="864"/>
          </w:tcPr>
          <w:p>
            <w:r/>
            <w:r>
              <w:rPr>
                <w:sz w:val="13"/>
              </w:rPr>
              <w:t>Y</w:t>
            </w:r>
          </w:p>
        </w:tc>
      </w:tr>
      <w:tr>
        <w:tc>
          <w:tcPr>
            <w:tcW w:type="dxa" w:w="3168"/>
          </w:tcPr>
          <w:p>
            <w:r/>
            <w:r>
              <w:rPr>
                <w:sz w:val="13"/>
              </w:rPr>
              <w:t>Line Groups</w:t>
            </w:r>
          </w:p>
        </w:tc>
        <w:tc>
          <w:tcPr>
            <w:tcW w:type="dxa" w:w="2880"/>
          </w:tcPr>
          <w:p>
            <w:r/>
            <w:r>
              <w:rPr>
                <w:sz w:val="13"/>
              </w:rPr>
              <w:t>LineGroupCount</w:t>
            </w:r>
          </w:p>
        </w:tc>
        <w:tc>
          <w:tcPr>
            <w:tcW w:type="dxa" w:w="1584"/>
          </w:tcPr>
          <w:p>
            <w:r/>
            <w:r>
              <w:rPr>
                <w:sz w:val="13"/>
              </w:rPr>
              <w:t>Roll-Up Summary (COUNT Quote Line Group)</w:t>
            </w:r>
          </w:p>
        </w:tc>
        <w:tc>
          <w:tcPr>
            <w:tcW w:type="dxa" w:w="720"/>
          </w:tcPr>
          <w:p>
            <w:r/>
            <w:r>
              <w:rPr>
                <w:sz w:val="13"/>
              </w:rPr>
              <w:t>Y</w:t>
            </w:r>
          </w:p>
        </w:tc>
        <w:tc>
          <w:tcPr>
            <w:tcW w:type="dxa" w:w="864"/>
          </w:tcPr>
          <w:p>
            <w:r/>
            <w:r>
              <w:rPr>
                <w:sz w:val="13"/>
              </w:rPr>
              <w:t>Y</w:t>
            </w:r>
          </w:p>
        </w:tc>
      </w:tr>
      <w:tr>
        <w:tc>
          <w:tcPr>
            <w:tcW w:type="dxa" w:w="3168"/>
          </w:tcPr>
          <w:p>
            <w:r/>
            <w:r>
              <w:rPr>
                <w:sz w:val="13"/>
              </w:rPr>
              <w:t>Line Items</w:t>
            </w:r>
          </w:p>
        </w:tc>
        <w:tc>
          <w:tcPr>
            <w:tcW w:type="dxa" w:w="2880"/>
          </w:tcPr>
          <w:p>
            <w:r/>
            <w:r>
              <w:rPr>
                <w:sz w:val="13"/>
              </w:rPr>
              <w:t>LineItemCount</w:t>
            </w:r>
          </w:p>
        </w:tc>
        <w:tc>
          <w:tcPr>
            <w:tcW w:type="dxa" w:w="1584"/>
          </w:tcPr>
          <w:p>
            <w:r/>
            <w:r>
              <w:rPr>
                <w:sz w:val="13"/>
              </w:rPr>
              <w:t>Roll-Up Summary (COUNT Quote Line Item)</w:t>
            </w:r>
          </w:p>
        </w:tc>
        <w:tc>
          <w:tcPr>
            <w:tcW w:type="dxa" w:w="720"/>
          </w:tcPr>
          <w:p>
            <w:r/>
            <w:r>
              <w:rPr>
                <w:sz w:val="13"/>
              </w:rPr>
              <w:t>Y</w:t>
            </w:r>
          </w:p>
        </w:tc>
        <w:tc>
          <w:tcPr>
            <w:tcW w:type="dxa" w:w="864"/>
          </w:tcPr>
          <w:p>
            <w:r/>
            <w:r>
              <w:rPr>
                <w:sz w:val="13"/>
              </w:rPr>
              <w:t>Y</w:t>
            </w:r>
          </w:p>
        </w:tc>
      </w:tr>
      <w:tr>
        <w:tc>
          <w:tcPr>
            <w:tcW w:type="dxa" w:w="3168"/>
          </w:tcPr>
          <w:p>
            <w:r/>
            <w:r>
              <w:rPr>
                <w:sz w:val="13"/>
              </w:rPr>
              <w:t>Quote Name</w:t>
            </w:r>
          </w:p>
        </w:tc>
        <w:tc>
          <w:tcPr>
            <w:tcW w:type="dxa" w:w="2880"/>
          </w:tcPr>
          <w:p>
            <w:r/>
            <w:r>
              <w:rPr>
                <w:sz w:val="13"/>
              </w:rPr>
              <w:t>Name</w:t>
            </w:r>
          </w:p>
        </w:tc>
        <w:tc>
          <w:tcPr>
            <w:tcW w:type="dxa" w:w="1584"/>
          </w:tcPr>
          <w:p>
            <w:r/>
            <w:r>
              <w:rPr>
                <w:sz w:val="13"/>
              </w:rPr>
              <w:t>Text(255)</w:t>
            </w:r>
          </w:p>
        </w:tc>
        <w:tc>
          <w:tcPr>
            <w:tcW w:type="dxa" w:w="720"/>
          </w:tcPr>
          <w:p>
            <w:r/>
            <w:r>
              <w:rPr>
                <w:sz w:val="13"/>
              </w:rPr>
            </w:r>
          </w:p>
        </w:tc>
        <w:tc>
          <w:tcPr>
            <w:tcW w:type="dxa" w:w="864"/>
          </w:tcPr>
          <w:p>
            <w:r/>
            <w:r>
              <w:rPr>
                <w:sz w:val="13"/>
              </w:rPr>
              <w:t>N</w:t>
            </w:r>
          </w:p>
        </w:tc>
      </w:tr>
      <w:tr>
        <w:tc>
          <w:tcPr>
            <w:tcW w:type="dxa" w:w="3168"/>
          </w:tcPr>
          <w:p>
            <w:r/>
            <w:r>
              <w:rPr>
                <w:sz w:val="13"/>
              </w:rPr>
              <w:t>Opportunity Name</w:t>
            </w:r>
          </w:p>
        </w:tc>
        <w:tc>
          <w:tcPr>
            <w:tcW w:type="dxa" w:w="2880"/>
          </w:tcPr>
          <w:p>
            <w:r/>
            <w:r>
              <w:rPr>
                <w:sz w:val="13"/>
              </w:rPr>
              <w:t>OpportunityId</w:t>
            </w:r>
          </w:p>
        </w:tc>
        <w:tc>
          <w:tcPr>
            <w:tcW w:type="dxa" w:w="1584"/>
          </w:tcPr>
          <w:p>
            <w:r/>
            <w:r>
              <w:rPr>
                <w:sz w:val="13"/>
              </w:rPr>
              <w:t>Master-Detail(Opportunity)</w:t>
            </w:r>
          </w:p>
        </w:tc>
        <w:tc>
          <w:tcPr>
            <w:tcW w:type="dxa" w:w="720"/>
          </w:tcPr>
          <w:p>
            <w:r/>
            <w:r>
              <w:rPr>
                <w:sz w:val="13"/>
              </w:rPr>
            </w:r>
          </w:p>
        </w:tc>
        <w:tc>
          <w:tcPr>
            <w:tcW w:type="dxa" w:w="864"/>
          </w:tcPr>
          <w:p>
            <w:r/>
            <w:r>
              <w:rPr>
                <w:sz w:val="13"/>
              </w:rPr>
              <w:t>Y</w:t>
            </w:r>
          </w:p>
        </w:tc>
      </w:tr>
      <w:tr>
        <w:tc>
          <w:tcPr>
            <w:tcW w:type="dxa" w:w="3168"/>
          </w:tcPr>
          <w:p>
            <w:r/>
            <w:r>
              <w:rPr>
                <w:sz w:val="13"/>
              </w:rPr>
              <w:t>Original Action Type</w:t>
            </w:r>
          </w:p>
        </w:tc>
        <w:tc>
          <w:tcPr>
            <w:tcW w:type="dxa" w:w="2880"/>
          </w:tcPr>
          <w:p>
            <w:r/>
            <w:r>
              <w:rPr>
                <w:sz w:val="13"/>
              </w:rPr>
              <w:t>OriginalActionType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Owner Name</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Partner Account</w:t>
            </w:r>
          </w:p>
        </w:tc>
        <w:tc>
          <w:tcPr>
            <w:tcW w:type="dxa" w:w="2880"/>
          </w:tcPr>
          <w:p>
            <w:r/>
            <w:r>
              <w:rPr>
                <w:sz w:val="13"/>
              </w:rPr>
              <w:t>PartnerAccountId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Phone</w:t>
            </w:r>
          </w:p>
        </w:tc>
        <w:tc>
          <w:tcPr>
            <w:tcW w:type="dxa" w:w="2880"/>
          </w:tcPr>
          <w:p>
            <w:r/>
            <w:r>
              <w:rPr>
                <w:sz w:val="13"/>
              </w:rPr>
              <w:t>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Pricebook</w:t>
            </w:r>
          </w:p>
        </w:tc>
        <w:tc>
          <w:tcPr>
            <w:tcW w:type="dxa" w:w="2880"/>
          </w:tcPr>
          <w:p>
            <w:r/>
            <w:r>
              <w:rPr>
                <w:sz w:val="13"/>
              </w:rPr>
              <w:t>Pricebook2Id</w:t>
            </w:r>
          </w:p>
        </w:tc>
        <w:tc>
          <w:tcPr>
            <w:tcW w:type="dxa" w:w="1584"/>
          </w:tcPr>
          <w:p>
            <w:r/>
            <w:r>
              <w:rPr>
                <w:sz w:val="13"/>
              </w:rPr>
              <w:t>Lookup(Price Book)</w:t>
            </w:r>
          </w:p>
        </w:tc>
        <w:tc>
          <w:tcPr>
            <w:tcW w:type="dxa" w:w="720"/>
          </w:tcPr>
          <w:p>
            <w:r/>
            <w:r>
              <w:rPr>
                <w:sz w:val="13"/>
              </w:rPr>
            </w:r>
          </w:p>
        </w:tc>
        <w:tc>
          <w:tcPr>
            <w:tcW w:type="dxa" w:w="864"/>
          </w:tcPr>
          <w:p>
            <w:r/>
            <w:r>
              <w:rPr>
                <w:sz w:val="13"/>
              </w:rPr>
              <w:t>Y</w:t>
            </w:r>
          </w:p>
        </w:tc>
      </w:tr>
      <w:tr>
        <w:tc>
          <w:tcPr>
            <w:tcW w:type="dxa" w:w="3168"/>
          </w:tcPr>
          <w:p>
            <w:r/>
            <w:r>
              <w:rPr>
                <w:sz w:val="13"/>
              </w:rPr>
              <w:t>Pricing Contract</w:t>
            </w:r>
          </w:p>
        </w:tc>
        <w:tc>
          <w:tcPr>
            <w:tcW w:type="dxa" w:w="2880"/>
          </w:tcPr>
          <w:p>
            <w:r/>
            <w:r>
              <w:rPr>
                <w:sz w:val="13"/>
              </w:rPr>
              <w:t>PricingContractId</w:t>
            </w:r>
          </w:p>
        </w:tc>
        <w:tc>
          <w:tcPr>
            <w:tcW w:type="dxa" w:w="1584"/>
          </w:tcPr>
          <w:p>
            <w:r/>
            <w:r>
              <w:rPr>
                <w:sz w:val="13"/>
              </w:rPr>
              <w:t>Lookup(Contract)</w:t>
            </w:r>
          </w:p>
        </w:tc>
        <w:tc>
          <w:tcPr>
            <w:tcW w:type="dxa" w:w="720"/>
          </w:tcPr>
          <w:p>
            <w:r/>
            <w:r>
              <w:rPr>
                <w:sz w:val="13"/>
              </w:rPr>
            </w:r>
          </w:p>
        </w:tc>
        <w:tc>
          <w:tcPr>
            <w:tcW w:type="dxa" w:w="864"/>
          </w:tcPr>
          <w:p>
            <w:r/>
            <w:r>
              <w:rPr>
                <w:sz w:val="13"/>
              </w:rPr>
              <w:t>Y</w:t>
            </w:r>
          </w:p>
        </w:tc>
      </w:tr>
      <w:tr>
        <w:tc>
          <w:tcPr>
            <w:tcW w:type="dxa" w:w="3168"/>
          </w:tcPr>
          <w:p>
            <w:r/>
            <w:r>
              <w:rPr>
                <w:sz w:val="13"/>
              </w:rPr>
              <w:t>Account for Quote</w:t>
            </w:r>
          </w:p>
        </w:tc>
        <w:tc>
          <w:tcPr>
            <w:tcW w:type="dxa" w:w="2880"/>
          </w:tcPr>
          <w:p>
            <w:r/>
            <w:r>
              <w:rPr>
                <w:sz w:val="13"/>
              </w:rPr>
              <w:t>QuoteAccountId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Quote Number</w:t>
            </w:r>
          </w:p>
        </w:tc>
        <w:tc>
          <w:tcPr>
            <w:tcW w:type="dxa" w:w="2880"/>
          </w:tcPr>
          <w:p>
            <w:r/>
            <w:r>
              <w:rPr>
                <w:sz w:val="13"/>
              </w:rPr>
              <w:t>QuoteNumber</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Quote To</w:t>
            </w:r>
          </w:p>
        </w:tc>
        <w:tc>
          <w:tcPr>
            <w:tcW w:type="dxa" w:w="2880"/>
          </w:tcPr>
          <w:p>
            <w:r/>
            <w:r>
              <w:rPr>
                <w:sz w:val="13"/>
              </w:rPr>
              <w:t>QuoteToAddress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Quote To Name</w:t>
            </w:r>
          </w:p>
        </w:tc>
        <w:tc>
          <w:tcPr>
            <w:tcW w:type="dxa" w:w="2880"/>
          </w:tcPr>
          <w:p>
            <w:r/>
            <w:r>
              <w:rPr>
                <w:sz w:val="13"/>
              </w:rPr>
              <w:t>QuoteToName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Related Quote</w:t>
            </w:r>
          </w:p>
        </w:tc>
        <w:tc>
          <w:tcPr>
            <w:tcW w:type="dxa" w:w="2880"/>
          </w:tcPr>
          <w:p>
            <w:r/>
            <w:r>
              <w:rPr>
                <w:sz w:val="13"/>
              </w:rPr>
              <w:t>RelatedQuoteId</w:t>
            </w:r>
          </w:p>
        </w:tc>
        <w:tc>
          <w:tcPr>
            <w:tcW w:type="dxa" w:w="1584"/>
          </w:tcPr>
          <w:p>
            <w:r/>
            <w:r>
              <w:rPr>
                <w:sz w:val="13"/>
              </w:rPr>
              <w:t>Lookup(Quote)</w:t>
            </w:r>
          </w:p>
        </w:tc>
        <w:tc>
          <w:tcPr>
            <w:tcW w:type="dxa" w:w="720"/>
          </w:tcPr>
          <w:p>
            <w:r/>
            <w:r>
              <w:rPr>
                <w:sz w:val="13"/>
              </w:rPr>
            </w:r>
          </w:p>
        </w:tc>
        <w:tc>
          <w:tcPr>
            <w:tcW w:type="dxa" w:w="864"/>
          </w:tcPr>
          <w:p>
            <w:r/>
            <w:r>
              <w:rPr>
                <w:sz w:val="13"/>
              </w:rPr>
              <w:t>Y</w:t>
            </w:r>
          </w:p>
        </w:tc>
      </w:tr>
      <w:tr>
        <w:tc>
          <w:tcPr>
            <w:tcW w:type="dxa" w:w="3168"/>
          </w:tcPr>
          <w:p>
            <w:r/>
            <w:r>
              <w:rPr>
                <w:sz w:val="13"/>
              </w:rPr>
              <w:t>Related Quote Type</w:t>
            </w:r>
          </w:p>
        </w:tc>
        <w:tc>
          <w:tcPr>
            <w:tcW w:type="dxa" w:w="2880"/>
          </w:tcPr>
          <w:p>
            <w:r/>
            <w:r>
              <w:rPr>
                <w:sz w:val="13"/>
              </w:rPr>
              <w:t>RelatedQuoteType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Related Work</w:t>
            </w:r>
          </w:p>
        </w:tc>
        <w:tc>
          <w:tcPr>
            <w:tcW w:type="dxa" w:w="2880"/>
          </w:tcPr>
          <w:p>
            <w:r/>
            <w:r>
              <w:rPr>
                <w:sz w:val="13"/>
              </w:rPr>
              <w:t>RelatedWorkId</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Sales Transaction Type</w:t>
            </w:r>
          </w:p>
        </w:tc>
        <w:tc>
          <w:tcPr>
            <w:tcW w:type="dxa" w:w="2880"/>
          </w:tcPr>
          <w:p>
            <w:r/>
            <w:r>
              <w:rPr>
                <w:sz w:val="13"/>
              </w:rPr>
              <w:t>SalesTransactionTypeId</w:t>
            </w:r>
          </w:p>
        </w:tc>
        <w:tc>
          <w:tcPr>
            <w:tcW w:type="dxa" w:w="1584"/>
          </w:tcPr>
          <w:p>
            <w:r/>
            <w:r>
              <w:rPr>
                <w:sz w:val="13"/>
              </w:rPr>
              <w:t>Lookup(Sales Transaction Type)</w:t>
            </w:r>
          </w:p>
        </w:tc>
        <w:tc>
          <w:tcPr>
            <w:tcW w:type="dxa" w:w="720"/>
          </w:tcPr>
          <w:p>
            <w:r/>
            <w:r>
              <w:rPr>
                <w:sz w:val="13"/>
              </w:rPr>
            </w:r>
          </w:p>
        </w:tc>
        <w:tc>
          <w:tcPr>
            <w:tcW w:type="dxa" w:w="864"/>
          </w:tcPr>
          <w:p>
            <w:r/>
            <w:r>
              <w:rPr>
                <w:sz w:val="13"/>
              </w:rPr>
              <w:t>Y</w:t>
            </w:r>
          </w:p>
        </w:tc>
      </w:tr>
      <w:tr>
        <w:tc>
          <w:tcPr>
            <w:tcW w:type="dxa" w:w="3168"/>
          </w:tcPr>
          <w:p>
            <w:r/>
            <w:r>
              <w:rPr>
                <w:sz w:val="13"/>
              </w:rPr>
              <w:t>Service Document Template</w:t>
            </w:r>
          </w:p>
        </w:tc>
        <w:tc>
          <w:tcPr>
            <w:tcW w:type="dxa" w:w="2880"/>
          </w:tcPr>
          <w:p>
            <w:r/>
            <w:r>
              <w:rPr>
                <w:sz w:val="13"/>
              </w:rPr>
              <w:t>ServiceDocumentTemplate</w:t>
            </w:r>
          </w:p>
        </w:tc>
        <w:tc>
          <w:tcPr>
            <w:tcW w:type="dxa" w:w="1584"/>
          </w:tcPr>
          <w:p>
            <w:r/>
            <w:r>
              <w:rPr>
                <w:sz w:val="13"/>
              </w:rPr>
              <w:t>Text(18)</w:t>
            </w:r>
          </w:p>
        </w:tc>
        <w:tc>
          <w:tcPr>
            <w:tcW w:type="dxa" w:w="720"/>
          </w:tcPr>
          <w:p>
            <w:r/>
            <w:r>
              <w:rPr>
                <w:sz w:val="13"/>
              </w:rPr>
            </w:r>
          </w:p>
        </w:tc>
        <w:tc>
          <w:tcPr>
            <w:tcW w:type="dxa" w:w="864"/>
          </w:tcPr>
          <w:p>
            <w:r/>
            <w:r>
              <w:rPr>
                <w:sz w:val="13"/>
              </w:rPr>
              <w:t>Y</w:t>
            </w:r>
          </w:p>
        </w:tc>
      </w:tr>
      <w:tr>
        <w:tc>
          <w:tcPr>
            <w:tcW w:type="dxa" w:w="3168"/>
          </w:tcPr>
          <w:p>
            <w:r/>
            <w:r>
              <w:rPr>
                <w:sz w:val="13"/>
              </w:rPr>
              <w:t>Ship To</w:t>
            </w:r>
          </w:p>
        </w:tc>
        <w:tc>
          <w:tcPr>
            <w:tcW w:type="dxa" w:w="2880"/>
          </w:tcPr>
          <w:p>
            <w:r/>
            <w:r>
              <w:rPr>
                <w:sz w:val="13"/>
              </w:rPr>
              <w:t>ShippingAddress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Shipping and Handling</w:t>
            </w:r>
          </w:p>
        </w:tc>
        <w:tc>
          <w:tcPr>
            <w:tcW w:type="dxa" w:w="2880"/>
          </w:tcPr>
          <w:p>
            <w:r/>
            <w:r>
              <w:rPr>
                <w:sz w:val="13"/>
              </w:rPr>
              <w:t>ShippingHandling</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Ship To Name</w:t>
            </w:r>
          </w:p>
        </w:tc>
        <w:tc>
          <w:tcPr>
            <w:tcW w:type="dxa" w:w="2880"/>
          </w:tcPr>
          <w:p>
            <w:r/>
            <w:r>
              <w:rPr>
                <w:sz w:val="13"/>
              </w:rPr>
              <w:t>ShippingName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Start Date</w:t>
            </w:r>
          </w:p>
        </w:tc>
        <w:tc>
          <w:tcPr>
            <w:tcW w:type="dxa" w:w="2880"/>
          </w:tcPr>
          <w:p>
            <w:r/>
            <w:r>
              <w:rPr>
                <w:sz w:val="13"/>
              </w:rPr>
              <w:t>StartDate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Subtotal</w:t>
            </w:r>
          </w:p>
        </w:tc>
        <w:tc>
          <w:tcPr>
            <w:tcW w:type="dxa" w:w="2880"/>
          </w:tcPr>
          <w:p>
            <w:r/>
            <w:r>
              <w:rPr>
                <w:sz w:val="13"/>
              </w:rPr>
              <w:t>Subtotal</w:t>
            </w:r>
          </w:p>
        </w:tc>
        <w:tc>
          <w:tcPr>
            <w:tcW w:type="dxa" w:w="1584"/>
          </w:tcPr>
          <w:p>
            <w:r/>
            <w:r>
              <w:rPr>
                <w:sz w:val="13"/>
              </w:rPr>
              <w:t>Roll-Up Summary (SUM Quote Line Item)</w:t>
            </w:r>
          </w:p>
        </w:tc>
        <w:tc>
          <w:tcPr>
            <w:tcW w:type="dxa" w:w="720"/>
          </w:tcPr>
          <w:p>
            <w:r/>
            <w:r>
              <w:rPr>
                <w:sz w:val="13"/>
              </w:rPr>
              <w:t>Y</w:t>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Tax</w:t>
            </w:r>
          </w:p>
        </w:tc>
        <w:tc>
          <w:tcPr>
            <w:tcW w:type="dxa" w:w="2880"/>
          </w:tcPr>
          <w:p>
            <w:r/>
            <w:r>
              <w:rPr>
                <w:sz w:val="13"/>
              </w:rPr>
              <w:t>Tax</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Price</w:t>
            </w:r>
          </w:p>
        </w:tc>
        <w:tc>
          <w:tcPr>
            <w:tcW w:type="dxa" w:w="2880"/>
          </w:tcPr>
          <w:p>
            <w:r/>
            <w:r>
              <w:rPr>
                <w:sz w:val="13"/>
              </w:rPr>
              <w:t>TotalPrice</w:t>
            </w:r>
          </w:p>
        </w:tc>
        <w:tc>
          <w:tcPr>
            <w:tcW w:type="dxa" w:w="1584"/>
          </w:tcPr>
          <w:p>
            <w:r/>
            <w:r>
              <w:rPr>
                <w:sz w:val="13"/>
              </w:rPr>
              <w:t>Roll-Up Summary (SUM Quote Line Item)</w:t>
            </w:r>
          </w:p>
        </w:tc>
        <w:tc>
          <w:tcPr>
            <w:tcW w:type="dxa" w:w="720"/>
          </w:tcPr>
          <w:p>
            <w:r/>
            <w:r>
              <w:rPr>
                <w:sz w:val="13"/>
              </w:rPr>
              <w:t>Y</w:t>
            </w:r>
          </w:p>
        </w:tc>
        <w:tc>
          <w:tcPr>
            <w:tcW w:type="dxa" w:w="864"/>
          </w:tcPr>
          <w:p>
            <w:r/>
            <w:r>
              <w:rPr>
                <w:sz w:val="13"/>
              </w:rPr>
              <w:t>Y</w:t>
            </w:r>
          </w:p>
        </w:tc>
      </w:tr>
      <w:tr>
        <w:tc>
          <w:tcPr>
            <w:tcW w:type="dxa" w:w="3168"/>
          </w:tcPr>
          <w:p>
            <w:r/>
            <w:r>
              <w:rPr>
                <w:sz w:val="13"/>
              </w:rPr>
              <w:t>Total Price Override</w:t>
            </w:r>
          </w:p>
        </w:tc>
        <w:tc>
          <w:tcPr>
            <w:tcW w:type="dxa" w:w="2880"/>
          </w:tcPr>
          <w:p>
            <w:r/>
            <w:r>
              <w:rPr>
                <w:sz w:val="13"/>
              </w:rPr>
              <w:t>TotalPriceOverride</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Price With Tax</w:t>
            </w:r>
          </w:p>
        </w:tc>
        <w:tc>
          <w:tcPr>
            <w:tcW w:type="dxa" w:w="2880"/>
          </w:tcPr>
          <w:p>
            <w:r/>
            <w:r>
              <w:rPr>
                <w:sz w:val="13"/>
              </w:rPr>
              <w:t>TotalPriceWithTax</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Total Tax Amount</w:t>
            </w:r>
          </w:p>
        </w:tc>
        <w:tc>
          <w:tcPr>
            <w:tcW w:type="dxa" w:w="2880"/>
          </w:tcPr>
          <w:p>
            <w:r/>
            <w:r>
              <w:rPr>
                <w:sz w:val="13"/>
              </w:rPr>
              <w:t>TotalTaxAmount</w:t>
            </w:r>
          </w:p>
        </w:tc>
        <w:tc>
          <w:tcPr>
            <w:tcW w:type="dxa" w:w="1584"/>
          </w:tcPr>
          <w:p>
            <w:r/>
            <w:r>
              <w:rPr>
                <w:sz w:val="13"/>
              </w:rPr>
              <w:t>Roll-Up Summary (SUM Quote Line Item)</w:t>
            </w:r>
          </w:p>
        </w:tc>
        <w:tc>
          <w:tcPr>
            <w:tcW w:type="dxa" w:w="720"/>
          </w:tcPr>
          <w:p>
            <w:r/>
            <w:r>
              <w:rPr>
                <w:sz w:val="13"/>
              </w:rPr>
              <w:t>Y</w:t>
            </w:r>
          </w:p>
        </w:tc>
        <w:tc>
          <w:tcPr>
            <w:tcW w:type="dxa" w:w="864"/>
          </w:tcPr>
          <w:p>
            <w:r/>
            <w:r>
              <w:rPr>
                <w:sz w:val="13"/>
              </w:rPr>
              <w:t>Y</w:t>
            </w:r>
          </w:p>
        </w:tc>
      </w:tr>
      <w:tr>
        <w:tc>
          <w:tcPr>
            <w:tcW w:type="dxa" w:w="3168"/>
          </w:tcPr>
          <w:p>
            <w:r/>
            <w:r>
              <w:rPr>
                <w:sz w:val="13"/>
              </w:rPr>
              <w:t>Transaction Type</w:t>
            </w:r>
          </w:p>
        </w:tc>
        <w:tc>
          <w:tcPr>
            <w:tcW w:type="dxa" w:w="2880"/>
          </w:tcPr>
          <w:p>
            <w:r/>
            <w:r>
              <w:rPr>
                <w:sz w:val="13"/>
              </w:rPr>
              <w:t>TransactionType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Validation Result</w:t>
            </w:r>
          </w:p>
        </w:tc>
        <w:tc>
          <w:tcPr>
            <w:tcW w:type="dxa" w:w="2880"/>
          </w:tcPr>
          <w:p>
            <w:r/>
            <w:r>
              <w:rPr>
                <w:sz w:val="13"/>
              </w:rPr>
              <w:t>ValidationResult</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Voucher Credit Amount</w:t>
            </w:r>
          </w:p>
        </w:tc>
        <w:tc>
          <w:tcPr>
            <w:tcW w:type="dxa" w:w="2880"/>
          </w:tcPr>
          <w:p>
            <w:r/>
            <w:r>
              <w:rPr>
                <w:sz w:val="13"/>
              </w:rPr>
              <w:t>Voucher_Credit_Amount__c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Voucher</w:t>
            </w:r>
          </w:p>
        </w:tc>
        <w:tc>
          <w:tcPr>
            <w:tcW w:type="dxa" w:w="2880"/>
          </w:tcPr>
          <w:p>
            <w:r/>
            <w:r>
              <w:rPr>
                <w:sz w:val="13"/>
              </w:rPr>
              <w:t>Voucher__c</w:t>
            </w:r>
          </w:p>
        </w:tc>
        <w:tc>
          <w:tcPr>
            <w:tcW w:type="dxa" w:w="1584"/>
          </w:tcPr>
          <w:p>
            <w:r/>
            <w:r>
              <w:rPr>
                <w:sz w:val="13"/>
              </w:rPr>
              <w:t>Lookup(Voucher)</w:t>
            </w:r>
          </w:p>
        </w:tc>
        <w:tc>
          <w:tcPr>
            <w:tcW w:type="dxa" w:w="720"/>
          </w:tcPr>
          <w:p>
            <w:r/>
            <w:r>
              <w:rPr>
                <w:sz w:val="13"/>
              </w:rPr>
            </w:r>
          </w:p>
        </w:tc>
        <w:tc>
          <w:tcPr>
            <w:tcW w:type="dxa" w:w="864"/>
          </w:tcPr>
          <w:p>
            <w:r/>
            <w:r>
              <w:rPr>
                <w:sz w:val="13"/>
              </w:rPr>
              <w:t>Y</w:t>
            </w:r>
          </w:p>
        </w:tc>
      </w:tr>
    </w:tbl>
    <w:p/>
    <w:p>
      <w:pPr>
        <w:pStyle w:val="Heading3"/>
      </w:pPr>
      <w:r>
        <w:rPr>
          <w:color w:val="1F355E"/>
        </w:rPr>
        <w:t>Quote_Line_Item__c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Billable Type</w:t>
            </w:r>
          </w:p>
        </w:tc>
        <w:tc>
          <w:tcPr>
            <w:tcW w:type="dxa" w:w="2880"/>
          </w:tcPr>
          <w:p>
            <w:r/>
            <w:r>
              <w:rPr>
                <w:sz w:val="13"/>
              </w:rPr>
              <w:t>Billable_Type__c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BMG Pricing Line</w:t>
            </w:r>
          </w:p>
        </w:tc>
        <w:tc>
          <w:tcPr>
            <w:tcW w:type="dxa" w:w="2880"/>
          </w:tcPr>
          <w:p>
            <w:r/>
            <w:r>
              <w:rPr>
                <w:sz w:val="13"/>
              </w:rPr>
              <w:t>Builder_Pricing_Line__c</w:t>
            </w:r>
          </w:p>
        </w:tc>
        <w:tc>
          <w:tcPr>
            <w:tcW w:type="dxa" w:w="1584"/>
          </w:tcPr>
          <w:p>
            <w:r/>
            <w:r>
              <w:rPr>
                <w:sz w:val="13"/>
              </w:rPr>
              <w:t>Lookup(Builder Pricing Line)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Determination</w:t>
            </w:r>
          </w:p>
        </w:tc>
        <w:tc>
          <w:tcPr>
            <w:tcW w:type="dxa" w:w="2880"/>
          </w:tcPr>
          <w:p>
            <w:r/>
            <w:r>
              <w:rPr>
                <w:sz w:val="13"/>
              </w:rPr>
              <w:t>Determination__c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 Catalog</w:t>
            </w:r>
          </w:p>
        </w:tc>
        <w:tc>
          <w:tcPr>
            <w:tcW w:type="dxa" w:w="2880"/>
          </w:tcPr>
          <w:p>
            <w:r/>
            <w:r>
              <w:rPr>
                <w:sz w:val="13"/>
              </w:rPr>
              <w:t>Item_Catalog__c</w:t>
            </w:r>
          </w:p>
        </w:tc>
        <w:tc>
          <w:tcPr>
            <w:tcW w:type="dxa" w:w="1584"/>
          </w:tcPr>
          <w:p>
            <w:r/>
            <w:r>
              <w:rPr>
                <w:sz w:val="13"/>
              </w:rPr>
              <w:t>Lookup(Item Catalog)</w:t>
            </w:r>
          </w:p>
        </w:tc>
        <w:tc>
          <w:tcPr>
            <w:tcW w:type="dxa" w:w="720"/>
          </w:tcPr>
          <w:p>
            <w:r/>
            <w:r>
              <w:rPr>
                <w:sz w:val="13"/>
              </w:rPr>
            </w:r>
          </w:p>
        </w:tc>
        <w:tc>
          <w:tcPr>
            <w:tcW w:type="dxa" w:w="864"/>
          </w:tcPr>
          <w:p>
            <w:r/>
            <w:r>
              <w:rPr>
                <w:sz w:val="13"/>
              </w:rPr>
              <w:t>Y</w:t>
            </w:r>
          </w:p>
        </w:tc>
      </w:tr>
      <w:tr>
        <w:tc>
          <w:tcPr>
            <w:tcW w:type="dxa" w:w="3168"/>
          </w:tcPr>
          <w:p>
            <w:r/>
            <w:r>
              <w:rPr>
                <w:sz w:val="13"/>
              </w:rPr>
              <w:t>Item Description</w:t>
            </w:r>
          </w:p>
        </w:tc>
        <w:tc>
          <w:tcPr>
            <w:tcW w:type="dxa" w:w="2880"/>
          </w:tcPr>
          <w:p>
            <w:r/>
            <w:r>
              <w:rPr>
                <w:sz w:val="13"/>
              </w:rPr>
              <w:t>Item_Description__c</w:t>
            </w:r>
          </w:p>
        </w:tc>
        <w:tc>
          <w:tcPr>
            <w:tcW w:type="dxa" w:w="1584"/>
          </w:tcPr>
          <w:p>
            <w:r/>
            <w:r>
              <w:rPr>
                <w:sz w:val="13"/>
              </w:rPr>
              <w:t>Text(255)</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Line Total</w:t>
            </w:r>
          </w:p>
        </w:tc>
        <w:tc>
          <w:tcPr>
            <w:tcW w:type="dxa" w:w="2880"/>
          </w:tcPr>
          <w:p>
            <w:r/>
            <w:r>
              <w:rPr>
                <w:sz w:val="13"/>
              </w:rPr>
              <w:t>Line_Total__c</w:t>
            </w:r>
          </w:p>
        </w:tc>
        <w:tc>
          <w:tcPr>
            <w:tcW w:type="dxa" w:w="1584"/>
          </w:tcPr>
          <w:p>
            <w:r/>
            <w:r>
              <w:rPr>
                <w:sz w:val="13"/>
              </w:rPr>
              <w:t>Formula (Currency)</w:t>
            </w:r>
          </w:p>
        </w:tc>
        <w:tc>
          <w:tcPr>
            <w:tcW w:type="dxa" w:w="720"/>
          </w:tcPr>
          <w:p>
            <w:r/>
            <w:r>
              <w:rPr>
                <w:sz w:val="13"/>
              </w:rPr>
              <w:t>Y</w:t>
            </w:r>
          </w:p>
        </w:tc>
        <w:tc>
          <w:tcPr>
            <w:tcW w:type="dxa" w:w="864"/>
          </w:tcPr>
          <w:p>
            <w:r/>
            <w:r>
              <w:rPr>
                <w:sz w:val="13"/>
              </w:rPr>
              <w:t>Y</w:t>
            </w:r>
          </w:p>
        </w:tc>
      </w:tr>
      <w:tr>
        <w:tc>
          <w:tcPr>
            <w:tcW w:type="dxa" w:w="3168"/>
          </w:tcPr>
          <w:p>
            <w:r/>
            <w:r>
              <w:rPr>
                <w:sz w:val="13"/>
              </w:rPr>
              <w:t>Margin ($)</w:t>
            </w:r>
          </w:p>
        </w:tc>
        <w:tc>
          <w:tcPr>
            <w:tcW w:type="dxa" w:w="2880"/>
          </w:tcPr>
          <w:p>
            <w:r/>
            <w:r>
              <w:rPr>
                <w:sz w:val="13"/>
              </w:rPr>
              <w:t>Margin__c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Line Item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Quantity</w:t>
            </w:r>
          </w:p>
        </w:tc>
        <w:tc>
          <w:tcPr>
            <w:tcW w:type="dxa" w:w="2880"/>
          </w:tcPr>
          <w:p>
            <w:r/>
            <w:r>
              <w:rPr>
                <w:sz w:val="13"/>
              </w:rPr>
              <w:t>Quantity__c</w:t>
            </w:r>
          </w:p>
        </w:tc>
        <w:tc>
          <w:tcPr>
            <w:tcW w:type="dxa" w:w="1584"/>
          </w:tcPr>
          <w:p>
            <w:r/>
            <w:r>
              <w:rPr>
                <w:sz w:val="13"/>
              </w:rPr>
              <w:t>Number(8, 2)</w:t>
            </w:r>
          </w:p>
        </w:tc>
        <w:tc>
          <w:tcPr>
            <w:tcW w:type="dxa" w:w="720"/>
          </w:tcPr>
          <w:p>
            <w:r/>
            <w:r>
              <w:rPr>
                <w:sz w:val="13"/>
              </w:rPr>
            </w:r>
          </w:p>
        </w:tc>
        <w:tc>
          <w:tcPr>
            <w:tcW w:type="dxa" w:w="864"/>
          </w:tcPr>
          <w:p>
            <w:r/>
            <w:r>
              <w:rPr>
                <w:sz w:val="13"/>
              </w:rPr>
              <w:t>Y</w:t>
            </w:r>
          </w:p>
        </w:tc>
      </w:tr>
      <w:tr>
        <w:tc>
          <w:tcPr>
            <w:tcW w:type="dxa" w:w="3168"/>
          </w:tcPr>
          <w:p>
            <w:r/>
            <w:r>
              <w:rPr>
                <w:sz w:val="13"/>
              </w:rPr>
              <w:t>Quote</w:t>
            </w:r>
          </w:p>
        </w:tc>
        <w:tc>
          <w:tcPr>
            <w:tcW w:type="dxa" w:w="2880"/>
          </w:tcPr>
          <w:p>
            <w:r/>
            <w:r>
              <w:rPr>
                <w:sz w:val="13"/>
              </w:rPr>
              <w:t>Quote__c</w:t>
            </w:r>
          </w:p>
        </w:tc>
        <w:tc>
          <w:tcPr>
            <w:tcW w:type="dxa" w:w="1584"/>
          </w:tcPr>
          <w:p>
            <w:r/>
            <w:r>
              <w:rPr>
                <w:sz w:val="13"/>
              </w:rPr>
              <w:t>Master-Detail(Quote)</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Total Cost</w:t>
            </w:r>
          </w:p>
        </w:tc>
        <w:tc>
          <w:tcPr>
            <w:tcW w:type="dxa" w:w="2880"/>
          </w:tcPr>
          <w:p>
            <w:r/>
            <w:r>
              <w:rPr>
                <w:sz w:val="13"/>
              </w:rPr>
              <w:t>Total_Cost__c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Total Revenue</w:t>
            </w:r>
          </w:p>
        </w:tc>
        <w:tc>
          <w:tcPr>
            <w:tcW w:type="dxa" w:w="2880"/>
          </w:tcPr>
          <w:p>
            <w:r/>
            <w:r>
              <w:rPr>
                <w:sz w:val="13"/>
              </w:rPr>
              <w:t>Total_Revenue__c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Unit Cost</w:t>
            </w:r>
          </w:p>
        </w:tc>
        <w:tc>
          <w:tcPr>
            <w:tcW w:type="dxa" w:w="2880"/>
          </w:tcPr>
          <w:p>
            <w:r/>
            <w:r>
              <w:rPr>
                <w:sz w:val="13"/>
              </w:rPr>
              <w:t>Unit_Cost__c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Unit Price</w:t>
            </w:r>
          </w:p>
        </w:tc>
        <w:tc>
          <w:tcPr>
            <w:tcW w:type="dxa" w:w="2880"/>
          </w:tcPr>
          <w:p>
            <w:r/>
            <w:r>
              <w:rPr>
                <w:sz w:val="13"/>
              </w:rPr>
              <w:t>Unit_Price__c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Unit</w:t>
            </w:r>
          </w:p>
        </w:tc>
        <w:tc>
          <w:tcPr>
            <w:tcW w:type="dxa" w:w="2880"/>
          </w:tcPr>
          <w:p>
            <w:r/>
            <w:r>
              <w:rPr>
                <w:sz w:val="13"/>
              </w:rPr>
              <w:t>Unit__c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Warranty Coverage Type</w:t>
            </w:r>
          </w:p>
        </w:tc>
        <w:tc>
          <w:tcPr>
            <w:tcW w:type="dxa" w:w="2880"/>
          </w:tcPr>
          <w:p>
            <w:r/>
            <w:r>
              <w:rPr>
                <w:sz w:val="13"/>
              </w:rPr>
              <w:t>Warranty_Coverage_Type__c</w:t>
            </w:r>
          </w:p>
        </w:tc>
        <w:tc>
          <w:tcPr>
            <w:tcW w:type="dxa" w:w="1584"/>
          </w:tcPr>
          <w:p>
            <w:r/>
            <w:r>
              <w:rPr>
                <w:sz w:val="13"/>
              </w:rPr>
              <w:t>Picklist</w:t>
            </w:r>
          </w:p>
        </w:tc>
        <w:tc>
          <w:tcPr>
            <w:tcW w:type="dxa" w:w="720"/>
          </w:tcPr>
          <w:p>
            <w:r/>
            <w:r>
              <w:rPr>
                <w:sz w:val="13"/>
              </w:rPr>
            </w:r>
          </w:p>
        </w:tc>
        <w:tc>
          <w:tcPr>
            <w:tcW w:type="dxa" w:w="864"/>
          </w:tcPr>
          <w:p>
            <w:r/>
            <w:r>
              <w:rPr>
                <w:sz w:val="13"/>
              </w:rPr>
              <w:t>Y</w:t>
            </w:r>
          </w:p>
        </w:tc>
      </w:tr>
    </w:tbl>
    <w:p/>
    <w:p>
      <w:pPr>
        <w:pStyle w:val="Heading3"/>
      </w:pPr>
      <w:r>
        <w:rPr>
          <w:color w:val="1F355E"/>
        </w:rPr>
        <w:t>Quote__c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Approved By</w:t>
            </w:r>
          </w:p>
        </w:tc>
        <w:tc>
          <w:tcPr>
            <w:tcW w:type="dxa" w:w="2880"/>
          </w:tcPr>
          <w:p>
            <w:r/>
            <w:r>
              <w:rPr>
                <w:sz w:val="13"/>
              </w:rPr>
              <w:t>Approved_By__c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Approved Date</w:t>
            </w:r>
          </w:p>
        </w:tc>
        <w:tc>
          <w:tcPr>
            <w:tcW w:type="dxa" w:w="2880"/>
          </w:tcPr>
          <w:p>
            <w:r/>
            <w:r>
              <w:rPr>
                <w:sz w:val="13"/>
              </w:rPr>
              <w:t>Approved_Date__c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Billable Total</w:t>
            </w:r>
          </w:p>
        </w:tc>
        <w:tc>
          <w:tcPr>
            <w:tcW w:type="dxa" w:w="2880"/>
          </w:tcPr>
          <w:p>
            <w:r/>
            <w:r>
              <w:rPr>
                <w:sz w:val="13"/>
              </w:rPr>
              <w:t>Billable_Total__c</w:t>
            </w:r>
          </w:p>
        </w:tc>
        <w:tc>
          <w:tcPr>
            <w:tcW w:type="dxa" w:w="1584"/>
          </w:tcPr>
          <w:p>
            <w:r/>
            <w:r>
              <w:rPr>
                <w:sz w:val="13"/>
              </w:rPr>
              <w:t>Roll-Up Summary (SUM Quote Line Item)</w:t>
            </w:r>
          </w:p>
        </w:tc>
        <w:tc>
          <w:tcPr>
            <w:tcW w:type="dxa" w:w="720"/>
          </w:tcPr>
          <w:p>
            <w:r/>
            <w:r>
              <w:rPr>
                <w:sz w:val="13"/>
              </w:rPr>
              <w:t>Y</w:t>
            </w:r>
          </w:p>
        </w:tc>
        <w:tc>
          <w:tcPr>
            <w:tcW w:type="dxa" w:w="864"/>
          </w:tcPr>
          <w:p>
            <w:r/>
            <w:r>
              <w:rPr>
                <w:sz w:val="13"/>
              </w:rPr>
              <w:t>Y</w:t>
            </w:r>
          </w:p>
        </w:tc>
      </w:tr>
      <w:tr>
        <w:tc>
          <w:tcPr>
            <w:tcW w:type="dxa" w:w="3168"/>
          </w:tcPr>
          <w:p>
            <w:r/>
            <w:r>
              <w:rPr>
                <w:sz w:val="13"/>
              </w:rPr>
              <w:t>Builder PO</w:t>
            </w:r>
          </w:p>
        </w:tc>
        <w:tc>
          <w:tcPr>
            <w:tcW w:type="dxa" w:w="2880"/>
          </w:tcPr>
          <w:p>
            <w:r/>
            <w:r>
              <w:rPr>
                <w:sz w:val="13"/>
              </w:rPr>
              <w:t>Builder_PO__c</w:t>
            </w:r>
          </w:p>
        </w:tc>
        <w:tc>
          <w:tcPr>
            <w:tcW w:type="dxa" w:w="1584"/>
          </w:tcPr>
          <w:p>
            <w:r/>
            <w:r>
              <w:rPr>
                <w:sz w:val="13"/>
              </w:rPr>
              <w:t>Lookup(Builder PO)</w:t>
            </w:r>
          </w:p>
        </w:tc>
        <w:tc>
          <w:tcPr>
            <w:tcW w:type="dxa" w:w="720"/>
          </w:tcPr>
          <w:p>
            <w:r/>
            <w:r>
              <w:rPr>
                <w:sz w:val="13"/>
              </w:rPr>
            </w:r>
          </w:p>
        </w:tc>
        <w:tc>
          <w:tcPr>
            <w:tcW w:type="dxa" w:w="864"/>
          </w:tcPr>
          <w:p>
            <w:r/>
            <w:r>
              <w:rPr>
                <w:sz w:val="13"/>
              </w:rPr>
              <w:t>Y</w:t>
            </w:r>
          </w:p>
        </w:tc>
      </w:tr>
      <w:tr>
        <w:tc>
          <w:tcPr>
            <w:tcW w:type="dxa" w:w="3168"/>
          </w:tcPr>
          <w:p>
            <w:r/>
            <w:r>
              <w:rPr>
                <w:sz w:val="13"/>
              </w:rPr>
              <w:t>Community Package</w:t>
            </w:r>
          </w:p>
        </w:tc>
        <w:tc>
          <w:tcPr>
            <w:tcW w:type="dxa" w:w="2880"/>
          </w:tcPr>
          <w:p>
            <w:r/>
            <w:r>
              <w:rPr>
                <w:sz w:val="13"/>
              </w:rPr>
              <w:t>Community_Package__c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Days Outstanding</w:t>
            </w:r>
          </w:p>
        </w:tc>
        <w:tc>
          <w:tcPr>
            <w:tcW w:type="dxa" w:w="2880"/>
          </w:tcPr>
          <w:p>
            <w:r/>
            <w:r>
              <w:rPr>
                <w:sz w:val="13"/>
              </w:rPr>
              <w:t>Days_Outstanding__c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Division Account</w:t>
            </w:r>
          </w:p>
        </w:tc>
        <w:tc>
          <w:tcPr>
            <w:tcW w:type="dxa" w:w="2880"/>
          </w:tcPr>
          <w:p>
            <w:r/>
            <w:r>
              <w:rPr>
                <w:sz w:val="13"/>
              </w:rPr>
              <w:t>Division_Account__c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Estimated Cost</w:t>
            </w:r>
          </w:p>
        </w:tc>
        <w:tc>
          <w:tcPr>
            <w:tcW w:type="dxa" w:w="2880"/>
          </w:tcPr>
          <w:p>
            <w:r/>
            <w:r>
              <w:rPr>
                <w:sz w:val="13"/>
              </w:rPr>
              <w:t>Estimated_Cost__c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Gross Margin %</w:t>
            </w:r>
          </w:p>
        </w:tc>
        <w:tc>
          <w:tcPr>
            <w:tcW w:type="dxa" w:w="2880"/>
          </w:tcPr>
          <w:p>
            <w:r/>
            <w:r>
              <w:rPr>
                <w:sz w:val="13"/>
              </w:rPr>
              <w:t>Gross_Margin_Pct__c</w:t>
            </w:r>
          </w:p>
        </w:tc>
        <w:tc>
          <w:tcPr>
            <w:tcW w:type="dxa" w:w="1584"/>
          </w:tcPr>
          <w:p>
            <w:r/>
            <w:r>
              <w:rPr>
                <w:sz w:val="13"/>
              </w:rPr>
              <w:t>Percent(4, 1)</w:t>
            </w:r>
          </w:p>
        </w:tc>
        <w:tc>
          <w:tcPr>
            <w:tcW w:type="dxa" w:w="720"/>
          </w:tcPr>
          <w:p>
            <w:r/>
            <w:r>
              <w:rPr>
                <w:sz w:val="13"/>
              </w:rPr>
            </w:r>
          </w:p>
        </w:tc>
        <w:tc>
          <w:tcPr>
            <w:tcW w:type="dxa" w:w="864"/>
          </w:tcPr>
          <w:p>
            <w:r/>
            <w:r>
              <w:rPr>
                <w:sz w:val="13"/>
              </w:rPr>
              <w:t>Y</w:t>
            </w:r>
          </w:p>
        </w:tc>
      </w:tr>
      <w:tr>
        <w:tc>
          <w:tcPr>
            <w:tcW w:type="dxa" w:w="3168"/>
          </w:tcPr>
          <w:p>
            <w:r/>
            <w:r>
              <w:rPr>
                <w:sz w:val="13"/>
              </w:rPr>
              <w:t>Gross Margin ($)</w:t>
            </w:r>
          </w:p>
        </w:tc>
        <w:tc>
          <w:tcPr>
            <w:tcW w:type="dxa" w:w="2880"/>
          </w:tcPr>
          <w:p>
            <w:r/>
            <w:r>
              <w:rPr>
                <w:sz w:val="13"/>
              </w:rPr>
              <w:t>Gross_Margin__c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Quote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Pricing Book</w:t>
            </w:r>
          </w:p>
        </w:tc>
        <w:tc>
          <w:tcPr>
            <w:tcW w:type="dxa" w:w="2880"/>
          </w:tcPr>
          <w:p>
            <w:r/>
            <w:r>
              <w:rPr>
                <w:sz w:val="13"/>
              </w:rPr>
              <w:t>Pricing_Book__c</w:t>
            </w:r>
          </w:p>
        </w:tc>
        <w:tc>
          <w:tcPr>
            <w:tcW w:type="dxa" w:w="1584"/>
          </w:tcPr>
          <w:p>
            <w:r/>
            <w:r>
              <w:rPr>
                <w:sz w:val="13"/>
              </w:rPr>
              <w:t>Lookup(Builder Pricing Book)</w:t>
            </w:r>
          </w:p>
        </w:tc>
        <w:tc>
          <w:tcPr>
            <w:tcW w:type="dxa" w:w="720"/>
          </w:tcPr>
          <w:p>
            <w:r/>
            <w:r>
              <w:rPr>
                <w:sz w:val="13"/>
              </w:rPr>
            </w:r>
          </w:p>
        </w:tc>
        <w:tc>
          <w:tcPr>
            <w:tcW w:type="dxa" w:w="864"/>
          </w:tcPr>
          <w:p>
            <w:r/>
            <w:r>
              <w:rPr>
                <w:sz w:val="13"/>
              </w:rPr>
              <w:t>Y</w:t>
            </w:r>
          </w:p>
        </w:tc>
      </w:tr>
      <w:tr>
        <w:tc>
          <w:tcPr>
            <w:tcW w:type="dxa" w:w="3168"/>
          </w:tcPr>
          <w:p>
            <w:r/>
            <w:r>
              <w:rPr>
                <w:sz w:val="13"/>
              </w:rPr>
              <w:t>Record Type</w:t>
            </w:r>
          </w:p>
        </w:tc>
        <w:tc>
          <w:tcPr>
            <w:tcW w:type="dxa" w:w="2880"/>
          </w:tcPr>
          <w:p>
            <w:r/>
            <w:r>
              <w:rPr>
                <w:sz w:val="13"/>
              </w:rPr>
              <w:t>RecordTypeId</w:t>
            </w:r>
          </w:p>
        </w:tc>
        <w:tc>
          <w:tcPr>
            <w:tcW w:type="dxa" w:w="1584"/>
          </w:tcPr>
          <w:p>
            <w:r/>
            <w:r>
              <w:rPr>
                <w:sz w:val="13"/>
              </w:rPr>
              <w:t>Record Type</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Sent Date</w:t>
            </w:r>
          </w:p>
        </w:tc>
        <w:tc>
          <w:tcPr>
            <w:tcW w:type="dxa" w:w="2880"/>
          </w:tcPr>
          <w:p>
            <w:r/>
            <w:r>
              <w:rPr>
                <w:sz w:val="13"/>
              </w:rPr>
              <w:t>Sent_Date__c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Takeoff</w:t>
            </w:r>
          </w:p>
        </w:tc>
        <w:tc>
          <w:tcPr>
            <w:tcW w:type="dxa" w:w="2880"/>
          </w:tcPr>
          <w:p>
            <w:r/>
            <w:r>
              <w:rPr>
                <w:sz w:val="13"/>
              </w:rPr>
              <w:t>Takeoff__c</w:t>
            </w:r>
          </w:p>
        </w:tc>
        <w:tc>
          <w:tcPr>
            <w:tcW w:type="dxa" w:w="1584"/>
          </w:tcPr>
          <w:p>
            <w:r/>
            <w:r>
              <w:rPr>
                <w:sz w:val="13"/>
              </w:rPr>
              <w:t>Lookup(Takeoff)</w:t>
            </w:r>
          </w:p>
        </w:tc>
        <w:tc>
          <w:tcPr>
            <w:tcW w:type="dxa" w:w="720"/>
          </w:tcPr>
          <w:p>
            <w:r/>
            <w:r>
              <w:rPr>
                <w:sz w:val="13"/>
              </w:rPr>
            </w:r>
          </w:p>
        </w:tc>
        <w:tc>
          <w:tcPr>
            <w:tcW w:type="dxa" w:w="864"/>
          </w:tcPr>
          <w:p>
            <w:r/>
            <w:r>
              <w:rPr>
                <w:sz w:val="13"/>
              </w:rPr>
              <w:t>Y</w:t>
            </w:r>
          </w:p>
        </w:tc>
      </w:tr>
      <w:tr>
        <w:tc>
          <w:tcPr>
            <w:tcW w:type="dxa" w:w="3168"/>
          </w:tcPr>
          <w:p>
            <w:r/>
            <w:r>
              <w:rPr>
                <w:sz w:val="13"/>
              </w:rPr>
              <w:t>Total Amount</w:t>
            </w:r>
          </w:p>
        </w:tc>
        <w:tc>
          <w:tcPr>
            <w:tcW w:type="dxa" w:w="2880"/>
          </w:tcPr>
          <w:p>
            <w:r/>
            <w:r>
              <w:rPr>
                <w:sz w:val="13"/>
              </w:rPr>
              <w:t>Total_Amount__c</w:t>
            </w:r>
          </w:p>
        </w:tc>
        <w:tc>
          <w:tcPr>
            <w:tcW w:type="dxa" w:w="1584"/>
          </w:tcPr>
          <w:p>
            <w:r/>
            <w:r>
              <w:rPr>
                <w:sz w:val="13"/>
              </w:rPr>
              <w:t>Roll-Up Summary (SUM Quote Line Item)</w:t>
            </w:r>
          </w:p>
        </w:tc>
        <w:tc>
          <w:tcPr>
            <w:tcW w:type="dxa" w:w="720"/>
          </w:tcPr>
          <w:p>
            <w:r/>
            <w:r>
              <w:rPr>
                <w:sz w:val="13"/>
              </w:rPr>
              <w:t>Y</w:t>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Warranty Total</w:t>
            </w:r>
          </w:p>
        </w:tc>
        <w:tc>
          <w:tcPr>
            <w:tcW w:type="dxa" w:w="2880"/>
          </w:tcPr>
          <w:p>
            <w:r/>
            <w:r>
              <w:rPr>
                <w:sz w:val="13"/>
              </w:rPr>
              <w:t>Warranty_Total__c</w:t>
            </w:r>
          </w:p>
        </w:tc>
        <w:tc>
          <w:tcPr>
            <w:tcW w:type="dxa" w:w="1584"/>
          </w:tcPr>
          <w:p>
            <w:r/>
            <w:r>
              <w:rPr>
                <w:sz w:val="13"/>
              </w:rPr>
              <w:t>Roll-Up Summary (SUM Quote Line Item)</w:t>
            </w:r>
          </w:p>
        </w:tc>
        <w:tc>
          <w:tcPr>
            <w:tcW w:type="dxa" w:w="720"/>
          </w:tcPr>
          <w:p>
            <w:r/>
            <w:r>
              <w:rPr>
                <w:sz w:val="13"/>
              </w:rPr>
              <w:t>Y</w:t>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Rippling_Time_Entry__c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Clock In</w:t>
            </w:r>
          </w:p>
        </w:tc>
        <w:tc>
          <w:tcPr>
            <w:tcW w:type="dxa" w:w="2880"/>
          </w:tcPr>
          <w:p>
            <w:r/>
            <w:r>
              <w:rPr>
                <w:sz w:val="13"/>
              </w:rPr>
              <w:t>Clock_In__c</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Clock Out</w:t>
            </w:r>
          </w:p>
        </w:tc>
        <w:tc>
          <w:tcPr>
            <w:tcW w:type="dxa" w:w="2880"/>
          </w:tcPr>
          <w:p>
            <w:r/>
            <w:r>
              <w:rPr>
                <w:sz w:val="13"/>
              </w:rPr>
              <w:t>Clock_Out__c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Department At Entry</w:t>
            </w:r>
          </w:p>
        </w:tc>
        <w:tc>
          <w:tcPr>
            <w:tcW w:type="dxa" w:w="2880"/>
          </w:tcPr>
          <w:p>
            <w:r/>
            <w:r>
              <w:rPr>
                <w:sz w:val="13"/>
              </w:rPr>
              <w:t>Department_At_Entry__c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Employee</w:t>
            </w:r>
          </w:p>
        </w:tc>
        <w:tc>
          <w:tcPr>
            <w:tcW w:type="dxa" w:w="2880"/>
          </w:tcPr>
          <w:p>
            <w:r/>
            <w:r>
              <w:rPr>
                <w:sz w:val="13"/>
              </w:rPr>
              <w:t>Employee__c</w:t>
            </w:r>
          </w:p>
        </w:tc>
        <w:tc>
          <w:tcPr>
            <w:tcW w:type="dxa" w:w="1584"/>
          </w:tcPr>
          <w:p>
            <w:r/>
            <w:r>
              <w:rPr>
                <w:sz w:val="13"/>
              </w:rPr>
              <w:t>Master-Detail(Employee)</w:t>
            </w:r>
          </w:p>
        </w:tc>
        <w:tc>
          <w:tcPr>
            <w:tcW w:type="dxa" w:w="720"/>
          </w:tcPr>
          <w:p>
            <w:r/>
            <w:r>
              <w:rPr>
                <w:sz w:val="13"/>
              </w:rPr>
            </w:r>
          </w:p>
        </w:tc>
        <w:tc>
          <w:tcPr>
            <w:tcW w:type="dxa" w:w="864"/>
          </w:tcPr>
          <w:p>
            <w:r/>
            <w:r>
              <w:rPr>
                <w:sz w:val="13"/>
              </w:rPr>
              <w:t>N</w:t>
            </w:r>
          </w:p>
        </w:tc>
      </w:tr>
      <w:tr>
        <w:tc>
          <w:tcPr>
            <w:tcW w:type="dxa" w:w="3168"/>
          </w:tcPr>
          <w:p>
            <w:r/>
            <w:r>
              <w:rPr>
                <w:sz w:val="13"/>
              </w:rPr>
              <w:t>Hours</w:t>
            </w:r>
          </w:p>
        </w:tc>
        <w:tc>
          <w:tcPr>
            <w:tcW w:type="dxa" w:w="2880"/>
          </w:tcPr>
          <w:p>
            <w:r/>
            <w:r>
              <w:rPr>
                <w:sz w:val="13"/>
              </w:rPr>
              <w:t>Hours__c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Job Code</w:t>
            </w:r>
          </w:p>
        </w:tc>
        <w:tc>
          <w:tcPr>
            <w:tcW w:type="dxa" w:w="2880"/>
          </w:tcPr>
          <w:p>
            <w:r/>
            <w:r>
              <w:rPr>
                <w:sz w:val="13"/>
              </w:rPr>
              <w:t>Job_Code__c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Rippling Sync</w:t>
            </w:r>
          </w:p>
        </w:tc>
        <w:tc>
          <w:tcPr>
            <w:tcW w:type="dxa" w:w="2880"/>
          </w:tcPr>
          <w:p>
            <w:r/>
            <w:r>
              <w:rPr>
                <w:sz w:val="13"/>
              </w:rPr>
              <w:t>Last_Rippling_Sync__c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Time Entry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Rippling Time Entry Id</w:t>
            </w:r>
          </w:p>
        </w:tc>
        <w:tc>
          <w:tcPr>
            <w:tcW w:type="dxa" w:w="2880"/>
          </w:tcPr>
          <w:p>
            <w:r/>
            <w:r>
              <w:rPr>
                <w:sz w:val="13"/>
              </w:rPr>
              <w:t>Rippling_Time_Entry_Id__c</w:t>
            </w:r>
          </w:p>
        </w:tc>
        <w:tc>
          <w:tcPr>
            <w:tcW w:type="dxa" w:w="1584"/>
          </w:tcPr>
          <w:p>
            <w:r/>
            <w:r>
              <w:rPr>
                <w:sz w:val="13"/>
              </w:rPr>
              <w:t>Text(64)  (External ID) (Unique Case Insensitive)</w:t>
            </w:r>
          </w:p>
        </w:tc>
        <w:tc>
          <w:tcPr>
            <w:tcW w:type="dxa" w:w="720"/>
          </w:tcPr>
          <w:p>
            <w:r/>
            <w:r>
              <w:rPr>
                <w:sz w:val="13"/>
              </w:rPr>
            </w:r>
          </w:p>
        </w:tc>
        <w:tc>
          <w:tcPr>
            <w:tcW w:type="dxa" w:w="864"/>
          </w:tcPr>
          <w:p>
            <w:r/>
            <w:r>
              <w:rPr>
                <w:sz w:val="13"/>
              </w:rPr>
              <w:t>Y</w:t>
            </w:r>
          </w:p>
        </w:tc>
      </w:tr>
      <w:tr>
        <w:tc>
          <w:tcPr>
            <w:tcW w:type="dxa" w:w="3168"/>
          </w:tcPr>
          <w:p>
            <w:r/>
            <w:r>
              <w:rPr>
                <w:sz w:val="13"/>
              </w:rPr>
              <w:t>Source System</w:t>
            </w:r>
          </w:p>
        </w:tc>
        <w:tc>
          <w:tcPr>
            <w:tcW w:type="dxa" w:w="2880"/>
          </w:tcPr>
          <w:p>
            <w:r/>
            <w:r>
              <w:rPr>
                <w:sz w:val="13"/>
              </w:rPr>
              <w:t>Source_System__c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Date</w:t>
            </w:r>
          </w:p>
        </w:tc>
        <w:tc>
          <w:tcPr>
            <w:tcW w:type="dxa" w:w="2880"/>
          </w:tcPr>
          <w:p>
            <w:r/>
            <w:r>
              <w:rPr>
                <w:sz w:val="13"/>
              </w:rPr>
              <w:t>Work_Date__c</w:t>
            </w:r>
          </w:p>
        </w:tc>
        <w:tc>
          <w:tcPr>
            <w:tcW w:type="dxa" w:w="1584"/>
          </w:tcPr>
          <w:p>
            <w:r/>
            <w:r>
              <w:rPr>
                <w:sz w:val="13"/>
              </w:rPr>
              <w:t>Date</w:t>
            </w:r>
          </w:p>
        </w:tc>
        <w:tc>
          <w:tcPr>
            <w:tcW w:type="dxa" w:w="720"/>
          </w:tcPr>
          <w:p>
            <w:r/>
            <w:r>
              <w:rPr>
                <w:sz w:val="13"/>
              </w:rPr>
            </w:r>
          </w:p>
        </w:tc>
        <w:tc>
          <w:tcPr>
            <w:tcW w:type="dxa" w:w="864"/>
          </w:tcPr>
          <w:p>
            <w:r/>
            <w:r>
              <w:rPr>
                <w:sz w:val="13"/>
              </w:rPr>
              <w:t>N</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Rippling_Time_Off__c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Employee</w:t>
            </w:r>
          </w:p>
        </w:tc>
        <w:tc>
          <w:tcPr>
            <w:tcW w:type="dxa" w:w="2880"/>
          </w:tcPr>
          <w:p>
            <w:r/>
            <w:r>
              <w:rPr>
                <w:sz w:val="13"/>
              </w:rPr>
              <w:t>Employee__c</w:t>
            </w:r>
          </w:p>
        </w:tc>
        <w:tc>
          <w:tcPr>
            <w:tcW w:type="dxa" w:w="1584"/>
          </w:tcPr>
          <w:p>
            <w:r/>
            <w:r>
              <w:rPr>
                <w:sz w:val="13"/>
              </w:rPr>
              <w:t>Master-Detail(Employee)</w:t>
            </w:r>
          </w:p>
        </w:tc>
        <w:tc>
          <w:tcPr>
            <w:tcW w:type="dxa" w:w="720"/>
          </w:tcPr>
          <w:p>
            <w:r/>
            <w:r>
              <w:rPr>
                <w:sz w:val="13"/>
              </w:rPr>
            </w:r>
          </w:p>
        </w:tc>
        <w:tc>
          <w:tcPr>
            <w:tcW w:type="dxa" w:w="864"/>
          </w:tcPr>
          <w:p>
            <w:r/>
            <w:r>
              <w:rPr>
                <w:sz w:val="13"/>
              </w:rPr>
              <w:t>N</w:t>
            </w:r>
          </w:p>
        </w:tc>
      </w:tr>
      <w:tr>
        <w:tc>
          <w:tcPr>
            <w:tcW w:type="dxa" w:w="3168"/>
          </w:tcPr>
          <w:p>
            <w:r/>
            <w:r>
              <w:rPr>
                <w:sz w:val="13"/>
              </w:rPr>
              <w:t>End DateTime</w:t>
            </w:r>
          </w:p>
        </w:tc>
        <w:tc>
          <w:tcPr>
            <w:tcW w:type="dxa" w:w="2880"/>
          </w:tcPr>
          <w:p>
            <w:r/>
            <w:r>
              <w:rPr>
                <w:sz w:val="13"/>
              </w:rPr>
              <w:t>End_DateTime__c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End Date</w:t>
            </w:r>
          </w:p>
        </w:tc>
        <w:tc>
          <w:tcPr>
            <w:tcW w:type="dxa" w:w="2880"/>
          </w:tcPr>
          <w:p>
            <w:r/>
            <w:r>
              <w:rPr>
                <w:sz w:val="13"/>
              </w:rPr>
              <w:t>End_Date__c</w:t>
            </w:r>
          </w:p>
        </w:tc>
        <w:tc>
          <w:tcPr>
            <w:tcW w:type="dxa" w:w="1584"/>
          </w:tcPr>
          <w:p>
            <w:r/>
            <w:r>
              <w:rPr>
                <w:sz w:val="13"/>
              </w:rPr>
              <w:t>Date</w:t>
            </w:r>
          </w:p>
        </w:tc>
        <w:tc>
          <w:tcPr>
            <w:tcW w:type="dxa" w:w="720"/>
          </w:tcPr>
          <w:p>
            <w:r/>
            <w:r>
              <w:rPr>
                <w:sz w:val="13"/>
              </w:rPr>
            </w:r>
          </w:p>
        </w:tc>
        <w:tc>
          <w:tcPr>
            <w:tcW w:type="dxa" w:w="864"/>
          </w:tcPr>
          <w:p>
            <w:r/>
            <w:r>
              <w:rPr>
                <w:sz w:val="13"/>
              </w:rPr>
              <w:t>N</w:t>
            </w:r>
          </w:p>
        </w:tc>
      </w:tr>
      <w:tr>
        <w:tc>
          <w:tcPr>
            <w:tcW w:type="dxa" w:w="3168"/>
          </w:tcPr>
          <w:p>
            <w:r/>
            <w:r>
              <w:rPr>
                <w:sz w:val="13"/>
              </w:rPr>
              <w:t>Hours</w:t>
            </w:r>
          </w:p>
        </w:tc>
        <w:tc>
          <w:tcPr>
            <w:tcW w:type="dxa" w:w="2880"/>
          </w:tcPr>
          <w:p>
            <w:r/>
            <w:r>
              <w:rPr>
                <w:sz w:val="13"/>
              </w:rPr>
              <w:t>Hours__c</w:t>
            </w:r>
          </w:p>
        </w:tc>
        <w:tc>
          <w:tcPr>
            <w:tcW w:type="dxa" w:w="1584"/>
          </w:tcPr>
          <w:p>
            <w:r/>
            <w:r>
              <w:rPr>
                <w:sz w:val="13"/>
              </w:rPr>
              <w:t>Number(4, 2)</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Rippling Sync</w:t>
            </w:r>
          </w:p>
        </w:tc>
        <w:tc>
          <w:tcPr>
            <w:tcW w:type="dxa" w:w="2880"/>
          </w:tcPr>
          <w:p>
            <w:r/>
            <w:r>
              <w:rPr>
                <w:sz w:val="13"/>
              </w:rPr>
              <w:t>Last_Rippling_Sync__c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Time Off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Rippling Time Off Id</w:t>
            </w:r>
          </w:p>
        </w:tc>
        <w:tc>
          <w:tcPr>
            <w:tcW w:type="dxa" w:w="2880"/>
          </w:tcPr>
          <w:p>
            <w:r/>
            <w:r>
              <w:rPr>
                <w:sz w:val="13"/>
              </w:rPr>
              <w:t>Rippling_Time_Off_Id__c</w:t>
            </w:r>
          </w:p>
        </w:tc>
        <w:tc>
          <w:tcPr>
            <w:tcW w:type="dxa" w:w="1584"/>
          </w:tcPr>
          <w:p>
            <w:r/>
            <w:r>
              <w:rPr>
                <w:sz w:val="13"/>
              </w:rPr>
              <w:t>Text(64)  (External ID) (Unique Case Insensitive)</w:t>
            </w:r>
          </w:p>
        </w:tc>
        <w:tc>
          <w:tcPr>
            <w:tcW w:type="dxa" w:w="720"/>
          </w:tcPr>
          <w:p>
            <w:r/>
            <w:r>
              <w:rPr>
                <w:sz w:val="13"/>
              </w:rPr>
            </w:r>
          </w:p>
        </w:tc>
        <w:tc>
          <w:tcPr>
            <w:tcW w:type="dxa" w:w="864"/>
          </w:tcPr>
          <w:p>
            <w:r/>
            <w:r>
              <w:rPr>
                <w:sz w:val="13"/>
              </w:rPr>
              <w:t>Y</w:t>
            </w:r>
          </w:p>
        </w:tc>
      </w:tr>
      <w:tr>
        <w:tc>
          <w:tcPr>
            <w:tcW w:type="dxa" w:w="3168"/>
          </w:tcPr>
          <w:p>
            <w:r/>
            <w:r>
              <w:rPr>
                <w:sz w:val="13"/>
              </w:rPr>
              <w:t>Source System</w:t>
            </w:r>
          </w:p>
        </w:tc>
        <w:tc>
          <w:tcPr>
            <w:tcW w:type="dxa" w:w="2880"/>
          </w:tcPr>
          <w:p>
            <w:r/>
            <w:r>
              <w:rPr>
                <w:sz w:val="13"/>
              </w:rPr>
              <w:t>Source_System__c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Start DateTime</w:t>
            </w:r>
          </w:p>
        </w:tc>
        <w:tc>
          <w:tcPr>
            <w:tcW w:type="dxa" w:w="2880"/>
          </w:tcPr>
          <w:p>
            <w:r/>
            <w:r>
              <w:rPr>
                <w:sz w:val="13"/>
              </w:rPr>
              <w:t>Start_DateTime__c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Start Date</w:t>
            </w:r>
          </w:p>
        </w:tc>
        <w:tc>
          <w:tcPr>
            <w:tcW w:type="dxa" w:w="2880"/>
          </w:tcPr>
          <w:p>
            <w:r/>
            <w:r>
              <w:rPr>
                <w:sz w:val="13"/>
              </w:rPr>
              <w:t>Start_Date__c</w:t>
            </w:r>
          </w:p>
        </w:tc>
        <w:tc>
          <w:tcPr>
            <w:tcW w:type="dxa" w:w="1584"/>
          </w:tcPr>
          <w:p>
            <w:r/>
            <w:r>
              <w:rPr>
                <w:sz w:val="13"/>
              </w:rPr>
              <w:t>Date</w:t>
            </w:r>
          </w:p>
        </w:tc>
        <w:tc>
          <w:tcPr>
            <w:tcW w:type="dxa" w:w="720"/>
          </w:tcPr>
          <w:p>
            <w:r/>
            <w:r>
              <w:rPr>
                <w:sz w:val="13"/>
              </w:rPr>
            </w:r>
          </w:p>
        </w:tc>
        <w:tc>
          <w:tcPr>
            <w:tcW w:type="dxa" w:w="864"/>
          </w:tcPr>
          <w:p>
            <w:r/>
            <w:r>
              <w:rPr>
                <w:sz w:val="13"/>
              </w:rPr>
              <w:t>N</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Time Off Type</w:t>
            </w:r>
          </w:p>
        </w:tc>
        <w:tc>
          <w:tcPr>
            <w:tcW w:type="dxa" w:w="2880"/>
          </w:tcPr>
          <w:p>
            <w:r/>
            <w:r>
              <w:rPr>
                <w:sz w:val="13"/>
              </w:rPr>
              <w:t>Time_Off_Type__c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Type</w:t>
            </w:r>
          </w:p>
        </w:tc>
        <w:tc>
          <w:tcPr>
            <w:tcW w:type="dxa" w:w="2880"/>
          </w:tcPr>
          <w:p>
            <w:r/>
            <w:r>
              <w:rPr>
                <w:sz w:val="13"/>
              </w:rPr>
              <w:t>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Route_Optimization_Result__c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w:t>
            </w:r>
          </w:p>
        </w:tc>
        <w:tc>
          <w:tcPr>
            <w:tcW w:type="dxa" w:w="2880"/>
          </w:tcPr>
          <w:p>
            <w:r/>
            <w:r>
              <w:rPr>
                <w:sz w:val="13"/>
              </w:rPr>
              <w:t>Crew__c</w:t>
            </w:r>
          </w:p>
        </w:tc>
        <w:tc>
          <w:tcPr>
            <w:tcW w:type="dxa" w:w="1584"/>
          </w:tcPr>
          <w:p>
            <w:r/>
            <w:r>
              <w:rPr>
                <w:sz w:val="13"/>
              </w:rPr>
              <w:t>Lookup(Crew)</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Minutes Saved</w:t>
            </w:r>
          </w:p>
        </w:tc>
        <w:tc>
          <w:tcPr>
            <w:tcW w:type="dxa" w:w="2880"/>
          </w:tcPr>
          <w:p>
            <w:r/>
            <w:r>
              <w:rPr>
                <w:sz w:val="13"/>
              </w:rPr>
              <w:t>Minutes_Saved__c</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Result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Optimization Run Date/Time</w:t>
            </w:r>
          </w:p>
        </w:tc>
        <w:tc>
          <w:tcPr>
            <w:tcW w:type="dxa" w:w="2880"/>
          </w:tcPr>
          <w:p>
            <w:r/>
            <w:r>
              <w:rPr>
                <w:sz w:val="13"/>
              </w:rPr>
              <w:t>Optimization_Run_DateTime__c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Optimized Drive Time (Minutes)</w:t>
            </w:r>
          </w:p>
        </w:tc>
        <w:tc>
          <w:tcPr>
            <w:tcW w:type="dxa" w:w="2880"/>
          </w:tcPr>
          <w:p>
            <w:r/>
            <w:r>
              <w:rPr>
                <w:sz w:val="13"/>
              </w:rPr>
              <w:t>Optimized_Drive_Time_Minutes__c</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Previous Drive Time (Minutes)</w:t>
            </w:r>
          </w:p>
        </w:tc>
        <w:tc>
          <w:tcPr>
            <w:tcW w:type="dxa" w:w="2880"/>
          </w:tcPr>
          <w:p>
            <w:r/>
            <w:r>
              <w:rPr>
                <w:sz w:val="13"/>
              </w:rPr>
              <w:t>Previous_Drive_Time_Minutes__c</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Recommendation</w:t>
            </w:r>
          </w:p>
        </w:tc>
        <w:tc>
          <w:tcPr>
            <w:tcW w:type="dxa" w:w="2880"/>
          </w:tcPr>
          <w:p>
            <w:r/>
            <w:r>
              <w:rPr>
                <w:sz w:val="13"/>
              </w:rPr>
              <w:t>Recommendation__c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Schedule Day</w:t>
            </w:r>
          </w:p>
        </w:tc>
        <w:tc>
          <w:tcPr>
            <w:tcW w:type="dxa" w:w="2880"/>
          </w:tcPr>
          <w:p>
            <w:r/>
            <w:r>
              <w:rPr>
                <w:sz w:val="13"/>
              </w:rPr>
              <w:t>Schedule_Day__c</w:t>
            </w:r>
          </w:p>
        </w:tc>
        <w:tc>
          <w:tcPr>
            <w:tcW w:type="dxa" w:w="1584"/>
          </w:tcPr>
          <w:p>
            <w:r/>
            <w:r>
              <w:rPr>
                <w:sz w:val="13"/>
              </w:rPr>
              <w:t>Lookup(Schedule Day)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Schedule_Day__c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Division</w:t>
            </w:r>
          </w:p>
        </w:tc>
        <w:tc>
          <w:tcPr>
            <w:tcW w:type="dxa" w:w="2880"/>
          </w:tcPr>
          <w:p>
            <w:r/>
            <w:r>
              <w:rPr>
                <w:sz w:val="13"/>
              </w:rPr>
              <w:t>Division__c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Schedule Day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Release Date/Time</w:t>
            </w:r>
          </w:p>
        </w:tc>
        <w:tc>
          <w:tcPr>
            <w:tcW w:type="dxa" w:w="2880"/>
          </w:tcPr>
          <w:p>
            <w:r/>
            <w:r>
              <w:rPr>
                <w:sz w:val="13"/>
              </w:rPr>
              <w:t>Release_DateTime__c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Release Status</w:t>
            </w:r>
          </w:p>
        </w:tc>
        <w:tc>
          <w:tcPr>
            <w:tcW w:type="dxa" w:w="2880"/>
          </w:tcPr>
          <w:p>
            <w:r/>
            <w:r>
              <w:rPr>
                <w:sz w:val="13"/>
              </w:rPr>
              <w:t>Release_Status__c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Released By</w:t>
            </w:r>
          </w:p>
        </w:tc>
        <w:tc>
          <w:tcPr>
            <w:tcW w:type="dxa" w:w="2880"/>
          </w:tcPr>
          <w:p>
            <w:r/>
            <w:r>
              <w:rPr>
                <w:sz w:val="13"/>
              </w:rPr>
              <w:t>Released_By__c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Schedule Date</w:t>
            </w:r>
          </w:p>
        </w:tc>
        <w:tc>
          <w:tcPr>
            <w:tcW w:type="dxa" w:w="2880"/>
          </w:tcPr>
          <w:p>
            <w:r/>
            <w:r>
              <w:rPr>
                <w:sz w:val="13"/>
              </w:rPr>
              <w:t>Schedule_Date__c</w:t>
            </w:r>
          </w:p>
        </w:tc>
        <w:tc>
          <w:tcPr>
            <w:tcW w:type="dxa" w:w="1584"/>
          </w:tcPr>
          <w:p>
            <w:r/>
            <w:r>
              <w:rPr>
                <w:sz w:val="13"/>
              </w:rPr>
              <w:t>Date</w:t>
            </w:r>
          </w:p>
        </w:tc>
        <w:tc>
          <w:tcPr>
            <w:tcW w:type="dxa" w:w="720"/>
          </w:tcPr>
          <w:p>
            <w:r/>
            <w:r>
              <w:rPr>
                <w:sz w:val="13"/>
              </w:rPr>
            </w:r>
          </w:p>
        </w:tc>
        <w:tc>
          <w:tcPr>
            <w:tcW w:type="dxa" w:w="864"/>
          </w:tcPr>
          <w:p>
            <w:r/>
            <w:r>
              <w:rPr>
                <w:sz w:val="13"/>
              </w:rPr>
              <w:t>N</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Total Crews</w:t>
            </w:r>
          </w:p>
        </w:tc>
        <w:tc>
          <w:tcPr>
            <w:tcW w:type="dxa" w:w="2880"/>
          </w:tcPr>
          <w:p>
            <w:r/>
            <w:r>
              <w:rPr>
                <w:sz w:val="13"/>
              </w:rPr>
              <w:t>Total_Crews__c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Total Drive Time (Minutes)</w:t>
            </w:r>
          </w:p>
        </w:tc>
        <w:tc>
          <w:tcPr>
            <w:tcW w:type="dxa" w:w="2880"/>
          </w:tcPr>
          <w:p>
            <w:r/>
            <w:r>
              <w:rPr>
                <w:sz w:val="13"/>
              </w:rPr>
              <w:t>Total_Drive_Time_Minutes__c</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Total Estimated Hours</w:t>
            </w:r>
          </w:p>
        </w:tc>
        <w:tc>
          <w:tcPr>
            <w:tcW w:type="dxa" w:w="2880"/>
          </w:tcPr>
          <w:p>
            <w:r/>
            <w:r>
              <w:rPr>
                <w:sz w:val="13"/>
              </w:rPr>
              <w:t>Total_Estimated_Hours__c</w:t>
            </w:r>
          </w:p>
        </w:tc>
        <w:tc>
          <w:tcPr>
            <w:tcW w:type="dxa" w:w="1584"/>
          </w:tcPr>
          <w:p>
            <w:r/>
            <w:r>
              <w:rPr>
                <w:sz w:val="13"/>
              </w:rPr>
              <w:t>Number(6, 2)</w:t>
            </w:r>
          </w:p>
        </w:tc>
        <w:tc>
          <w:tcPr>
            <w:tcW w:type="dxa" w:w="720"/>
          </w:tcPr>
          <w:p>
            <w:r/>
            <w:r>
              <w:rPr>
                <w:sz w:val="13"/>
              </w:rPr>
            </w:r>
          </w:p>
        </w:tc>
        <w:tc>
          <w:tcPr>
            <w:tcW w:type="dxa" w:w="864"/>
          </w:tcPr>
          <w:p>
            <w:r/>
            <w:r>
              <w:rPr>
                <w:sz w:val="13"/>
              </w:rPr>
              <w:t>Y</w:t>
            </w:r>
          </w:p>
        </w:tc>
      </w:tr>
      <w:tr>
        <w:tc>
          <w:tcPr>
            <w:tcW w:type="dxa" w:w="3168"/>
          </w:tcPr>
          <w:p>
            <w:r/>
            <w:r>
              <w:rPr>
                <w:sz w:val="13"/>
              </w:rPr>
              <w:t>Total Jobs</w:t>
            </w:r>
          </w:p>
        </w:tc>
        <w:tc>
          <w:tcPr>
            <w:tcW w:type="dxa" w:w="2880"/>
          </w:tcPr>
          <w:p>
            <w:r/>
            <w:r>
              <w:rPr>
                <w:sz w:val="13"/>
              </w:rPr>
              <w:t>Total_Jobs__c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Traffic Risk</w:t>
            </w:r>
          </w:p>
        </w:tc>
        <w:tc>
          <w:tcPr>
            <w:tcW w:type="dxa" w:w="2880"/>
          </w:tcPr>
          <w:p>
            <w:r/>
            <w:r>
              <w:rPr>
                <w:sz w:val="13"/>
              </w:rPr>
              <w:t>Traffic_Risk__c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Weather Risk</w:t>
            </w:r>
          </w:p>
        </w:tc>
        <w:tc>
          <w:tcPr>
            <w:tcW w:type="dxa" w:w="2880"/>
          </w:tcPr>
          <w:p>
            <w:r/>
            <w:r>
              <w:rPr>
                <w:sz w:val="13"/>
              </w:rPr>
              <w:t>Weather_Risk__c</w:t>
            </w:r>
          </w:p>
        </w:tc>
        <w:tc>
          <w:tcPr>
            <w:tcW w:type="dxa" w:w="1584"/>
          </w:tcPr>
          <w:p>
            <w:r/>
            <w:r>
              <w:rPr>
                <w:sz w:val="13"/>
              </w:rPr>
              <w:t>Picklist</w:t>
            </w:r>
          </w:p>
        </w:tc>
        <w:tc>
          <w:tcPr>
            <w:tcW w:type="dxa" w:w="720"/>
          </w:tcPr>
          <w:p>
            <w:r/>
            <w:r>
              <w:rPr>
                <w:sz w:val="13"/>
              </w:rPr>
            </w:r>
          </w:p>
        </w:tc>
        <w:tc>
          <w:tcPr>
            <w:tcW w:type="dxa" w:w="864"/>
          </w:tcPr>
          <w:p>
            <w:r/>
            <w:r>
              <w:rPr>
                <w:sz w:val="13"/>
              </w:rPr>
              <w:t>Y</w:t>
            </w:r>
          </w:p>
        </w:tc>
      </w:tr>
    </w:tbl>
    <w:p/>
    <w:p>
      <w:pPr>
        <w:pStyle w:val="Heading3"/>
      </w:pPr>
      <w:r>
        <w:rPr>
          <w:color w:val="1F355E"/>
        </w:rPr>
        <w:t>Schedule_Issue__c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w:t>
            </w:r>
          </w:p>
        </w:tc>
        <w:tc>
          <w:tcPr>
            <w:tcW w:type="dxa" w:w="2880"/>
          </w:tcPr>
          <w:p>
            <w:r/>
            <w:r>
              <w:rPr>
                <w:sz w:val="13"/>
              </w:rPr>
              <w:t>Crew__c</w:t>
            </w:r>
          </w:p>
        </w:tc>
        <w:tc>
          <w:tcPr>
            <w:tcW w:type="dxa" w:w="1584"/>
          </w:tcPr>
          <w:p>
            <w:r/>
            <w:r>
              <w:rPr>
                <w:sz w:val="13"/>
              </w:rPr>
              <w:t>Lookup(Crew)</w:t>
            </w:r>
          </w:p>
        </w:tc>
        <w:tc>
          <w:tcPr>
            <w:tcW w:type="dxa" w:w="720"/>
          </w:tcPr>
          <w:p>
            <w:r/>
            <w:r>
              <w:rPr>
                <w:sz w:val="13"/>
              </w:rPr>
            </w:r>
          </w:p>
        </w:tc>
        <w:tc>
          <w:tcPr>
            <w:tcW w:type="dxa" w:w="864"/>
          </w:tcPr>
          <w:p>
            <w:r/>
            <w:r>
              <w:rPr>
                <w:sz w:val="13"/>
              </w:rPr>
              <w:t>Y</w:t>
            </w:r>
          </w:p>
        </w:tc>
      </w:tr>
      <w:tr>
        <w:tc>
          <w:tcPr>
            <w:tcW w:type="dxa" w:w="3168"/>
          </w:tcPr>
          <w:p>
            <w:r/>
            <w:r>
              <w:rPr>
                <w:sz w:val="13"/>
              </w:rPr>
              <w:t>Field Manager</w:t>
            </w:r>
          </w:p>
        </w:tc>
        <w:tc>
          <w:tcPr>
            <w:tcW w:type="dxa" w:w="2880"/>
          </w:tcPr>
          <w:p>
            <w:r/>
            <w:r>
              <w:rPr>
                <w:sz w:val="13"/>
              </w:rPr>
              <w:t>Field_Manager__c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Issue Type</w:t>
            </w:r>
          </w:p>
        </w:tc>
        <w:tc>
          <w:tcPr>
            <w:tcW w:type="dxa" w:w="2880"/>
          </w:tcPr>
          <w:p>
            <w:r/>
            <w:r>
              <w:rPr>
                <w:sz w:val="13"/>
              </w:rPr>
              <w:t>Issue_Type__c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Market</w:t>
            </w:r>
          </w:p>
        </w:tc>
        <w:tc>
          <w:tcPr>
            <w:tcW w:type="dxa" w:w="2880"/>
          </w:tcPr>
          <w:p>
            <w:r/>
            <w:r>
              <w:rPr>
                <w:sz w:val="13"/>
              </w:rPr>
              <w:t>Market__c</w:t>
            </w:r>
          </w:p>
        </w:tc>
        <w:tc>
          <w:tcPr>
            <w:tcW w:type="dxa" w:w="1584"/>
          </w:tcPr>
          <w:p>
            <w:r/>
            <w:r>
              <w:rPr>
                <w:sz w:val="13"/>
              </w:rPr>
              <w:t>Lookup(Service Territory)</w:t>
            </w:r>
          </w:p>
        </w:tc>
        <w:tc>
          <w:tcPr>
            <w:tcW w:type="dxa" w:w="720"/>
          </w:tcPr>
          <w:p>
            <w:r/>
            <w:r>
              <w:rPr>
                <w:sz w:val="13"/>
              </w:rPr>
            </w:r>
          </w:p>
        </w:tc>
        <w:tc>
          <w:tcPr>
            <w:tcW w:type="dxa" w:w="864"/>
          </w:tcPr>
          <w:p>
            <w:r/>
            <w:r>
              <w:rPr>
                <w:sz w:val="13"/>
              </w:rPr>
              <w:t>Y</w:t>
            </w:r>
          </w:p>
        </w:tc>
      </w:tr>
      <w:tr>
        <w:tc>
          <w:tcPr>
            <w:tcW w:type="dxa" w:w="3168"/>
          </w:tcPr>
          <w:p>
            <w:r/>
            <w:r>
              <w:rPr>
                <w:sz w:val="13"/>
              </w:rPr>
              <w:t>Issue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Required Action</w:t>
            </w:r>
          </w:p>
        </w:tc>
        <w:tc>
          <w:tcPr>
            <w:tcW w:type="dxa" w:w="2880"/>
          </w:tcPr>
          <w:p>
            <w:r/>
            <w:r>
              <w:rPr>
                <w:sz w:val="13"/>
              </w:rPr>
              <w:t>Required_Action__c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Resolution Notes</w:t>
            </w:r>
          </w:p>
        </w:tc>
        <w:tc>
          <w:tcPr>
            <w:tcW w:type="dxa" w:w="2880"/>
          </w:tcPr>
          <w:p>
            <w:r/>
            <w:r>
              <w:rPr>
                <w:sz w:val="13"/>
              </w:rPr>
              <w:t>Resolution_Notes__c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Schedule Day</w:t>
            </w:r>
          </w:p>
        </w:tc>
        <w:tc>
          <w:tcPr>
            <w:tcW w:type="dxa" w:w="2880"/>
          </w:tcPr>
          <w:p>
            <w:r/>
            <w:r>
              <w:rPr>
                <w:sz w:val="13"/>
              </w:rPr>
              <w:t>Schedule_Day__c</w:t>
            </w:r>
          </w:p>
        </w:tc>
        <w:tc>
          <w:tcPr>
            <w:tcW w:type="dxa" w:w="1584"/>
          </w:tcPr>
          <w:p>
            <w:r/>
            <w:r>
              <w:rPr>
                <w:sz w:val="13"/>
              </w:rPr>
              <w:t>Lookup(Schedule Day)</w:t>
            </w:r>
          </w:p>
        </w:tc>
        <w:tc>
          <w:tcPr>
            <w:tcW w:type="dxa" w:w="720"/>
          </w:tcPr>
          <w:p>
            <w:r/>
            <w:r>
              <w:rPr>
                <w:sz w:val="13"/>
              </w:rPr>
            </w:r>
          </w:p>
        </w:tc>
        <w:tc>
          <w:tcPr>
            <w:tcW w:type="dxa" w:w="864"/>
          </w:tcPr>
          <w:p>
            <w:r/>
            <w:r>
              <w:rPr>
                <w:sz w:val="13"/>
              </w:rPr>
              <w:t>Y</w:t>
            </w:r>
          </w:p>
        </w:tc>
      </w:tr>
      <w:tr>
        <w:tc>
          <w:tcPr>
            <w:tcW w:type="dxa" w:w="3168"/>
          </w:tcPr>
          <w:p>
            <w:r/>
            <w:r>
              <w:rPr>
                <w:sz w:val="13"/>
              </w:rPr>
              <w:t>Service Appointment</w:t>
            </w:r>
          </w:p>
        </w:tc>
        <w:tc>
          <w:tcPr>
            <w:tcW w:type="dxa" w:w="2880"/>
          </w:tcPr>
          <w:p>
            <w:r/>
            <w:r>
              <w:rPr>
                <w:sz w:val="13"/>
              </w:rPr>
              <w:t>Service_Appointment__c</w:t>
            </w:r>
          </w:p>
        </w:tc>
        <w:tc>
          <w:tcPr>
            <w:tcW w:type="dxa" w:w="1584"/>
          </w:tcPr>
          <w:p>
            <w:r/>
            <w:r>
              <w:rPr>
                <w:sz w:val="13"/>
              </w:rPr>
              <w:t>Lookup(Service Appointment)</w:t>
            </w:r>
          </w:p>
        </w:tc>
        <w:tc>
          <w:tcPr>
            <w:tcW w:type="dxa" w:w="720"/>
          </w:tcPr>
          <w:p>
            <w:r/>
            <w:r>
              <w:rPr>
                <w:sz w:val="13"/>
              </w:rPr>
            </w:r>
          </w:p>
        </w:tc>
        <w:tc>
          <w:tcPr>
            <w:tcW w:type="dxa" w:w="864"/>
          </w:tcPr>
          <w:p>
            <w:r/>
            <w:r>
              <w:rPr>
                <w:sz w:val="13"/>
              </w:rPr>
              <w:t>Y</w:t>
            </w:r>
          </w:p>
        </w:tc>
      </w:tr>
      <w:tr>
        <w:tc>
          <w:tcPr>
            <w:tcW w:type="dxa" w:w="3168"/>
          </w:tcPr>
          <w:p>
            <w:r/>
            <w:r>
              <w:rPr>
                <w:sz w:val="13"/>
              </w:rPr>
              <w:t>Severity</w:t>
            </w:r>
          </w:p>
        </w:tc>
        <w:tc>
          <w:tcPr>
            <w:tcW w:type="dxa" w:w="2880"/>
          </w:tcPr>
          <w:p>
            <w:r/>
            <w:r>
              <w:rPr>
                <w:sz w:val="13"/>
              </w:rPr>
              <w:t>Severity__c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Standard Work Order</w:t>
            </w:r>
          </w:p>
        </w:tc>
        <w:tc>
          <w:tcPr>
            <w:tcW w:type="dxa" w:w="2880"/>
          </w:tcPr>
          <w:p>
            <w:r/>
            <w:r>
              <w:rPr>
                <w:sz w:val="13"/>
              </w:rPr>
              <w:t>Standard_WorkOrder__c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Standard_Work_Order__c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Summary</w:t>
            </w:r>
          </w:p>
        </w:tc>
        <w:tc>
          <w:tcPr>
            <w:tcW w:type="dxa" w:w="2880"/>
          </w:tcPr>
          <w:p>
            <w:r/>
            <w:r>
              <w:rPr>
                <w:sz w:val="13"/>
              </w:rPr>
              <w:t>Summary__c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Schedule_Stop__c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Address</w:t>
            </w:r>
          </w:p>
        </w:tc>
        <w:tc>
          <w:tcPr>
            <w:tcW w:type="dxa" w:w="2880"/>
          </w:tcPr>
          <w:p>
            <w:r/>
            <w:r>
              <w:rPr>
                <w:sz w:val="13"/>
              </w:rPr>
              <w:t>Address__c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w:t>
            </w:r>
          </w:p>
        </w:tc>
        <w:tc>
          <w:tcPr>
            <w:tcW w:type="dxa" w:w="2880"/>
          </w:tcPr>
          <w:p>
            <w:r/>
            <w:r>
              <w:rPr>
                <w:sz w:val="13"/>
              </w:rPr>
              <w:t>Crew__c</w:t>
            </w:r>
          </w:p>
        </w:tc>
        <w:tc>
          <w:tcPr>
            <w:tcW w:type="dxa" w:w="1584"/>
          </w:tcPr>
          <w:p>
            <w:r/>
            <w:r>
              <w:rPr>
                <w:sz w:val="13"/>
              </w:rPr>
              <w:t>Lookup(Crew)</w:t>
            </w:r>
          </w:p>
        </w:tc>
        <w:tc>
          <w:tcPr>
            <w:tcW w:type="dxa" w:w="720"/>
          </w:tcPr>
          <w:p>
            <w:r/>
            <w:r>
              <w:rPr>
                <w:sz w:val="13"/>
              </w:rPr>
            </w:r>
          </w:p>
        </w:tc>
        <w:tc>
          <w:tcPr>
            <w:tcW w:type="dxa" w:w="864"/>
          </w:tcPr>
          <w:p>
            <w:r/>
            <w:r>
              <w:rPr>
                <w:sz w:val="13"/>
              </w:rPr>
              <w:t>Y</w:t>
            </w:r>
          </w:p>
        </w:tc>
      </w:tr>
      <w:tr>
        <w:tc>
          <w:tcPr>
            <w:tcW w:type="dxa" w:w="3168"/>
          </w:tcPr>
          <w:p>
            <w:r/>
            <w:r>
              <w:rPr>
                <w:sz w:val="13"/>
              </w:rPr>
              <w:t>Employee</w:t>
            </w:r>
          </w:p>
        </w:tc>
        <w:tc>
          <w:tcPr>
            <w:tcW w:type="dxa" w:w="2880"/>
          </w:tcPr>
          <w:p>
            <w:r/>
            <w:r>
              <w:rPr>
                <w:sz w:val="13"/>
              </w:rPr>
              <w:t>Employee__c</w:t>
            </w:r>
          </w:p>
        </w:tc>
        <w:tc>
          <w:tcPr>
            <w:tcW w:type="dxa" w:w="1584"/>
          </w:tcPr>
          <w:p>
            <w:r/>
            <w:r>
              <w:rPr>
                <w:sz w:val="13"/>
              </w:rPr>
              <w:t>Lookup(Employee)</w:t>
            </w:r>
          </w:p>
        </w:tc>
        <w:tc>
          <w:tcPr>
            <w:tcW w:type="dxa" w:w="720"/>
          </w:tcPr>
          <w:p>
            <w:r/>
            <w:r>
              <w:rPr>
                <w:sz w:val="13"/>
              </w:rPr>
            </w:r>
          </w:p>
        </w:tc>
        <w:tc>
          <w:tcPr>
            <w:tcW w:type="dxa" w:w="864"/>
          </w:tcPr>
          <w:p>
            <w:r/>
            <w:r>
              <w:rPr>
                <w:sz w:val="13"/>
              </w:rPr>
              <w:t>Y</w:t>
            </w:r>
          </w:p>
        </w:tc>
      </w:tr>
      <w:tr>
        <w:tc>
          <w:tcPr>
            <w:tcW w:type="dxa" w:w="3168"/>
          </w:tcPr>
          <w:p>
            <w:r/>
            <w:r>
              <w:rPr>
                <w:sz w:val="13"/>
              </w:rPr>
              <w:t>Estimated Drive Time (Minutes)</w:t>
            </w:r>
          </w:p>
        </w:tc>
        <w:tc>
          <w:tcPr>
            <w:tcW w:type="dxa" w:w="2880"/>
          </w:tcPr>
          <w:p>
            <w:r/>
            <w:r>
              <w:rPr>
                <w:sz w:val="13"/>
              </w:rPr>
              <w:t>Estimated_Drive_Time_Minutes__c</w:t>
            </w:r>
          </w:p>
        </w:tc>
        <w:tc>
          <w:tcPr>
            <w:tcW w:type="dxa" w:w="1584"/>
          </w:tcPr>
          <w:p>
            <w:r/>
            <w:r>
              <w:rPr>
                <w:sz w:val="13"/>
              </w:rPr>
              <w:t>Number(6, 2)</w:t>
            </w:r>
          </w:p>
        </w:tc>
        <w:tc>
          <w:tcPr>
            <w:tcW w:type="dxa" w:w="720"/>
          </w:tcPr>
          <w:p>
            <w:r/>
            <w:r>
              <w:rPr>
                <w:sz w:val="13"/>
              </w:rPr>
            </w:r>
          </w:p>
        </w:tc>
        <w:tc>
          <w:tcPr>
            <w:tcW w:type="dxa" w:w="864"/>
          </w:tcPr>
          <w:p>
            <w:r/>
            <w:r>
              <w:rPr>
                <w:sz w:val="13"/>
              </w:rPr>
              <w:t>Y</w:t>
            </w:r>
          </w:p>
        </w:tc>
      </w:tr>
      <w:tr>
        <w:tc>
          <w:tcPr>
            <w:tcW w:type="dxa" w:w="3168"/>
          </w:tcPr>
          <w:p>
            <w:r/>
            <w:r>
              <w:rPr>
                <w:sz w:val="13"/>
              </w:rPr>
              <w:t>Estimated Duration (Minutes)</w:t>
            </w:r>
          </w:p>
        </w:tc>
        <w:tc>
          <w:tcPr>
            <w:tcW w:type="dxa" w:w="2880"/>
          </w:tcPr>
          <w:p>
            <w:r/>
            <w:r>
              <w:rPr>
                <w:sz w:val="13"/>
              </w:rPr>
              <w:t>Estimated_Duration_Minutes__c</w:t>
            </w:r>
          </w:p>
        </w:tc>
        <w:tc>
          <w:tcPr>
            <w:tcW w:type="dxa" w:w="1584"/>
          </w:tcPr>
          <w:p>
            <w:r/>
            <w:r>
              <w:rPr>
                <w:sz w:val="13"/>
              </w:rPr>
              <w:t>Number(6, 2)</w:t>
            </w:r>
          </w:p>
        </w:tc>
        <w:tc>
          <w:tcPr>
            <w:tcW w:type="dxa" w:w="720"/>
          </w:tcPr>
          <w:p>
            <w:r/>
            <w:r>
              <w:rPr>
                <w:sz w:val="13"/>
              </w:rPr>
            </w:r>
          </w:p>
        </w:tc>
        <w:tc>
          <w:tcPr>
            <w:tcW w:type="dxa" w:w="864"/>
          </w:tcPr>
          <w:p>
            <w:r/>
            <w:r>
              <w:rPr>
                <w:sz w:val="13"/>
              </w:rPr>
              <w:t>Y</w:t>
            </w:r>
          </w:p>
        </w:tc>
      </w:tr>
      <w:tr>
        <w:tc>
          <w:tcPr>
            <w:tcW w:type="dxa" w:w="3168"/>
          </w:tcPr>
          <w:p>
            <w:r/>
            <w:r>
              <w:rPr>
                <w:sz w:val="13"/>
              </w:rPr>
              <w:t>Field Manager</w:t>
            </w:r>
          </w:p>
        </w:tc>
        <w:tc>
          <w:tcPr>
            <w:tcW w:type="dxa" w:w="2880"/>
          </w:tcPr>
          <w:p>
            <w:r/>
            <w:r>
              <w:rPr>
                <w:sz w:val="13"/>
              </w:rPr>
              <w:t>Field_Manager__c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GPS Latitude</w:t>
            </w:r>
          </w:p>
        </w:tc>
        <w:tc>
          <w:tcPr>
            <w:tcW w:type="dxa" w:w="2880"/>
          </w:tcPr>
          <w:p>
            <w:r/>
            <w:r>
              <w:rPr>
                <w:sz w:val="13"/>
              </w:rPr>
              <w:t>GPS_Latitude__c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GPS Longitude</w:t>
            </w:r>
          </w:p>
        </w:tc>
        <w:tc>
          <w:tcPr>
            <w:tcW w:type="dxa" w:w="2880"/>
          </w:tcPr>
          <w:p>
            <w:r/>
            <w:r>
              <w:rPr>
                <w:sz w:val="13"/>
              </w:rPr>
              <w:t>GPS_Longitude__c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Stop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Route Status</w:t>
            </w:r>
          </w:p>
        </w:tc>
        <w:tc>
          <w:tcPr>
            <w:tcW w:type="dxa" w:w="2880"/>
          </w:tcPr>
          <w:p>
            <w:r/>
            <w:r>
              <w:rPr>
                <w:sz w:val="13"/>
              </w:rPr>
              <w:t>Route_Status__c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Schedule Day</w:t>
            </w:r>
          </w:p>
        </w:tc>
        <w:tc>
          <w:tcPr>
            <w:tcW w:type="dxa" w:w="2880"/>
          </w:tcPr>
          <w:p>
            <w:r/>
            <w:r>
              <w:rPr>
                <w:sz w:val="13"/>
              </w:rPr>
              <w:t>Schedule_Day__c</w:t>
            </w:r>
          </w:p>
        </w:tc>
        <w:tc>
          <w:tcPr>
            <w:tcW w:type="dxa" w:w="1584"/>
          </w:tcPr>
          <w:p>
            <w:r/>
            <w:r>
              <w:rPr>
                <w:sz w:val="13"/>
              </w:rPr>
              <w:t>Master-Detail(Schedule Day)</w:t>
            </w:r>
          </w:p>
        </w:tc>
        <w:tc>
          <w:tcPr>
            <w:tcW w:type="dxa" w:w="720"/>
          </w:tcPr>
          <w:p>
            <w:r/>
            <w:r>
              <w:rPr>
                <w:sz w:val="13"/>
              </w:rPr>
            </w:r>
          </w:p>
        </w:tc>
        <w:tc>
          <w:tcPr>
            <w:tcW w:type="dxa" w:w="864"/>
          </w:tcPr>
          <w:p>
            <w:r/>
            <w:r>
              <w:rPr>
                <w:sz w:val="13"/>
              </w:rPr>
              <w:t>N</w:t>
            </w:r>
          </w:p>
        </w:tc>
      </w:tr>
      <w:tr>
        <w:tc>
          <w:tcPr>
            <w:tcW w:type="dxa" w:w="3168"/>
          </w:tcPr>
          <w:p>
            <w:r/>
            <w:r>
              <w:rPr>
                <w:sz w:val="13"/>
              </w:rPr>
              <w:t>Scheduled End</w:t>
            </w:r>
          </w:p>
        </w:tc>
        <w:tc>
          <w:tcPr>
            <w:tcW w:type="dxa" w:w="2880"/>
          </w:tcPr>
          <w:p>
            <w:r/>
            <w:r>
              <w:rPr>
                <w:sz w:val="13"/>
              </w:rPr>
              <w:t>Scheduled_End__c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Scheduled Start</w:t>
            </w:r>
          </w:p>
        </w:tc>
        <w:tc>
          <w:tcPr>
            <w:tcW w:type="dxa" w:w="2880"/>
          </w:tcPr>
          <w:p>
            <w:r/>
            <w:r>
              <w:rPr>
                <w:sz w:val="13"/>
              </w:rPr>
              <w:t>Scheduled_Start__c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Stop Number</w:t>
            </w:r>
          </w:p>
        </w:tc>
        <w:tc>
          <w:tcPr>
            <w:tcW w:type="dxa" w:w="2880"/>
          </w:tcPr>
          <w:p>
            <w:r/>
            <w:r>
              <w:rPr>
                <w:sz w:val="13"/>
              </w:rPr>
              <w:t>Stop_Number__c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Stop Type</w:t>
            </w:r>
          </w:p>
        </w:tc>
        <w:tc>
          <w:tcPr>
            <w:tcW w:type="dxa" w:w="2880"/>
          </w:tcPr>
          <w:p>
            <w:r/>
            <w:r>
              <w:rPr>
                <w:sz w:val="13"/>
              </w:rPr>
              <w:t>Stop_Type__c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Traffic Risk</w:t>
            </w:r>
          </w:p>
        </w:tc>
        <w:tc>
          <w:tcPr>
            <w:tcW w:type="dxa" w:w="2880"/>
          </w:tcPr>
          <w:p>
            <w:r/>
            <w:r>
              <w:rPr>
                <w:sz w:val="13"/>
              </w:rPr>
              <w:t>Traffic_Risk__c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Weather Risk</w:t>
            </w:r>
          </w:p>
        </w:tc>
        <w:tc>
          <w:tcPr>
            <w:tcW w:type="dxa" w:w="2880"/>
          </w:tcPr>
          <w:p>
            <w:r/>
            <w:r>
              <w:rPr>
                <w:sz w:val="13"/>
              </w:rPr>
              <w:t>Weather_Risk__c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Scope_of_Work__c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Account</w:t>
            </w:r>
          </w:p>
        </w:tc>
        <w:tc>
          <w:tcPr>
            <w:tcW w:type="dxa" w:w="2880"/>
          </w:tcPr>
          <w:p>
            <w:r/>
            <w:r>
              <w:rPr>
                <w:sz w:val="13"/>
              </w:rPr>
              <w:t>Account__c</w:t>
            </w:r>
          </w:p>
        </w:tc>
        <w:tc>
          <w:tcPr>
            <w:tcW w:type="dxa" w:w="1584"/>
          </w:tcPr>
          <w:p>
            <w:r/>
            <w:r>
              <w:rPr>
                <w:sz w:val="13"/>
              </w:rPr>
              <w:t>Master-Detail(Account)</w:t>
            </w:r>
          </w:p>
        </w:tc>
        <w:tc>
          <w:tcPr>
            <w:tcW w:type="dxa" w:w="720"/>
          </w:tcPr>
          <w:p>
            <w:r/>
            <w:r>
              <w:rPr>
                <w:sz w:val="13"/>
              </w:rPr>
            </w:r>
          </w:p>
        </w:tc>
        <w:tc>
          <w:tcPr>
            <w:tcW w:type="dxa" w:w="864"/>
          </w:tcPr>
          <w:p>
            <w:r/>
            <w:r>
              <w:rPr>
                <w:sz w:val="13"/>
              </w:rPr>
              <w:t>N</w:t>
            </w:r>
          </w:p>
        </w:tc>
      </w:tr>
      <w:tr>
        <w:tc>
          <w:tcPr>
            <w:tcW w:type="dxa" w:w="3168"/>
          </w:tcPr>
          <w:p>
            <w:r/>
            <w:r>
              <w:rPr>
                <w:sz w:val="13"/>
              </w:rPr>
              <w:t>Aeration</w:t>
            </w:r>
          </w:p>
        </w:tc>
        <w:tc>
          <w:tcPr>
            <w:tcW w:type="dxa" w:w="2880"/>
          </w:tcPr>
          <w:p>
            <w:r/>
            <w:r>
              <w:rPr>
                <w:sz w:val="13"/>
              </w:rPr>
              <w:t>Aeration__c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Backflow Required</w:t>
            </w:r>
          </w:p>
        </w:tc>
        <w:tc>
          <w:tcPr>
            <w:tcW w:type="dxa" w:w="2880"/>
          </w:tcPr>
          <w:p>
            <w:r/>
            <w:r>
              <w:rPr>
                <w:sz w:val="13"/>
              </w:rPr>
              <w:t>Backflow_Required__c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Controller Brand</w:t>
            </w:r>
          </w:p>
        </w:tc>
        <w:tc>
          <w:tcPr>
            <w:tcW w:type="dxa" w:w="2880"/>
          </w:tcPr>
          <w:p>
            <w:r/>
            <w:r>
              <w:rPr>
                <w:sz w:val="13"/>
              </w:rPr>
              <w:t>Controller_Brand__c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Designated Service Day</w:t>
            </w:r>
          </w:p>
        </w:tc>
        <w:tc>
          <w:tcPr>
            <w:tcW w:type="dxa" w:w="2880"/>
          </w:tcPr>
          <w:p>
            <w:r/>
            <w:r>
              <w:rPr>
                <w:sz w:val="13"/>
              </w:rPr>
              <w:t>Designated_Service_Day__c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Fertilization Included</w:t>
            </w:r>
          </w:p>
        </w:tc>
        <w:tc>
          <w:tcPr>
            <w:tcW w:type="dxa" w:w="2880"/>
          </w:tcPr>
          <w:p>
            <w:r/>
            <w:r>
              <w:rPr>
                <w:sz w:val="13"/>
              </w:rPr>
              <w:t>Fertilization_Included__c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Frequency</w:t>
            </w:r>
          </w:p>
        </w:tc>
        <w:tc>
          <w:tcPr>
            <w:tcW w:type="dxa" w:w="2880"/>
          </w:tcPr>
          <w:p>
            <w:r/>
            <w:r>
              <w:rPr>
                <w:sz w:val="13"/>
              </w:rPr>
              <w:t>Frequency__c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Grading Included</w:t>
            </w:r>
          </w:p>
        </w:tc>
        <w:tc>
          <w:tcPr>
            <w:tcW w:type="dxa" w:w="2880"/>
          </w:tcPr>
          <w:p>
            <w:r/>
            <w:r>
              <w:rPr>
                <w:sz w:val="13"/>
              </w:rPr>
              <w:t>Grading_Included__c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Line of Business</w:t>
            </w:r>
          </w:p>
        </w:tc>
        <w:tc>
          <w:tcPr>
            <w:tcW w:type="dxa" w:w="2880"/>
          </w:tcPr>
          <w:p>
            <w:r/>
            <w:r>
              <w:rPr>
                <w:sz w:val="13"/>
              </w:rPr>
              <w:t>Line_of_Business__c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Mulch Spec</w:t>
            </w:r>
          </w:p>
        </w:tc>
        <w:tc>
          <w:tcPr>
            <w:tcW w:type="dxa" w:w="2880"/>
          </w:tcPr>
          <w:p>
            <w:r/>
            <w:r>
              <w:rPr>
                <w:sz w:val="13"/>
              </w:rPr>
              <w:t>Mulch_Spec__c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SOW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Package Tier</w:t>
            </w:r>
          </w:p>
        </w:tc>
        <w:tc>
          <w:tcPr>
            <w:tcW w:type="dxa" w:w="2880"/>
          </w:tcPr>
          <w:p>
            <w:r/>
            <w:r>
              <w:rPr>
                <w:sz w:val="13"/>
              </w:rPr>
              <w:t>Package_Tier__c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Plant Palette</w:t>
            </w:r>
          </w:p>
        </w:tc>
        <w:tc>
          <w:tcPr>
            <w:tcW w:type="dxa" w:w="2880"/>
          </w:tcPr>
          <w:p>
            <w:r/>
            <w:r>
              <w:rPr>
                <w:sz w:val="13"/>
              </w:rPr>
              <w:t>Plant_Palette__c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Price Per Lot</w:t>
            </w:r>
          </w:p>
        </w:tc>
        <w:tc>
          <w:tcPr>
            <w:tcW w:type="dxa" w:w="2880"/>
          </w:tcPr>
          <w:p>
            <w:r/>
            <w:r>
              <w:rPr>
                <w:sz w:val="13"/>
              </w:rPr>
              <w:t>Price_Per_Lot__c</w:t>
            </w:r>
          </w:p>
        </w:tc>
        <w:tc>
          <w:tcPr>
            <w:tcW w:type="dxa" w:w="1584"/>
          </w:tcPr>
          <w:p>
            <w:r/>
            <w:r>
              <w:rPr>
                <w:sz w:val="13"/>
              </w:rPr>
              <w:t>Currency(12, 2)</w:t>
            </w:r>
          </w:p>
        </w:tc>
        <w:tc>
          <w:tcPr>
            <w:tcW w:type="dxa" w:w="720"/>
          </w:tcPr>
          <w:p>
            <w:r/>
            <w:r>
              <w:rPr>
                <w:sz w:val="13"/>
              </w:rPr>
            </w:r>
          </w:p>
        </w:tc>
        <w:tc>
          <w:tcPr>
            <w:tcW w:type="dxa" w:w="864"/>
          </w:tcPr>
          <w:p>
            <w:r/>
            <w:r>
              <w:rPr>
                <w:sz w:val="13"/>
              </w:rPr>
              <w:t>Y</w:t>
            </w:r>
          </w:p>
        </w:tc>
      </w:tr>
      <w:tr>
        <w:tc>
          <w:tcPr>
            <w:tcW w:type="dxa" w:w="3168"/>
          </w:tcPr>
          <w:p>
            <w:r/>
            <w:r>
              <w:rPr>
                <w:sz w:val="13"/>
              </w:rPr>
              <w:t>Price Per Visit</w:t>
            </w:r>
          </w:p>
        </w:tc>
        <w:tc>
          <w:tcPr>
            <w:tcW w:type="dxa" w:w="2880"/>
          </w:tcPr>
          <w:p>
            <w:r/>
            <w:r>
              <w:rPr>
                <w:sz w:val="13"/>
              </w:rPr>
              <w:t>Price_Per_Visit__c</w:t>
            </w:r>
          </w:p>
        </w:tc>
        <w:tc>
          <w:tcPr>
            <w:tcW w:type="dxa" w:w="1584"/>
          </w:tcPr>
          <w:p>
            <w:r/>
            <w:r>
              <w:rPr>
                <w:sz w:val="13"/>
              </w:rPr>
              <w:t>Currency(8, 2)</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Service Type</w:t>
            </w:r>
          </w:p>
        </w:tc>
        <w:tc>
          <w:tcPr>
            <w:tcW w:type="dxa" w:w="2880"/>
          </w:tcPr>
          <w:p>
            <w:r/>
            <w:r>
              <w:rPr>
                <w:sz w:val="13"/>
              </w:rPr>
              <w:t>Service_Type__c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Sod Type</w:t>
            </w:r>
          </w:p>
        </w:tc>
        <w:tc>
          <w:tcPr>
            <w:tcW w:type="dxa" w:w="2880"/>
          </w:tcPr>
          <w:p>
            <w:r/>
            <w:r>
              <w:rPr>
                <w:sz w:val="13"/>
              </w:rPr>
              <w:t>Sod_Type__c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Weed Control</w:t>
            </w:r>
          </w:p>
        </w:tc>
        <w:tc>
          <w:tcPr>
            <w:tcW w:type="dxa" w:w="2880"/>
          </w:tcPr>
          <w:p>
            <w:r/>
            <w:r>
              <w:rPr>
                <w:sz w:val="13"/>
              </w:rPr>
              <w:t>Weed_Control__c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WiFi Smart Controller</w:t>
            </w:r>
          </w:p>
        </w:tc>
        <w:tc>
          <w:tcPr>
            <w:tcW w:type="dxa" w:w="2880"/>
          </w:tcPr>
          <w:p>
            <w:r/>
            <w:r>
              <w:rPr>
                <w:sz w:val="13"/>
              </w:rPr>
              <w:t>WiFi_Smart_Controller__c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Zone Count (avg)</w:t>
            </w:r>
          </w:p>
        </w:tc>
        <w:tc>
          <w:tcPr>
            <w:tcW w:type="dxa" w:w="2880"/>
          </w:tcPr>
          <w:p>
            <w:r/>
            <w:r>
              <w:rPr>
                <w:sz w:val="13"/>
              </w:rPr>
              <w:t>Zone_Count_Avg__c</w:t>
            </w:r>
          </w:p>
        </w:tc>
        <w:tc>
          <w:tcPr>
            <w:tcW w:type="dxa" w:w="1584"/>
          </w:tcPr>
          <w:p>
            <w:r/>
            <w:r>
              <w:rPr>
                <w:sz w:val="13"/>
              </w:rPr>
              <w:t>Number(3, 0)</w:t>
            </w:r>
          </w:p>
        </w:tc>
        <w:tc>
          <w:tcPr>
            <w:tcW w:type="dxa" w:w="720"/>
          </w:tcPr>
          <w:p>
            <w:r/>
            <w:r>
              <w:rPr>
                <w:sz w:val="13"/>
              </w:rPr>
            </w:r>
          </w:p>
        </w:tc>
        <w:tc>
          <w:tcPr>
            <w:tcW w:type="dxa" w:w="864"/>
          </w:tcPr>
          <w:p>
            <w:r/>
            <w:r>
              <w:rPr>
                <w:sz w:val="13"/>
              </w:rPr>
              <w:t>Y</w:t>
            </w:r>
          </w:p>
        </w:tc>
      </w:tr>
    </w:tbl>
    <w:p/>
    <w:p>
      <w:pPr>
        <w:pStyle w:val="Heading3"/>
      </w:pPr>
      <w:r>
        <w:rPr>
          <w:color w:val="1F355E"/>
        </w:rPr>
        <w:t>ServiceAppointment</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Account</w:t>
            </w:r>
          </w:p>
        </w:tc>
        <w:tc>
          <w:tcPr>
            <w:tcW w:type="dxa" w:w="2880"/>
          </w:tcPr>
          <w:p>
            <w:r/>
            <w:r>
              <w:rPr>
                <w:sz w:val="13"/>
              </w:rPr>
              <w:t>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Actual Duration (Minutes)</w:t>
            </w:r>
          </w:p>
        </w:tc>
        <w:tc>
          <w:tcPr>
            <w:tcW w:type="dxa" w:w="2880"/>
          </w:tcPr>
          <w:p>
            <w:r/>
            <w:r>
              <w:rPr>
                <w:sz w:val="13"/>
              </w:rPr>
              <w:t>ActualDuration</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Actual End</w:t>
            </w:r>
          </w:p>
        </w:tc>
        <w:tc>
          <w:tcPr>
            <w:tcW w:type="dxa" w:w="2880"/>
          </w:tcPr>
          <w:p>
            <w:r/>
            <w:r>
              <w:rPr>
                <w:sz w:val="13"/>
              </w:rPr>
              <w:t>ActualEndTime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Actual Start</w:t>
            </w:r>
          </w:p>
        </w:tc>
        <w:tc>
          <w:tcPr>
            <w:tcW w:type="dxa" w:w="2880"/>
          </w:tcPr>
          <w:p>
            <w:r/>
            <w:r>
              <w:rPr>
                <w:sz w:val="13"/>
              </w:rPr>
              <w:t>ActualStartTime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Address</w:t>
            </w:r>
          </w:p>
        </w:tc>
        <w:tc>
          <w:tcPr>
            <w:tcW w:type="dxa" w:w="2880"/>
          </w:tcPr>
          <w:p>
            <w:r/>
            <w:r>
              <w:rPr>
                <w:sz w:val="13"/>
              </w:rPr>
              <w:t>Address</w:t>
            </w:r>
          </w:p>
        </w:tc>
        <w:tc>
          <w:tcPr>
            <w:tcW w:type="dxa" w:w="1584"/>
          </w:tcPr>
          <w:p>
            <w:r/>
            <w:r>
              <w:rPr>
                <w:sz w:val="13"/>
              </w:rPr>
              <w:t>Address</w:t>
            </w:r>
          </w:p>
        </w:tc>
        <w:tc>
          <w:tcPr>
            <w:tcW w:type="dxa" w:w="720"/>
          </w:tcPr>
          <w:p>
            <w:r/>
            <w:r>
              <w:rPr>
                <w:sz w:val="13"/>
              </w:rPr>
            </w:r>
          </w:p>
        </w:tc>
        <w:tc>
          <w:tcPr>
            <w:tcW w:type="dxa" w:w="864"/>
          </w:tcPr>
          <w:p>
            <w:r/>
            <w:r>
              <w:rPr>
                <w:sz w:val="13"/>
              </w:rPr>
              <w:t>N</w:t>
            </w:r>
          </w:p>
        </w:tc>
      </w:tr>
      <w:tr>
        <w:tc>
          <w:tcPr>
            <w:tcW w:type="dxa" w:w="3168"/>
          </w:tcPr>
          <w:p>
            <w:r/>
            <w:r>
              <w:rPr>
                <w:sz w:val="13"/>
              </w:rPr>
              <w:t>Appointment Number</w:t>
            </w:r>
          </w:p>
        </w:tc>
        <w:tc>
          <w:tcPr>
            <w:tcW w:type="dxa" w:w="2880"/>
          </w:tcPr>
          <w:p>
            <w:r/>
            <w:r>
              <w:rPr>
                <w:sz w:val="13"/>
              </w:rPr>
              <w:t>AppointmentNumber</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Appointment Booking URL</w:t>
            </w:r>
          </w:p>
        </w:tc>
        <w:tc>
          <w:tcPr>
            <w:tcW w:type="dxa" w:w="2880"/>
          </w:tcPr>
          <w:p>
            <w:r/>
            <w:r>
              <w:rPr>
                <w:sz w:val="13"/>
              </w:rPr>
              <w:t>ApptBookingInfoUrl</w:t>
            </w:r>
          </w:p>
        </w:tc>
        <w:tc>
          <w:tcPr>
            <w:tcW w:type="dxa" w:w="1584"/>
          </w:tcPr>
          <w:p>
            <w:r/>
            <w:r>
              <w:rPr>
                <w:sz w:val="13"/>
              </w:rPr>
              <w:t>Long Text Area(4000)</w:t>
            </w:r>
          </w:p>
        </w:tc>
        <w:tc>
          <w:tcPr>
            <w:tcW w:type="dxa" w:w="720"/>
          </w:tcPr>
          <w:p>
            <w:r/>
            <w:r>
              <w:rPr>
                <w:sz w:val="13"/>
              </w:rPr>
            </w:r>
          </w:p>
        </w:tc>
        <w:tc>
          <w:tcPr>
            <w:tcW w:type="dxa" w:w="864"/>
          </w:tcPr>
          <w:p>
            <w:r/>
            <w:r>
              <w:rPr>
                <w:sz w:val="13"/>
              </w:rPr>
              <w:t>Y</w:t>
            </w:r>
          </w:p>
        </w:tc>
      </w:tr>
      <w:tr>
        <w:tc>
          <w:tcPr>
            <w:tcW w:type="dxa" w:w="3168"/>
          </w:tcPr>
          <w:p>
            <w:r/>
            <w:r>
              <w:rPr>
                <w:sz w:val="13"/>
              </w:rPr>
              <w:t>Arrival Window End</w:t>
            </w:r>
          </w:p>
        </w:tc>
        <w:tc>
          <w:tcPr>
            <w:tcW w:type="dxa" w:w="2880"/>
          </w:tcPr>
          <w:p>
            <w:r/>
            <w:r>
              <w:rPr>
                <w:sz w:val="13"/>
              </w:rPr>
              <w:t>ArrivalWindowEndTime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Arrival Window Start</w:t>
            </w:r>
          </w:p>
        </w:tc>
        <w:tc>
          <w:tcPr>
            <w:tcW w:type="dxa" w:w="2880"/>
          </w:tcPr>
          <w:p>
            <w:r/>
            <w:r>
              <w:rPr>
                <w:sz w:val="13"/>
              </w:rPr>
              <w:t>ArrivalWindowStartTime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Bundle Policy</w:t>
            </w:r>
          </w:p>
        </w:tc>
        <w:tc>
          <w:tcPr>
            <w:tcW w:type="dxa" w:w="2880"/>
          </w:tcPr>
          <w:p>
            <w:r/>
            <w:r>
              <w:rPr>
                <w:sz w:val="13"/>
              </w:rPr>
              <w:t>BundlePolicyId</w:t>
            </w:r>
          </w:p>
        </w:tc>
        <w:tc>
          <w:tcPr>
            <w:tcW w:type="dxa" w:w="1584"/>
          </w:tcPr>
          <w:p>
            <w:r/>
            <w:r>
              <w:rPr>
                <w:sz w:val="13"/>
              </w:rPr>
              <w:t>Lookup(Appointment Bundle Policy)</w:t>
            </w:r>
          </w:p>
        </w:tc>
        <w:tc>
          <w:tcPr>
            <w:tcW w:type="dxa" w:w="720"/>
          </w:tcPr>
          <w:p>
            <w:r/>
            <w:r>
              <w:rPr>
                <w:sz w:val="13"/>
              </w:rPr>
            </w:r>
          </w:p>
        </w:tc>
        <w:tc>
          <w:tcPr>
            <w:tcW w:type="dxa" w:w="864"/>
          </w:tcPr>
          <w:p>
            <w:r/>
            <w:r>
              <w:rPr>
                <w:sz w:val="13"/>
              </w:rPr>
              <w:t>Y</w:t>
            </w:r>
          </w:p>
        </w:tc>
      </w:tr>
      <w:tr>
        <w:tc>
          <w:tcPr>
            <w:tcW w:type="dxa" w:w="3168"/>
          </w:tcPr>
          <w:p>
            <w:r/>
            <w:r>
              <w:rPr>
                <w:sz w:val="13"/>
              </w:rPr>
              <w:t>Consult Type</w:t>
            </w:r>
          </w:p>
        </w:tc>
        <w:tc>
          <w:tcPr>
            <w:tcW w:type="dxa" w:w="2880"/>
          </w:tcPr>
          <w:p>
            <w:r/>
            <w:r>
              <w:rPr>
                <w:sz w:val="13"/>
              </w:rPr>
              <w:t>Consult_Type__c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Contact</w:t>
            </w:r>
          </w:p>
        </w:tc>
        <w:tc>
          <w:tcPr>
            <w:tcW w:type="dxa" w:w="2880"/>
          </w:tcPr>
          <w:p>
            <w:r/>
            <w:r>
              <w:rPr>
                <w:sz w:val="13"/>
              </w:rPr>
              <w:t>ContactId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Delivery Cancel</w:t>
            </w:r>
          </w:p>
        </w:tc>
        <w:tc>
          <w:tcPr>
            <w:tcW w:type="dxa" w:w="2880"/>
          </w:tcPr>
          <w:p>
            <w:r/>
            <w:r>
              <w:rPr>
                <w:sz w:val="13"/>
              </w:rPr>
              <w:t>Delivery_Cancel__c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Due Date</w:t>
            </w:r>
          </w:p>
        </w:tc>
        <w:tc>
          <w:tcPr>
            <w:tcW w:type="dxa" w:w="2880"/>
          </w:tcPr>
          <w:p>
            <w:r/>
            <w:r>
              <w:rPr>
                <w:sz w:val="13"/>
              </w:rPr>
              <w:t>DueDate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Duration</w:t>
            </w:r>
          </w:p>
        </w:tc>
        <w:tc>
          <w:tcPr>
            <w:tcW w:type="dxa" w:w="2880"/>
          </w:tcPr>
          <w:p>
            <w:r/>
            <w:r>
              <w:rPr>
                <w:sz w:val="13"/>
              </w:rPr>
              <w:t>Duration</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Duration in Minutes</w:t>
            </w:r>
          </w:p>
        </w:tc>
        <w:tc>
          <w:tcPr>
            <w:tcW w:type="dxa" w:w="2880"/>
          </w:tcPr>
          <w:p>
            <w:r/>
            <w:r>
              <w:rPr>
                <w:sz w:val="13"/>
              </w:rPr>
              <w:t>DurationInMinutes</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Duration Type</w:t>
            </w:r>
          </w:p>
        </w:tc>
        <w:tc>
          <w:tcPr>
            <w:tcW w:type="dxa" w:w="2880"/>
          </w:tcPr>
          <w:p>
            <w:r/>
            <w:r>
              <w:rPr>
                <w:sz w:val="13"/>
              </w:rPr>
              <w:t>DurationType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Earliest Start Permitted</w:t>
            </w:r>
          </w:p>
        </w:tc>
        <w:tc>
          <w:tcPr>
            <w:tcW w:type="dxa" w:w="2880"/>
          </w:tcPr>
          <w:p>
            <w:r/>
            <w:r>
              <w:rPr>
                <w:sz w:val="13"/>
              </w:rPr>
              <w:t>EarliestStartTime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Appointment Grade</w:t>
            </w:r>
          </w:p>
        </w:tc>
        <w:tc>
          <w:tcPr>
            <w:tcW w:type="dxa" w:w="2880"/>
          </w:tcPr>
          <w:p>
            <w:r/>
            <w:r>
              <w:rPr>
                <w:sz w:val="13"/>
              </w:rPr>
              <w:t>FSL__Appointment_Grade__c</w:t>
            </w:r>
          </w:p>
        </w:tc>
        <w:tc>
          <w:tcPr>
            <w:tcW w:type="dxa" w:w="1584"/>
          </w:tcPr>
          <w:p>
            <w:r/>
            <w:r>
              <w:rPr>
                <w:sz w:val="13"/>
              </w:rPr>
              <w:t>Number(3, 2)</w:t>
            </w:r>
          </w:p>
        </w:tc>
        <w:tc>
          <w:tcPr>
            <w:tcW w:type="dxa" w:w="720"/>
          </w:tcPr>
          <w:p>
            <w:r/>
            <w:r>
              <w:rPr>
                <w:sz w:val="13"/>
              </w:rPr>
            </w:r>
          </w:p>
        </w:tc>
        <w:tc>
          <w:tcPr>
            <w:tcW w:type="dxa" w:w="864"/>
          </w:tcPr>
          <w:p>
            <w:r/>
            <w:r>
              <w:rPr>
                <w:sz w:val="13"/>
              </w:rPr>
              <w:t>Y</w:t>
            </w:r>
          </w:p>
        </w:tc>
      </w:tr>
      <w:tr>
        <w:tc>
          <w:tcPr>
            <w:tcW w:type="dxa" w:w="3168"/>
          </w:tcPr>
          <w:p>
            <w:r/>
            <w:r>
              <w:rPr>
                <w:sz w:val="13"/>
              </w:rPr>
              <w:t>Auto Schedule</w:t>
            </w:r>
          </w:p>
        </w:tc>
        <w:tc>
          <w:tcPr>
            <w:tcW w:type="dxa" w:w="2880"/>
          </w:tcPr>
          <w:p>
            <w:r/>
            <w:r>
              <w:rPr>
                <w:sz w:val="13"/>
              </w:rPr>
              <w:t>FSL__Auto_Schedule__c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Scheduled Duration</w:t>
            </w:r>
          </w:p>
        </w:tc>
        <w:tc>
          <w:tcPr>
            <w:tcW w:type="dxa" w:w="2880"/>
          </w:tcPr>
          <w:p>
            <w:r/>
            <w:r>
              <w:rPr>
                <w:sz w:val="13"/>
              </w:rPr>
              <w:t>FSL__Duration_In_Minutes__c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Emergency</w:t>
            </w:r>
          </w:p>
        </w:tc>
        <w:tc>
          <w:tcPr>
            <w:tcW w:type="dxa" w:w="2880"/>
          </w:tcPr>
          <w:p>
            <w:r/>
            <w:r>
              <w:rPr>
                <w:sz w:val="13"/>
              </w:rPr>
              <w:t>FSL__Emergency__c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Gantt Color</w:t>
            </w:r>
          </w:p>
        </w:tc>
        <w:tc>
          <w:tcPr>
            <w:tcW w:type="dxa" w:w="2880"/>
          </w:tcPr>
          <w:p>
            <w:r/>
            <w:r>
              <w:rPr>
                <w:sz w:val="13"/>
              </w:rPr>
              <w:t>FSL__GanttColor__c</w:t>
            </w:r>
          </w:p>
        </w:tc>
        <w:tc>
          <w:tcPr>
            <w:tcW w:type="dxa" w:w="1584"/>
          </w:tcPr>
          <w:p>
            <w:r/>
            <w:r>
              <w:rPr>
                <w:sz w:val="13"/>
              </w:rPr>
              <w:t>Text(7)</w:t>
            </w:r>
          </w:p>
        </w:tc>
        <w:tc>
          <w:tcPr>
            <w:tcW w:type="dxa" w:w="720"/>
          </w:tcPr>
          <w:p>
            <w:r/>
            <w:r>
              <w:rPr>
                <w:sz w:val="13"/>
              </w:rPr>
            </w:r>
          </w:p>
        </w:tc>
        <w:tc>
          <w:tcPr>
            <w:tcW w:type="dxa" w:w="864"/>
          </w:tcPr>
          <w:p>
            <w:r/>
            <w:r>
              <w:rPr>
                <w:sz w:val="13"/>
              </w:rPr>
              <w:t>Y</w:t>
            </w:r>
          </w:p>
        </w:tc>
      </w:tr>
      <w:tr>
        <w:tc>
          <w:tcPr>
            <w:tcW w:type="dxa" w:w="3168"/>
          </w:tcPr>
          <w:p>
            <w:r/>
            <w:r>
              <w:rPr>
                <w:sz w:val="13"/>
              </w:rPr>
              <w:t>Gantt Icon</w:t>
            </w:r>
          </w:p>
        </w:tc>
        <w:tc>
          <w:tcPr>
            <w:tcW w:type="dxa" w:w="2880"/>
          </w:tcPr>
          <w:p>
            <w:r/>
            <w:r>
              <w:rPr>
                <w:sz w:val="13"/>
              </w:rPr>
              <w:t>FSL__GanttIcon__c</w:t>
            </w:r>
          </w:p>
        </w:tc>
        <w:tc>
          <w:tcPr>
            <w:tcW w:type="dxa" w:w="1584"/>
          </w:tcPr>
          <w:p>
            <w:r/>
            <w:r>
              <w:rPr>
                <w:sz w:val="13"/>
              </w:rPr>
              <w:t>Long Text Area(2048)</w:t>
            </w:r>
          </w:p>
        </w:tc>
        <w:tc>
          <w:tcPr>
            <w:tcW w:type="dxa" w:w="720"/>
          </w:tcPr>
          <w:p>
            <w:r/>
            <w:r>
              <w:rPr>
                <w:sz w:val="13"/>
              </w:rPr>
            </w:r>
          </w:p>
        </w:tc>
        <w:tc>
          <w:tcPr>
            <w:tcW w:type="dxa" w:w="864"/>
          </w:tcPr>
          <w:p>
            <w:r/>
            <w:r>
              <w:rPr>
                <w:sz w:val="13"/>
              </w:rPr>
              <w:t>Y</w:t>
            </w:r>
          </w:p>
        </w:tc>
      </w:tr>
      <w:tr>
        <w:tc>
          <w:tcPr>
            <w:tcW w:type="dxa" w:w="3168"/>
          </w:tcPr>
          <w:p>
            <w:r/>
            <w:r>
              <w:rPr>
                <w:sz w:val="13"/>
              </w:rPr>
              <w:t>Gantt Label</w:t>
            </w:r>
          </w:p>
        </w:tc>
        <w:tc>
          <w:tcPr>
            <w:tcW w:type="dxa" w:w="2880"/>
          </w:tcPr>
          <w:p>
            <w:r/>
            <w:r>
              <w:rPr>
                <w:sz w:val="13"/>
              </w:rPr>
              <w:t>FSL__GanttLabel__c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Gantt Display Date</w:t>
            </w:r>
          </w:p>
        </w:tc>
        <w:tc>
          <w:tcPr>
            <w:tcW w:type="dxa" w:w="2880"/>
          </w:tcPr>
          <w:p>
            <w:r/>
            <w:r>
              <w:rPr>
                <w:sz w:val="13"/>
              </w:rPr>
              <w:t>FSL__Gantt_Display_Date__c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Gantt Label Details</w:t>
            </w:r>
          </w:p>
        </w:tc>
        <w:tc>
          <w:tcPr>
            <w:tcW w:type="dxa" w:w="2880"/>
          </w:tcPr>
          <w:p>
            <w:r/>
            <w:r>
              <w:rPr>
                <w:sz w:val="13"/>
              </w:rPr>
              <w:t>FSL__Gantt_Label_Details__c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In Jeopardy Reason</w:t>
            </w:r>
          </w:p>
        </w:tc>
        <w:tc>
          <w:tcPr>
            <w:tcW w:type="dxa" w:w="2880"/>
          </w:tcPr>
          <w:p>
            <w:r/>
            <w:r>
              <w:rPr>
                <w:sz w:val="13"/>
              </w:rPr>
              <w:t>FSL__InJeopardyReason__c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In Jeopardy</w:t>
            </w:r>
          </w:p>
        </w:tc>
        <w:tc>
          <w:tcPr>
            <w:tcW w:type="dxa" w:w="2880"/>
          </w:tcPr>
          <w:p>
            <w:r/>
            <w:r>
              <w:rPr>
                <w:sz w:val="13"/>
              </w:rPr>
              <w:t>FSL__InJeopardy__c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Internal SLR Geolocation</w:t>
            </w:r>
          </w:p>
        </w:tc>
        <w:tc>
          <w:tcPr>
            <w:tcW w:type="dxa" w:w="2880"/>
          </w:tcPr>
          <w:p>
            <w:r/>
            <w:r>
              <w:rPr>
                <w:sz w:val="13"/>
              </w:rPr>
              <w:t>FSL__InternalSLRGeolocation__c</w:t>
            </w:r>
          </w:p>
        </w:tc>
        <w:tc>
          <w:tcPr>
            <w:tcW w:type="dxa" w:w="1584"/>
          </w:tcPr>
          <w:p>
            <w:r/>
            <w:r>
              <w:rPr>
                <w:sz w:val="13"/>
              </w:rPr>
              <w:t>Geolocation</w:t>
            </w:r>
          </w:p>
        </w:tc>
        <w:tc>
          <w:tcPr>
            <w:tcW w:type="dxa" w:w="720"/>
          </w:tcPr>
          <w:p>
            <w:r/>
            <w:r>
              <w:rPr>
                <w:sz w:val="13"/>
              </w:rPr>
            </w:r>
          </w:p>
        </w:tc>
        <w:tc>
          <w:tcPr>
            <w:tcW w:type="dxa" w:w="864"/>
          </w:tcPr>
          <w:p>
            <w:r/>
            <w:r>
              <w:rPr>
                <w:sz w:val="13"/>
              </w:rPr>
              <w:t>Y</w:t>
            </w:r>
          </w:p>
        </w:tc>
      </w:tr>
      <w:tr>
        <w:tc>
          <w:tcPr>
            <w:tcW w:type="dxa" w:w="3168"/>
          </w:tcPr>
          <w:p>
            <w:r/>
            <w:r>
              <w:rPr>
                <w:sz w:val="13"/>
              </w:rPr>
              <w:t>Is Fill In Candidate</w:t>
            </w:r>
          </w:p>
        </w:tc>
        <w:tc>
          <w:tcPr>
            <w:tcW w:type="dxa" w:w="2880"/>
          </w:tcPr>
          <w:p>
            <w:r/>
            <w:r>
              <w:rPr>
                <w:sz w:val="13"/>
              </w:rPr>
              <w:t>FSL__IsFillInCandidate__c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MultiDay</w:t>
            </w:r>
          </w:p>
        </w:tc>
        <w:tc>
          <w:tcPr>
            <w:tcW w:type="dxa" w:w="2880"/>
          </w:tcPr>
          <w:p>
            <w:r/>
            <w:r>
              <w:rPr>
                <w:sz w:val="13"/>
              </w:rPr>
              <w:t>FSL__IsMultiDay__c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Updated Epoch</w:t>
            </w:r>
          </w:p>
        </w:tc>
        <w:tc>
          <w:tcPr>
            <w:tcW w:type="dxa" w:w="2880"/>
          </w:tcPr>
          <w:p>
            <w:r/>
            <w:r>
              <w:rPr>
                <w:sz w:val="13"/>
              </w:rPr>
              <w:t>FSL__Last_Updated_Epoch__c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Multiday Work Calculated length</w:t>
            </w:r>
          </w:p>
        </w:tc>
        <w:tc>
          <w:tcPr>
            <w:tcW w:type="dxa" w:w="2880"/>
          </w:tcPr>
          <w:p>
            <w:r/>
            <w:r>
              <w:rPr>
                <w:sz w:val="13"/>
              </w:rPr>
              <w:t>FSL__MDS_Calculated_length__c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Multiday Work Operational Time</w:t>
            </w:r>
          </w:p>
        </w:tc>
        <w:tc>
          <w:tcPr>
            <w:tcW w:type="dxa" w:w="2880"/>
          </w:tcPr>
          <w:p>
            <w:r/>
            <w:r>
              <w:rPr>
                <w:sz w:val="13"/>
              </w:rPr>
              <w:t>FSL__MDT_Operational_Time__c</w:t>
            </w:r>
          </w:p>
        </w:tc>
        <w:tc>
          <w:tcPr>
            <w:tcW w:type="dxa" w:w="1584"/>
          </w:tcPr>
          <w:p>
            <w:r/>
            <w:r>
              <w:rPr>
                <w:sz w:val="13"/>
              </w:rPr>
              <w:t>Long Text Area(131072)</w:t>
            </w:r>
          </w:p>
        </w:tc>
        <w:tc>
          <w:tcPr>
            <w:tcW w:type="dxa" w:w="720"/>
          </w:tcPr>
          <w:p>
            <w:r/>
            <w:r>
              <w:rPr>
                <w:sz w:val="13"/>
              </w:rPr>
            </w:r>
          </w:p>
        </w:tc>
        <w:tc>
          <w:tcPr>
            <w:tcW w:type="dxa" w:w="864"/>
          </w:tcPr>
          <w:p>
            <w:r/>
            <w:r>
              <w:rPr>
                <w:sz w:val="13"/>
              </w:rPr>
              <w:t>Y</w:t>
            </w:r>
          </w:p>
        </w:tc>
      </w:tr>
      <w:tr>
        <w:tc>
          <w:tcPr>
            <w:tcW w:type="dxa" w:w="3168"/>
          </w:tcPr>
          <w:p>
            <w:r/>
            <w:r>
              <w:rPr>
                <w:sz w:val="13"/>
              </w:rPr>
              <w:t>Pinned</w:t>
            </w:r>
          </w:p>
        </w:tc>
        <w:tc>
          <w:tcPr>
            <w:tcW w:type="dxa" w:w="2880"/>
          </w:tcPr>
          <w:p>
            <w:r/>
            <w:r>
              <w:rPr>
                <w:sz w:val="13"/>
              </w:rPr>
              <w:t>FSL__Pinned__c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Prevent Geocoding For Chatter Actions</w:t>
            </w:r>
          </w:p>
        </w:tc>
        <w:tc>
          <w:tcPr>
            <w:tcW w:type="dxa" w:w="2880"/>
          </w:tcPr>
          <w:p>
            <w:r/>
            <w:r>
              <w:rPr>
                <w:sz w:val="13"/>
              </w:rPr>
              <w:t>FSL__Prevent_Geocoding_For_Chatter_Actions__c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Related Service</w:t>
            </w:r>
          </w:p>
        </w:tc>
        <w:tc>
          <w:tcPr>
            <w:tcW w:type="dxa" w:w="2880"/>
          </w:tcPr>
          <w:p>
            <w:r/>
            <w:r>
              <w:rPr>
                <w:sz w:val="13"/>
              </w:rPr>
              <w:t>FSL__Related_Service__c</w:t>
            </w:r>
          </w:p>
        </w:tc>
        <w:tc>
          <w:tcPr>
            <w:tcW w:type="dxa" w:w="1584"/>
          </w:tcPr>
          <w:p>
            <w:r/>
            <w:r>
              <w:rPr>
                <w:sz w:val="13"/>
              </w:rPr>
              <w:t>Lookup(Service Appointment)</w:t>
            </w:r>
          </w:p>
        </w:tc>
        <w:tc>
          <w:tcPr>
            <w:tcW w:type="dxa" w:w="720"/>
          </w:tcPr>
          <w:p>
            <w:r/>
            <w:r>
              <w:rPr>
                <w:sz w:val="13"/>
              </w:rPr>
            </w:r>
          </w:p>
        </w:tc>
        <w:tc>
          <w:tcPr>
            <w:tcW w:type="dxa" w:w="864"/>
          </w:tcPr>
          <w:p>
            <w:r/>
            <w:r>
              <w:rPr>
                <w:sz w:val="13"/>
              </w:rPr>
              <w:t>Y</w:t>
            </w:r>
          </w:p>
        </w:tc>
      </w:tr>
      <w:tr>
        <w:tc>
          <w:tcPr>
            <w:tcW w:type="dxa" w:w="3168"/>
          </w:tcPr>
          <w:p>
            <w:r/>
            <w:r>
              <w:rPr>
                <w:sz w:val="13"/>
              </w:rPr>
              <w:t>Same Day</w:t>
            </w:r>
          </w:p>
        </w:tc>
        <w:tc>
          <w:tcPr>
            <w:tcW w:type="dxa" w:w="2880"/>
          </w:tcPr>
          <w:p>
            <w:r/>
            <w:r>
              <w:rPr>
                <w:sz w:val="13"/>
              </w:rPr>
              <w:t>FSL__Same_Day__c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Same Resource</w:t>
            </w:r>
          </w:p>
        </w:tc>
        <w:tc>
          <w:tcPr>
            <w:tcW w:type="dxa" w:w="2880"/>
          </w:tcPr>
          <w:p>
            <w:r/>
            <w:r>
              <w:rPr>
                <w:sz w:val="13"/>
              </w:rPr>
              <w:t>FSL__Same_Resource__c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Schedule Mode</w:t>
            </w:r>
          </w:p>
        </w:tc>
        <w:tc>
          <w:tcPr>
            <w:tcW w:type="dxa" w:w="2880"/>
          </w:tcPr>
          <w:p>
            <w:r/>
            <w:r>
              <w:rPr>
                <w:sz w:val="13"/>
              </w:rPr>
              <w:t>FSL__Schedule_Mode__c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Schedule Over Lower Priority Appointment</w:t>
            </w:r>
          </w:p>
        </w:tc>
        <w:tc>
          <w:tcPr>
            <w:tcW w:type="dxa" w:w="2880"/>
          </w:tcPr>
          <w:p>
            <w:r/>
            <w:r>
              <w:rPr>
                <w:sz w:val="13"/>
              </w:rPr>
              <w:t>FSL__Schedule_over_lower_priority_appointment__c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Scheduling Policy Used</w:t>
            </w:r>
          </w:p>
        </w:tc>
        <w:tc>
          <w:tcPr>
            <w:tcW w:type="dxa" w:w="2880"/>
          </w:tcPr>
          <w:p>
            <w:r/>
            <w:r>
              <w:rPr>
                <w:sz w:val="13"/>
              </w:rPr>
              <w:t>FSL__Scheduling_Policy_Used__c</w:t>
            </w:r>
          </w:p>
        </w:tc>
        <w:tc>
          <w:tcPr>
            <w:tcW w:type="dxa" w:w="1584"/>
          </w:tcPr>
          <w:p>
            <w:r/>
            <w:r>
              <w:rPr>
                <w:sz w:val="13"/>
              </w:rPr>
              <w:t>Lookup(Scheduling Policy)</w:t>
            </w:r>
          </w:p>
        </w:tc>
        <w:tc>
          <w:tcPr>
            <w:tcW w:type="dxa" w:w="720"/>
          </w:tcPr>
          <w:p>
            <w:r/>
            <w:r>
              <w:rPr>
                <w:sz w:val="13"/>
              </w:rPr>
            </w:r>
          </w:p>
        </w:tc>
        <w:tc>
          <w:tcPr>
            <w:tcW w:type="dxa" w:w="864"/>
          </w:tcPr>
          <w:p>
            <w:r/>
            <w:r>
              <w:rPr>
                <w:sz w:val="13"/>
              </w:rPr>
              <w:t>Y</w:t>
            </w:r>
          </w:p>
        </w:tc>
      </w:tr>
      <w:tr>
        <w:tc>
          <w:tcPr>
            <w:tcW w:type="dxa" w:w="3168"/>
          </w:tcPr>
          <w:p>
            <w:r/>
            <w:r>
              <w:rPr>
                <w:sz w:val="13"/>
              </w:rPr>
              <w:t>Time Dependency</w:t>
            </w:r>
          </w:p>
        </w:tc>
        <w:tc>
          <w:tcPr>
            <w:tcW w:type="dxa" w:w="2880"/>
          </w:tcPr>
          <w:p>
            <w:r/>
            <w:r>
              <w:rPr>
                <w:sz w:val="13"/>
              </w:rPr>
              <w:t>FSL__Time_Dependency__c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UpdatedByOptimization</w:t>
            </w:r>
          </w:p>
        </w:tc>
        <w:tc>
          <w:tcPr>
            <w:tcW w:type="dxa" w:w="2880"/>
          </w:tcPr>
          <w:p>
            <w:r/>
            <w:r>
              <w:rPr>
                <w:sz w:val="13"/>
              </w:rPr>
              <w:t>FSL__UpdatedByOptimization__c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Use Async Logic</w:t>
            </w:r>
          </w:p>
        </w:tc>
        <w:tc>
          <w:tcPr>
            <w:tcW w:type="dxa" w:w="2880"/>
          </w:tcPr>
          <w:p>
            <w:r/>
            <w:r>
              <w:rPr>
                <w:sz w:val="13"/>
              </w:rPr>
              <w:t>FSL__Use_Async_Logic__c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Virtual Service For Chatter Action (SLR)</w:t>
            </w:r>
          </w:p>
        </w:tc>
        <w:tc>
          <w:tcPr>
            <w:tcW w:type="dxa" w:w="2880"/>
          </w:tcPr>
          <w:p>
            <w:r/>
            <w:r>
              <w:rPr>
                <w:sz w:val="13"/>
              </w:rPr>
              <w:t>FSL__Virtual_Service_For_Chatter_Action__c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 Appointment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Bundle</w:t>
            </w:r>
          </w:p>
        </w:tc>
        <w:tc>
          <w:tcPr>
            <w:tcW w:type="dxa" w:w="2880"/>
          </w:tcPr>
          <w:p>
            <w:r/>
            <w:r>
              <w:rPr>
                <w:sz w:val="13"/>
              </w:rPr>
              <w:t>IsBundle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Bundle Member</w:t>
            </w:r>
          </w:p>
        </w:tc>
        <w:tc>
          <w:tcPr>
            <w:tcW w:type="dxa" w:w="2880"/>
          </w:tcPr>
          <w:p>
            <w:r/>
            <w:r>
              <w:rPr>
                <w:sz w:val="13"/>
              </w:rPr>
              <w:t>IsBundleMember</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Manually Bundled</w:t>
            </w:r>
          </w:p>
        </w:tc>
        <w:tc>
          <w:tcPr>
            <w:tcW w:type="dxa" w:w="2880"/>
          </w:tcPr>
          <w:p>
            <w:r/>
            <w:r>
              <w:rPr>
                <w:sz w:val="13"/>
              </w:rPr>
              <w:t>IsManuallyBundled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Offsite Appointment</w:t>
            </w:r>
          </w:p>
        </w:tc>
        <w:tc>
          <w:tcPr>
            <w:tcW w:type="dxa" w:w="2880"/>
          </w:tcPr>
          <w:p>
            <w:r/>
            <w:r>
              <w:rPr>
                <w:sz w:val="13"/>
              </w:rPr>
              <w:t>IsOffsiteAppointment</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Work Order (LOVING)</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Parent Record</w:t>
            </w:r>
          </w:p>
        </w:tc>
        <w:tc>
          <w:tcPr>
            <w:tcW w:type="dxa" w:w="2880"/>
          </w:tcPr>
          <w:p>
            <w:r/>
            <w:r>
              <w:rPr>
                <w:sz w:val="13"/>
              </w:rPr>
              <w:t>ParentRecordId</w:t>
            </w:r>
          </w:p>
        </w:tc>
        <w:tc>
          <w:tcPr>
            <w:tcW w:type="dxa" w:w="1584"/>
          </w:tcPr>
          <w:p>
            <w:r/>
            <w:r>
              <w:rPr>
                <w:sz w:val="13"/>
              </w:rPr>
              <w:t>Lookup(Work Order,Work Order Line Item,Account,Opportunity,Asset,Lead,Case,Product Service Campaign Item)</w:t>
            </w:r>
          </w:p>
        </w:tc>
        <w:tc>
          <w:tcPr>
            <w:tcW w:type="dxa" w:w="720"/>
          </w:tcPr>
          <w:p>
            <w:r/>
            <w:r>
              <w:rPr>
                <w:sz w:val="13"/>
              </w:rPr>
            </w:r>
          </w:p>
        </w:tc>
        <w:tc>
          <w:tcPr>
            <w:tcW w:type="dxa" w:w="864"/>
          </w:tcPr>
          <w:p>
            <w:r/>
            <w:r>
              <w:rPr>
                <w:sz w:val="13"/>
              </w:rPr>
              <w:t>Y</w:t>
            </w:r>
          </w:p>
        </w:tc>
      </w:tr>
      <w:tr>
        <w:tc>
          <w:tcPr>
            <w:tcW w:type="dxa" w:w="3168"/>
          </w:tcPr>
          <w:p>
            <w:r/>
            <w:r>
              <w:rPr>
                <w:sz w:val="13"/>
              </w:rPr>
              <w:t>Parent Record Status Category</w:t>
            </w:r>
          </w:p>
        </w:tc>
        <w:tc>
          <w:tcPr>
            <w:tcW w:type="dxa" w:w="2880"/>
          </w:tcPr>
          <w:p>
            <w:r/>
            <w:r>
              <w:rPr>
                <w:sz w:val="13"/>
              </w:rPr>
              <w:t>ParentRecordStatusCategory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Parent Record Type</w:t>
            </w:r>
          </w:p>
        </w:tc>
        <w:tc>
          <w:tcPr>
            <w:tcW w:type="dxa" w:w="2880"/>
          </w:tcPr>
          <w:p>
            <w:r/>
            <w:r>
              <w:rPr>
                <w:sz w:val="13"/>
              </w:rPr>
              <w:t>ParentRecordType</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Related Bundle</w:t>
            </w:r>
          </w:p>
        </w:tc>
        <w:tc>
          <w:tcPr>
            <w:tcW w:type="dxa" w:w="2880"/>
          </w:tcPr>
          <w:p>
            <w:r/>
            <w:r>
              <w:rPr>
                <w:sz w:val="13"/>
              </w:rPr>
              <w:t>RelatedBundleId</w:t>
            </w:r>
          </w:p>
        </w:tc>
        <w:tc>
          <w:tcPr>
            <w:tcW w:type="dxa" w:w="1584"/>
          </w:tcPr>
          <w:p>
            <w:r/>
            <w:r>
              <w:rPr>
                <w:sz w:val="13"/>
              </w:rPr>
              <w:t>Lookup(Service Appointment)</w:t>
            </w:r>
          </w:p>
        </w:tc>
        <w:tc>
          <w:tcPr>
            <w:tcW w:type="dxa" w:w="720"/>
          </w:tcPr>
          <w:p>
            <w:r/>
            <w:r>
              <w:rPr>
                <w:sz w:val="13"/>
              </w:rPr>
            </w:r>
          </w:p>
        </w:tc>
        <w:tc>
          <w:tcPr>
            <w:tcW w:type="dxa" w:w="864"/>
          </w:tcPr>
          <w:p>
            <w:r/>
            <w:r>
              <w:rPr>
                <w:sz w:val="13"/>
              </w:rPr>
              <w:t>Y</w:t>
            </w:r>
          </w:p>
        </w:tc>
      </w:tr>
      <w:tr>
        <w:tc>
          <w:tcPr>
            <w:tcW w:type="dxa" w:w="3168"/>
          </w:tcPr>
          <w:p>
            <w:r/>
            <w:r>
              <w:rPr>
                <w:sz w:val="13"/>
              </w:rPr>
              <w:t>Scheduled End</w:t>
            </w:r>
          </w:p>
        </w:tc>
        <w:tc>
          <w:tcPr>
            <w:tcW w:type="dxa" w:w="2880"/>
          </w:tcPr>
          <w:p>
            <w:r/>
            <w:r>
              <w:rPr>
                <w:sz w:val="13"/>
              </w:rPr>
              <w:t>SchedEndTime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Scheduled Start</w:t>
            </w:r>
          </w:p>
        </w:tc>
        <w:tc>
          <w:tcPr>
            <w:tcW w:type="dxa" w:w="2880"/>
          </w:tcPr>
          <w:p>
            <w:r/>
            <w:r>
              <w:rPr>
                <w:sz w:val="13"/>
              </w:rPr>
              <w:t>SchedStartTime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Service Document Template</w:t>
            </w:r>
          </w:p>
        </w:tc>
        <w:tc>
          <w:tcPr>
            <w:tcW w:type="dxa" w:w="2880"/>
          </w:tcPr>
          <w:p>
            <w:r/>
            <w:r>
              <w:rPr>
                <w:sz w:val="13"/>
              </w:rPr>
              <w:t>ServiceDocumentTemplate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Service Note</w:t>
            </w:r>
          </w:p>
        </w:tc>
        <w:tc>
          <w:tcPr>
            <w:tcW w:type="dxa" w:w="2880"/>
          </w:tcPr>
          <w:p>
            <w:r/>
            <w:r>
              <w:rPr>
                <w:sz w:val="13"/>
              </w:rPr>
              <w:t>ServiceNote</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Service Territory</w:t>
            </w:r>
          </w:p>
        </w:tc>
        <w:tc>
          <w:tcPr>
            <w:tcW w:type="dxa" w:w="2880"/>
          </w:tcPr>
          <w:p>
            <w:r/>
            <w:r>
              <w:rPr>
                <w:sz w:val="13"/>
              </w:rPr>
              <w:t>ServiceTerritoryId</w:t>
            </w:r>
          </w:p>
        </w:tc>
        <w:tc>
          <w:tcPr>
            <w:tcW w:type="dxa" w:w="1584"/>
          </w:tcPr>
          <w:p>
            <w:r/>
            <w:r>
              <w:rPr>
                <w:sz w:val="13"/>
              </w:rPr>
              <w:t>Lookup(Service Territory)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Status Category</w:t>
            </w:r>
          </w:p>
        </w:tc>
        <w:tc>
          <w:tcPr>
            <w:tcW w:type="dxa" w:w="2880"/>
          </w:tcPr>
          <w:p>
            <w:r/>
            <w:r>
              <w:rPr>
                <w:sz w:val="13"/>
              </w:rPr>
              <w:t>StatusCategory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Subject</w:t>
            </w:r>
          </w:p>
        </w:tc>
        <w:tc>
          <w:tcPr>
            <w:tcW w:type="dxa" w:w="2880"/>
          </w:tcPr>
          <w:p>
            <w:r/>
            <w:r>
              <w:rPr>
                <w:sz w:val="13"/>
              </w:rPr>
              <w:t>Subject</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Time Zone</w:t>
            </w:r>
          </w:p>
        </w:tc>
        <w:tc>
          <w:tcPr>
            <w:tcW w:type="dxa" w:w="2880"/>
          </w:tcPr>
          <w:p>
            <w:r/>
            <w:r>
              <w:rPr>
                <w:sz w:val="13"/>
              </w:rPr>
              <w:t>TimeZone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Transaction</w:t>
            </w:r>
          </w:p>
        </w:tc>
        <w:tc>
          <w:tcPr>
            <w:tcW w:type="dxa" w:w="2880"/>
          </w:tcPr>
          <w:p>
            <w:r/>
            <w:r>
              <w:rPr>
                <w:sz w:val="13"/>
              </w:rPr>
              <w:t>Transaction</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Travel Time Buffer (in minutes)</w:t>
            </w:r>
          </w:p>
        </w:tc>
        <w:tc>
          <w:tcPr>
            <w:tcW w:type="dxa" w:w="2880"/>
          </w:tcPr>
          <w:p>
            <w:r/>
            <w:r>
              <w:rPr>
                <w:sz w:val="13"/>
              </w:rPr>
              <w:t>TravelTimeBuffer</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Type</w:t>
            </w:r>
          </w:p>
        </w:tc>
        <w:tc>
          <w:tcPr>
            <w:tcW w:type="dxa" w:w="2880"/>
          </w:tcPr>
          <w:p>
            <w:r/>
            <w:r>
              <w:rPr>
                <w:sz w:val="13"/>
              </w:rPr>
              <w:t>WorkTypeId</w:t>
            </w:r>
          </w:p>
        </w:tc>
        <w:tc>
          <w:tcPr>
            <w:tcW w:type="dxa" w:w="1584"/>
          </w:tcPr>
          <w:p>
            <w:r/>
            <w:r>
              <w:rPr>
                <w:sz w:val="13"/>
              </w:rPr>
              <w:t>Lookup(Work Type)</w:t>
            </w:r>
          </w:p>
        </w:tc>
        <w:tc>
          <w:tcPr>
            <w:tcW w:type="dxa" w:w="720"/>
          </w:tcPr>
          <w:p>
            <w:r/>
            <w:r>
              <w:rPr>
                <w:sz w:val="13"/>
              </w:rPr>
            </w:r>
          </w:p>
        </w:tc>
        <w:tc>
          <w:tcPr>
            <w:tcW w:type="dxa" w:w="864"/>
          </w:tcPr>
          <w:p>
            <w:r/>
            <w:r>
              <w:rPr>
                <w:sz w:val="13"/>
              </w:rPr>
              <w:t>Y</w:t>
            </w:r>
          </w:p>
        </w:tc>
      </w:tr>
    </w:tbl>
    <w:p/>
    <w:p>
      <w:pPr>
        <w:pStyle w:val="Heading3"/>
      </w:pPr>
      <w:r>
        <w:rPr>
          <w:color w:val="1F355E"/>
        </w:rPr>
        <w:t>ServiceResource</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Account</w:t>
            </w:r>
          </w:p>
        </w:tc>
        <w:tc>
          <w:tcPr>
            <w:tcW w:type="dxa" w:w="2880"/>
          </w:tcPr>
          <w:p>
            <w:r/>
            <w:r>
              <w:rPr>
                <w:sz w:val="13"/>
              </w:rPr>
              <w:t>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Efficiency</w:t>
            </w:r>
          </w:p>
        </w:tc>
        <w:tc>
          <w:tcPr>
            <w:tcW w:type="dxa" w:w="2880"/>
          </w:tcPr>
          <w:p>
            <w:r/>
            <w:r>
              <w:rPr>
                <w:sz w:val="13"/>
              </w:rPr>
              <w:t>FSL__Efficiency__c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Gantt Label</w:t>
            </w:r>
          </w:p>
        </w:tc>
        <w:tc>
          <w:tcPr>
            <w:tcW w:type="dxa" w:w="2880"/>
          </w:tcPr>
          <w:p>
            <w:r/>
            <w:r>
              <w:rPr>
                <w:sz w:val="13"/>
              </w:rPr>
              <w:t>FSL__GanttLabel__c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Online Offset</w:t>
            </w:r>
          </w:p>
        </w:tc>
        <w:tc>
          <w:tcPr>
            <w:tcW w:type="dxa" w:w="2880"/>
          </w:tcPr>
          <w:p>
            <w:r/>
            <w:r>
              <w:rPr>
                <w:sz w:val="13"/>
              </w:rPr>
              <w:t>FSL__Online_Offset__c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Picture Link</w:t>
            </w:r>
          </w:p>
        </w:tc>
        <w:tc>
          <w:tcPr>
            <w:tcW w:type="dxa" w:w="2880"/>
          </w:tcPr>
          <w:p>
            <w:r/>
            <w:r>
              <w:rPr>
                <w:sz w:val="13"/>
              </w:rPr>
              <w:t>FSL__Picture_Link__c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Priority</w:t>
            </w:r>
          </w:p>
        </w:tc>
        <w:tc>
          <w:tcPr>
            <w:tcW w:type="dxa" w:w="2880"/>
          </w:tcPr>
          <w:p>
            <w:r/>
            <w:r>
              <w:rPr>
                <w:sz w:val="13"/>
              </w:rPr>
              <w:t>FSL__Priority__c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Travel Speed</w:t>
            </w:r>
          </w:p>
        </w:tc>
        <w:tc>
          <w:tcPr>
            <w:tcW w:type="dxa" w:w="2880"/>
          </w:tcPr>
          <w:p>
            <w:r/>
            <w:r>
              <w:rPr>
                <w:sz w:val="13"/>
              </w:rPr>
              <w:t>FSL__Travel_Speed__c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Resource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Active</w:t>
            </w:r>
          </w:p>
        </w:tc>
        <w:tc>
          <w:tcPr>
            <w:tcW w:type="dxa" w:w="2880"/>
          </w:tcPr>
          <w:p>
            <w:r/>
            <w:r>
              <w:rPr>
                <w:sz w:val="13"/>
              </w:rPr>
              <w:t>IsActive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Capacity-Based</w:t>
            </w:r>
          </w:p>
        </w:tc>
        <w:tc>
          <w:tcPr>
            <w:tcW w:type="dxa" w:w="2880"/>
          </w:tcPr>
          <w:p>
            <w:r/>
            <w:r>
              <w:rPr>
                <w:sz w:val="13"/>
              </w:rPr>
              <w:t>IsCapacityBased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Include in Scheduling Optimization</w:t>
            </w:r>
          </w:p>
        </w:tc>
        <w:tc>
          <w:tcPr>
            <w:tcW w:type="dxa" w:w="2880"/>
          </w:tcPr>
          <w:p>
            <w:r/>
            <w:r>
              <w:rPr>
                <w:sz w:val="13"/>
              </w:rPr>
              <w:t>IsOptimizationCapable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Known Location</w:t>
            </w:r>
          </w:p>
        </w:tc>
        <w:tc>
          <w:tcPr>
            <w:tcW w:type="dxa" w:w="2880"/>
          </w:tcPr>
          <w:p>
            <w:r/>
            <w:r>
              <w:rPr>
                <w:sz w:val="13"/>
              </w:rPr>
              <w:t>LastKnownLocation</w:t>
            </w:r>
          </w:p>
        </w:tc>
        <w:tc>
          <w:tcPr>
            <w:tcW w:type="dxa" w:w="1584"/>
          </w:tcPr>
          <w:p>
            <w:r/>
            <w:r>
              <w:rPr>
                <w:sz w:val="13"/>
              </w:rPr>
              <w:t>Geolocation</w:t>
            </w:r>
          </w:p>
        </w:tc>
        <w:tc>
          <w:tcPr>
            <w:tcW w:type="dxa" w:w="720"/>
          </w:tcPr>
          <w:p>
            <w:r/>
            <w:r>
              <w:rPr>
                <w:sz w:val="13"/>
              </w:rPr>
            </w:r>
          </w:p>
        </w:tc>
        <w:tc>
          <w:tcPr>
            <w:tcW w:type="dxa" w:w="864"/>
          </w:tcPr>
          <w:p>
            <w:r/>
            <w:r>
              <w:rPr>
                <w:sz w:val="13"/>
              </w:rPr>
              <w:t>Y</w:t>
            </w:r>
          </w:p>
        </w:tc>
      </w:tr>
      <w:tr>
        <w:tc>
          <w:tcPr>
            <w:tcW w:type="dxa" w:w="3168"/>
          </w:tcPr>
          <w:p>
            <w:r/>
            <w:r>
              <w:rPr>
                <w:sz w:val="13"/>
              </w:rPr>
              <w:t>Last Known Location Date</w:t>
            </w:r>
          </w:p>
        </w:tc>
        <w:tc>
          <w:tcPr>
            <w:tcW w:type="dxa" w:w="2880"/>
          </w:tcPr>
          <w:p>
            <w:r/>
            <w:r>
              <w:rPr>
                <w:sz w:val="13"/>
              </w:rPr>
              <w:t>LastKnownLocationDate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Location</w:t>
            </w:r>
          </w:p>
        </w:tc>
        <w:tc>
          <w:tcPr>
            <w:tcW w:type="dxa" w:w="2880"/>
          </w:tcPr>
          <w:p>
            <w:r/>
            <w:r>
              <w:rPr>
                <w:sz w:val="13"/>
              </w:rPr>
              <w:t>LocationId</w:t>
            </w:r>
          </w:p>
        </w:tc>
        <w:tc>
          <w:tcPr>
            <w:tcW w:type="dxa" w:w="1584"/>
          </w:tcPr>
          <w:p>
            <w:r/>
            <w:r>
              <w:rPr>
                <w:sz w:val="13"/>
              </w:rPr>
              <w:t>Lookup(Location)</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Name</w:t>
            </w:r>
          </w:p>
        </w:tc>
        <w:tc>
          <w:tcPr>
            <w:tcW w:type="dxa" w:w="1584"/>
          </w:tcPr>
          <w:p>
            <w:r/>
            <w:r>
              <w:rPr>
                <w:sz w:val="13"/>
              </w:rPr>
              <w:t>Text(255)</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User</w:t>
            </w:r>
          </w:p>
        </w:tc>
        <w:tc>
          <w:tcPr>
            <w:tcW w:type="dxa" w:w="2880"/>
          </w:tcPr>
          <w:p>
            <w:r/>
            <w:r>
              <w:rPr>
                <w:sz w:val="13"/>
              </w:rPr>
              <w:t>RelatedRecordId</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Resource Type</w:t>
            </w:r>
          </w:p>
        </w:tc>
        <w:tc>
          <w:tcPr>
            <w:tcW w:type="dxa" w:w="2880"/>
          </w:tcPr>
          <w:p>
            <w:r/>
            <w:r>
              <w:rPr>
                <w:sz w:val="13"/>
              </w:rPr>
              <w:t>ResourceType</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Scheduling Constraint</w:t>
            </w:r>
          </w:p>
        </w:tc>
        <w:tc>
          <w:tcPr>
            <w:tcW w:type="dxa" w:w="2880"/>
          </w:tcPr>
          <w:p>
            <w:r/>
            <w:r>
              <w:rPr>
                <w:sz w:val="13"/>
              </w:rPr>
              <w:t>SchedulingConstraintId</w:t>
            </w:r>
          </w:p>
        </w:tc>
        <w:tc>
          <w:tcPr>
            <w:tcW w:type="dxa" w:w="1584"/>
          </w:tcPr>
          <w:p>
            <w:r/>
            <w:r>
              <w:rPr>
                <w:sz w:val="13"/>
              </w:rPr>
              <w:t>Lookup(Scheduling Constraint)</w:t>
            </w:r>
          </w:p>
        </w:tc>
        <w:tc>
          <w:tcPr>
            <w:tcW w:type="dxa" w:w="720"/>
          </w:tcPr>
          <w:p>
            <w:r/>
            <w:r>
              <w:rPr>
                <w:sz w:val="13"/>
              </w:rPr>
            </w:r>
          </w:p>
        </w:tc>
        <w:tc>
          <w:tcPr>
            <w:tcW w:type="dxa" w:w="864"/>
          </w:tcPr>
          <w:p>
            <w:r/>
            <w:r>
              <w:rPr>
                <w:sz w:val="13"/>
              </w:rPr>
              <w:t>Y</w:t>
            </w:r>
          </w:p>
        </w:tc>
      </w:tr>
      <w:tr>
        <w:tc>
          <w:tcPr>
            <w:tcW w:type="dxa" w:w="3168"/>
          </w:tcPr>
          <w:p>
            <w:r/>
            <w:r>
              <w:rPr>
                <w:sz w:val="13"/>
              </w:rPr>
              <w:t>Service Crew</w:t>
            </w:r>
          </w:p>
        </w:tc>
        <w:tc>
          <w:tcPr>
            <w:tcW w:type="dxa" w:w="2880"/>
          </w:tcPr>
          <w:p>
            <w:r/>
            <w:r>
              <w:rPr>
                <w:sz w:val="13"/>
              </w:rPr>
              <w:t>ServiceCrewId</w:t>
            </w:r>
          </w:p>
        </w:tc>
        <w:tc>
          <w:tcPr>
            <w:tcW w:type="dxa" w:w="1584"/>
          </w:tcPr>
          <w:p>
            <w:r/>
            <w:r>
              <w:rPr>
                <w:sz w:val="13"/>
              </w:rPr>
              <w:t>Lookup(Service Crew)</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ServiceTerritory</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Address</w:t>
            </w:r>
          </w:p>
        </w:tc>
        <w:tc>
          <w:tcPr>
            <w:tcW w:type="dxa" w:w="2880"/>
          </w:tcPr>
          <w:p>
            <w:r/>
            <w:r>
              <w:rPr>
                <w:sz w:val="13"/>
              </w:rPr>
              <w:t>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Average Travel Time (in minutes)</w:t>
            </w:r>
          </w:p>
        </w:tc>
        <w:tc>
          <w:tcPr>
            <w:tcW w:type="dxa" w:w="2880"/>
          </w:tcPr>
          <w:p>
            <w:r/>
            <w:r>
              <w:rPr>
                <w:sz w:val="13"/>
              </w:rPr>
              <w:t>AvgTravelTime</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Hide Emergency Map</w:t>
            </w:r>
          </w:p>
        </w:tc>
        <w:tc>
          <w:tcPr>
            <w:tcW w:type="dxa" w:w="2880"/>
          </w:tcPr>
          <w:p>
            <w:r/>
            <w:r>
              <w:rPr>
                <w:sz w:val="13"/>
              </w:rPr>
              <w:t>FSL__Hide_Emergency_Map__c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Internal SLR HomeAddress Geolocation</w:t>
            </w:r>
          </w:p>
        </w:tc>
        <w:tc>
          <w:tcPr>
            <w:tcW w:type="dxa" w:w="2880"/>
          </w:tcPr>
          <w:p>
            <w:r/>
            <w:r>
              <w:rPr>
                <w:sz w:val="13"/>
              </w:rPr>
              <w:t>FSL__Internal_SLR_Geolocation__c</w:t>
            </w:r>
          </w:p>
        </w:tc>
        <w:tc>
          <w:tcPr>
            <w:tcW w:type="dxa" w:w="1584"/>
          </w:tcPr>
          <w:p>
            <w:r/>
            <w:r>
              <w:rPr>
                <w:sz w:val="13"/>
              </w:rPr>
              <w:t>Geolocation</w:t>
            </w:r>
          </w:p>
        </w:tc>
        <w:tc>
          <w:tcPr>
            <w:tcW w:type="dxa" w:w="720"/>
          </w:tcPr>
          <w:p>
            <w:r/>
            <w:r>
              <w:rPr>
                <w:sz w:val="13"/>
              </w:rPr>
            </w:r>
          </w:p>
        </w:tc>
        <w:tc>
          <w:tcPr>
            <w:tcW w:type="dxa" w:w="864"/>
          </w:tcPr>
          <w:p>
            <w:r/>
            <w:r>
              <w:rPr>
                <w:sz w:val="13"/>
              </w:rPr>
              <w:t>Y</w:t>
            </w:r>
          </w:p>
        </w:tc>
      </w:tr>
      <w:tr>
        <w:tc>
          <w:tcPr>
            <w:tcW w:type="dxa" w:w="3168"/>
          </w:tcPr>
          <w:p>
            <w:r/>
            <w:r>
              <w:rPr>
                <w:sz w:val="13"/>
              </w:rPr>
              <w:t>Number Of Services To Drip Feed</w:t>
            </w:r>
          </w:p>
        </w:tc>
        <w:tc>
          <w:tcPr>
            <w:tcW w:type="dxa" w:w="2880"/>
          </w:tcPr>
          <w:p>
            <w:r/>
            <w:r>
              <w:rPr>
                <w:sz w:val="13"/>
              </w:rPr>
              <w:t>FSL__NumberOfServicesToDripFeed__c</w:t>
            </w:r>
          </w:p>
        </w:tc>
        <w:tc>
          <w:tcPr>
            <w:tcW w:type="dxa" w:w="1584"/>
          </w:tcPr>
          <w:p>
            <w:r/>
            <w:r>
              <w:rPr>
                <w:sz w:val="13"/>
              </w:rPr>
              <w:t>Number(7, 0)</w:t>
            </w:r>
          </w:p>
        </w:tc>
        <w:tc>
          <w:tcPr>
            <w:tcW w:type="dxa" w:w="720"/>
          </w:tcPr>
          <w:p>
            <w:r/>
            <w:r>
              <w:rPr>
                <w:sz w:val="13"/>
              </w:rPr>
            </w:r>
          </w:p>
        </w:tc>
        <w:tc>
          <w:tcPr>
            <w:tcW w:type="dxa" w:w="864"/>
          </w:tcPr>
          <w:p>
            <w:r/>
            <w:r>
              <w:rPr>
                <w:sz w:val="13"/>
              </w:rPr>
              <w:t>Y</w:t>
            </w:r>
          </w:p>
        </w:tc>
      </w:tr>
      <w:tr>
        <w:tc>
          <w:tcPr>
            <w:tcW w:type="dxa" w:w="3168"/>
          </w:tcPr>
          <w:p>
            <w:r/>
            <w:r>
              <w:rPr>
                <w:sz w:val="13"/>
              </w:rPr>
              <w:t>Use enhanced scheduling and optimization</w:t>
            </w:r>
          </w:p>
        </w:tc>
        <w:tc>
          <w:tcPr>
            <w:tcW w:type="dxa" w:w="2880"/>
          </w:tcPr>
          <w:p>
            <w:r/>
            <w:r>
              <w:rPr>
                <w:sz w:val="13"/>
              </w:rPr>
              <w:t>FSL__O2_Enabled__c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 Cluster Min Size (Closed Pilot)</w:t>
            </w:r>
          </w:p>
        </w:tc>
        <w:tc>
          <w:tcPr>
            <w:tcW w:type="dxa" w:w="2880"/>
          </w:tcPr>
          <w:p>
            <w:r/>
            <w:r>
              <w:rPr>
                <w:sz w:val="13"/>
              </w:rPr>
              <w:t>FSL__Service_Cluster_Min_Size__c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Service Cluster Proximity (Closed Pilot)</w:t>
            </w:r>
          </w:p>
        </w:tc>
        <w:tc>
          <w:tcPr>
            <w:tcW w:type="dxa" w:w="2880"/>
          </w:tcPr>
          <w:p>
            <w:r/>
            <w:r>
              <w:rPr>
                <w:sz w:val="13"/>
              </w:rPr>
              <w:t>FSL__Service_Cluster_Proximity__c</w:t>
            </w:r>
          </w:p>
        </w:tc>
        <w:tc>
          <w:tcPr>
            <w:tcW w:type="dxa" w:w="1584"/>
          </w:tcPr>
          <w:p>
            <w:r/>
            <w:r>
              <w:rPr>
                <w:sz w:val="13"/>
              </w:rPr>
              <w:t>Number(3, 3)</w:t>
            </w:r>
          </w:p>
        </w:tc>
        <w:tc>
          <w:tcPr>
            <w:tcW w:type="dxa" w:w="720"/>
          </w:tcPr>
          <w:p>
            <w:r/>
            <w:r>
              <w:rPr>
                <w:sz w:val="13"/>
              </w:rPr>
            </w:r>
          </w:p>
        </w:tc>
        <w:tc>
          <w:tcPr>
            <w:tcW w:type="dxa" w:w="864"/>
          </w:tcPr>
          <w:p>
            <w:r/>
            <w:r>
              <w:rPr>
                <w:sz w:val="13"/>
              </w:rPr>
              <w:t>Y</w:t>
            </w:r>
          </w:p>
        </w:tc>
      </w:tr>
      <w:tr>
        <w:tc>
          <w:tcPr>
            <w:tcW w:type="dxa" w:w="3168"/>
          </w:tcPr>
          <w:p>
            <w:r/>
            <w:r>
              <w:rPr>
                <w:sz w:val="13"/>
              </w:rPr>
              <w:t>System Jobs</w:t>
            </w:r>
          </w:p>
        </w:tc>
        <w:tc>
          <w:tcPr>
            <w:tcW w:type="dxa" w:w="2880"/>
          </w:tcPr>
          <w:p>
            <w:r/>
            <w:r>
              <w:rPr>
                <w:sz w:val="13"/>
              </w:rPr>
              <w:t>FSL__System_Jobs__c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Territory Level</w:t>
            </w:r>
          </w:p>
        </w:tc>
        <w:tc>
          <w:tcPr>
            <w:tcW w:type="dxa" w:w="2880"/>
          </w:tcPr>
          <w:p>
            <w:r/>
            <w:r>
              <w:rPr>
                <w:sz w:val="13"/>
              </w:rPr>
              <w:t>FSL__TerritoryLevel__c</w:t>
            </w:r>
          </w:p>
        </w:tc>
        <w:tc>
          <w:tcPr>
            <w:tcW w:type="dxa" w:w="1584"/>
          </w:tcPr>
          <w:p>
            <w:r/>
            <w:r>
              <w:rPr>
                <w:sz w:val="13"/>
              </w:rPr>
              <w:t>Number(14, 0)</w:t>
            </w:r>
          </w:p>
        </w:tc>
        <w:tc>
          <w:tcPr>
            <w:tcW w:type="dxa" w:w="720"/>
          </w:tcPr>
          <w:p>
            <w:r/>
            <w:r>
              <w:rPr>
                <w:sz w:val="13"/>
              </w:rPr>
            </w:r>
          </w:p>
        </w:tc>
        <w:tc>
          <w:tcPr>
            <w:tcW w:type="dxa" w:w="864"/>
          </w:tcPr>
          <w:p>
            <w:r/>
            <w:r>
              <w:rPr>
                <w:sz w:val="13"/>
              </w:rPr>
              <w:t>Y</w:t>
            </w:r>
          </w:p>
        </w:tc>
      </w:tr>
      <w:tr>
        <w:tc>
          <w:tcPr>
            <w:tcW w:type="dxa" w:w="3168"/>
          </w:tcPr>
          <w:p>
            <w:r/>
            <w:r>
              <w:rPr>
                <w:sz w:val="13"/>
              </w:rPr>
              <w:t>Territory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Active</w:t>
            </w:r>
          </w:p>
        </w:tc>
        <w:tc>
          <w:tcPr>
            <w:tcW w:type="dxa" w:w="2880"/>
          </w:tcPr>
          <w:p>
            <w:r/>
            <w:r>
              <w:rPr>
                <w:sz w:val="13"/>
              </w:rPr>
              <w:t>IsActive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Name</w:t>
            </w:r>
          </w:p>
        </w:tc>
        <w:tc>
          <w:tcPr>
            <w:tcW w:type="dxa" w:w="1584"/>
          </w:tcPr>
          <w:p>
            <w:r/>
            <w:r>
              <w:rPr>
                <w:sz w:val="13"/>
              </w:rPr>
              <w:t>Text(255)</w:t>
            </w:r>
          </w:p>
        </w:tc>
        <w:tc>
          <w:tcPr>
            <w:tcW w:type="dxa" w:w="720"/>
          </w:tcPr>
          <w:p>
            <w:r/>
            <w:r>
              <w:rPr>
                <w:sz w:val="13"/>
              </w:rPr>
            </w:r>
          </w:p>
        </w:tc>
        <w:tc>
          <w:tcPr>
            <w:tcW w:type="dxa" w:w="864"/>
          </w:tcPr>
          <w:p>
            <w:r/>
            <w:r>
              <w:rPr>
                <w:sz w:val="13"/>
              </w:rPr>
              <w:t>N</w:t>
            </w:r>
          </w:p>
        </w:tc>
      </w:tr>
      <w:tr>
        <w:tc>
          <w:tcPr>
            <w:tcW w:type="dxa" w:w="3168"/>
          </w:tcPr>
          <w:p>
            <w:r/>
            <w:r>
              <w:rPr>
                <w:sz w:val="13"/>
              </w:rPr>
              <w:t>Operating Hours</w:t>
            </w:r>
          </w:p>
        </w:tc>
        <w:tc>
          <w:tcPr>
            <w:tcW w:type="dxa" w:w="2880"/>
          </w:tcPr>
          <w:p>
            <w:r/>
            <w:r>
              <w:rPr>
                <w:sz w:val="13"/>
              </w:rPr>
              <w:t>OperatingHoursId</w:t>
            </w:r>
          </w:p>
        </w:tc>
        <w:tc>
          <w:tcPr>
            <w:tcW w:type="dxa" w:w="1584"/>
          </w:tcPr>
          <w:p>
            <w:r/>
            <w:r>
              <w:rPr>
                <w:sz w:val="13"/>
              </w:rPr>
              <w:t>Lookup(Operating Hours)</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Parent Territory</w:t>
            </w:r>
          </w:p>
        </w:tc>
        <w:tc>
          <w:tcPr>
            <w:tcW w:type="dxa" w:w="2880"/>
          </w:tcPr>
          <w:p>
            <w:r/>
            <w:r>
              <w:rPr>
                <w:sz w:val="13"/>
              </w:rPr>
              <w:t>ParentTerritoryId</w:t>
            </w:r>
          </w:p>
        </w:tc>
        <w:tc>
          <w:tcPr>
            <w:tcW w:type="dxa" w:w="1584"/>
          </w:tcPr>
          <w:p>
            <w:r/>
            <w:r>
              <w:rPr>
                <w:sz w:val="13"/>
              </w:rPr>
              <w:t>Hierarchy</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Scheduling Constraint</w:t>
            </w:r>
          </w:p>
        </w:tc>
        <w:tc>
          <w:tcPr>
            <w:tcW w:type="dxa" w:w="2880"/>
          </w:tcPr>
          <w:p>
            <w:r/>
            <w:r>
              <w:rPr>
                <w:sz w:val="13"/>
              </w:rPr>
              <w:t>SchedulingConstraintId</w:t>
            </w:r>
          </w:p>
        </w:tc>
        <w:tc>
          <w:tcPr>
            <w:tcW w:type="dxa" w:w="1584"/>
          </w:tcPr>
          <w:p>
            <w:r/>
            <w:r>
              <w:rPr>
                <w:sz w:val="13"/>
              </w:rPr>
              <w:t>Lookup(Scheduling Constraint)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Top-Level Territory</w:t>
            </w:r>
          </w:p>
        </w:tc>
        <w:tc>
          <w:tcPr>
            <w:tcW w:type="dxa" w:w="2880"/>
          </w:tcPr>
          <w:p>
            <w:r/>
            <w:r>
              <w:rPr>
                <w:sz w:val="13"/>
              </w:rPr>
              <w:t>TopLevelTerritoryId</w:t>
            </w:r>
          </w:p>
        </w:tc>
        <w:tc>
          <w:tcPr>
            <w:tcW w:type="dxa" w:w="1584"/>
          </w:tcPr>
          <w:p>
            <w:r/>
            <w:r>
              <w:rPr>
                <w:sz w:val="13"/>
              </w:rPr>
              <w:t>Lookup(Service Territory)</w:t>
            </w:r>
          </w:p>
        </w:tc>
        <w:tc>
          <w:tcPr>
            <w:tcW w:type="dxa" w:w="720"/>
          </w:tcPr>
          <w:p>
            <w:r/>
            <w:r>
              <w:rPr>
                <w:sz w:val="13"/>
              </w:rPr>
            </w:r>
          </w:p>
        </w:tc>
        <w:tc>
          <w:tcPr>
            <w:tcW w:type="dxa" w:w="864"/>
          </w:tcPr>
          <w:p>
            <w:r/>
            <w:r>
              <w:rPr>
                <w:sz w:val="13"/>
              </w:rPr>
              <w:t>Y</w:t>
            </w:r>
          </w:p>
        </w:tc>
      </w:tr>
      <w:tr>
        <w:tc>
          <w:tcPr>
            <w:tcW w:type="dxa" w:w="3168"/>
          </w:tcPr>
          <w:p>
            <w:r/>
            <w:r>
              <w:rPr>
                <w:sz w:val="13"/>
              </w:rPr>
              <w:t>Travel Mode</w:t>
            </w:r>
          </w:p>
        </w:tc>
        <w:tc>
          <w:tcPr>
            <w:tcW w:type="dxa" w:w="2880"/>
          </w:tcPr>
          <w:p>
            <w:r/>
            <w:r>
              <w:rPr>
                <w:sz w:val="13"/>
              </w:rPr>
              <w:t>TravelModeId</w:t>
            </w:r>
          </w:p>
        </w:tc>
        <w:tc>
          <w:tcPr>
            <w:tcW w:type="dxa" w:w="1584"/>
          </w:tcPr>
          <w:p>
            <w:r/>
            <w:r>
              <w:rPr>
                <w:sz w:val="13"/>
              </w:rPr>
              <w:t>Lookup(Travel Mode)</w:t>
            </w:r>
          </w:p>
        </w:tc>
        <w:tc>
          <w:tcPr>
            <w:tcW w:type="dxa" w:w="720"/>
          </w:tcPr>
          <w:p>
            <w:r/>
            <w:r>
              <w:rPr>
                <w:sz w:val="13"/>
              </w:rPr>
            </w:r>
          </w:p>
        </w:tc>
        <w:tc>
          <w:tcPr>
            <w:tcW w:type="dxa" w:w="864"/>
          </w:tcPr>
          <w:p>
            <w:r/>
            <w:r>
              <w:rPr>
                <w:sz w:val="13"/>
              </w:rPr>
              <w:t>Y</w:t>
            </w:r>
          </w:p>
        </w:tc>
      </w:tr>
      <w:tr>
        <w:tc>
          <w:tcPr>
            <w:tcW w:type="dxa" w:w="3168"/>
          </w:tcPr>
          <w:p>
            <w:r/>
            <w:r>
              <w:rPr>
                <w:sz w:val="13"/>
              </w:rPr>
              <w:t>Travel Time Buffer (in minutes)</w:t>
            </w:r>
          </w:p>
        </w:tc>
        <w:tc>
          <w:tcPr>
            <w:tcW w:type="dxa" w:w="2880"/>
          </w:tcPr>
          <w:p>
            <w:r/>
            <w:r>
              <w:rPr>
                <w:sz w:val="13"/>
              </w:rPr>
              <w:t>TravelTimeBuffer</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Typical In-Territory Travel Time (Minutes)</w:t>
            </w:r>
          </w:p>
        </w:tc>
        <w:tc>
          <w:tcPr>
            <w:tcW w:type="dxa" w:w="2880"/>
          </w:tcPr>
          <w:p>
            <w:r/>
            <w:r>
              <w:rPr>
                <w:sz w:val="13"/>
              </w:rPr>
              <w:t>TypicalInTerritoryTravelTime</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Service_Ticket__c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Assigned Tech / User</w:t>
            </w:r>
          </w:p>
        </w:tc>
        <w:tc>
          <w:tcPr>
            <w:tcW w:type="dxa" w:w="2880"/>
          </w:tcPr>
          <w:p>
            <w:r/>
            <w:r>
              <w:rPr>
                <w:sz w:val="13"/>
              </w:rPr>
              <w:t>Assigned_User__c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Billing Source</w:t>
            </w:r>
          </w:p>
        </w:tc>
        <w:tc>
          <w:tcPr>
            <w:tcW w:type="dxa" w:w="2880"/>
          </w:tcPr>
          <w:p>
            <w:r/>
            <w:r>
              <w:rPr>
                <w:sz w:val="13"/>
              </w:rPr>
              <w:t>Billing_Source__c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Billing Treatment</w:t>
            </w:r>
          </w:p>
        </w:tc>
        <w:tc>
          <w:tcPr>
            <w:tcW w:type="dxa" w:w="2880"/>
          </w:tcPr>
          <w:p>
            <w:r/>
            <w:r>
              <w:rPr>
                <w:sz w:val="13"/>
              </w:rPr>
              <w:t>Billing_Treatment__c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Builder PO</w:t>
            </w:r>
          </w:p>
        </w:tc>
        <w:tc>
          <w:tcPr>
            <w:tcW w:type="dxa" w:w="2880"/>
          </w:tcPr>
          <w:p>
            <w:r/>
            <w:r>
              <w:rPr>
                <w:sz w:val="13"/>
              </w:rPr>
              <w:t>Builder_PO__c</w:t>
            </w:r>
          </w:p>
        </w:tc>
        <w:tc>
          <w:tcPr>
            <w:tcW w:type="dxa" w:w="1584"/>
          </w:tcPr>
          <w:p>
            <w:r/>
            <w:r>
              <w:rPr>
                <w:sz w:val="13"/>
              </w:rPr>
              <w:t>Lookup(Builder PO)</w:t>
            </w:r>
          </w:p>
        </w:tc>
        <w:tc>
          <w:tcPr>
            <w:tcW w:type="dxa" w:w="720"/>
          </w:tcPr>
          <w:p>
            <w:r/>
            <w:r>
              <w:rPr>
                <w:sz w:val="13"/>
              </w:rPr>
            </w:r>
          </w:p>
        </w:tc>
        <w:tc>
          <w:tcPr>
            <w:tcW w:type="dxa" w:w="864"/>
          </w:tcPr>
          <w:p>
            <w:r/>
            <w:r>
              <w:rPr>
                <w:sz w:val="13"/>
              </w:rPr>
              <w:t>Y</w:t>
            </w:r>
          </w:p>
        </w:tc>
      </w:tr>
      <w:tr>
        <w:tc>
          <w:tcPr>
            <w:tcW w:type="dxa" w:w="3168"/>
          </w:tcPr>
          <w:p>
            <w:r/>
            <w:r>
              <w:rPr>
                <w:sz w:val="13"/>
              </w:rPr>
              <w:t>Checklist Complete</w:t>
            </w:r>
          </w:p>
        </w:tc>
        <w:tc>
          <w:tcPr>
            <w:tcW w:type="dxa" w:w="2880"/>
          </w:tcPr>
          <w:p>
            <w:r/>
            <w:r>
              <w:rPr>
                <w:sz w:val="13"/>
              </w:rPr>
              <w:t>Checklist_Complete__c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Community Package</w:t>
            </w:r>
          </w:p>
        </w:tc>
        <w:tc>
          <w:tcPr>
            <w:tcW w:type="dxa" w:w="2880"/>
          </w:tcPr>
          <w:p>
            <w:r/>
            <w:r>
              <w:rPr>
                <w:sz w:val="13"/>
              </w:rPr>
              <w:t>Community_Package__c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Completed for Billing</w:t>
            </w:r>
          </w:p>
        </w:tc>
        <w:tc>
          <w:tcPr>
            <w:tcW w:type="dxa" w:w="2880"/>
          </w:tcPr>
          <w:p>
            <w:r/>
            <w:r>
              <w:rPr>
                <w:sz w:val="13"/>
              </w:rPr>
              <w:t>Completed_For_Billing__c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Cost Amount</w:t>
            </w:r>
          </w:p>
        </w:tc>
        <w:tc>
          <w:tcPr>
            <w:tcW w:type="dxa" w:w="2880"/>
          </w:tcPr>
          <w:p>
            <w:r/>
            <w:r>
              <w:rPr>
                <w:sz w:val="13"/>
              </w:rPr>
              <w:t>Cost_Amount__c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Included in PO</w:t>
            </w:r>
          </w:p>
        </w:tc>
        <w:tc>
          <w:tcPr>
            <w:tcW w:type="dxa" w:w="2880"/>
          </w:tcPr>
          <w:p>
            <w:r/>
            <w:r>
              <w:rPr>
                <w:sz w:val="13"/>
              </w:rPr>
              <w:t>Included_In_PO__c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Invoice Line Item</w:t>
            </w:r>
          </w:p>
        </w:tc>
        <w:tc>
          <w:tcPr>
            <w:tcW w:type="dxa" w:w="2880"/>
          </w:tcPr>
          <w:p>
            <w:r/>
            <w:r>
              <w:rPr>
                <w:sz w:val="13"/>
              </w:rPr>
              <w:t>Invoice_Line_Item__c</w:t>
            </w:r>
          </w:p>
        </w:tc>
        <w:tc>
          <w:tcPr>
            <w:tcW w:type="dxa" w:w="1584"/>
          </w:tcPr>
          <w:p>
            <w:r/>
            <w:r>
              <w:rPr>
                <w:sz w:val="13"/>
              </w:rPr>
              <w:t>Lookup(Invoice Line Item)</w:t>
            </w:r>
          </w:p>
        </w:tc>
        <w:tc>
          <w:tcPr>
            <w:tcW w:type="dxa" w:w="720"/>
          </w:tcPr>
          <w:p>
            <w:r/>
            <w:r>
              <w:rPr>
                <w:sz w:val="13"/>
              </w:rPr>
            </w:r>
          </w:p>
        </w:tc>
        <w:tc>
          <w:tcPr>
            <w:tcW w:type="dxa" w:w="864"/>
          </w:tcPr>
          <w:p>
            <w:r/>
            <w:r>
              <w:rPr>
                <w:sz w:val="13"/>
              </w:rPr>
              <w:t>Y</w:t>
            </w:r>
          </w:p>
        </w:tc>
      </w:tr>
      <w:tr>
        <w:tc>
          <w:tcPr>
            <w:tcW w:type="dxa" w:w="3168"/>
          </w:tcPr>
          <w:p>
            <w:r/>
            <w:r>
              <w:rPr>
                <w:sz w:val="13"/>
              </w:rPr>
              <w:t>Invoice</w:t>
            </w:r>
          </w:p>
        </w:tc>
        <w:tc>
          <w:tcPr>
            <w:tcW w:type="dxa" w:w="2880"/>
          </w:tcPr>
          <w:p>
            <w:r/>
            <w:r>
              <w:rPr>
                <w:sz w:val="13"/>
              </w:rPr>
              <w:t>Invoice__c</w:t>
            </w:r>
          </w:p>
        </w:tc>
        <w:tc>
          <w:tcPr>
            <w:tcW w:type="dxa" w:w="1584"/>
          </w:tcPr>
          <w:p>
            <w:r/>
            <w:r>
              <w:rPr>
                <w:sz w:val="13"/>
              </w:rPr>
              <w:t>Lookup(Invoice)</w:t>
            </w:r>
          </w:p>
        </w:tc>
        <w:tc>
          <w:tcPr>
            <w:tcW w:type="dxa" w:w="720"/>
          </w:tcPr>
          <w:p>
            <w:r/>
            <w:r>
              <w:rPr>
                <w:sz w:val="13"/>
              </w:rPr>
            </w:r>
          </w:p>
        </w:tc>
        <w:tc>
          <w:tcPr>
            <w:tcW w:type="dxa" w:w="864"/>
          </w:tcPr>
          <w:p>
            <w:r/>
            <w:r>
              <w:rPr>
                <w:sz w:val="13"/>
              </w:rPr>
              <w:t>Y</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Service Ticket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Parent Work Order</w:t>
            </w:r>
          </w:p>
        </w:tc>
        <w:tc>
          <w:tcPr>
            <w:tcW w:type="dxa" w:w="2880"/>
          </w:tcPr>
          <w:p>
            <w:r/>
            <w:r>
              <w:rPr>
                <w:sz w:val="13"/>
              </w:rPr>
              <w:t>Parent_Work_Order__c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Requires EPO</w:t>
            </w:r>
          </w:p>
        </w:tc>
        <w:tc>
          <w:tcPr>
            <w:tcW w:type="dxa" w:w="2880"/>
          </w:tcPr>
          <w:p>
            <w:r/>
            <w:r>
              <w:rPr>
                <w:sz w:val="13"/>
              </w:rPr>
              <w:t>Requires_EPO__c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Revenue Amount</w:t>
            </w:r>
          </w:p>
        </w:tc>
        <w:tc>
          <w:tcPr>
            <w:tcW w:type="dxa" w:w="2880"/>
          </w:tcPr>
          <w:p>
            <w:r/>
            <w:r>
              <w:rPr>
                <w:sz w:val="13"/>
              </w:rPr>
              <w:t>Revenue_Amount__c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Scheduled Start</w:t>
            </w:r>
          </w:p>
        </w:tc>
        <w:tc>
          <w:tcPr>
            <w:tcW w:type="dxa" w:w="2880"/>
          </w:tcPr>
          <w:p>
            <w:r/>
            <w:r>
              <w:rPr>
                <w:sz w:val="13"/>
              </w:rPr>
              <w:t>Scheduled_Start__c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Service Type</w:t>
            </w:r>
          </w:p>
        </w:tc>
        <w:tc>
          <w:tcPr>
            <w:tcW w:type="dxa" w:w="2880"/>
          </w:tcPr>
          <w:p>
            <w:r/>
            <w:r>
              <w:rPr>
                <w:sz w:val="13"/>
              </w:rPr>
              <w:t>Service_Type__c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Takeoff</w:t>
            </w:r>
          </w:p>
        </w:tc>
        <w:tc>
          <w:tcPr>
            <w:tcW w:type="dxa" w:w="2880"/>
          </w:tcPr>
          <w:p>
            <w:r/>
            <w:r>
              <w:rPr>
                <w:sz w:val="13"/>
              </w:rPr>
              <w:t>Takeoff__c</w:t>
            </w:r>
          </w:p>
        </w:tc>
        <w:tc>
          <w:tcPr>
            <w:tcW w:type="dxa" w:w="1584"/>
          </w:tcPr>
          <w:p>
            <w:r/>
            <w:r>
              <w:rPr>
                <w:sz w:val="13"/>
              </w:rPr>
              <w:t>Lookup(Takeoff)</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Takeoff_Document__c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Lot</w:t>
            </w:r>
          </w:p>
        </w:tc>
        <w:tc>
          <w:tcPr>
            <w:tcW w:type="dxa" w:w="2880"/>
          </w:tcPr>
          <w:p>
            <w:r/>
            <w:r>
              <w:rPr>
                <w:sz w:val="13"/>
              </w:rPr>
              <w:t>Lot__c</w:t>
            </w:r>
          </w:p>
        </w:tc>
        <w:tc>
          <w:tcPr>
            <w:tcW w:type="dxa" w:w="1584"/>
          </w:tcPr>
          <w:p>
            <w:r/>
            <w:r>
              <w:rPr>
                <w:sz w:val="13"/>
              </w:rPr>
              <w:t>Master-Detail(Lot)</w:t>
            </w:r>
          </w:p>
        </w:tc>
        <w:tc>
          <w:tcPr>
            <w:tcW w:type="dxa" w:w="720"/>
          </w:tcPr>
          <w:p>
            <w:r/>
            <w:r>
              <w:rPr>
                <w:sz w:val="13"/>
              </w:rPr>
            </w:r>
          </w:p>
        </w:tc>
        <w:tc>
          <w:tcPr>
            <w:tcW w:type="dxa" w:w="864"/>
          </w:tcPr>
          <w:p>
            <w:r/>
            <w:r>
              <w:rPr>
                <w:sz w:val="13"/>
              </w:rPr>
              <w:t>N</w:t>
            </w:r>
          </w:p>
        </w:tc>
      </w:tr>
      <w:tr>
        <w:tc>
          <w:tcPr>
            <w:tcW w:type="dxa" w:w="3168"/>
          </w:tcPr>
          <w:p>
            <w:r/>
            <w:r>
              <w:rPr>
                <w:sz w:val="13"/>
              </w:rPr>
              <w:t>Takeoff Document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Photo Count</w:t>
            </w:r>
          </w:p>
        </w:tc>
        <w:tc>
          <w:tcPr>
            <w:tcW w:type="dxa" w:w="2880"/>
          </w:tcPr>
          <w:p>
            <w:r/>
            <w:r>
              <w:rPr>
                <w:sz w:val="13"/>
              </w:rPr>
              <w:t>Photo_Count__c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Variance Flag</w:t>
            </w:r>
          </w:p>
        </w:tc>
        <w:tc>
          <w:tcPr>
            <w:tcW w:type="dxa" w:w="2880"/>
          </w:tcPr>
          <w:p>
            <w:r/>
            <w:r>
              <w:rPr>
                <w:sz w:val="13"/>
              </w:rPr>
              <w:t>Variance_Flag__c</w:t>
            </w:r>
          </w:p>
        </w:tc>
        <w:tc>
          <w:tcPr>
            <w:tcW w:type="dxa" w:w="1584"/>
          </w:tcPr>
          <w:p>
            <w:r/>
            <w:r>
              <w:rPr>
                <w:sz w:val="13"/>
              </w:rPr>
              <w:t>Checkbox</w:t>
            </w:r>
          </w:p>
        </w:tc>
        <w:tc>
          <w:tcPr>
            <w:tcW w:type="dxa" w:w="720"/>
          </w:tcPr>
          <w:p>
            <w:r/>
            <w:r>
              <w:rPr>
                <w:sz w:val="13"/>
              </w:rPr>
            </w:r>
          </w:p>
        </w:tc>
        <w:tc>
          <w:tcPr>
            <w:tcW w:type="dxa" w:w="864"/>
          </w:tcPr>
          <w:p>
            <w:r/>
            <w:r>
              <w:rPr>
                <w:sz w:val="13"/>
              </w:rPr>
              <w:t>N</w:t>
            </w:r>
          </w:p>
        </w:tc>
      </w:tr>
    </w:tbl>
    <w:p/>
    <w:p>
      <w:pPr>
        <w:pStyle w:val="Heading3"/>
      </w:pPr>
      <w:r>
        <w:rPr>
          <w:color w:val="1F355E"/>
        </w:rPr>
        <w:t>Takeoff_Line__c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BMG Line</w:t>
            </w:r>
          </w:p>
        </w:tc>
        <w:tc>
          <w:tcPr>
            <w:tcW w:type="dxa" w:w="2880"/>
          </w:tcPr>
          <w:p>
            <w:r/>
            <w:r>
              <w:rPr>
                <w:sz w:val="13"/>
              </w:rPr>
              <w:t>BMG_Line__c</w:t>
            </w:r>
          </w:p>
        </w:tc>
        <w:tc>
          <w:tcPr>
            <w:tcW w:type="dxa" w:w="1584"/>
          </w:tcPr>
          <w:p>
            <w:r/>
            <w:r>
              <w:rPr>
                <w:sz w:val="13"/>
              </w:rPr>
              <w:t>Lookup(Builder Pricing Line)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Determination</w:t>
            </w:r>
          </w:p>
        </w:tc>
        <w:tc>
          <w:tcPr>
            <w:tcW w:type="dxa" w:w="2880"/>
          </w:tcPr>
          <w:p>
            <w:r/>
            <w:r>
              <w:rPr>
                <w:sz w:val="13"/>
              </w:rPr>
              <w:t>Determination__c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Execution Scope</w:t>
            </w:r>
          </w:p>
        </w:tc>
        <w:tc>
          <w:tcPr>
            <w:tcW w:type="dxa" w:w="2880"/>
          </w:tcPr>
          <w:p>
            <w:r/>
            <w:r>
              <w:rPr>
                <w:sz w:val="13"/>
              </w:rPr>
              <w:t>Execution_Scope__c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 Description</w:t>
            </w:r>
          </w:p>
        </w:tc>
        <w:tc>
          <w:tcPr>
            <w:tcW w:type="dxa" w:w="2880"/>
          </w:tcPr>
          <w:p>
            <w:r/>
            <w:r>
              <w:rPr>
                <w:sz w:val="13"/>
              </w:rPr>
              <w:t>Item_Description__c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Item Name</w:t>
            </w:r>
          </w:p>
        </w:tc>
        <w:tc>
          <w:tcPr>
            <w:tcW w:type="dxa" w:w="2880"/>
          </w:tcPr>
          <w:p>
            <w:r/>
            <w:r>
              <w:rPr>
                <w:sz w:val="13"/>
              </w:rPr>
              <w:t>Item_Name__c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Material Code</w:t>
            </w:r>
          </w:p>
        </w:tc>
        <w:tc>
          <w:tcPr>
            <w:tcW w:type="dxa" w:w="2880"/>
          </w:tcPr>
          <w:p>
            <w:r/>
            <w:r>
              <w:rPr>
                <w:sz w:val="13"/>
              </w:rPr>
              <w:t>Material_Code__c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Material Substitution</w:t>
            </w:r>
          </w:p>
        </w:tc>
        <w:tc>
          <w:tcPr>
            <w:tcW w:type="dxa" w:w="2880"/>
          </w:tcPr>
          <w:p>
            <w:r/>
            <w:r>
              <w:rPr>
                <w:sz w:val="13"/>
              </w:rPr>
              <w:t>Material_Substitution__c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Measured Quantity</w:t>
            </w:r>
          </w:p>
        </w:tc>
        <w:tc>
          <w:tcPr>
            <w:tcW w:type="dxa" w:w="2880"/>
          </w:tcPr>
          <w:p>
            <w:r/>
            <w:r>
              <w:rPr>
                <w:sz w:val="13"/>
              </w:rPr>
              <w:t>Measured_Qty__c</w:t>
            </w:r>
          </w:p>
        </w:tc>
        <w:tc>
          <w:tcPr>
            <w:tcW w:type="dxa" w:w="1584"/>
          </w:tcPr>
          <w:p>
            <w:r/>
            <w:r>
              <w:rPr>
                <w:sz w:val="13"/>
              </w:rPr>
              <w:t>Number(8, 2)</w:t>
            </w:r>
          </w:p>
        </w:tc>
        <w:tc>
          <w:tcPr>
            <w:tcW w:type="dxa" w:w="720"/>
          </w:tcPr>
          <w:p>
            <w:r/>
            <w:r>
              <w:rPr>
                <w:sz w:val="13"/>
              </w:rPr>
            </w:r>
          </w:p>
        </w:tc>
        <w:tc>
          <w:tcPr>
            <w:tcW w:type="dxa" w:w="864"/>
          </w:tcPr>
          <w:p>
            <w:r/>
            <w:r>
              <w:rPr>
                <w:sz w:val="13"/>
              </w:rPr>
              <w:t>Y</w:t>
            </w:r>
          </w:p>
        </w:tc>
      </w:tr>
      <w:tr>
        <w:tc>
          <w:tcPr>
            <w:tcW w:type="dxa" w:w="3168"/>
          </w:tcPr>
          <w:p>
            <w:r/>
            <w:r>
              <w:rPr>
                <w:sz w:val="13"/>
              </w:rPr>
              <w:t>Measured Quantity</w:t>
            </w:r>
          </w:p>
        </w:tc>
        <w:tc>
          <w:tcPr>
            <w:tcW w:type="dxa" w:w="2880"/>
          </w:tcPr>
          <w:p>
            <w:r/>
            <w:r>
              <w:rPr>
                <w:sz w:val="13"/>
              </w:rPr>
              <w:t>Measured_Quantity__c</w:t>
            </w:r>
          </w:p>
        </w:tc>
        <w:tc>
          <w:tcPr>
            <w:tcW w:type="dxa" w:w="1584"/>
          </w:tcPr>
          <w:p>
            <w:r/>
            <w:r>
              <w:rPr>
                <w:sz w:val="13"/>
              </w:rPr>
              <w:t>Number(8, 2)</w:t>
            </w:r>
          </w:p>
        </w:tc>
        <w:tc>
          <w:tcPr>
            <w:tcW w:type="dxa" w:w="720"/>
          </w:tcPr>
          <w:p>
            <w:r/>
            <w:r>
              <w:rPr>
                <w:sz w:val="13"/>
              </w:rPr>
            </w:r>
          </w:p>
        </w:tc>
        <w:tc>
          <w:tcPr>
            <w:tcW w:type="dxa" w:w="864"/>
          </w:tcPr>
          <w:p>
            <w:r/>
            <w:r>
              <w:rPr>
                <w:sz w:val="13"/>
              </w:rPr>
              <w:t>Y</w:t>
            </w:r>
          </w:p>
        </w:tc>
      </w:tr>
      <w:tr>
        <w:tc>
          <w:tcPr>
            <w:tcW w:type="dxa" w:w="3168"/>
          </w:tcPr>
          <w:p>
            <w:r/>
            <w:r>
              <w:rPr>
                <w:sz w:val="13"/>
              </w:rPr>
              <w:t>Takeoff Line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PO Quantity</w:t>
            </w:r>
          </w:p>
        </w:tc>
        <w:tc>
          <w:tcPr>
            <w:tcW w:type="dxa" w:w="2880"/>
          </w:tcPr>
          <w:p>
            <w:r/>
            <w:r>
              <w:rPr>
                <w:sz w:val="13"/>
              </w:rPr>
              <w:t>PO_Qty__c</w:t>
            </w:r>
          </w:p>
        </w:tc>
        <w:tc>
          <w:tcPr>
            <w:tcW w:type="dxa" w:w="1584"/>
          </w:tcPr>
          <w:p>
            <w:r/>
            <w:r>
              <w:rPr>
                <w:sz w:val="13"/>
              </w:rPr>
              <w:t>Number(8, 2)</w:t>
            </w:r>
          </w:p>
        </w:tc>
        <w:tc>
          <w:tcPr>
            <w:tcW w:type="dxa" w:w="720"/>
          </w:tcPr>
          <w:p>
            <w:r/>
            <w:r>
              <w:rPr>
                <w:sz w:val="13"/>
              </w:rPr>
            </w:r>
          </w:p>
        </w:tc>
        <w:tc>
          <w:tcPr>
            <w:tcW w:type="dxa" w:w="864"/>
          </w:tcPr>
          <w:p>
            <w:r/>
            <w:r>
              <w:rPr>
                <w:sz w:val="13"/>
              </w:rPr>
              <w:t>Y</w:t>
            </w:r>
          </w:p>
        </w:tc>
      </w:tr>
      <w:tr>
        <w:tc>
          <w:tcPr>
            <w:tcW w:type="dxa" w:w="3168"/>
          </w:tcPr>
          <w:p>
            <w:r/>
            <w:r>
              <w:rPr>
                <w:sz w:val="13"/>
              </w:rPr>
              <w:t>PO Quantity</w:t>
            </w:r>
          </w:p>
        </w:tc>
        <w:tc>
          <w:tcPr>
            <w:tcW w:type="dxa" w:w="2880"/>
          </w:tcPr>
          <w:p>
            <w:r/>
            <w:r>
              <w:rPr>
                <w:sz w:val="13"/>
              </w:rPr>
              <w:t>PO_Quantity__c</w:t>
            </w:r>
          </w:p>
        </w:tc>
        <w:tc>
          <w:tcPr>
            <w:tcW w:type="dxa" w:w="1584"/>
          </w:tcPr>
          <w:p>
            <w:r/>
            <w:r>
              <w:rPr>
                <w:sz w:val="13"/>
              </w:rPr>
              <w:t>Number(8, 2)</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Review Status</w:t>
            </w:r>
          </w:p>
        </w:tc>
        <w:tc>
          <w:tcPr>
            <w:tcW w:type="dxa" w:w="2880"/>
          </w:tcPr>
          <w:p>
            <w:r/>
            <w:r>
              <w:rPr>
                <w:sz w:val="13"/>
              </w:rPr>
              <w:t>Review_Status__c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Sort Order</w:t>
            </w:r>
          </w:p>
        </w:tc>
        <w:tc>
          <w:tcPr>
            <w:tcW w:type="dxa" w:w="2880"/>
          </w:tcPr>
          <w:p>
            <w:r/>
            <w:r>
              <w:rPr>
                <w:sz w:val="13"/>
              </w:rPr>
              <w:t>Sort_Order__c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Source Order Item</w:t>
            </w:r>
          </w:p>
        </w:tc>
        <w:tc>
          <w:tcPr>
            <w:tcW w:type="dxa" w:w="2880"/>
          </w:tcPr>
          <w:p>
            <w:r/>
            <w:r>
              <w:rPr>
                <w:sz w:val="13"/>
              </w:rPr>
              <w:t>Source_Order_Item__c</w:t>
            </w:r>
          </w:p>
        </w:tc>
        <w:tc>
          <w:tcPr>
            <w:tcW w:type="dxa" w:w="1584"/>
          </w:tcPr>
          <w:p>
            <w:r/>
            <w:r>
              <w:rPr>
                <w:sz w:val="13"/>
              </w:rPr>
              <w:t>Lookup(Order Product)</w:t>
            </w:r>
          </w:p>
        </w:tc>
        <w:tc>
          <w:tcPr>
            <w:tcW w:type="dxa" w:w="720"/>
          </w:tcPr>
          <w:p>
            <w:r/>
            <w:r>
              <w:rPr>
                <w:sz w:val="13"/>
              </w:rPr>
            </w:r>
          </w:p>
        </w:tc>
        <w:tc>
          <w:tcPr>
            <w:tcW w:type="dxa" w:w="864"/>
          </w:tcPr>
          <w:p>
            <w:r/>
            <w:r>
              <w:rPr>
                <w:sz w:val="13"/>
              </w:rPr>
              <w:t>Y</w:t>
            </w:r>
          </w:p>
        </w:tc>
      </w:tr>
      <w:tr>
        <w:tc>
          <w:tcPr>
            <w:tcW w:type="dxa" w:w="3168"/>
          </w:tcPr>
          <w:p>
            <w:r/>
            <w:r>
              <w:rPr>
                <w:sz w:val="13"/>
              </w:rPr>
              <w:t>Substitution Notes</w:t>
            </w:r>
          </w:p>
        </w:tc>
        <w:tc>
          <w:tcPr>
            <w:tcW w:type="dxa" w:w="2880"/>
          </w:tcPr>
          <w:p>
            <w:r/>
            <w:r>
              <w:rPr>
                <w:sz w:val="13"/>
              </w:rPr>
              <w:t>Substitution_Notes__c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Substitution Required</w:t>
            </w:r>
          </w:p>
        </w:tc>
        <w:tc>
          <w:tcPr>
            <w:tcW w:type="dxa" w:w="2880"/>
          </w:tcPr>
          <w:p>
            <w:r/>
            <w:r>
              <w:rPr>
                <w:sz w:val="13"/>
              </w:rPr>
              <w:t>Substitution__c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Takeoff</w:t>
            </w:r>
          </w:p>
        </w:tc>
        <w:tc>
          <w:tcPr>
            <w:tcW w:type="dxa" w:w="2880"/>
          </w:tcPr>
          <w:p>
            <w:r/>
            <w:r>
              <w:rPr>
                <w:sz w:val="13"/>
              </w:rPr>
              <w:t>Takeoff__c</w:t>
            </w:r>
          </w:p>
        </w:tc>
        <w:tc>
          <w:tcPr>
            <w:tcW w:type="dxa" w:w="1584"/>
          </w:tcPr>
          <w:p>
            <w:r/>
            <w:r>
              <w:rPr>
                <w:sz w:val="13"/>
              </w:rPr>
              <w:t>Master-Detail(Takeoff)</w:t>
            </w:r>
          </w:p>
        </w:tc>
        <w:tc>
          <w:tcPr>
            <w:tcW w:type="dxa" w:w="720"/>
          </w:tcPr>
          <w:p>
            <w:r/>
            <w:r>
              <w:rPr>
                <w:sz w:val="13"/>
              </w:rPr>
            </w:r>
          </w:p>
        </w:tc>
        <w:tc>
          <w:tcPr>
            <w:tcW w:type="dxa" w:w="864"/>
          </w:tcPr>
          <w:p>
            <w:r/>
            <w:r>
              <w:rPr>
                <w:sz w:val="13"/>
              </w:rPr>
              <w:t>N</w:t>
            </w:r>
          </w:p>
        </w:tc>
      </w:tr>
      <w:tr>
        <w:tc>
          <w:tcPr>
            <w:tcW w:type="dxa" w:w="3168"/>
          </w:tcPr>
          <w:p>
            <w:r/>
            <w:r>
              <w:rPr>
                <w:sz w:val="13"/>
              </w:rPr>
              <w:t>Unit Price</w:t>
            </w:r>
          </w:p>
        </w:tc>
        <w:tc>
          <w:tcPr>
            <w:tcW w:type="dxa" w:w="2880"/>
          </w:tcPr>
          <w:p>
            <w:r/>
            <w:r>
              <w:rPr>
                <w:sz w:val="13"/>
              </w:rPr>
              <w:t>Unit_Price__c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Unit</w:t>
            </w:r>
          </w:p>
        </w:tc>
        <w:tc>
          <w:tcPr>
            <w:tcW w:type="dxa" w:w="2880"/>
          </w:tcPr>
          <w:p>
            <w:r/>
            <w:r>
              <w:rPr>
                <w:sz w:val="13"/>
              </w:rPr>
              <w:t>Unit__c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Variance</w:t>
            </w:r>
          </w:p>
        </w:tc>
        <w:tc>
          <w:tcPr>
            <w:tcW w:type="dxa" w:w="2880"/>
          </w:tcPr>
          <w:p>
            <w:r/>
            <w:r>
              <w:rPr>
                <w:sz w:val="13"/>
              </w:rPr>
              <w:t>Variance__c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Verified Quantity</w:t>
            </w:r>
          </w:p>
        </w:tc>
        <w:tc>
          <w:tcPr>
            <w:tcW w:type="dxa" w:w="2880"/>
          </w:tcPr>
          <w:p>
            <w:r/>
            <w:r>
              <w:rPr>
                <w:sz w:val="13"/>
              </w:rPr>
              <w:t>Verified_Qty__c</w:t>
            </w:r>
          </w:p>
        </w:tc>
        <w:tc>
          <w:tcPr>
            <w:tcW w:type="dxa" w:w="1584"/>
          </w:tcPr>
          <w:p>
            <w:r/>
            <w:r>
              <w:rPr>
                <w:sz w:val="13"/>
              </w:rPr>
              <w:t>Number(8, 2)</w:t>
            </w:r>
          </w:p>
        </w:tc>
        <w:tc>
          <w:tcPr>
            <w:tcW w:type="dxa" w:w="720"/>
          </w:tcPr>
          <w:p>
            <w:r/>
            <w:r>
              <w:rPr>
                <w:sz w:val="13"/>
              </w:rPr>
            </w:r>
          </w:p>
        </w:tc>
        <w:tc>
          <w:tcPr>
            <w:tcW w:type="dxa" w:w="864"/>
          </w:tcPr>
          <w:p>
            <w:r/>
            <w:r>
              <w:rPr>
                <w:sz w:val="13"/>
              </w:rPr>
              <w:t>Y</w:t>
            </w:r>
          </w:p>
        </w:tc>
      </w:tr>
      <w:tr>
        <w:tc>
          <w:tcPr>
            <w:tcW w:type="dxa" w:w="3168"/>
          </w:tcPr>
          <w:p>
            <w:r/>
            <w:r>
              <w:rPr>
                <w:sz w:val="13"/>
              </w:rPr>
              <w:t>Verified Quantity</w:t>
            </w:r>
          </w:p>
        </w:tc>
        <w:tc>
          <w:tcPr>
            <w:tcW w:type="dxa" w:w="2880"/>
          </w:tcPr>
          <w:p>
            <w:r/>
            <w:r>
              <w:rPr>
                <w:sz w:val="13"/>
              </w:rPr>
              <w:t>Verified_Quantity__c</w:t>
            </w:r>
          </w:p>
        </w:tc>
        <w:tc>
          <w:tcPr>
            <w:tcW w:type="dxa" w:w="1584"/>
          </w:tcPr>
          <w:p>
            <w:r/>
            <w:r>
              <w:rPr>
                <w:sz w:val="13"/>
              </w:rPr>
              <w:t>Number(8, 2)</w:t>
            </w:r>
          </w:p>
        </w:tc>
        <w:tc>
          <w:tcPr>
            <w:tcW w:type="dxa" w:w="720"/>
          </w:tcPr>
          <w:p>
            <w:r/>
            <w:r>
              <w:rPr>
                <w:sz w:val="13"/>
              </w:rPr>
            </w:r>
          </w:p>
        </w:tc>
        <w:tc>
          <w:tcPr>
            <w:tcW w:type="dxa" w:w="864"/>
          </w:tcPr>
          <w:p>
            <w:r/>
            <w:r>
              <w:rPr>
                <w:sz w:val="13"/>
              </w:rPr>
              <w:t>Y</w:t>
            </w:r>
          </w:p>
        </w:tc>
      </w:tr>
    </w:tbl>
    <w:p/>
    <w:p>
      <w:pPr>
        <w:pStyle w:val="Heading3"/>
      </w:pPr>
      <w:r>
        <w:rPr>
          <w:color w:val="1F355E"/>
        </w:rPr>
        <w:t>Takeoff_Task__c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Assigned To</w:t>
            </w:r>
          </w:p>
        </w:tc>
        <w:tc>
          <w:tcPr>
            <w:tcW w:type="dxa" w:w="2880"/>
          </w:tcPr>
          <w:p>
            <w:r/>
            <w:r>
              <w:rPr>
                <w:sz w:val="13"/>
              </w:rPr>
              <w:t>Assigned_To__c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Completed Date</w:t>
            </w:r>
          </w:p>
        </w:tc>
        <w:tc>
          <w:tcPr>
            <w:tcW w:type="dxa" w:w="2880"/>
          </w:tcPr>
          <w:p>
            <w:r/>
            <w:r>
              <w:rPr>
                <w:sz w:val="13"/>
              </w:rPr>
              <w:t>Completed_Date__c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Due Date</w:t>
            </w:r>
          </w:p>
        </w:tc>
        <w:tc>
          <w:tcPr>
            <w:tcW w:type="dxa" w:w="2880"/>
          </w:tcPr>
          <w:p>
            <w:r/>
            <w:r>
              <w:rPr>
                <w:sz w:val="13"/>
              </w:rPr>
              <w:t>Due_Date__c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811 Status</w:t>
            </w:r>
          </w:p>
        </w:tc>
        <w:tc>
          <w:tcPr>
            <w:tcW w:type="dxa" w:w="2880"/>
          </w:tcPr>
          <w:p>
            <w:r/>
            <w:r>
              <w:rPr>
                <w:sz w:val="13"/>
              </w:rPr>
              <w:t>Eight11_Status__c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Locate Confirmation Number</w:t>
            </w:r>
          </w:p>
        </w:tc>
        <w:tc>
          <w:tcPr>
            <w:tcW w:type="dxa" w:w="2880"/>
          </w:tcPr>
          <w:p>
            <w:r/>
            <w:r>
              <w:rPr>
                <w:sz w:val="13"/>
              </w:rPr>
              <w:t>Locate_Confirmation_Number__c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Takeoff Task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Required</w:t>
            </w:r>
          </w:p>
        </w:tc>
        <w:tc>
          <w:tcPr>
            <w:tcW w:type="dxa" w:w="2880"/>
          </w:tcPr>
          <w:p>
            <w:r/>
            <w:r>
              <w:rPr>
                <w:sz w:val="13"/>
              </w:rPr>
              <w:t>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Takeoff</w:t>
            </w:r>
          </w:p>
        </w:tc>
        <w:tc>
          <w:tcPr>
            <w:tcW w:type="dxa" w:w="2880"/>
          </w:tcPr>
          <w:p>
            <w:r/>
            <w:r>
              <w:rPr>
                <w:sz w:val="13"/>
              </w:rPr>
              <w:t>Takeoff__c</w:t>
            </w:r>
          </w:p>
        </w:tc>
        <w:tc>
          <w:tcPr>
            <w:tcW w:type="dxa" w:w="1584"/>
          </w:tcPr>
          <w:p>
            <w:r/>
            <w:r>
              <w:rPr>
                <w:sz w:val="13"/>
              </w:rPr>
              <w:t>Master-Detail(Takeoff)</w:t>
            </w:r>
          </w:p>
        </w:tc>
        <w:tc>
          <w:tcPr>
            <w:tcW w:type="dxa" w:w="720"/>
          </w:tcPr>
          <w:p>
            <w:r/>
            <w:r>
              <w:rPr>
                <w:sz w:val="13"/>
              </w:rPr>
            </w:r>
          </w:p>
        </w:tc>
        <w:tc>
          <w:tcPr>
            <w:tcW w:type="dxa" w:w="864"/>
          </w:tcPr>
          <w:p>
            <w:r/>
            <w:r>
              <w:rPr>
                <w:sz w:val="13"/>
              </w:rPr>
              <w:t>N</w:t>
            </w:r>
          </w:p>
        </w:tc>
      </w:tr>
      <w:tr>
        <w:tc>
          <w:tcPr>
            <w:tcW w:type="dxa" w:w="3168"/>
          </w:tcPr>
          <w:p>
            <w:r/>
            <w:r>
              <w:rPr>
                <w:sz w:val="13"/>
              </w:rPr>
              <w:t>Task Type</w:t>
            </w:r>
          </w:p>
        </w:tc>
        <w:tc>
          <w:tcPr>
            <w:tcW w:type="dxa" w:w="2880"/>
          </w:tcPr>
          <w:p>
            <w:r/>
            <w:r>
              <w:rPr>
                <w:sz w:val="13"/>
              </w:rPr>
              <w:t>Task_Type__c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Takeoff__c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Approved By</w:t>
            </w:r>
          </w:p>
        </w:tc>
        <w:tc>
          <w:tcPr>
            <w:tcW w:type="dxa" w:w="2880"/>
          </w:tcPr>
          <w:p>
            <w:r/>
            <w:r>
              <w:rPr>
                <w:sz w:val="13"/>
              </w:rPr>
              <w:t>Approved_By__c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Approved Date</w:t>
            </w:r>
          </w:p>
        </w:tc>
        <w:tc>
          <w:tcPr>
            <w:tcW w:type="dxa" w:w="2880"/>
          </w:tcPr>
          <w:p>
            <w:r/>
            <w:r>
              <w:rPr>
                <w:sz w:val="13"/>
              </w:rPr>
              <w:t>Approved_Date__c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Builder Division</w:t>
            </w:r>
          </w:p>
        </w:tc>
        <w:tc>
          <w:tcPr>
            <w:tcW w:type="dxa" w:w="2880"/>
          </w:tcPr>
          <w:p>
            <w:r/>
            <w:r>
              <w:rPr>
                <w:sz w:val="13"/>
              </w:rPr>
              <w:t>Builder_Division__c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Builder PO</w:t>
            </w:r>
          </w:p>
        </w:tc>
        <w:tc>
          <w:tcPr>
            <w:tcW w:type="dxa" w:w="2880"/>
          </w:tcPr>
          <w:p>
            <w:r/>
            <w:r>
              <w:rPr>
                <w:sz w:val="13"/>
              </w:rPr>
              <w:t>Builder_PO__c</w:t>
            </w:r>
          </w:p>
        </w:tc>
        <w:tc>
          <w:tcPr>
            <w:tcW w:type="dxa" w:w="1584"/>
          </w:tcPr>
          <w:p>
            <w:r/>
            <w:r>
              <w:rPr>
                <w:sz w:val="13"/>
              </w:rPr>
              <w:t>Lookup(Builder PO)</w:t>
            </w:r>
          </w:p>
        </w:tc>
        <w:tc>
          <w:tcPr>
            <w:tcW w:type="dxa" w:w="720"/>
          </w:tcPr>
          <w:p>
            <w:r/>
            <w:r>
              <w:rPr>
                <w:sz w:val="13"/>
              </w:rPr>
            </w:r>
          </w:p>
        </w:tc>
        <w:tc>
          <w:tcPr>
            <w:tcW w:type="dxa" w:w="864"/>
          </w:tcPr>
          <w:p>
            <w:r/>
            <w:r>
              <w:rPr>
                <w:sz w:val="13"/>
              </w:rPr>
              <w:t>Y</w:t>
            </w:r>
          </w:p>
        </w:tc>
      </w:tr>
      <w:tr>
        <w:tc>
          <w:tcPr>
            <w:tcW w:type="dxa" w:w="3168"/>
          </w:tcPr>
          <w:p>
            <w:r/>
            <w:r>
              <w:rPr>
                <w:sz w:val="13"/>
              </w:rPr>
              <w:t>CS Approved</w:t>
            </w:r>
          </w:p>
        </w:tc>
        <w:tc>
          <w:tcPr>
            <w:tcW w:type="dxa" w:w="2880"/>
          </w:tcPr>
          <w:p>
            <w:r/>
            <w:r>
              <w:rPr>
                <w:sz w:val="13"/>
              </w:rPr>
              <w:t>CS_Approved__c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Checklist Complete</w:t>
            </w:r>
          </w:p>
        </w:tc>
        <w:tc>
          <w:tcPr>
            <w:tcW w:type="dxa" w:w="2880"/>
          </w:tcPr>
          <w:p>
            <w:r/>
            <w:r>
              <w:rPr>
                <w:sz w:val="13"/>
              </w:rPr>
              <w:t>Checklist_Complete__c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Community Package</w:t>
            </w:r>
          </w:p>
        </w:tc>
        <w:tc>
          <w:tcPr>
            <w:tcW w:type="dxa" w:w="2880"/>
          </w:tcPr>
          <w:p>
            <w:r/>
            <w:r>
              <w:rPr>
                <w:sz w:val="13"/>
              </w:rPr>
              <w:t>Community_Package__c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Completed Date</w:t>
            </w:r>
          </w:p>
        </w:tc>
        <w:tc>
          <w:tcPr>
            <w:tcW w:type="dxa" w:w="2880"/>
          </w:tcPr>
          <w:p>
            <w:r/>
            <w:r>
              <w:rPr>
                <w:sz w:val="13"/>
              </w:rPr>
              <w:t>Completed_Date__c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811 Confirmed</w:t>
            </w:r>
          </w:p>
        </w:tc>
        <w:tc>
          <w:tcPr>
            <w:tcW w:type="dxa" w:w="2880"/>
          </w:tcPr>
          <w:p>
            <w:r/>
            <w:r>
              <w:rPr>
                <w:sz w:val="13"/>
              </w:rPr>
              <w:t>Eight11_Confirmed__c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FM Assignment</w:t>
            </w:r>
          </w:p>
        </w:tc>
        <w:tc>
          <w:tcPr>
            <w:tcW w:type="dxa" w:w="2880"/>
          </w:tcPr>
          <w:p>
            <w:r/>
            <w:r>
              <w:rPr>
                <w:sz w:val="13"/>
              </w:rPr>
              <w:t>FM_Assignment__c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Field Complete Date</w:t>
            </w:r>
          </w:p>
        </w:tc>
        <w:tc>
          <w:tcPr>
            <w:tcW w:type="dxa" w:w="2880"/>
          </w:tcPr>
          <w:p>
            <w:r/>
            <w:r>
              <w:rPr>
                <w:sz w:val="13"/>
              </w:rPr>
              <w:t>Field_Complete_Date__c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Geotag Lat</w:t>
            </w:r>
          </w:p>
        </w:tc>
        <w:tc>
          <w:tcPr>
            <w:tcW w:type="dxa" w:w="2880"/>
          </w:tcPr>
          <w:p>
            <w:r/>
            <w:r>
              <w:rPr>
                <w:sz w:val="13"/>
              </w:rPr>
              <w:t>Geotag_Lat__c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Geotag Lng</w:t>
            </w:r>
          </w:p>
        </w:tc>
        <w:tc>
          <w:tcPr>
            <w:tcW w:type="dxa" w:w="2880"/>
          </w:tcPr>
          <w:p>
            <w:r/>
            <w:r>
              <w:rPr>
                <w:sz w:val="13"/>
              </w:rPr>
              <w:t>Geotag_Lng__c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Irrigation Zones</w:t>
            </w:r>
          </w:p>
        </w:tc>
        <w:tc>
          <w:tcPr>
            <w:tcW w:type="dxa" w:w="2880"/>
          </w:tcPr>
          <w:p>
            <w:r/>
            <w:r>
              <w:rPr>
                <w:sz w:val="13"/>
              </w:rPr>
              <w:t>Irrigation_Zones__c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Mismatch Found</w:t>
            </w:r>
          </w:p>
        </w:tc>
        <w:tc>
          <w:tcPr>
            <w:tcW w:type="dxa" w:w="2880"/>
          </w:tcPr>
          <w:p>
            <w:r/>
            <w:r>
              <w:rPr>
                <w:sz w:val="13"/>
              </w:rPr>
              <w:t>Mismatch_Found__c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Mismatch Notes</w:t>
            </w:r>
          </w:p>
        </w:tc>
        <w:tc>
          <w:tcPr>
            <w:tcW w:type="dxa" w:w="2880"/>
          </w:tcPr>
          <w:p>
            <w:r/>
            <w:r>
              <w:rPr>
                <w:sz w:val="13"/>
              </w:rPr>
              <w:t>Mismatch_Notes__c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Mulch Measured CY</w:t>
            </w:r>
          </w:p>
        </w:tc>
        <w:tc>
          <w:tcPr>
            <w:tcW w:type="dxa" w:w="2880"/>
          </w:tcPr>
          <w:p>
            <w:r/>
            <w:r>
              <w:rPr>
                <w:sz w:val="13"/>
              </w:rPr>
              <w:t>Mulch_Measured_CY__c</w:t>
            </w:r>
          </w:p>
        </w:tc>
        <w:tc>
          <w:tcPr>
            <w:tcW w:type="dxa" w:w="1584"/>
          </w:tcPr>
          <w:p>
            <w:r/>
            <w:r>
              <w:rPr>
                <w:sz w:val="13"/>
              </w:rPr>
              <w:t>Number(6, 2)</w:t>
            </w:r>
          </w:p>
        </w:tc>
        <w:tc>
          <w:tcPr>
            <w:tcW w:type="dxa" w:w="720"/>
          </w:tcPr>
          <w:p>
            <w:r/>
            <w:r>
              <w:rPr>
                <w:sz w:val="13"/>
              </w:rPr>
            </w:r>
          </w:p>
        </w:tc>
        <w:tc>
          <w:tcPr>
            <w:tcW w:type="dxa" w:w="864"/>
          </w:tcPr>
          <w:p>
            <w:r/>
            <w:r>
              <w:rPr>
                <w:sz w:val="13"/>
              </w:rPr>
              <w:t>Y</w:t>
            </w:r>
          </w:p>
        </w:tc>
      </w:tr>
      <w:tr>
        <w:tc>
          <w:tcPr>
            <w:tcW w:type="dxa" w:w="3168"/>
          </w:tcPr>
          <w:p>
            <w:r/>
            <w:r>
              <w:rPr>
                <w:sz w:val="13"/>
              </w:rPr>
              <w:t>NFI Count</w:t>
            </w:r>
          </w:p>
        </w:tc>
        <w:tc>
          <w:tcPr>
            <w:tcW w:type="dxa" w:w="2880"/>
          </w:tcPr>
          <w:p>
            <w:r/>
            <w:r>
              <w:rPr>
                <w:sz w:val="13"/>
              </w:rPr>
              <w:t>NFI_Count__c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NFI Reason</w:t>
            </w:r>
          </w:p>
        </w:tc>
        <w:tc>
          <w:tcPr>
            <w:tcW w:type="dxa" w:w="2880"/>
          </w:tcPr>
          <w:p>
            <w:r/>
            <w:r>
              <w:rPr>
                <w:sz w:val="13"/>
              </w:rPr>
              <w:t>NFI_Reason__c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Takeoff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Photo Count</w:t>
            </w:r>
          </w:p>
        </w:tc>
        <w:tc>
          <w:tcPr>
            <w:tcW w:type="dxa" w:w="2880"/>
          </w:tcPr>
          <w:p>
            <w:r/>
            <w:r>
              <w:rPr>
                <w:sz w:val="13"/>
              </w:rPr>
              <w:t>Photo_Count__c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Photos Count</w:t>
            </w:r>
          </w:p>
        </w:tc>
        <w:tc>
          <w:tcPr>
            <w:tcW w:type="dxa" w:w="2880"/>
          </w:tcPr>
          <w:p>
            <w:r/>
            <w:r>
              <w:rPr>
                <w:sz w:val="13"/>
              </w:rPr>
              <w:t>Photos_Count__c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Plants Count</w:t>
            </w:r>
          </w:p>
        </w:tc>
        <w:tc>
          <w:tcPr>
            <w:tcW w:type="dxa" w:w="2880"/>
          </w:tcPr>
          <w:p>
            <w:r/>
            <w:r>
              <w:rPr>
                <w:sz w:val="13"/>
              </w:rPr>
              <w:t>Plants_Count__c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Purchase Order</w:t>
            </w:r>
          </w:p>
        </w:tc>
        <w:tc>
          <w:tcPr>
            <w:tcW w:type="dxa" w:w="2880"/>
          </w:tcPr>
          <w:p>
            <w:r/>
            <w:r>
              <w:rPr>
                <w:sz w:val="13"/>
              </w:rPr>
              <w:t>Purchase_Order__c</w:t>
            </w:r>
          </w:p>
        </w:tc>
        <w:tc>
          <w:tcPr>
            <w:tcW w:type="dxa" w:w="1584"/>
          </w:tcPr>
          <w:p>
            <w:r/>
            <w:r>
              <w:rPr>
                <w:sz w:val="13"/>
              </w:rPr>
              <w:t>Lookup(Purchase Order)</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Scheduled Date</w:t>
            </w:r>
          </w:p>
        </w:tc>
        <w:tc>
          <w:tcPr>
            <w:tcW w:type="dxa" w:w="2880"/>
          </w:tcPr>
          <w:p>
            <w:r/>
            <w:r>
              <w:rPr>
                <w:sz w:val="13"/>
              </w:rPr>
              <w:t>Scheduled_Date__c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Sod Measured Sqft</w:t>
            </w:r>
          </w:p>
        </w:tc>
        <w:tc>
          <w:tcPr>
            <w:tcW w:type="dxa" w:w="2880"/>
          </w:tcPr>
          <w:p>
            <w:r/>
            <w:r>
              <w:rPr>
                <w:sz w:val="13"/>
              </w:rPr>
              <w:t>Sod_Measured_Sqft__c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Sod Sqft</w:t>
            </w:r>
          </w:p>
        </w:tc>
        <w:tc>
          <w:tcPr>
            <w:tcW w:type="dxa" w:w="2880"/>
          </w:tcPr>
          <w:p>
            <w:r/>
            <w:r>
              <w:rPr>
                <w:sz w:val="13"/>
              </w:rPr>
              <w:t>Sod_Sqft__c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Source Order</w:t>
            </w:r>
          </w:p>
        </w:tc>
        <w:tc>
          <w:tcPr>
            <w:tcW w:type="dxa" w:w="2880"/>
          </w:tcPr>
          <w:p>
            <w:r/>
            <w:r>
              <w:rPr>
                <w:sz w:val="13"/>
              </w:rPr>
              <w:t>Source_Order__c</w:t>
            </w:r>
          </w:p>
        </w:tc>
        <w:tc>
          <w:tcPr>
            <w:tcW w:type="dxa" w:w="1584"/>
          </w:tcPr>
          <w:p>
            <w:r/>
            <w:r>
              <w:rPr>
                <w:sz w:val="13"/>
              </w:rPr>
              <w:t>Lookup(Order)</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Submitted Date</w:t>
            </w:r>
          </w:p>
        </w:tc>
        <w:tc>
          <w:tcPr>
            <w:tcW w:type="dxa" w:w="2880"/>
          </w:tcPr>
          <w:p>
            <w:r/>
            <w:r>
              <w:rPr>
                <w:sz w:val="13"/>
              </w:rPr>
              <w:t>Submitted_Date__c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Trees Count</w:t>
            </w:r>
          </w:p>
        </w:tc>
        <w:tc>
          <w:tcPr>
            <w:tcW w:type="dxa" w:w="2880"/>
          </w:tcPr>
          <w:p>
            <w:r/>
            <w:r>
              <w:rPr>
                <w:sz w:val="13"/>
              </w:rPr>
              <w:t>Trees_Count__c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Task</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Account</w:t>
            </w:r>
          </w:p>
        </w:tc>
        <w:tc>
          <w:tcPr>
            <w:tcW w:type="dxa" w:w="2880"/>
          </w:tcPr>
          <w:p>
            <w:r/>
            <w:r>
              <w:rPr>
                <w:sz w:val="13"/>
              </w:rPr>
              <w:t>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Cadence Step Tracker</w:t>
            </w:r>
          </w:p>
        </w:tc>
        <w:tc>
          <w:tcPr>
            <w:tcW w:type="dxa" w:w="2880"/>
          </w:tcPr>
          <w:p>
            <w:r/>
            <w:r>
              <w:rPr>
                <w:sz w:val="13"/>
              </w:rPr>
              <w:t>ActionCadenceStepTrackerId</w:t>
            </w:r>
          </w:p>
        </w:tc>
        <w:tc>
          <w:tcPr>
            <w:tcW w:type="dxa" w:w="1584"/>
          </w:tcPr>
          <w:p>
            <w:r/>
            <w:r>
              <w:rPr>
                <w:sz w:val="13"/>
              </w:rPr>
              <w:t>Lookup(Cadence Step Tracker)</w:t>
            </w:r>
          </w:p>
        </w:tc>
        <w:tc>
          <w:tcPr>
            <w:tcW w:type="dxa" w:w="720"/>
          </w:tcPr>
          <w:p>
            <w:r/>
            <w:r>
              <w:rPr>
                <w:sz w:val="13"/>
              </w:rPr>
            </w:r>
          </w:p>
        </w:tc>
        <w:tc>
          <w:tcPr>
            <w:tcW w:type="dxa" w:w="864"/>
          </w:tcPr>
          <w:p>
            <w:r/>
            <w:r>
              <w:rPr>
                <w:sz w:val="13"/>
              </w:rPr>
              <w:t>Y</w:t>
            </w:r>
          </w:p>
        </w:tc>
      </w:tr>
      <w:tr>
        <w:tc>
          <w:tcPr>
            <w:tcW w:type="dxa" w:w="3168"/>
          </w:tcPr>
          <w:p>
            <w:r/>
            <w:r>
              <w:rPr>
                <w:sz w:val="13"/>
              </w:rPr>
              <w:t>Due Date</w:t>
            </w:r>
          </w:p>
        </w:tc>
        <w:tc>
          <w:tcPr>
            <w:tcW w:type="dxa" w:w="2880"/>
          </w:tcPr>
          <w:p>
            <w:r/>
            <w:r>
              <w:rPr>
                <w:sz w:val="13"/>
              </w:rPr>
              <w: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Activity Origin Type</w:t>
            </w:r>
          </w:p>
        </w:tc>
        <w:tc>
          <w:tcPr>
            <w:tcW w:type="dxa" w:w="2880"/>
          </w:tcPr>
          <w:p>
            <w:r/>
            <w:r>
              <w:rPr>
                <w:sz w:val="13"/>
              </w:rPr>
              <w:t>ActivityOriginType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Activity Category</w:t>
            </w:r>
          </w:p>
        </w:tc>
        <w:tc>
          <w:tcPr>
            <w:tcW w:type="dxa" w:w="2880"/>
          </w:tcPr>
          <w:p>
            <w:r/>
            <w:r>
              <w:rPr>
                <w:sz w:val="13"/>
              </w:rPr>
              <w:t>Activity_Category__c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Activity Result Notes</w:t>
            </w:r>
          </w:p>
        </w:tc>
        <w:tc>
          <w:tcPr>
            <w:tcW w:type="dxa" w:w="2880"/>
          </w:tcPr>
          <w:p>
            <w:r/>
            <w:r>
              <w:rPr>
                <w:sz w:val="13"/>
              </w:rPr>
              <w:t>Activity_Result_Notes__c</w:t>
            </w:r>
          </w:p>
        </w:tc>
        <w:tc>
          <w:tcPr>
            <w:tcW w:type="dxa" w:w="1584"/>
          </w:tcPr>
          <w:p>
            <w:r/>
            <w:r>
              <w:rPr>
                <w:sz w:val="13"/>
              </w:rPr>
              <w:t>Text Area(255)</w:t>
            </w:r>
          </w:p>
        </w:tc>
        <w:tc>
          <w:tcPr>
            <w:tcW w:type="dxa" w:w="720"/>
          </w:tcPr>
          <w:p>
            <w:r/>
            <w:r>
              <w:rPr>
                <w:sz w:val="13"/>
              </w:rPr>
            </w:r>
          </w:p>
        </w:tc>
        <w:tc>
          <w:tcPr>
            <w:tcW w:type="dxa" w:w="864"/>
          </w:tcPr>
          <w:p>
            <w:r/>
            <w:r>
              <w:rPr>
                <w:sz w:val="13"/>
              </w:rPr>
              <w:t>Y</w:t>
            </w:r>
          </w:p>
        </w:tc>
      </w:tr>
      <w:tr>
        <w:tc>
          <w:tcPr>
            <w:tcW w:type="dxa" w:w="3168"/>
          </w:tcPr>
          <w:p>
            <w:r/>
            <w:r>
              <w:rPr>
                <w:sz w:val="13"/>
              </w:rPr>
              <w:t>Archived Date</w:t>
            </w:r>
          </w:p>
        </w:tc>
        <w:tc>
          <w:tcPr>
            <w:tcW w:type="dxa" w:w="2880"/>
          </w:tcPr>
          <w:p>
            <w:r/>
            <w:r>
              <w:rPr>
                <w:sz w:val="13"/>
              </w:rPr>
              <w:t>ArchivedDate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Call Result</w:t>
            </w:r>
          </w:p>
        </w:tc>
        <w:tc>
          <w:tcPr>
            <w:tcW w:type="dxa" w:w="2880"/>
          </w:tcPr>
          <w:p>
            <w:r/>
            <w:r>
              <w:rPr>
                <w:sz w:val="13"/>
              </w:rPr>
              <w:t>CallDisposition</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Call Duration</w:t>
            </w:r>
          </w:p>
        </w:tc>
        <w:tc>
          <w:tcPr>
            <w:tcW w:type="dxa" w:w="2880"/>
          </w:tcPr>
          <w:p>
            <w:r/>
            <w:r>
              <w:rPr>
                <w:sz w:val="13"/>
              </w:rPr>
              <w:t>CallDurationInSeconds</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Call Object Identifier</w:t>
            </w:r>
          </w:p>
        </w:tc>
        <w:tc>
          <w:tcPr>
            <w:tcW w:type="dxa" w:w="2880"/>
          </w:tcPr>
          <w:p>
            <w:r/>
            <w:r>
              <w:rPr>
                <w:sz w:val="13"/>
              </w:rPr>
              <w:t>CallObject</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Call Type</w:t>
            </w:r>
          </w:p>
        </w:tc>
        <w:tc>
          <w:tcPr>
            <w:tcW w:type="dxa" w:w="2880"/>
          </w:tcPr>
          <w:p>
            <w:r/>
            <w:r>
              <w:rPr>
                <w:sz w:val="13"/>
              </w:rPr>
              <w:t>CallType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Completed Date/Time</w:t>
            </w:r>
          </w:p>
        </w:tc>
        <w:tc>
          <w:tcPr>
            <w:tcW w:type="dxa" w:w="2880"/>
          </w:tcPr>
          <w:p>
            <w:r/>
            <w:r>
              <w:rPr>
                <w:sz w:val="13"/>
              </w:rPr>
              <w:t>CompletedDateTime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Received Connection Date</w:t>
            </w:r>
          </w:p>
        </w:tc>
        <w:tc>
          <w:tcPr>
            <w:tcW w:type="dxa" w:w="2880"/>
          </w:tcPr>
          <w:p>
            <w:r/>
            <w:r>
              <w:rPr>
                <w:sz w:val="13"/>
              </w:rPr>
              <w:t>ConnectionReceivedDate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Sent Connection Date</w:t>
            </w:r>
          </w:p>
        </w:tc>
        <w:tc>
          <w:tcPr>
            <w:tcW w:type="dxa" w:w="2880"/>
          </w:tcPr>
          <w:p>
            <w:r/>
            <w:r>
              <w:rPr>
                <w:sz w:val="13"/>
              </w:rPr>
              <w:t>ConnectionSentDate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Comments</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Email</w:t>
            </w:r>
          </w:p>
        </w:tc>
        <w:tc>
          <w:tcPr>
            <w:tcW w:type="dxa" w:w="2880"/>
          </w:tcPr>
          <w:p>
            <w:r/>
            <w:r>
              <w:rPr>
                <w:sz w:val="13"/>
              </w:rPr>
              <w:t>Email</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Count of Events</w:t>
            </w:r>
          </w:p>
        </w:tc>
        <w:tc>
          <w:tcPr>
            <w:tcW w:type="dxa" w:w="2880"/>
          </w:tcPr>
          <w:p>
            <w:r/>
            <w:r>
              <w:rPr>
                <w:sz w:val="13"/>
              </w:rPr>
              <w:t>FSL__Count_of_Events__c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Count of Tasks</w:t>
            </w:r>
          </w:p>
        </w:tc>
        <w:tc>
          <w:tcPr>
            <w:tcW w:type="dxa" w:w="2880"/>
          </w:tcPr>
          <w:p>
            <w:r/>
            <w:r>
              <w:rPr>
                <w:sz w:val="13"/>
              </w:rPr>
              <w:t>FSL__Count_of_Tasks__c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Event Type</w:t>
            </w:r>
          </w:p>
        </w:tc>
        <w:tc>
          <w:tcPr>
            <w:tcW w:type="dxa" w:w="2880"/>
          </w:tcPr>
          <w:p>
            <w:r/>
            <w:r>
              <w:rPr>
                <w:sz w:val="13"/>
              </w:rPr>
              <w:t>FSL__Event_Type__c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Follow Up Required</w:t>
            </w:r>
          </w:p>
        </w:tc>
        <w:tc>
          <w:tcPr>
            <w:tcW w:type="dxa" w:w="2880"/>
          </w:tcPr>
          <w:p>
            <w:r/>
            <w:r>
              <w:rPr>
                <w:sz w:val="13"/>
              </w:rPr>
              <w:t>Follow_Up_Required__c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Activity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Archived</w:t>
            </w:r>
          </w:p>
        </w:tc>
        <w:tc>
          <w:tcPr>
            <w:tcW w:type="dxa" w:w="2880"/>
          </w:tcPr>
          <w:p>
            <w:r/>
            <w:r>
              <w:rPr>
                <w:sz w:val="13"/>
              </w:rPr>
              <w:t>IsArchived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Closed</w:t>
            </w:r>
          </w:p>
        </w:tc>
        <w:tc>
          <w:tcPr>
            <w:tcW w:type="dxa" w:w="2880"/>
          </w:tcPr>
          <w:p>
            <w:r/>
            <w:r>
              <w:rPr>
                <w:sz w:val="13"/>
              </w:rPr>
              <w:t>IsClosed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High Priority</w:t>
            </w:r>
          </w:p>
        </w:tc>
        <w:tc>
          <w:tcPr>
            <w:tcW w:type="dxa" w:w="2880"/>
          </w:tcPr>
          <w:p>
            <w:r/>
            <w:r>
              <w:rPr>
                <w:sz w:val="13"/>
              </w:rPr>
              <w:t>IsHighPriority</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Create Recurring Series of Tasks</w:t>
            </w:r>
          </w:p>
        </w:tc>
        <w:tc>
          <w:tcPr>
            <w:tcW w:type="dxa" w:w="2880"/>
          </w:tcPr>
          <w:p>
            <w:r/>
            <w:r>
              <w:rPr>
                <w:sz w:val="13"/>
              </w:rPr>
              <w:t>IsRecurrence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Reminder Set</w:t>
            </w:r>
          </w:p>
        </w:tc>
        <w:tc>
          <w:tcPr>
            <w:tcW w:type="dxa" w:w="2880"/>
          </w:tcPr>
          <w:p>
            <w:r/>
            <w:r>
              <w:rPr>
                <w:sz w:val="13"/>
              </w:rPr>
              <w:t>IsReminderSet</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Public</w:t>
            </w:r>
          </w:p>
        </w:tc>
        <w:tc>
          <w:tcPr>
            <w:tcW w:type="dxa" w:w="2880"/>
          </w:tcPr>
          <w:p>
            <w:r/>
            <w:r>
              <w:rPr>
                <w:sz w:val="13"/>
              </w:rPr>
              <w:t>IsVisibleInSelfService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Consultation Meeting</w:t>
            </w:r>
          </w:p>
        </w:tc>
        <w:tc>
          <w:tcPr>
            <w:tcW w:type="dxa" w:w="2880"/>
          </w:tcPr>
          <w:p>
            <w:r/>
            <w:r>
              <w:rPr>
                <w:sz w:val="13"/>
              </w:rPr>
              <w:t>Is_Consultation_Meeting__c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Next Follow Up Date/Time</w:t>
            </w:r>
          </w:p>
        </w:tc>
        <w:tc>
          <w:tcPr>
            <w:tcW w:type="dxa" w:w="2880"/>
          </w:tcPr>
          <w:p>
            <w:r/>
            <w:r>
              <w:rPr>
                <w:sz w:val="13"/>
              </w:rPr>
              <w:t>Next_Follow_Up_DateTime__c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Next Follow Up Method</w:t>
            </w:r>
          </w:p>
        </w:tc>
        <w:tc>
          <w:tcPr>
            <w:tcW w:type="dxa" w:w="2880"/>
          </w:tcPr>
          <w:p>
            <w:r/>
            <w:r>
              <w:rPr>
                <w:sz w:val="13"/>
              </w:rPr>
              <w:t>Next_Follow_Up_Method__c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Outcome</w:t>
            </w:r>
          </w:p>
        </w:tc>
        <w:tc>
          <w:tcPr>
            <w:tcW w:type="dxa" w:w="2880"/>
          </w:tcPr>
          <w:p>
            <w:r/>
            <w:r>
              <w:rPr>
                <w:sz w:val="13"/>
              </w:rPr>
              <w:t>Outcome__c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Assigned To</w:t>
            </w:r>
          </w:p>
        </w:tc>
        <w:tc>
          <w:tcPr>
            <w:tcW w:type="dxa" w:w="2880"/>
          </w:tcPr>
          <w:p>
            <w:r/>
            <w:r>
              <w:rPr>
                <w:sz w:val="13"/>
              </w:rPr>
              <w:t>OwnerId</w:t>
            </w:r>
          </w:p>
        </w:tc>
        <w:tc>
          <w:tcPr>
            <w:tcW w:type="dxa" w:w="1584"/>
          </w:tcPr>
          <w:p>
            <w:r/>
            <w:r>
              <w:rPr>
                <w:sz w:val="13"/>
              </w:rPr>
              <w:t>Lookup(User,Calendar,Group)</w:t>
            </w:r>
          </w:p>
        </w:tc>
        <w:tc>
          <w:tcPr>
            <w:tcW w:type="dxa" w:w="720"/>
          </w:tcPr>
          <w:p>
            <w:r/>
            <w:r>
              <w:rPr>
                <w:sz w:val="13"/>
              </w:rPr>
            </w:r>
          </w:p>
        </w:tc>
        <w:tc>
          <w:tcPr>
            <w:tcW w:type="dxa" w:w="864"/>
          </w:tcPr>
          <w:p>
            <w:r/>
            <w:r>
              <w:rPr>
                <w:sz w:val="13"/>
              </w:rPr>
              <w:t>N</w:t>
            </w:r>
          </w:p>
        </w:tc>
      </w:tr>
      <w:tr>
        <w:tc>
          <w:tcPr>
            <w:tcW w:type="dxa" w:w="3168"/>
          </w:tcPr>
          <w:p>
            <w:r/>
            <w:r>
              <w:rPr>
                <w:sz w:val="13"/>
              </w:rPr>
              <w:t>Phone</w:t>
            </w:r>
          </w:p>
        </w:tc>
        <w:tc>
          <w:tcPr>
            <w:tcW w:type="dxa" w:w="2880"/>
          </w:tcPr>
          <w:p>
            <w:r/>
            <w:r>
              <w:rPr>
                <w:sz w:val="13"/>
              </w:rPr>
              <w:t>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Priority</w:t>
            </w:r>
          </w:p>
        </w:tc>
        <w:tc>
          <w:tcPr>
            <w:tcW w:type="dxa" w:w="2880"/>
          </w:tcPr>
          <w:p>
            <w:r/>
            <w:r>
              <w:rPr>
                <w:sz w:val="13"/>
              </w:rPr>
              <w:t>Priority</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Priority Sort Order</w:t>
            </w:r>
          </w:p>
        </w:tc>
        <w:tc>
          <w:tcPr>
            <w:tcW w:type="dxa" w:w="2880"/>
          </w:tcPr>
          <w:p>
            <w:r/>
            <w:r>
              <w:rPr>
                <w:sz w:val="13"/>
              </w:rPr>
              <w:t>PrioritySortOrder</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Recurrence Activity</w:t>
            </w:r>
          </w:p>
        </w:tc>
        <w:tc>
          <w:tcPr>
            <w:tcW w:type="dxa" w:w="2880"/>
          </w:tcPr>
          <w:p>
            <w:r/>
            <w:r>
              <w:rPr>
                <w:sz w:val="13"/>
              </w:rPr>
              <w:t>RecurrenceActivityId</w:t>
            </w:r>
          </w:p>
        </w:tc>
        <w:tc>
          <w:tcPr>
            <w:tcW w:type="dxa" w:w="1584"/>
          </w:tcPr>
          <w:p>
            <w:r/>
            <w:r>
              <w:rPr>
                <w:sz w:val="13"/>
              </w:rPr>
              <w:t>Lookup(Task)</w:t>
            </w:r>
          </w:p>
        </w:tc>
        <w:tc>
          <w:tcPr>
            <w:tcW w:type="dxa" w:w="720"/>
          </w:tcPr>
          <w:p>
            <w:r/>
            <w:r>
              <w:rPr>
                <w:sz w:val="13"/>
              </w:rPr>
            </w:r>
          </w:p>
        </w:tc>
        <w:tc>
          <w:tcPr>
            <w:tcW w:type="dxa" w:w="864"/>
          </w:tcPr>
          <w:p>
            <w:r/>
            <w:r>
              <w:rPr>
                <w:sz w:val="13"/>
              </w:rPr>
              <w:t>Y</w:t>
            </w:r>
          </w:p>
        </w:tc>
      </w:tr>
      <w:tr>
        <w:tc>
          <w:tcPr>
            <w:tcW w:type="dxa" w:w="3168"/>
          </w:tcPr>
          <w:p>
            <w:r/>
            <w:r>
              <w:rPr>
                <w:sz w:val="13"/>
              </w:rPr>
              <w:t>Recurrence Day of Month</w:t>
            </w:r>
          </w:p>
        </w:tc>
        <w:tc>
          <w:tcPr>
            <w:tcW w:type="dxa" w:w="2880"/>
          </w:tcPr>
          <w:p>
            <w:r/>
            <w:r>
              <w:rPr>
                <w:sz w:val="13"/>
              </w:rPr>
              <w:t>RecurrenceDayOfMonth</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Recurrence Day of Week Mask</w:t>
            </w:r>
          </w:p>
        </w:tc>
        <w:tc>
          <w:tcPr>
            <w:tcW w:type="dxa" w:w="2880"/>
          </w:tcPr>
          <w:p>
            <w:r/>
            <w:r>
              <w:rPr>
                <w:sz w:val="13"/>
              </w:rPr>
              <w:t>RecurrenceDayOfWeekMask</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Recurrence End</w:t>
            </w:r>
          </w:p>
        </w:tc>
        <w:tc>
          <w:tcPr>
            <w:tcW w:type="dxa" w:w="2880"/>
          </w:tcPr>
          <w:p>
            <w:r/>
            <w:r>
              <w:rPr>
                <w:sz w:val="13"/>
              </w:rPr>
              <w:t>RecurrenceEndDateOnly</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Recurrence Instance</w:t>
            </w:r>
          </w:p>
        </w:tc>
        <w:tc>
          <w:tcPr>
            <w:tcW w:type="dxa" w:w="2880"/>
          </w:tcPr>
          <w:p>
            <w:r/>
            <w:r>
              <w:rPr>
                <w:sz w:val="13"/>
              </w:rPr>
              <w:t>RecurrenceInstance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Recurrence Interval</w:t>
            </w:r>
          </w:p>
        </w:tc>
        <w:tc>
          <w:tcPr>
            <w:tcW w:type="dxa" w:w="2880"/>
          </w:tcPr>
          <w:p>
            <w:r/>
            <w:r>
              <w:rPr>
                <w:sz w:val="13"/>
              </w:rPr>
              <w:t>RecurrenceInterval</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Recurrence Month of Year</w:t>
            </w:r>
          </w:p>
        </w:tc>
        <w:tc>
          <w:tcPr>
            <w:tcW w:type="dxa" w:w="2880"/>
          </w:tcPr>
          <w:p>
            <w:r/>
            <w:r>
              <w:rPr>
                <w:sz w:val="13"/>
              </w:rPr>
              <w:t>RecurrenceMonthOfYear</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Repeat This Task</w:t>
            </w:r>
          </w:p>
        </w:tc>
        <w:tc>
          <w:tcPr>
            <w:tcW w:type="dxa" w:w="2880"/>
          </w:tcPr>
          <w:p>
            <w:r/>
            <w:r>
              <w:rPr>
                <w:sz w:val="13"/>
              </w:rPr>
              <w:t>RecurrenceRegeneratedType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Recurrence Start</w:t>
            </w:r>
          </w:p>
        </w:tc>
        <w:tc>
          <w:tcPr>
            <w:tcW w:type="dxa" w:w="2880"/>
          </w:tcPr>
          <w:p>
            <w:r/>
            <w:r>
              <w:rPr>
                <w:sz w:val="13"/>
              </w:rPr>
              <w:t>RecurrenceStartDateOnly</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Recurrence Time Zone</w:t>
            </w:r>
          </w:p>
        </w:tc>
        <w:tc>
          <w:tcPr>
            <w:tcW w:type="dxa" w:w="2880"/>
          </w:tcPr>
          <w:p>
            <w:r/>
            <w:r>
              <w:rPr>
                <w:sz w:val="13"/>
              </w:rPr>
              <w:t>RecurrenceTimeZoneSidKey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Recurrence Type</w:t>
            </w:r>
          </w:p>
        </w:tc>
        <w:tc>
          <w:tcPr>
            <w:tcW w:type="dxa" w:w="2880"/>
          </w:tcPr>
          <w:p>
            <w:r/>
            <w:r>
              <w:rPr>
                <w:sz w:val="13"/>
              </w:rPr>
              <w:t>RecurrenceType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Reminder Date/Time</w:t>
            </w:r>
          </w:p>
        </w:tc>
        <w:tc>
          <w:tcPr>
            <w:tcW w:type="dxa" w:w="2880"/>
          </w:tcPr>
          <w:p>
            <w:r/>
            <w:r>
              <w:rPr>
                <w:sz w:val="13"/>
              </w:rPr>
              <w:t>ReminderDateTime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Subject</w:t>
            </w:r>
          </w:p>
        </w:tc>
        <w:tc>
          <w:tcPr>
            <w:tcW w:type="dxa" w:w="2880"/>
          </w:tcPr>
          <w:p>
            <w:r/>
            <w:r>
              <w:rPr>
                <w:sz w:val="13"/>
              </w:rPr>
              <w:t>Subject</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Task Subtype</w:t>
            </w:r>
          </w:p>
        </w:tc>
        <w:tc>
          <w:tcPr>
            <w:tcW w:type="dxa" w:w="2880"/>
          </w:tcPr>
          <w:p>
            <w:r/>
            <w:r>
              <w:rPr>
                <w:sz w:val="13"/>
              </w:rPr>
              <w:t>TaskSubtype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Type</w:t>
            </w:r>
          </w:p>
        </w:tc>
        <w:tc>
          <w:tcPr>
            <w:tcW w:type="dxa" w:w="2880"/>
          </w:tcPr>
          <w:p>
            <w:r/>
            <w:r>
              <w:rPr>
                <w:sz w:val="13"/>
              </w:rPr>
              <w:t>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Related To Count</w:t>
            </w:r>
          </w:p>
        </w:tc>
        <w:tc>
          <w:tcPr>
            <w:tcW w:type="dxa" w:w="2880"/>
          </w:tcPr>
          <w:p>
            <w:r/>
            <w:r>
              <w:rPr>
                <w:sz w:val="13"/>
              </w:rPr>
              <w:t>WhatCount</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Related To</w:t>
            </w:r>
          </w:p>
        </w:tc>
        <w:tc>
          <w:tcPr>
            <w:tcW w:type="dxa" w:w="2880"/>
          </w:tcPr>
          <w:p>
            <w:r/>
            <w:r>
              <w:rPr>
                <w:sz w:val="13"/>
              </w:rPr>
              <w:t>WhatId</w:t>
            </w:r>
          </w:p>
        </w:tc>
        <w:tc>
          <w:tcPr>
            <w:tcW w:type="dxa" w:w="1584"/>
          </w:tcPr>
          <w:p>
            <w:r/>
            <w:r>
              <w:rPr>
                <w:sz w:val="13"/>
              </w:rPr>
              <w:t>Lookup(UMB Request,UMB Quote Request,UpgradeMyBackyard Product Option,IT Request,Agreement Configuration,Docusign Bulk Send List,Docusign Bulk Send Status,DocuSign Custom Parameter Map,Docusign Envelope Template,Docusign Status,Docusign Gen Template,Docusign Log,Docusign Recipient Status,Lot,Quote,Purchase Order,Inventory Count,Vendor,Crew,Aqua Tech,Material Assignment,Closeout Checklist,Morning Vehicle Checklist,Finish Job,Photo,Work Order,Employee,Vehicle,Action Item,Aqua Inventory Adjustment,Hire Request,1:1,Takeoff Document,Builder PO Timing Rule,Scope of Work,Community Package,Change Order,Field Checklist Item,Field Checklist,Design Review,Homeowner Property,Payment Milestone,Voucher,Warranty Record,Contract,Order,Campaign,Account,Opportunity,Product,Asset,Case,Solution,Engagement Attendee,Engagement Interaction,Engagement Topic,Quote,Work Order,Work Order Line Item,Service Appointment,Service Resource,Assigned Resource,Resource Absence,Product Item,Product Consumed,Entitlement,Service Contract,Contract Line Item,Location,Survey Question,Maintenance Plan,Maintenance Asset,Product Request,Product Transfer,Product Request Line Item,Shipment,Time Sheet,Asset Relationship,Time Sheet Entry,Service Crew,Service Crew Member,List Email,Return Order,Return Order Line Item,Contact Request,Image,Order Summary,Catalog,Store Price Book,Buyer Account,Buyer Group Price Book,Fulfillment Order,Invoice,Price Adjustment Schedule,Price Adjustment Tier,Promotion,Shift,Credit Memo,Communication Subscription Consent,External Managed Account,Employee,Legal Entity,Party Consent,Asset Downtime Period,Expense,Work Plan,Work Plan Selection Rule,Work Plan Template,Work Plan Template Entry,Work Step,Work Step Template,Asset Warranty,Expense Report,Expense Report Entry,Operating Hours Holiday,Process Exception,Product Selling Model,Product Service Campaign,Shift Pattern,Shift Pattern Entry,Warranty Term,Appointment Bundle Aggregation Duration Downscale,Appointment Bundle Aggregation Policy,Appointment Bundle Config,Appointment Bundle Policy,Appointment Bundle Policy Service Territory,Appointment Bundle Propagation Policy,Appointment Bundle Restriction Policy,Appointment Bundle Sort Policy,Coupon,OmniScript Saved Session,Product Service Campaign Item,Promotion Market Segment,Promotion Qualifier,Promotion Segment,Promotion Segment Buyer Group,Promotion Segment Sales Store,Promotion Target,Quantity Rule,Shipment Item,Travel Mode,Decision Matrix,Decision Matrix Version,Calculation Procedure,Calculation Procedure Version,Document Template Section Condition,Document Clause,Document Template,Document Template Content Document,Document Template Section,Document Template Token,Generated Document,Generated Document Section,Change Request,Document Recipient,Incident,Object State Definition,Object State Transition,Object State Value,Problem,Record Alert,Document Envelope,Goal Assignment,Goal Definition,User Esignature Vendor Identifier,Asset Account Participant,Asset Contact Participant,Attribute Category,Attribute Definition,Attribute Picklist,Attribute Picklist Value,Expression Set,Expression Set Version,Product Attribute Definition,Product Component Group,Web Cart Document,Document Clause Set,Product Related Component Override,Promotion Tier,Ad Availability View Configuration,Attribute Adjustment Condition,Attribute Based Adjustment Rule,Attribute Based Adjustment,Attribute Category Attribute,Payment Link,Product Classification,Product Classification Attribute,Bundle Based Adjustment,Fulfillment Step,Fulfillment Step Definition,Geolocation Based Action,Index Rate,Obligation,Query Editor,Integration Provider Decision Requirement,Integration Provider Execution,Derived Price,Product Component Group Override,Product Configuration Rule,Scheduling Workspace,Scheduling Workspace Territory,Approval Submission,Approval Work Item,Attribute Picklist Excluded Value,Cost Book,Cost Book Entry,Delivery Estimation Setup,Location Shipping Carrier Method,Product Ramp Segment,Rebate Payout Snapshot,Shipping Carrier,Shipping Carrier Method,Web Store Message Content,Approval Submission Detail,Content Link,Content Source,Price Book Rate Card,Pricing Adjustment Batch Job,Pricing Adjustment Batch Job Log,Rate Adjustment By Attribute,Rate Adjustment By Tier,Rate Card,Rate Card Entry,Rating Frequency Policy,Rating Request,Rating Request Batch Job,Transaction Usage Entitlement,Environment,Pricing API Execution,Pricing Process Execution,Record Alert Actionable Target,Web Cart Activity,Approval Work Item Condition,Approval Work Item Criteria,Binding Object Custom Extension,Binding Object Rate Adjustment,Binding Object Rate Card Entry,Product Attribute Mapped Scope,Product Attribute Scope,Product Decomposition Enrichment Variable Mapping,Usage Commitment Asset Related Object,Asset Action Source Price Adjustment,Binding Object Usage Resource Policy,Activity History,Env Deployment,Env Deployment Member,Request Info,Order Product Usage Resource Grant,Order Product Usage Resource Policy,Price Revision Policy,Product Usage Resource Policy,Quote Line Item Usage Resource Policy,Quote Line Item Usage Resource Grant,Usage Commitment Policy,Usage Overage Policy,Usage Resource Policy)</w:t>
            </w:r>
          </w:p>
        </w:tc>
        <w:tc>
          <w:tcPr>
            <w:tcW w:type="dxa" w:w="720"/>
          </w:tcPr>
          <w:p>
            <w:r/>
            <w:r>
              <w:rPr>
                <w:sz w:val="13"/>
              </w:rPr>
            </w:r>
          </w:p>
        </w:tc>
        <w:tc>
          <w:tcPr>
            <w:tcW w:type="dxa" w:w="864"/>
          </w:tcPr>
          <w:p>
            <w:r/>
            <w:r>
              <w:rPr>
                <w:sz w:val="13"/>
              </w:rPr>
              <w:t>Y</w:t>
            </w:r>
          </w:p>
        </w:tc>
      </w:tr>
      <w:tr>
        <w:tc>
          <w:tcPr>
            <w:tcW w:type="dxa" w:w="3168"/>
          </w:tcPr>
          <w:p>
            <w:r/>
            <w:r>
              <w:rPr>
                <w:sz w:val="13"/>
              </w:rPr>
              <w:t>Relation Count</w:t>
            </w:r>
          </w:p>
        </w:tc>
        <w:tc>
          <w:tcPr>
            <w:tcW w:type="dxa" w:w="2880"/>
          </w:tcPr>
          <w:p>
            <w:r/>
            <w:r>
              <w:rPr>
                <w:sz w:val="13"/>
              </w:rPr>
              <w:t>WhoCount</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WhoId</w:t>
            </w:r>
          </w:p>
        </w:tc>
        <w:tc>
          <w:tcPr>
            <w:tcW w:type="dxa" w:w="1584"/>
          </w:tcPr>
          <w:p>
            <w:r/>
            <w:r>
              <w:rPr>
                <w:sz w:val="13"/>
              </w:rPr>
              <w:t>Lookup(Contact,Lead)</w:t>
            </w:r>
          </w:p>
        </w:tc>
        <w:tc>
          <w:tcPr>
            <w:tcW w:type="dxa" w:w="720"/>
          </w:tcPr>
          <w:p>
            <w:r/>
            <w:r>
              <w:rPr>
                <w:sz w:val="13"/>
              </w:rPr>
            </w:r>
          </w:p>
        </w:tc>
        <w:tc>
          <w:tcPr>
            <w:tcW w:type="dxa" w:w="864"/>
          </w:tcPr>
          <w:p>
            <w:r/>
            <w:r>
              <w:rPr>
                <w:sz w:val="13"/>
              </w:rPr>
              <w:t>Y</w:t>
            </w:r>
          </w:p>
        </w:tc>
      </w:tr>
      <w:tr>
        <w:tc>
          <w:tcPr>
            <w:tcW w:type="dxa" w:w="3168"/>
          </w:tcPr>
          <w:p>
            <w:r/>
            <w:r>
              <w:rPr>
                <w:sz w:val="13"/>
              </w:rPr>
              <w:t>CALL_UNIQUE_ID</w:t>
            </w:r>
          </w:p>
        </w:tc>
        <w:tc>
          <w:tcPr>
            <w:tcW w:type="dxa" w:w="2880"/>
          </w:tcPr>
          <w:p>
            <w:r/>
            <w:r>
              <w:rPr>
                <w:sz w:val="13"/>
              </w:rPr>
              <w:t>rcsfl__CALL_UNIQUE_ID__c</w:t>
            </w:r>
          </w:p>
        </w:tc>
        <w:tc>
          <w:tcPr>
            <w:tcW w:type="dxa" w:w="1584"/>
          </w:tcPr>
          <w:p>
            <w:r/>
            <w:r>
              <w:rPr>
                <w:sz w:val="13"/>
              </w:rPr>
              <w:t>Text(255)  (External ID) (Unique Case Insensitive)</w:t>
            </w:r>
          </w:p>
        </w:tc>
        <w:tc>
          <w:tcPr>
            <w:tcW w:type="dxa" w:w="720"/>
          </w:tcPr>
          <w:p>
            <w:r/>
            <w:r>
              <w:rPr>
                <w:sz w:val="13"/>
              </w:rPr>
            </w:r>
          </w:p>
        </w:tc>
        <w:tc>
          <w:tcPr>
            <w:tcW w:type="dxa" w:w="864"/>
          </w:tcPr>
          <w:p>
            <w:r/>
            <w:r>
              <w:rPr>
                <w:sz w:val="13"/>
              </w:rPr>
              <w:t>Y</w:t>
            </w:r>
          </w:p>
        </w:tc>
      </w:tr>
      <w:tr>
        <w:tc>
          <w:tcPr>
            <w:tcW w:type="dxa" w:w="3168"/>
          </w:tcPr>
          <w:p>
            <w:r/>
            <w:r>
              <w:rPr>
                <w:sz w:val="13"/>
              </w:rPr>
              <w:t>CALL_UUID</w:t>
            </w:r>
          </w:p>
        </w:tc>
        <w:tc>
          <w:tcPr>
            <w:tcW w:type="dxa" w:w="2880"/>
          </w:tcPr>
          <w:p>
            <w:r/>
            <w:r>
              <w:rPr>
                <w:sz w:val="13"/>
              </w:rPr>
              <w:t>rcsfl__CALL_UUID__c</w:t>
            </w:r>
          </w:p>
        </w:tc>
        <w:tc>
          <w:tcPr>
            <w:tcW w:type="dxa" w:w="1584"/>
          </w:tcPr>
          <w:p>
            <w:r/>
            <w:r>
              <w:rPr>
                <w:sz w:val="13"/>
              </w:rPr>
              <w:t>Text(255)  (External ID)</w:t>
            </w:r>
          </w:p>
        </w:tc>
        <w:tc>
          <w:tcPr>
            <w:tcW w:type="dxa" w:w="720"/>
          </w:tcPr>
          <w:p>
            <w:r/>
            <w:r>
              <w:rPr>
                <w:sz w:val="13"/>
              </w:rPr>
            </w:r>
          </w:p>
        </w:tc>
        <w:tc>
          <w:tcPr>
            <w:tcW w:type="dxa" w:w="864"/>
          </w:tcPr>
          <w:p>
            <w:r/>
            <w:r>
              <w:rPr>
                <w:sz w:val="13"/>
              </w:rPr>
              <w:t>Y</w:t>
            </w:r>
          </w:p>
        </w:tc>
      </w:tr>
      <w:tr>
        <w:tc>
          <w:tcPr>
            <w:tcW w:type="dxa" w:w="3168"/>
          </w:tcPr>
          <w:p>
            <w:r/>
            <w:r>
              <w:rPr>
                <w:sz w:val="13"/>
              </w:rPr>
              <w:t>Call Recording</w:t>
            </w:r>
          </w:p>
        </w:tc>
        <w:tc>
          <w:tcPr>
            <w:tcW w:type="dxa" w:w="2880"/>
          </w:tcPr>
          <w:p>
            <w:r/>
            <w:r>
              <w:rPr>
                <w:sz w:val="13"/>
              </w:rPr>
              <w:t>rcsfl__Call_Recording__c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RC Logging Type</w:t>
            </w:r>
          </w:p>
        </w:tc>
        <w:tc>
          <w:tcPr>
            <w:tcW w:type="dxa" w:w="2880"/>
          </w:tcPr>
          <w:p>
            <w:r/>
            <w:r>
              <w:rPr>
                <w:sz w:val="13"/>
              </w:rPr>
              <w:t>rcsfl__RC_Logging_Type__c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Recording Information</w:t>
            </w:r>
          </w:p>
        </w:tc>
        <w:tc>
          <w:tcPr>
            <w:tcW w:type="dxa" w:w="2880"/>
          </w:tcPr>
          <w:p>
            <w:r/>
            <w:r>
              <w:rPr>
                <w:sz w:val="13"/>
              </w:rPr>
              <w:t>rcsfl__Recording_Information__c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Call End Time</w:t>
            </w:r>
          </w:p>
        </w:tc>
        <w:tc>
          <w:tcPr>
            <w:tcW w:type="dxa" w:w="2880"/>
          </w:tcPr>
          <w:p>
            <w:r/>
            <w:r>
              <w:rPr>
                <w:sz w:val="13"/>
              </w:rPr>
              <w:t>rcsfl__call_end_time__c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Call Start Time</w:t>
            </w:r>
          </w:p>
        </w:tc>
        <w:tc>
          <w:tcPr>
            <w:tcW w:type="dxa" w:w="2880"/>
          </w:tcPr>
          <w:p>
            <w:r/>
            <w:r>
              <w:rPr>
                <w:sz w:val="13"/>
              </w:rPr>
              <w:t>rcsfl__call_start_time__c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Callee Location</w:t>
            </w:r>
          </w:p>
        </w:tc>
        <w:tc>
          <w:tcPr>
            <w:tcW w:type="dxa" w:w="2880"/>
          </w:tcPr>
          <w:p>
            <w:r/>
            <w:r>
              <w:rPr>
                <w:sz w:val="13"/>
              </w:rPr>
              <w:t>rcsfl__callee_location__c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Callee Name</w:t>
            </w:r>
          </w:p>
        </w:tc>
        <w:tc>
          <w:tcPr>
            <w:tcW w:type="dxa" w:w="2880"/>
          </w:tcPr>
          <w:p>
            <w:r/>
            <w:r>
              <w:rPr>
                <w:sz w:val="13"/>
              </w:rPr>
              <w:t>rcsfl__callee_name__c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Caller Location</w:t>
            </w:r>
          </w:p>
        </w:tc>
        <w:tc>
          <w:tcPr>
            <w:tcW w:type="dxa" w:w="2880"/>
          </w:tcPr>
          <w:p>
            <w:r/>
            <w:r>
              <w:rPr>
                <w:sz w:val="13"/>
              </w:rPr>
              <w:t>rcsfl__caller_location__c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Caller Name</w:t>
            </w:r>
          </w:p>
        </w:tc>
        <w:tc>
          <w:tcPr>
            <w:tcW w:type="dxa" w:w="2880"/>
          </w:tcPr>
          <w:p>
            <w:r/>
            <w:r>
              <w:rPr>
                <w:sz w:val="13"/>
              </w:rPr>
              <w:t>rcsfl__caller_name__c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external_whoid</w:t>
            </w:r>
          </w:p>
        </w:tc>
        <w:tc>
          <w:tcPr>
            <w:tcW w:type="dxa" w:w="2880"/>
          </w:tcPr>
          <w:p>
            <w:r/>
            <w:r>
              <w:rPr>
                <w:sz w:val="13"/>
              </w:rPr>
              <w:t>rcsfl__external_whoid__c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From Number</w:t>
            </w:r>
          </w:p>
        </w:tc>
        <w:tc>
          <w:tcPr>
            <w:tcW w:type="dxa" w:w="2880"/>
          </w:tcPr>
          <w:p>
            <w:r/>
            <w:r>
              <w:rPr>
                <w:sz w:val="13"/>
              </w:rPr>
              <w:t>rcsfl__from_number__c</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Sales Engagement Disposition</w:t>
            </w:r>
          </w:p>
        </w:tc>
        <w:tc>
          <w:tcPr>
            <w:tcW w:type="dxa" w:w="2880"/>
          </w:tcPr>
          <w:p>
            <w:r/>
            <w:r>
              <w:rPr>
                <w:sz w:val="13"/>
              </w:rPr>
              <w:t>rcsfl__hvs_disposition__c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key</w:t>
            </w:r>
          </w:p>
        </w:tc>
        <w:tc>
          <w:tcPr>
            <w:tcW w:type="dxa" w:w="2880"/>
          </w:tcPr>
          <w:p>
            <w:r/>
            <w:r>
              <w:rPr>
                <w:sz w:val="13"/>
              </w:rPr>
              <w:t>rcsfl__key__c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To Number</w:t>
            </w:r>
          </w:p>
        </w:tc>
        <w:tc>
          <w:tcPr>
            <w:tcW w:type="dxa" w:w="2880"/>
          </w:tcPr>
          <w:p>
            <w:r/>
            <w:r>
              <w:rPr>
                <w:sz w:val="13"/>
              </w:rPr>
              <w:t>rcsfl__to_number__c</w:t>
            </w:r>
          </w:p>
        </w:tc>
        <w:tc>
          <w:tcPr>
            <w:tcW w:type="dxa" w:w="1584"/>
          </w:tcPr>
          <w:p>
            <w:r/>
            <w:r>
              <w:rPr>
                <w:sz w:val="13"/>
              </w:rPr>
              <w:t>Phone</w:t>
            </w:r>
          </w:p>
        </w:tc>
        <w:tc>
          <w:tcPr>
            <w:tcW w:type="dxa" w:w="720"/>
          </w:tcPr>
          <w:p>
            <w:r/>
            <w:r>
              <w:rPr>
                <w:sz w:val="13"/>
              </w:rPr>
            </w:r>
          </w:p>
        </w:tc>
        <w:tc>
          <w:tcPr>
            <w:tcW w:type="dxa" w:w="864"/>
          </w:tcPr>
          <w:p>
            <w:r/>
            <w:r>
              <w:rPr>
                <w:sz w:val="13"/>
              </w:rPr>
              <w:t>Y</w:t>
            </w:r>
          </w:p>
        </w:tc>
      </w:tr>
    </w:tbl>
    <w:p/>
    <w:p>
      <w:pPr>
        <w:pStyle w:val="Heading3"/>
      </w:pPr>
      <w:r>
        <w:rPr>
          <w:color w:val="1F355E"/>
        </w:rPr>
        <w:t>Time_Entry__c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Entry Date</w:t>
            </w:r>
          </w:p>
        </w:tc>
        <w:tc>
          <w:tcPr>
            <w:tcW w:type="dxa" w:w="2880"/>
          </w:tcPr>
          <w:p>
            <w:r/>
            <w:r>
              <w:rPr>
                <w:sz w:val="13"/>
              </w:rPr>
              <w:t>Entry_Date__c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Hours</w:t>
            </w:r>
          </w:p>
        </w:tc>
        <w:tc>
          <w:tcPr>
            <w:tcW w:type="dxa" w:w="2880"/>
          </w:tcPr>
          <w:p>
            <w:r/>
            <w:r>
              <w:rPr>
                <w:sz w:val="13"/>
              </w:rPr>
              <w:t>Hours__c</w:t>
            </w:r>
          </w:p>
        </w:tc>
        <w:tc>
          <w:tcPr>
            <w:tcW w:type="dxa" w:w="1584"/>
          </w:tcPr>
          <w:p>
            <w:r/>
            <w:r>
              <w:rPr>
                <w:sz w:val="13"/>
              </w:rPr>
              <w:t>Number(3, 2)</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Time Entry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Source</w:t>
            </w:r>
          </w:p>
        </w:tc>
        <w:tc>
          <w:tcPr>
            <w:tcW w:type="dxa" w:w="2880"/>
          </w:tcPr>
          <w:p>
            <w:r/>
            <w:r>
              <w:rPr>
                <w:sz w:val="13"/>
              </w:rPr>
              <w:t>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Technician</w:t>
            </w:r>
          </w:p>
        </w:tc>
        <w:tc>
          <w:tcPr>
            <w:tcW w:type="dxa" w:w="2880"/>
          </w:tcPr>
          <w:p>
            <w:r/>
            <w:r>
              <w:rPr>
                <w:sz w:val="13"/>
              </w:rPr>
              <w:t>Technician__c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Traffic_Impact__c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w:t>
            </w:r>
          </w:p>
        </w:tc>
        <w:tc>
          <w:tcPr>
            <w:tcW w:type="dxa" w:w="2880"/>
          </w:tcPr>
          <w:p>
            <w:r/>
            <w:r>
              <w:rPr>
                <w:sz w:val="13"/>
              </w:rPr>
              <w:t>Crew__c</w:t>
            </w:r>
          </w:p>
        </w:tc>
        <w:tc>
          <w:tcPr>
            <w:tcW w:type="dxa" w:w="1584"/>
          </w:tcPr>
          <w:p>
            <w:r/>
            <w:r>
              <w:rPr>
                <w:sz w:val="13"/>
              </w:rPr>
              <w:t>Lookup(Crew)</w:t>
            </w:r>
          </w:p>
        </w:tc>
        <w:tc>
          <w:tcPr>
            <w:tcW w:type="dxa" w:w="720"/>
          </w:tcPr>
          <w:p>
            <w:r/>
            <w:r>
              <w:rPr>
                <w:sz w:val="13"/>
              </w:rPr>
            </w:r>
          </w:p>
        </w:tc>
        <w:tc>
          <w:tcPr>
            <w:tcW w:type="dxa" w:w="864"/>
          </w:tcPr>
          <w:p>
            <w:r/>
            <w:r>
              <w:rPr>
                <w:sz w:val="13"/>
              </w:rPr>
              <w:t>Y</w:t>
            </w:r>
          </w:p>
        </w:tc>
      </w:tr>
      <w:tr>
        <w:tc>
          <w:tcPr>
            <w:tcW w:type="dxa" w:w="3168"/>
          </w:tcPr>
          <w:p>
            <w:r/>
            <w:r>
              <w:rPr>
                <w:sz w:val="13"/>
              </w:rPr>
              <w:t>Delay (Minutes)</w:t>
            </w:r>
          </w:p>
        </w:tc>
        <w:tc>
          <w:tcPr>
            <w:tcW w:type="dxa" w:w="2880"/>
          </w:tcPr>
          <w:p>
            <w:r/>
            <w:r>
              <w:rPr>
                <w:sz w:val="13"/>
              </w:rPr>
              <w:t>Delay_Minutes__c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HERE Incident Id</w:t>
            </w:r>
          </w:p>
        </w:tc>
        <w:tc>
          <w:tcPr>
            <w:tcW w:type="dxa" w:w="2880"/>
          </w:tcPr>
          <w:p>
            <w:r/>
            <w:r>
              <w:rPr>
                <w:sz w:val="13"/>
              </w:rPr>
              <w:t>Here_Incident_Id__c</w:t>
            </w:r>
          </w:p>
        </w:tc>
        <w:tc>
          <w:tcPr>
            <w:tcW w:type="dxa" w:w="1584"/>
          </w:tcPr>
          <w:p>
            <w:r/>
            <w:r>
              <w:rPr>
                <w:sz w:val="13"/>
              </w:rPr>
              <w:t>Text(50)  (External ID) (Unique Case Insensitive)</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Impact Type</w:t>
            </w:r>
          </w:p>
        </w:tc>
        <w:tc>
          <w:tcPr>
            <w:tcW w:type="dxa" w:w="2880"/>
          </w:tcPr>
          <w:p>
            <w:r/>
            <w:r>
              <w:rPr>
                <w:sz w:val="13"/>
              </w:rPr>
              <w:t>Impact_Type__c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Incident ID</w:t>
            </w:r>
          </w:p>
        </w:tc>
        <w:tc>
          <w:tcPr>
            <w:tcW w:type="dxa" w:w="2880"/>
          </w:tcPr>
          <w:p>
            <w:r/>
            <w:r>
              <w:rPr>
                <w:sz w:val="13"/>
              </w:rPr>
              <w:t>Incident_Id__c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Updated</w:t>
            </w:r>
          </w:p>
        </w:tc>
        <w:tc>
          <w:tcPr>
            <w:tcW w:type="dxa" w:w="2880"/>
          </w:tcPr>
          <w:p>
            <w:r/>
            <w:r>
              <w:rPr>
                <w:sz w:val="13"/>
              </w:rPr>
              <w:t>Last_Updated__c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Traffic Impact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Affected Road</w:t>
            </w:r>
          </w:p>
        </w:tc>
        <w:tc>
          <w:tcPr>
            <w:tcW w:type="dxa" w:w="2880"/>
          </w:tcPr>
          <w:p>
            <w:r/>
            <w:r>
              <w:rPr>
                <w:sz w:val="13"/>
              </w:rPr>
              <w:t>Road__c</w:t>
            </w:r>
          </w:p>
        </w:tc>
        <w:tc>
          <w:tcPr>
            <w:tcW w:type="dxa" w:w="1584"/>
          </w:tcPr>
          <w:p>
            <w:r/>
            <w:r>
              <w:rPr>
                <w:sz w:val="13"/>
              </w:rPr>
              <w:t>Text(200)</w:t>
            </w:r>
          </w:p>
        </w:tc>
        <w:tc>
          <w:tcPr>
            <w:tcW w:type="dxa" w:w="720"/>
          </w:tcPr>
          <w:p>
            <w:r/>
            <w:r>
              <w:rPr>
                <w:sz w:val="13"/>
              </w:rPr>
            </w:r>
          </w:p>
        </w:tc>
        <w:tc>
          <w:tcPr>
            <w:tcW w:type="dxa" w:w="864"/>
          </w:tcPr>
          <w:p>
            <w:r/>
            <w:r>
              <w:rPr>
                <w:sz w:val="13"/>
              </w:rPr>
              <w:t>Y</w:t>
            </w:r>
          </w:p>
        </w:tc>
      </w:tr>
      <w:tr>
        <w:tc>
          <w:tcPr>
            <w:tcW w:type="dxa" w:w="3168"/>
          </w:tcPr>
          <w:p>
            <w:r/>
            <w:r>
              <w:rPr>
                <w:sz w:val="13"/>
              </w:rPr>
              <w:t>Schedule Day</w:t>
            </w:r>
          </w:p>
        </w:tc>
        <w:tc>
          <w:tcPr>
            <w:tcW w:type="dxa" w:w="2880"/>
          </w:tcPr>
          <w:p>
            <w:r/>
            <w:r>
              <w:rPr>
                <w:sz w:val="13"/>
              </w:rPr>
              <w:t>Schedule_Day__c</w:t>
            </w:r>
          </w:p>
        </w:tc>
        <w:tc>
          <w:tcPr>
            <w:tcW w:type="dxa" w:w="1584"/>
          </w:tcPr>
          <w:p>
            <w:r/>
            <w:r>
              <w:rPr>
                <w:sz w:val="13"/>
              </w:rPr>
              <w:t>Lookup(Schedule Day)</w:t>
            </w:r>
          </w:p>
        </w:tc>
        <w:tc>
          <w:tcPr>
            <w:tcW w:type="dxa" w:w="720"/>
          </w:tcPr>
          <w:p>
            <w:r/>
            <w:r>
              <w:rPr>
                <w:sz w:val="13"/>
              </w:rPr>
            </w:r>
          </w:p>
        </w:tc>
        <w:tc>
          <w:tcPr>
            <w:tcW w:type="dxa" w:w="864"/>
          </w:tcPr>
          <w:p>
            <w:r/>
            <w:r>
              <w:rPr>
                <w:sz w:val="13"/>
              </w:rPr>
              <w:t>Y</w:t>
            </w:r>
          </w:p>
        </w:tc>
      </w:tr>
      <w:tr>
        <w:tc>
          <w:tcPr>
            <w:tcW w:type="dxa" w:w="3168"/>
          </w:tcPr>
          <w:p>
            <w:r/>
            <w:r>
              <w:rPr>
                <w:sz w:val="13"/>
              </w:rPr>
              <w:t>Schedule Stop</w:t>
            </w:r>
          </w:p>
        </w:tc>
        <w:tc>
          <w:tcPr>
            <w:tcW w:type="dxa" w:w="2880"/>
          </w:tcPr>
          <w:p>
            <w:r/>
            <w:r>
              <w:rPr>
                <w:sz w:val="13"/>
              </w:rPr>
              <w:t>Schedule_Stop__c</w:t>
            </w:r>
          </w:p>
        </w:tc>
        <w:tc>
          <w:tcPr>
            <w:tcW w:type="dxa" w:w="1584"/>
          </w:tcPr>
          <w:p>
            <w:r/>
            <w:r>
              <w:rPr>
                <w:sz w:val="13"/>
              </w:rPr>
              <w:t>Lookup(Schedule Stop)</w:t>
            </w:r>
          </w:p>
        </w:tc>
        <w:tc>
          <w:tcPr>
            <w:tcW w:type="dxa" w:w="720"/>
          </w:tcPr>
          <w:p>
            <w:r/>
            <w:r>
              <w:rPr>
                <w:sz w:val="13"/>
              </w:rPr>
            </w:r>
          </w:p>
        </w:tc>
        <w:tc>
          <w:tcPr>
            <w:tcW w:type="dxa" w:w="864"/>
          </w:tcPr>
          <w:p>
            <w:r/>
            <w:r>
              <w:rPr>
                <w:sz w:val="13"/>
              </w:rPr>
              <w:t>Y</w:t>
            </w:r>
          </w:p>
        </w:tc>
      </w:tr>
      <w:tr>
        <w:tc>
          <w:tcPr>
            <w:tcW w:type="dxa" w:w="3168"/>
          </w:tcPr>
          <w:p>
            <w:r/>
            <w:r>
              <w:rPr>
                <w:sz w:val="13"/>
              </w:rPr>
              <w:t>Severity</w:t>
            </w:r>
          </w:p>
        </w:tc>
        <w:tc>
          <w:tcPr>
            <w:tcW w:type="dxa" w:w="2880"/>
          </w:tcPr>
          <w:p>
            <w:r/>
            <w:r>
              <w:rPr>
                <w:sz w:val="13"/>
              </w:rPr>
              <w:t>Severity__c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Source System</w:t>
            </w:r>
          </w:p>
        </w:tc>
        <w:tc>
          <w:tcPr>
            <w:tcW w:type="dxa" w:w="2880"/>
          </w:tcPr>
          <w:p>
            <w:r/>
            <w:r>
              <w:rPr>
                <w:sz w:val="13"/>
              </w:rPr>
              <w:t>Source_System__c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Source</w:t>
            </w:r>
          </w:p>
        </w:tc>
        <w:tc>
          <w:tcPr>
            <w:tcW w:type="dxa" w:w="2880"/>
          </w:tcPr>
          <w:p>
            <w:r/>
            <w:r>
              <w:rPr>
                <w:sz w:val="13"/>
              </w:rPr>
              <w:t>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Summary</w:t>
            </w:r>
          </w:p>
        </w:tc>
        <w:tc>
          <w:tcPr>
            <w:tcW w:type="dxa" w:w="2880"/>
          </w:tcPr>
          <w:p>
            <w:r/>
            <w:r>
              <w:rPr>
                <w:sz w:val="13"/>
              </w:rPr>
              <w:t>Summary__c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Territory Name</w:t>
            </w:r>
          </w:p>
        </w:tc>
        <w:tc>
          <w:tcPr>
            <w:tcW w:type="dxa" w:w="2880"/>
          </w:tcPr>
          <w:p>
            <w:r/>
            <w:r>
              <w:rPr>
                <w:sz w:val="13"/>
              </w:rPr>
              <w:t>Territory_Name__c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UMB_Design_Element__c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Category</w:t>
            </w:r>
          </w:p>
        </w:tc>
        <w:tc>
          <w:tcPr>
            <w:tcW w:type="dxa" w:w="2880"/>
          </w:tcPr>
          <w:p>
            <w:r/>
            <w:r>
              <w:rPr>
                <w:sz w:val="13"/>
              </w:rPr>
              <w:t>Category__c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Design Option</w:t>
            </w:r>
          </w:p>
        </w:tc>
        <w:tc>
          <w:tcPr>
            <w:tcW w:type="dxa" w:w="2880"/>
          </w:tcPr>
          <w:p>
            <w:r/>
            <w:r>
              <w:rPr>
                <w:sz w:val="13"/>
              </w:rPr>
              <w:t>Design_Option__c</w:t>
            </w:r>
          </w:p>
        </w:tc>
        <w:tc>
          <w:tcPr>
            <w:tcW w:type="dxa" w:w="1584"/>
          </w:tcPr>
          <w:p>
            <w:r/>
            <w:r>
              <w:rPr>
                <w:sz w:val="13"/>
              </w:rPr>
              <w:t>Lookup(UMB Design Option)</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Hearted</w:t>
            </w:r>
          </w:p>
        </w:tc>
        <w:tc>
          <w:tcPr>
            <w:tcW w:type="dxa" w:w="2880"/>
          </w:tcPr>
          <w:p>
            <w:r/>
            <w:r>
              <w:rPr>
                <w:sz w:val="13"/>
              </w:rPr>
              <w:t>Is_Hearted__c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Design Element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Placement</w:t>
            </w:r>
          </w:p>
        </w:tc>
        <w:tc>
          <w:tcPr>
            <w:tcW w:type="dxa" w:w="2880"/>
          </w:tcPr>
          <w:p>
            <w:r/>
            <w:r>
              <w:rPr>
                <w:sz w:val="13"/>
              </w:rPr>
              <w:t>Placement__c</w:t>
            </w:r>
          </w:p>
        </w:tc>
        <w:tc>
          <w:tcPr>
            <w:tcW w:type="dxa" w:w="1584"/>
          </w:tcPr>
          <w:p>
            <w:r/>
            <w:r>
              <w:rPr>
                <w:sz w:val="13"/>
              </w:rPr>
              <w:t>Text(120)</w:t>
            </w:r>
          </w:p>
        </w:tc>
        <w:tc>
          <w:tcPr>
            <w:tcW w:type="dxa" w:w="720"/>
          </w:tcPr>
          <w:p>
            <w:r/>
            <w:r>
              <w:rPr>
                <w:sz w:val="13"/>
              </w:rPr>
            </w:r>
          </w:p>
        </w:tc>
        <w:tc>
          <w:tcPr>
            <w:tcW w:type="dxa" w:w="864"/>
          </w:tcPr>
          <w:p>
            <w:r/>
            <w:r>
              <w:rPr>
                <w:sz w:val="13"/>
              </w:rPr>
              <w:t>Y</w:t>
            </w:r>
          </w:p>
        </w:tc>
      </w:tr>
      <w:tr>
        <w:tc>
          <w:tcPr>
            <w:tcW w:type="dxa" w:w="3168"/>
          </w:tcPr>
          <w:p>
            <w:r/>
            <w:r>
              <w:rPr>
                <w:sz w:val="13"/>
              </w:rPr>
              <w:t>Product</w:t>
            </w:r>
          </w:p>
        </w:tc>
        <w:tc>
          <w:tcPr>
            <w:tcW w:type="dxa" w:w="2880"/>
          </w:tcPr>
          <w:p>
            <w:r/>
            <w:r>
              <w:rPr>
                <w:sz w:val="13"/>
              </w:rPr>
              <w:t>Product__c</w:t>
            </w:r>
          </w:p>
        </w:tc>
        <w:tc>
          <w:tcPr>
            <w:tcW w:type="dxa" w:w="1584"/>
          </w:tcPr>
          <w:p>
            <w:r/>
            <w:r>
              <w:rPr>
                <w:sz w:val="13"/>
              </w:rPr>
              <w:t>Lookup(Product)</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Unit Price</w:t>
            </w:r>
          </w:p>
        </w:tc>
        <w:tc>
          <w:tcPr>
            <w:tcW w:type="dxa" w:w="2880"/>
          </w:tcPr>
          <w:p>
            <w:r/>
            <w:r>
              <w:rPr>
                <w:sz w:val="13"/>
              </w:rPr>
              <w:t>Unit_Price__c</w:t>
            </w:r>
          </w:p>
        </w:tc>
        <w:tc>
          <w:tcPr>
            <w:tcW w:type="dxa" w:w="1584"/>
          </w:tcPr>
          <w:p>
            <w:r/>
            <w:r>
              <w:rPr>
                <w:sz w:val="13"/>
              </w:rPr>
              <w:t>Currency(9, 2)</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UMB_Design_Option__c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Description__c</w:t>
            </w:r>
          </w:p>
        </w:tc>
        <w:tc>
          <w:tcPr>
            <w:tcW w:type="dxa" w:w="1584"/>
          </w:tcPr>
          <w:p>
            <w:r/>
            <w:r>
              <w:rPr>
                <w:sz w:val="13"/>
              </w:rPr>
              <w:t>Text Area(255)</w:t>
            </w:r>
          </w:p>
        </w:tc>
        <w:tc>
          <w:tcPr>
            <w:tcW w:type="dxa" w:w="720"/>
          </w:tcPr>
          <w:p>
            <w:r/>
            <w:r>
              <w:rPr>
                <w:sz w:val="13"/>
              </w:rPr>
            </w:r>
          </w:p>
        </w:tc>
        <w:tc>
          <w:tcPr>
            <w:tcW w:type="dxa" w:w="864"/>
          </w:tcPr>
          <w:p>
            <w:r/>
            <w:r>
              <w:rPr>
                <w:sz w:val="13"/>
              </w:rPr>
              <w:t>Y</w:t>
            </w:r>
          </w:p>
        </w:tc>
      </w:tr>
      <w:tr>
        <w:tc>
          <w:tcPr>
            <w:tcW w:type="dxa" w:w="3168"/>
          </w:tcPr>
          <w:p>
            <w:r/>
            <w:r>
              <w:rPr>
                <w:sz w:val="13"/>
              </w:rPr>
              <w:t>Features</w:t>
            </w:r>
          </w:p>
        </w:tc>
        <w:tc>
          <w:tcPr>
            <w:tcW w:type="dxa" w:w="2880"/>
          </w:tcPr>
          <w:p>
            <w:r/>
            <w:r>
              <w:rPr>
                <w:sz w:val="13"/>
              </w:rPr>
              <w:t>Features__c</w:t>
            </w:r>
          </w:p>
        </w:tc>
        <w:tc>
          <w:tcPr>
            <w:tcW w:type="dxa" w:w="1584"/>
          </w:tcPr>
          <w:p>
            <w:r/>
            <w:r>
              <w:rPr>
                <w:sz w:val="13"/>
              </w:rPr>
              <w:t>Long Text Area(2000)</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Concept</w:t>
            </w:r>
          </w:p>
        </w:tc>
        <w:tc>
          <w:tcPr>
            <w:tcW w:type="dxa" w:w="2880"/>
          </w:tcPr>
          <w:p>
            <w:r/>
            <w:r>
              <w:rPr>
                <w:sz w:val="13"/>
              </w:rPr>
              <w:t>Is_Concept__c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Selected</w:t>
            </w:r>
          </w:p>
        </w:tc>
        <w:tc>
          <w:tcPr>
            <w:tcW w:type="dxa" w:w="2880"/>
          </w:tcPr>
          <w:p>
            <w:r/>
            <w:r>
              <w:rPr>
                <w:sz w:val="13"/>
              </w:rPr>
              <w:t>Is_Selected__c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Design Option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Opportunity</w:t>
            </w:r>
          </w:p>
        </w:tc>
        <w:tc>
          <w:tcPr>
            <w:tcW w:type="dxa" w:w="2880"/>
          </w:tcPr>
          <w:p>
            <w:r/>
            <w:r>
              <w:rPr>
                <w:sz w:val="13"/>
              </w:rPr>
              <w:t>Opportunity__c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Package Label</w:t>
            </w:r>
          </w:p>
        </w:tc>
        <w:tc>
          <w:tcPr>
            <w:tcW w:type="dxa" w:w="2880"/>
          </w:tcPr>
          <w:p>
            <w:r/>
            <w:r>
              <w:rPr>
                <w:sz w:val="13"/>
              </w:rPr>
              <w:t>Package_Label__c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Price</w:t>
            </w:r>
          </w:p>
        </w:tc>
        <w:tc>
          <w:tcPr>
            <w:tcW w:type="dxa" w:w="2880"/>
          </w:tcPr>
          <w:p>
            <w:r/>
            <w:r>
              <w:rPr>
                <w:sz w:val="13"/>
              </w:rPr>
              <w:t>Price__c</w:t>
            </w:r>
          </w:p>
        </w:tc>
        <w:tc>
          <w:tcPr>
            <w:tcW w:type="dxa" w:w="1584"/>
          </w:tcPr>
          <w:p>
            <w:r/>
            <w:r>
              <w:rPr>
                <w:sz w:val="13"/>
              </w:rPr>
              <w:t>Currency(9, 2)</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Rendered Image URL</w:t>
            </w:r>
          </w:p>
        </w:tc>
        <w:tc>
          <w:tcPr>
            <w:tcW w:type="dxa" w:w="2880"/>
          </w:tcPr>
          <w:p>
            <w:r/>
            <w:r>
              <w:rPr>
                <w:sz w:val="13"/>
              </w:rPr>
              <w:t>Rendered_Image_URL__c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Sort Order</w:t>
            </w:r>
          </w:p>
        </w:tc>
        <w:tc>
          <w:tcPr>
            <w:tcW w:type="dxa" w:w="2880"/>
          </w:tcPr>
          <w:p>
            <w:r/>
            <w:r>
              <w:rPr>
                <w:sz w:val="13"/>
              </w:rPr>
              <w:t>Sort_Order__c</w:t>
            </w:r>
          </w:p>
        </w:tc>
        <w:tc>
          <w:tcPr>
            <w:tcW w:type="dxa" w:w="1584"/>
          </w:tcPr>
          <w:p>
            <w:r/>
            <w:r>
              <w:rPr>
                <w:sz w:val="13"/>
              </w:rPr>
              <w:t>Number(2, 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Tier</w:t>
            </w:r>
          </w:p>
        </w:tc>
        <w:tc>
          <w:tcPr>
            <w:tcW w:type="dxa" w:w="2880"/>
          </w:tcPr>
          <w:p>
            <w:r/>
            <w:r>
              <w:rPr>
                <w:sz w:val="13"/>
              </w:rPr>
              <w:t>Tier__c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UMB_Product_Option__c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Active</w:t>
            </w:r>
          </w:p>
        </w:tc>
        <w:tc>
          <w:tcPr>
            <w:tcW w:type="dxa" w:w="2880"/>
          </w:tcPr>
          <w:p>
            <w:r/>
            <w:r>
              <w:rPr>
                <w:sz w:val="13"/>
              </w:rPr>
              <w:t>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Description__c</w:t>
            </w:r>
          </w:p>
        </w:tc>
        <w:tc>
          <w:tcPr>
            <w:tcW w:type="dxa" w:w="1584"/>
          </w:tcPr>
          <w:p>
            <w:r/>
            <w:r>
              <w:rPr>
                <w:sz w:val="13"/>
              </w:rPr>
              <w:t>Long Text Area(1000)</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Max Price</w:t>
            </w:r>
          </w:p>
        </w:tc>
        <w:tc>
          <w:tcPr>
            <w:tcW w:type="dxa" w:w="2880"/>
          </w:tcPr>
          <w:p>
            <w:r/>
            <w:r>
              <w:rPr>
                <w:sz w:val="13"/>
              </w:rPr>
              <w:t>Max_Price__c</w:t>
            </w:r>
          </w:p>
        </w:tc>
        <w:tc>
          <w:tcPr>
            <w:tcW w:type="dxa" w:w="1584"/>
          </w:tcPr>
          <w:p>
            <w:r/>
            <w:r>
              <w:rPr>
                <w:sz w:val="13"/>
              </w:rPr>
              <w:t>Currency(18, 0)</w:t>
            </w:r>
          </w:p>
        </w:tc>
        <w:tc>
          <w:tcPr>
            <w:tcW w:type="dxa" w:w="720"/>
          </w:tcPr>
          <w:p>
            <w:r/>
            <w:r>
              <w:rPr>
                <w:sz w:val="13"/>
              </w:rPr>
            </w:r>
          </w:p>
        </w:tc>
        <w:tc>
          <w:tcPr>
            <w:tcW w:type="dxa" w:w="864"/>
          </w:tcPr>
          <w:p>
            <w:r/>
            <w:r>
              <w:rPr>
                <w:sz w:val="13"/>
              </w:rPr>
              <w:t>Y</w:t>
            </w:r>
          </w:p>
        </w:tc>
      </w:tr>
      <w:tr>
        <w:tc>
          <w:tcPr>
            <w:tcW w:type="dxa" w:w="3168"/>
          </w:tcPr>
          <w:p>
            <w:r/>
            <w:r>
              <w:rPr>
                <w:sz w:val="13"/>
              </w:rPr>
              <w:t>Min Price</w:t>
            </w:r>
          </w:p>
        </w:tc>
        <w:tc>
          <w:tcPr>
            <w:tcW w:type="dxa" w:w="2880"/>
          </w:tcPr>
          <w:p>
            <w:r/>
            <w:r>
              <w:rPr>
                <w:sz w:val="13"/>
              </w:rPr>
              <w:t>Min_Price__c</w:t>
            </w:r>
          </w:p>
        </w:tc>
        <w:tc>
          <w:tcPr>
            <w:tcW w:type="dxa" w:w="1584"/>
          </w:tcPr>
          <w:p>
            <w:r/>
            <w:r>
              <w:rPr>
                <w:sz w:val="13"/>
              </w:rPr>
              <w:t>Currency(18, 0)</w:t>
            </w:r>
          </w:p>
        </w:tc>
        <w:tc>
          <w:tcPr>
            <w:tcW w:type="dxa" w:w="720"/>
          </w:tcPr>
          <w:p>
            <w:r/>
            <w:r>
              <w:rPr>
                <w:sz w:val="13"/>
              </w:rPr>
            </w:r>
          </w:p>
        </w:tc>
        <w:tc>
          <w:tcPr>
            <w:tcW w:type="dxa" w:w="864"/>
          </w:tcPr>
          <w:p>
            <w:r/>
            <w:r>
              <w:rPr>
                <w:sz w:val="13"/>
              </w:rPr>
              <w:t>Y</w:t>
            </w:r>
          </w:p>
        </w:tc>
      </w:tr>
      <w:tr>
        <w:tc>
          <w:tcPr>
            <w:tcW w:type="dxa" w:w="3168"/>
          </w:tcPr>
          <w:p>
            <w:r/>
            <w:r>
              <w:rPr>
                <w:sz w:val="13"/>
              </w:rPr>
              <w:t>UpgradeMyBackyard Product Option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Option Tier</w:t>
            </w:r>
          </w:p>
        </w:tc>
        <w:tc>
          <w:tcPr>
            <w:tcW w:type="dxa" w:w="2880"/>
          </w:tcPr>
          <w:p>
            <w:r/>
            <w:r>
              <w:rPr>
                <w:sz w:val="13"/>
              </w:rPr>
              <w:t>Option_tier__c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Product Name</w:t>
            </w:r>
          </w:p>
        </w:tc>
        <w:tc>
          <w:tcPr>
            <w:tcW w:type="dxa" w:w="2880"/>
          </w:tcPr>
          <w:p>
            <w:r/>
            <w:r>
              <w:rPr>
                <w:sz w:val="13"/>
              </w:rPr>
              <w:t>Product_Name__c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UMB_Quote_Request__c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Customer Email</w:t>
            </w:r>
          </w:p>
        </w:tc>
        <w:tc>
          <w:tcPr>
            <w:tcW w:type="dxa" w:w="2880"/>
          </w:tcPr>
          <w:p>
            <w:r/>
            <w:r>
              <w:rPr>
                <w:sz w:val="13"/>
              </w:rPr>
              <w:t>Customer_Email__c</w:t>
            </w:r>
          </w:p>
        </w:tc>
        <w:tc>
          <w:tcPr>
            <w:tcW w:type="dxa" w:w="1584"/>
          </w:tcPr>
          <w:p>
            <w:r/>
            <w:r>
              <w:rPr>
                <w:sz w:val="13"/>
              </w:rPr>
              <w:t>Email</w:t>
            </w:r>
          </w:p>
        </w:tc>
        <w:tc>
          <w:tcPr>
            <w:tcW w:type="dxa" w:w="720"/>
          </w:tcPr>
          <w:p>
            <w:r/>
            <w:r>
              <w:rPr>
                <w:sz w:val="13"/>
              </w:rPr>
            </w:r>
          </w:p>
        </w:tc>
        <w:tc>
          <w:tcPr>
            <w:tcW w:type="dxa" w:w="864"/>
          </w:tcPr>
          <w:p>
            <w:r/>
            <w:r>
              <w:rPr>
                <w:sz w:val="13"/>
              </w:rPr>
              <w:t>N</w:t>
            </w:r>
          </w:p>
        </w:tc>
      </w:tr>
      <w:tr>
        <w:tc>
          <w:tcPr>
            <w:tcW w:type="dxa" w:w="3168"/>
          </w:tcPr>
          <w:p>
            <w:r/>
            <w:r>
              <w:rPr>
                <w:sz w:val="13"/>
              </w:rPr>
              <w:t>Customer Phone</w:t>
            </w:r>
          </w:p>
        </w:tc>
        <w:tc>
          <w:tcPr>
            <w:tcW w:type="dxa" w:w="2880"/>
          </w:tcPr>
          <w:p>
            <w:r/>
            <w:r>
              <w:rPr>
                <w:sz w:val="13"/>
              </w:rPr>
              <w:t>Customer_Phone__c</w:t>
            </w:r>
          </w:p>
        </w:tc>
        <w:tc>
          <w:tcPr>
            <w:tcW w:type="dxa" w:w="1584"/>
          </w:tcPr>
          <w:p>
            <w:r/>
            <w:r>
              <w:rPr>
                <w:sz w:val="13"/>
              </w:rPr>
              <w:t>Phone</w:t>
            </w:r>
          </w:p>
        </w:tc>
        <w:tc>
          <w:tcPr>
            <w:tcW w:type="dxa" w:w="720"/>
          </w:tcPr>
          <w:p>
            <w:r/>
            <w:r>
              <w:rPr>
                <w:sz w:val="13"/>
              </w:rPr>
            </w:r>
          </w:p>
        </w:tc>
        <w:tc>
          <w:tcPr>
            <w:tcW w:type="dxa" w:w="864"/>
          </w:tcPr>
          <w:p>
            <w:r/>
            <w:r>
              <w:rPr>
                <w:sz w:val="13"/>
              </w:rPr>
              <w:t>N</w:t>
            </w:r>
          </w:p>
        </w:tc>
      </w:tr>
      <w:tr>
        <w:tc>
          <w:tcPr>
            <w:tcW w:type="dxa" w:w="3168"/>
          </w:tcPr>
          <w:p>
            <w:r/>
            <w:r>
              <w:rPr>
                <w:sz w:val="13"/>
              </w:rPr>
              <w:t>Fire Place</w:t>
            </w:r>
          </w:p>
        </w:tc>
        <w:tc>
          <w:tcPr>
            <w:tcW w:type="dxa" w:w="2880"/>
          </w:tcPr>
          <w:p>
            <w:r/>
            <w:r>
              <w:rPr>
                <w:sz w:val="13"/>
              </w:rPr>
              <w:t>Fire_Pla__c</w:t>
            </w:r>
          </w:p>
        </w:tc>
        <w:tc>
          <w:tcPr>
            <w:tcW w:type="dxa" w:w="1584"/>
          </w:tcPr>
          <w:p>
            <w:r/>
            <w:r>
              <w:rPr>
                <w:sz w:val="13"/>
              </w:rPr>
              <w:t>Picklist (Multi-Select)</w:t>
            </w:r>
          </w:p>
        </w:tc>
        <w:tc>
          <w:tcPr>
            <w:tcW w:type="dxa" w:w="720"/>
          </w:tcPr>
          <w:p>
            <w:r/>
            <w:r>
              <w:rPr>
                <w:sz w:val="13"/>
              </w:rPr>
            </w:r>
          </w:p>
        </w:tc>
        <w:tc>
          <w:tcPr>
            <w:tcW w:type="dxa" w:w="864"/>
          </w:tcPr>
          <w:p>
            <w:r/>
            <w:r>
              <w:rPr>
                <w:sz w:val="13"/>
              </w:rPr>
              <w:t>N</w:t>
            </w:r>
          </w:p>
        </w:tc>
      </w:tr>
      <w:tr>
        <w:tc>
          <w:tcPr>
            <w:tcW w:type="dxa" w:w="3168"/>
          </w:tcPr>
          <w:p>
            <w:r/>
            <w:r>
              <w:rPr>
                <w:sz w:val="13"/>
              </w:rPr>
              <w:t>Grill Island</w:t>
            </w:r>
          </w:p>
        </w:tc>
        <w:tc>
          <w:tcPr>
            <w:tcW w:type="dxa" w:w="2880"/>
          </w:tcPr>
          <w:p>
            <w:r/>
            <w:r>
              <w:rPr>
                <w:sz w:val="13"/>
              </w:rPr>
              <w:t>Grill_Island__c</w:t>
            </w:r>
          </w:p>
        </w:tc>
        <w:tc>
          <w:tcPr>
            <w:tcW w:type="dxa" w:w="1584"/>
          </w:tcPr>
          <w:p>
            <w:r/>
            <w:r>
              <w:rPr>
                <w:sz w:val="13"/>
              </w:rPr>
              <w:t>Picklist (Multi-Select)</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Irrigation Upgrade</w:t>
            </w:r>
          </w:p>
        </w:tc>
        <w:tc>
          <w:tcPr>
            <w:tcW w:type="dxa" w:w="2880"/>
          </w:tcPr>
          <w:p>
            <w:r/>
            <w:r>
              <w:rPr>
                <w:sz w:val="13"/>
              </w:rPr>
              <w:t>Irrigation_Upgrade__c</w:t>
            </w:r>
          </w:p>
        </w:tc>
        <w:tc>
          <w:tcPr>
            <w:tcW w:type="dxa" w:w="1584"/>
          </w:tcPr>
          <w:p>
            <w:r/>
            <w:r>
              <w:rPr>
                <w:sz w:val="13"/>
              </w:rPr>
              <w:t>Picklist (Multi-Select)</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Landscape Enhancement</w:t>
            </w:r>
          </w:p>
        </w:tc>
        <w:tc>
          <w:tcPr>
            <w:tcW w:type="dxa" w:w="2880"/>
          </w:tcPr>
          <w:p>
            <w:r/>
            <w:r>
              <w:rPr>
                <w:sz w:val="13"/>
              </w:rPr>
              <w:t>Landscape_Enhancement__c</w:t>
            </w:r>
          </w:p>
        </w:tc>
        <w:tc>
          <w:tcPr>
            <w:tcW w:type="dxa" w:w="1584"/>
          </w:tcPr>
          <w:p>
            <w:r/>
            <w:r>
              <w:rPr>
                <w:sz w:val="13"/>
              </w:rPr>
              <w:t>Picklist (Multi-Select)</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Customer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Pavers</w:t>
            </w:r>
          </w:p>
        </w:tc>
        <w:tc>
          <w:tcPr>
            <w:tcW w:type="dxa" w:w="2880"/>
          </w:tcPr>
          <w:p>
            <w:r/>
            <w:r>
              <w:rPr>
                <w:sz w:val="13"/>
              </w:rPr>
              <w:t>Pavers__c</w:t>
            </w:r>
          </w:p>
        </w:tc>
        <w:tc>
          <w:tcPr>
            <w:tcW w:type="dxa" w:w="1584"/>
          </w:tcPr>
          <w:p>
            <w:r/>
            <w:r>
              <w:rPr>
                <w:sz w:val="13"/>
              </w:rPr>
              <w:t>Picklist (Multi-Select)</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UMB__c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UMB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User</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About Me</w:t>
            </w:r>
          </w:p>
        </w:tc>
        <w:tc>
          <w:tcPr>
            <w:tcW w:type="dxa" w:w="2880"/>
          </w:tcPr>
          <w:p>
            <w:r/>
            <w:r>
              <w:rPr>
                <w:sz w:val="13"/>
              </w:rPr>
              <w:t>AboutMe</w:t>
            </w:r>
          </w:p>
        </w:tc>
        <w:tc>
          <w:tcPr>
            <w:tcW w:type="dxa" w:w="1584"/>
          </w:tcPr>
          <w:p>
            <w:r/>
            <w:r>
              <w:rPr>
                <w:sz w:val="13"/>
              </w:rPr>
              <w:t>Text Area(1000)</w:t>
            </w:r>
          </w:p>
        </w:tc>
        <w:tc>
          <w:tcPr>
            <w:tcW w:type="dxa" w:w="720"/>
          </w:tcPr>
          <w:p>
            <w:r/>
            <w:r>
              <w:rPr>
                <w:sz w:val="13"/>
              </w:rPr>
            </w:r>
          </w:p>
        </w:tc>
        <w:tc>
          <w:tcPr>
            <w:tcW w:type="dxa" w:w="864"/>
          </w:tcPr>
          <w:p>
            <w:r/>
            <w:r>
              <w:rPr>
                <w:sz w:val="13"/>
              </w:rPr>
              <w:t>Y</w:t>
            </w:r>
          </w:p>
        </w:tc>
      </w:tr>
      <w:tr>
        <w:tc>
          <w:tcPr>
            <w:tcW w:type="dxa" w:w="3168"/>
          </w:tcPr>
          <w:p>
            <w:r/>
            <w:r>
              <w:rPr>
                <w:sz w:val="13"/>
              </w:rPr>
              <w:t>Account</w:t>
            </w:r>
          </w:p>
        </w:tc>
        <w:tc>
          <w:tcPr>
            <w:tcW w:type="dxa" w:w="2880"/>
          </w:tcPr>
          <w:p>
            <w:r/>
            <w:r>
              <w:rPr>
                <w:sz w:val="13"/>
              </w:rPr>
              <w:t>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Active for Queue</w:t>
            </w:r>
          </w:p>
        </w:tc>
        <w:tc>
          <w:tcPr>
            <w:tcW w:type="dxa" w:w="2880"/>
          </w:tcPr>
          <w:p>
            <w:r/>
            <w:r>
              <w:rPr>
                <w:sz w:val="13"/>
              </w:rPr>
              <w:t>Active_for_Queue__c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Address</w:t>
            </w:r>
          </w:p>
        </w:tc>
        <w:tc>
          <w:tcPr>
            <w:tcW w:type="dxa" w:w="2880"/>
          </w:tcPr>
          <w:p>
            <w:r/>
            <w:r>
              <w:rPr>
                <w:sz w:val="13"/>
              </w:rPr>
              <w:t>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Alias</w:t>
            </w:r>
          </w:p>
        </w:tc>
        <w:tc>
          <w:tcPr>
            <w:tcW w:type="dxa" w:w="2880"/>
          </w:tcPr>
          <w:p>
            <w:r/>
            <w:r>
              <w:rPr>
                <w:sz w:val="13"/>
              </w:rPr>
              <w:t>Alias</w:t>
            </w:r>
          </w:p>
        </w:tc>
        <w:tc>
          <w:tcPr>
            <w:tcW w:type="dxa" w:w="1584"/>
          </w:tcPr>
          <w:p>
            <w:r/>
            <w:r>
              <w:rPr>
                <w:sz w:val="13"/>
              </w:rPr>
              <w:t>Text(8)</w:t>
            </w:r>
          </w:p>
        </w:tc>
        <w:tc>
          <w:tcPr>
            <w:tcW w:type="dxa" w:w="720"/>
          </w:tcPr>
          <w:p>
            <w:r/>
            <w:r>
              <w:rPr>
                <w:sz w:val="13"/>
              </w:rPr>
            </w:r>
          </w:p>
        </w:tc>
        <w:tc>
          <w:tcPr>
            <w:tcW w:type="dxa" w:w="864"/>
          </w:tcPr>
          <w:p>
            <w:r/>
            <w:r>
              <w:rPr>
                <w:sz w:val="13"/>
              </w:rPr>
              <w:t>N</w:t>
            </w:r>
          </w:p>
        </w:tc>
      </w:tr>
      <w:tr>
        <w:tc>
          <w:tcPr>
            <w:tcW w:type="dxa" w:w="3168"/>
          </w:tcPr>
          <w:p>
            <w:r/>
            <w:r>
              <w:rPr>
                <w:sz w:val="13"/>
              </w:rPr>
              <w:t>User Photo badge text overlay</w:t>
            </w:r>
          </w:p>
        </w:tc>
        <w:tc>
          <w:tcPr>
            <w:tcW w:type="dxa" w:w="2880"/>
          </w:tcPr>
          <w:p>
            <w:r/>
            <w:r>
              <w:rPr>
                <w:sz w:val="13"/>
              </w:rPr>
              <w:t>BadgeText</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Banner Photo</w:t>
            </w:r>
          </w:p>
        </w:tc>
        <w:tc>
          <w:tcPr>
            <w:tcW w:type="dxa" w:w="2880"/>
          </w:tcPr>
          <w:p>
            <w:r/>
            <w:r>
              <w:rPr>
                <w:sz w:val="13"/>
              </w:rPr>
              <w:t>BannerPhotoId</w:t>
            </w:r>
          </w:p>
        </w:tc>
        <w:tc>
          <w:tcPr>
            <w:tcW w:type="dxa" w:w="1584"/>
          </w:tcPr>
          <w:p>
            <w:r/>
            <w:r>
              <w:rPr>
                <w:sz w:val="13"/>
              </w:rPr>
              <w:t>Lookup(Photo)</w:t>
            </w:r>
          </w:p>
        </w:tc>
        <w:tc>
          <w:tcPr>
            <w:tcW w:type="dxa" w:w="720"/>
          </w:tcPr>
          <w:p>
            <w:r/>
            <w:r>
              <w:rPr>
                <w:sz w:val="13"/>
              </w:rPr>
            </w:r>
          </w:p>
        </w:tc>
        <w:tc>
          <w:tcPr>
            <w:tcW w:type="dxa" w:w="864"/>
          </w:tcPr>
          <w:p>
            <w:r/>
            <w:r>
              <w:rPr>
                <w:sz w:val="13"/>
              </w:rPr>
              <w:t>Y</w:t>
            </w:r>
          </w:p>
        </w:tc>
      </w:tr>
      <w:tr>
        <w:tc>
          <w:tcPr>
            <w:tcW w:type="dxa" w:w="3168"/>
          </w:tcPr>
          <w:p>
            <w:r/>
            <w:r>
              <w:rPr>
                <w:sz w:val="13"/>
              </w:rPr>
              <w:t>URL for banner photo</w:t>
            </w:r>
          </w:p>
        </w:tc>
        <w:tc>
          <w:tcPr>
            <w:tcW w:type="dxa" w:w="2880"/>
          </w:tcPr>
          <w:p>
            <w:r/>
            <w:r>
              <w:rPr>
                <w:sz w:val="13"/>
              </w:rPr>
              <w:t>BannerPhotoUrl</w:t>
            </w:r>
          </w:p>
        </w:tc>
        <w:tc>
          <w:tcPr>
            <w:tcW w:type="dxa" w:w="1584"/>
          </w:tcPr>
          <w:p>
            <w:r/>
            <w:r>
              <w:rPr>
                <w:sz w:val="13"/>
              </w:rPr>
              <w:t>URL(1024)</w:t>
            </w:r>
          </w:p>
        </w:tc>
        <w:tc>
          <w:tcPr>
            <w:tcW w:type="dxa" w:w="720"/>
          </w:tcPr>
          <w:p>
            <w:r/>
            <w:r>
              <w:rPr>
                <w:sz w:val="13"/>
              </w:rPr>
            </w:r>
          </w:p>
        </w:tc>
        <w:tc>
          <w:tcPr>
            <w:tcW w:type="dxa" w:w="864"/>
          </w:tcPr>
          <w:p>
            <w:r/>
            <w:r>
              <w:rPr>
                <w:sz w:val="13"/>
              </w:rPr>
              <w:t>Y</w:t>
            </w:r>
          </w:p>
        </w:tc>
      </w:tr>
      <w:tr>
        <w:tc>
          <w:tcPr>
            <w:tcW w:type="dxa" w:w="3168"/>
          </w:tcPr>
          <w:p>
            <w:r/>
            <w:r>
              <w:rPr>
                <w:sz w:val="13"/>
              </w:rPr>
              <w:t>Call Center</w:t>
            </w:r>
          </w:p>
        </w:tc>
        <w:tc>
          <w:tcPr>
            <w:tcW w:type="dxa" w:w="2880"/>
          </w:tcPr>
          <w:p>
            <w:r/>
            <w:r>
              <w:rPr>
                <w:sz w:val="13"/>
              </w:rPr>
              <w:t>CallCenterId</w:t>
            </w:r>
          </w:p>
        </w:tc>
        <w:tc>
          <w:tcPr>
            <w:tcW w:type="dxa" w:w="1584"/>
          </w:tcPr>
          <w:p>
            <w:r/>
            <w:r>
              <w:rPr>
                <w:sz w:val="13"/>
              </w:rPr>
              <w:t>Lookup(Call Center)</w:t>
            </w:r>
          </w:p>
        </w:tc>
        <w:tc>
          <w:tcPr>
            <w:tcW w:type="dxa" w:w="720"/>
          </w:tcPr>
          <w:p>
            <w:r/>
            <w:r>
              <w:rPr>
                <w:sz w:val="13"/>
              </w:rPr>
            </w:r>
          </w:p>
        </w:tc>
        <w:tc>
          <w:tcPr>
            <w:tcW w:type="dxa" w:w="864"/>
          </w:tcPr>
          <w:p>
            <w:r/>
            <w:r>
              <w:rPr>
                <w:sz w:val="13"/>
              </w:rPr>
              <w:t>Y</w:t>
            </w:r>
          </w:p>
        </w:tc>
      </w:tr>
      <w:tr>
        <w:tc>
          <w:tcPr>
            <w:tcW w:type="dxa" w:w="3168"/>
          </w:tcPr>
          <w:p>
            <w:r/>
            <w:r>
              <w:rPr>
                <w:sz w:val="13"/>
              </w:rPr>
              <w:t>Nickname</w:t>
            </w:r>
          </w:p>
        </w:tc>
        <w:tc>
          <w:tcPr>
            <w:tcW w:type="dxa" w:w="2880"/>
          </w:tcPr>
          <w:p>
            <w:r/>
            <w:r>
              <w:rPr>
                <w:sz w:val="13"/>
              </w:rPr>
              <w:t>CommunityNickname</w:t>
            </w:r>
          </w:p>
        </w:tc>
        <w:tc>
          <w:tcPr>
            <w:tcW w:type="dxa" w:w="1584"/>
          </w:tcPr>
          <w:p>
            <w:r/>
            <w:r>
              <w:rPr>
                <w:sz w:val="13"/>
              </w:rPr>
              <w:t>Text(40)</w:t>
            </w:r>
          </w:p>
        </w:tc>
        <w:tc>
          <w:tcPr>
            <w:tcW w:type="dxa" w:w="720"/>
          </w:tcPr>
          <w:p>
            <w:r/>
            <w:r>
              <w:rPr>
                <w:sz w:val="13"/>
              </w:rPr>
            </w:r>
          </w:p>
        </w:tc>
        <w:tc>
          <w:tcPr>
            <w:tcW w:type="dxa" w:w="864"/>
          </w:tcPr>
          <w:p>
            <w:r/>
            <w:r>
              <w:rPr>
                <w:sz w:val="13"/>
              </w:rPr>
              <w:t>N</w:t>
            </w:r>
          </w:p>
        </w:tc>
      </w:tr>
      <w:tr>
        <w:tc>
          <w:tcPr>
            <w:tcW w:type="dxa" w:w="3168"/>
          </w:tcPr>
          <w:p>
            <w:r/>
            <w:r>
              <w:rPr>
                <w:sz w:val="13"/>
              </w:rPr>
              <w:t>Company Name</w:t>
            </w:r>
          </w:p>
        </w:tc>
        <w:tc>
          <w:tcPr>
            <w:tcW w:type="dxa" w:w="2880"/>
          </w:tcPr>
          <w:p>
            <w:r/>
            <w:r>
              <w:rPr>
                <w:sz w:val="13"/>
              </w:rPr>
              <w:t>CompanyName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Contact</w:t>
            </w:r>
          </w:p>
        </w:tc>
        <w:tc>
          <w:tcPr>
            <w:tcW w:type="dxa" w:w="2880"/>
          </w:tcPr>
          <w:p>
            <w:r/>
            <w:r>
              <w:rPr>
                <w:sz w:val="13"/>
              </w:rPr>
              <w:t>ContactId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Data Storage used</w:t>
            </w:r>
          </w:p>
        </w:tc>
        <w:tc>
          <w:tcPr>
            <w:tcW w:type="dxa" w:w="2880"/>
          </w:tcPr>
          <w:p>
            <w:r/>
            <w:r>
              <w:rPr>
                <w:sz w:val="13"/>
              </w:rPr>
              <w:t>DataStorageUsage</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Default Notification Frequency when Joining Groups</w:t>
            </w:r>
          </w:p>
        </w:tc>
        <w:tc>
          <w:tcPr>
            <w:tcW w:type="dxa" w:w="2880"/>
          </w:tcPr>
          <w:p>
            <w:r/>
            <w:r>
              <w:rPr>
                <w:sz w:val="13"/>
              </w:rPr>
              <w:t>DefaultGroupNotificationFrequency</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Delegated Approver</w:t>
            </w:r>
          </w:p>
        </w:tc>
        <w:tc>
          <w:tcPr>
            <w:tcW w:type="dxa" w:w="2880"/>
          </w:tcPr>
          <w:p>
            <w:r/>
            <w:r>
              <w:rPr>
                <w:sz w:val="13"/>
              </w:rPr>
              <w:t>DelegatedApproverId</w:t>
            </w:r>
          </w:p>
        </w:tc>
        <w:tc>
          <w:tcPr>
            <w:tcW w:type="dxa" w:w="1584"/>
          </w:tcPr>
          <w:p>
            <w:r/>
            <w:r>
              <w:rPr>
                <w:sz w:val="13"/>
              </w:rPr>
              <w:t>Lookup(User,Group)</w:t>
            </w:r>
          </w:p>
        </w:tc>
        <w:tc>
          <w:tcPr>
            <w:tcW w:type="dxa" w:w="720"/>
          </w:tcPr>
          <w:p>
            <w:r/>
            <w:r>
              <w:rPr>
                <w:sz w:val="13"/>
              </w:rPr>
            </w:r>
          </w:p>
        </w:tc>
        <w:tc>
          <w:tcPr>
            <w:tcW w:type="dxa" w:w="864"/>
          </w:tcPr>
          <w:p>
            <w:r/>
            <w:r>
              <w:rPr>
                <w:sz w:val="13"/>
              </w:rPr>
              <w:t>Y</w:t>
            </w:r>
          </w:p>
        </w:tc>
      </w:tr>
      <w:tr>
        <w:tc>
          <w:tcPr>
            <w:tcW w:type="dxa" w:w="3168"/>
          </w:tcPr>
          <w:p>
            <w:r/>
            <w:r>
              <w:rPr>
                <w:sz w:val="13"/>
              </w:rPr>
              <w:t>Department</w:t>
            </w:r>
          </w:p>
        </w:tc>
        <w:tc>
          <w:tcPr>
            <w:tcW w:type="dxa" w:w="2880"/>
          </w:tcPr>
          <w:p>
            <w:r/>
            <w:r>
              <w:rPr>
                <w:sz w:val="13"/>
              </w:rPr>
              <w:t>Department</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Chatter Email Highlights Frequency</w:t>
            </w:r>
          </w:p>
        </w:tc>
        <w:tc>
          <w:tcPr>
            <w:tcW w:type="dxa" w:w="2880"/>
          </w:tcPr>
          <w:p>
            <w:r/>
            <w:r>
              <w:rPr>
                <w:sz w:val="13"/>
              </w:rPr>
              <w:t>DigestFrequency</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Division</w:t>
            </w:r>
          </w:p>
        </w:tc>
        <w:tc>
          <w:tcPr>
            <w:tcW w:type="dxa" w:w="2880"/>
          </w:tcPr>
          <w:p>
            <w:r/>
            <w:r>
              <w:rPr>
                <w:sz w:val="13"/>
              </w:rPr>
              <w:t>Division</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Email</w:t>
            </w:r>
          </w:p>
        </w:tc>
        <w:tc>
          <w:tcPr>
            <w:tcW w:type="dxa" w:w="2880"/>
          </w:tcPr>
          <w:p>
            <w:r/>
            <w:r>
              <w:rPr>
                <w:sz w:val="13"/>
              </w:rPr>
              <w:t>Email</w:t>
            </w:r>
          </w:p>
        </w:tc>
        <w:tc>
          <w:tcPr>
            <w:tcW w:type="dxa" w:w="1584"/>
          </w:tcPr>
          <w:p>
            <w:r/>
            <w:r>
              <w:rPr>
                <w:sz w:val="13"/>
              </w:rPr>
              <w:t>Email</w:t>
            </w:r>
          </w:p>
        </w:tc>
        <w:tc>
          <w:tcPr>
            <w:tcW w:type="dxa" w:w="720"/>
          </w:tcPr>
          <w:p>
            <w:r/>
            <w:r>
              <w:rPr>
                <w:sz w:val="13"/>
              </w:rPr>
            </w:r>
          </w:p>
        </w:tc>
        <w:tc>
          <w:tcPr>
            <w:tcW w:type="dxa" w:w="864"/>
          </w:tcPr>
          <w:p>
            <w:r/>
            <w:r>
              <w:rPr>
                <w:sz w:val="13"/>
              </w:rPr>
              <w:t>N</w:t>
            </w:r>
          </w:p>
        </w:tc>
      </w:tr>
      <w:tr>
        <w:tc>
          <w:tcPr>
            <w:tcW w:type="dxa" w:w="3168"/>
          </w:tcPr>
          <w:p>
            <w:r/>
            <w:r>
              <w:rPr>
                <w:sz w:val="13"/>
              </w:rPr>
              <w:t>Email Encoding</w:t>
            </w:r>
          </w:p>
        </w:tc>
        <w:tc>
          <w:tcPr>
            <w:tcW w:type="dxa" w:w="2880"/>
          </w:tcPr>
          <w:p>
            <w:r/>
            <w:r>
              <w:rPr>
                <w:sz w:val="13"/>
              </w:rPr>
              <w:t>EmailEncodingKey</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Email Preferences</w:t>
            </w:r>
          </w:p>
        </w:tc>
        <w:tc>
          <w:tcPr>
            <w:tcW w:type="dxa" w:w="2880"/>
          </w:tcPr>
          <w:p>
            <w:r/>
            <w:r>
              <w:rPr>
                <w:sz w:val="13"/>
              </w:rPr>
              <w:t>EmailPreferences</w:t>
            </w:r>
          </w:p>
        </w:tc>
        <w:tc>
          <w:tcPr>
            <w:tcW w:type="dxa" w:w="1584"/>
          </w:tcPr>
          <w:p>
            <w:r/>
            <w:r>
              <w:rPr>
                <w:sz w:val="13"/>
              </w:rPr>
              <w:t>BitVector</w:t>
            </w:r>
          </w:p>
        </w:tc>
        <w:tc>
          <w:tcPr>
            <w:tcW w:type="dxa" w:w="720"/>
          </w:tcPr>
          <w:p>
            <w:r/>
            <w:r>
              <w:rPr>
                <w:sz w:val="13"/>
              </w:rPr>
            </w:r>
          </w:p>
        </w:tc>
        <w:tc>
          <w:tcPr>
            <w:tcW w:type="dxa" w:w="864"/>
          </w:tcPr>
          <w:p>
            <w:r/>
            <w:r>
              <w:rPr>
                <w:sz w:val="13"/>
              </w:rPr>
              <w:t>N</w:t>
            </w:r>
          </w:p>
        </w:tc>
      </w:tr>
      <w:tr>
        <w:tc>
          <w:tcPr>
            <w:tcW w:type="dxa" w:w="3168"/>
          </w:tcPr>
          <w:p>
            <w:r/>
            <w:r>
              <w:rPr>
                <w:sz w:val="13"/>
              </w:rPr>
              <w:t>Employee Number</w:t>
            </w:r>
          </w:p>
        </w:tc>
        <w:tc>
          <w:tcPr>
            <w:tcW w:type="dxa" w:w="2880"/>
          </w:tcPr>
          <w:p>
            <w:r/>
            <w:r>
              <w:rPr>
                <w:sz w:val="13"/>
              </w:rPr>
              <w:t>EmployeeNumber</w:t>
            </w:r>
          </w:p>
        </w:tc>
        <w:tc>
          <w:tcPr>
            <w:tcW w:type="dxa" w:w="1584"/>
          </w:tcPr>
          <w:p>
            <w:r/>
            <w:r>
              <w:rPr>
                <w:sz w:val="13"/>
              </w:rPr>
              <w:t>Text(20)</w:t>
            </w:r>
          </w:p>
        </w:tc>
        <w:tc>
          <w:tcPr>
            <w:tcW w:type="dxa" w:w="720"/>
          </w:tcPr>
          <w:p>
            <w:r/>
            <w:r>
              <w:rPr>
                <w:sz w:val="13"/>
              </w:rPr>
            </w:r>
          </w:p>
        </w:tc>
        <w:tc>
          <w:tcPr>
            <w:tcW w:type="dxa" w:w="864"/>
          </w:tcPr>
          <w:p>
            <w:r/>
            <w:r>
              <w:rPr>
                <w:sz w:val="13"/>
              </w:rPr>
              <w:t>Y</w:t>
            </w:r>
          </w:p>
        </w:tc>
      </w:tr>
      <w:tr>
        <w:tc>
          <w:tcPr>
            <w:tcW w:type="dxa" w:w="3168"/>
          </w:tcPr>
          <w:p>
            <w:r/>
            <w:r>
              <w:rPr>
                <w:sz w:val="13"/>
              </w:rPr>
              <w:t>End of Day</w:t>
            </w:r>
          </w:p>
        </w:tc>
        <w:tc>
          <w:tcPr>
            <w:tcW w:type="dxa" w:w="2880"/>
          </w:tcPr>
          <w:p>
            <w:r/>
            <w:r>
              <w:rPr>
                <w:sz w:val="13"/>
              </w:rPr>
              <w:t>EndDay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Extension</w:t>
            </w:r>
          </w:p>
        </w:tc>
        <w:tc>
          <w:tcPr>
            <w:tcW w:type="dxa" w:w="2880"/>
          </w:tcPr>
          <w:p>
            <w:r/>
            <w:r>
              <w:rPr>
                <w:sz w:val="13"/>
              </w:rPr>
              <w:t>Extension</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Fax</w:t>
            </w:r>
          </w:p>
        </w:tc>
        <w:tc>
          <w:tcPr>
            <w:tcW w:type="dxa" w:w="2880"/>
          </w:tcPr>
          <w:p>
            <w:r/>
            <w:r>
              <w:rPr>
                <w:sz w:val="13"/>
              </w:rPr>
              <w:t>Fax</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SAML Federation ID</w:t>
            </w:r>
          </w:p>
        </w:tc>
        <w:tc>
          <w:tcPr>
            <w:tcW w:type="dxa" w:w="2880"/>
          </w:tcPr>
          <w:p>
            <w:r/>
            <w:r>
              <w:rPr>
                <w:sz w:val="13"/>
              </w:rPr>
              <w:t>FederationIdentifier</w:t>
            </w:r>
          </w:p>
        </w:tc>
        <w:tc>
          <w:tcPr>
            <w:tcW w:type="dxa" w:w="1584"/>
          </w:tcPr>
          <w:p>
            <w:r/>
            <w:r>
              <w:rPr>
                <w:sz w:val="13"/>
              </w:rPr>
              <w:t>Text(512)</w:t>
            </w:r>
          </w:p>
        </w:tc>
        <w:tc>
          <w:tcPr>
            <w:tcW w:type="dxa" w:w="720"/>
          </w:tcPr>
          <w:p>
            <w:r/>
            <w:r>
              <w:rPr>
                <w:sz w:val="13"/>
              </w:rPr>
            </w:r>
          </w:p>
        </w:tc>
        <w:tc>
          <w:tcPr>
            <w:tcW w:type="dxa" w:w="864"/>
          </w:tcPr>
          <w:p>
            <w:r/>
            <w:r>
              <w:rPr>
                <w:sz w:val="13"/>
              </w:rPr>
              <w:t>Y</w:t>
            </w:r>
          </w:p>
        </w:tc>
      </w:tr>
      <w:tr>
        <w:tc>
          <w:tcPr>
            <w:tcW w:type="dxa" w:w="3168"/>
          </w:tcPr>
          <w:p>
            <w:r/>
            <w:r>
              <w:rPr>
                <w:sz w:val="13"/>
              </w:rPr>
              <w:t>File Storage used</w:t>
            </w:r>
          </w:p>
        </w:tc>
        <w:tc>
          <w:tcPr>
            <w:tcW w:type="dxa" w:w="2880"/>
          </w:tcPr>
          <w:p>
            <w:r/>
            <w:r>
              <w:rPr>
                <w:sz w:val="13"/>
              </w:rPr>
              <w:t>FileStorageUsage</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Allow Forecasting</w:t>
            </w:r>
          </w:p>
        </w:tc>
        <w:tc>
          <w:tcPr>
            <w:tcW w:type="dxa" w:w="2880"/>
          </w:tcPr>
          <w:p>
            <w:r/>
            <w:r>
              <w:rPr>
                <w:sz w:val="13"/>
              </w:rPr>
              <w:t>ForecastEnabled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Url for full-sized Photo</w:t>
            </w:r>
          </w:p>
        </w:tc>
        <w:tc>
          <w:tcPr>
            <w:tcW w:type="dxa" w:w="2880"/>
          </w:tcPr>
          <w:p>
            <w:r/>
            <w:r>
              <w:rPr>
                <w:sz w:val="13"/>
              </w:rPr>
              <w:t>FullPhotoUrl</w:t>
            </w:r>
          </w:p>
        </w:tc>
        <w:tc>
          <w:tcPr>
            <w:tcW w:type="dxa" w:w="1584"/>
          </w:tcPr>
          <w:p>
            <w:r/>
            <w:r>
              <w:rPr>
                <w:sz w:val="13"/>
              </w:rPr>
              <w:t>URL(1024)</w:t>
            </w:r>
          </w:p>
        </w:tc>
        <w:tc>
          <w:tcPr>
            <w:tcW w:type="dxa" w:w="720"/>
          </w:tcPr>
          <w:p>
            <w:r/>
            <w:r>
              <w:rPr>
                <w:sz w:val="13"/>
              </w:rPr>
            </w:r>
          </w:p>
        </w:tc>
        <w:tc>
          <w:tcPr>
            <w:tcW w:type="dxa" w:w="864"/>
          </w:tcPr>
          <w:p>
            <w:r/>
            <w:r>
              <w:rPr>
                <w:sz w:val="13"/>
              </w:rPr>
              <w:t>Y</w:t>
            </w:r>
          </w:p>
        </w:tc>
      </w:tr>
      <w:tr>
        <w:tc>
          <w:tcPr>
            <w:tcW w:type="dxa" w:w="3168"/>
          </w:tcPr>
          <w:p>
            <w:r/>
            <w:r>
              <w:rPr>
                <w:sz w:val="13"/>
              </w:rPr>
              <w:t>Has Rollups</w:t>
            </w:r>
          </w:p>
        </w:tc>
        <w:tc>
          <w:tcPr>
            <w:tcW w:type="dxa" w:w="2880"/>
          </w:tcPr>
          <w:p>
            <w:r/>
            <w:r>
              <w:rPr>
                <w:sz w:val="13"/>
              </w:rPr>
              <w:t>HasRollups</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User Verified Email</w:t>
            </w:r>
          </w:p>
        </w:tc>
        <w:tc>
          <w:tcPr>
            <w:tcW w:type="dxa" w:w="2880"/>
          </w:tcPr>
          <w:p>
            <w:r/>
            <w:r>
              <w:rPr>
                <w:sz w:val="13"/>
              </w:rPr>
              <w:t>HasUserVerifiedEmail</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User Verified Mobile Number</w:t>
            </w:r>
          </w:p>
        </w:tc>
        <w:tc>
          <w:tcPr>
            <w:tcW w:type="dxa" w:w="2880"/>
          </w:tcPr>
          <w:p>
            <w:r/>
            <w:r>
              <w:rPr>
                <w:sz w:val="13"/>
              </w:rPr>
              <w:t>HasUserVerifiedPhone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User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Individual</w:t>
            </w:r>
          </w:p>
        </w:tc>
        <w:tc>
          <w:tcPr>
            <w:tcW w:type="dxa" w:w="2880"/>
          </w:tcPr>
          <w:p>
            <w:r/>
            <w:r>
              <w:rPr>
                <w:sz w:val="13"/>
              </w:rPr>
              <w:t>IndividualId</w:t>
            </w:r>
          </w:p>
        </w:tc>
        <w:tc>
          <w:tcPr>
            <w:tcW w:type="dxa" w:w="1584"/>
          </w:tcPr>
          <w:p>
            <w:r/>
            <w:r>
              <w:rPr>
                <w:sz w:val="13"/>
              </w:rPr>
              <w:t>Lookup(Individual)</w:t>
            </w:r>
          </w:p>
        </w:tc>
        <w:tc>
          <w:tcPr>
            <w:tcW w:type="dxa" w:w="720"/>
          </w:tcPr>
          <w:p>
            <w:r/>
            <w:r>
              <w:rPr>
                <w:sz w:val="13"/>
              </w:rPr>
            </w:r>
          </w:p>
        </w:tc>
        <w:tc>
          <w:tcPr>
            <w:tcW w:type="dxa" w:w="864"/>
          </w:tcPr>
          <w:p>
            <w:r/>
            <w:r>
              <w:rPr>
                <w:sz w:val="13"/>
              </w:rPr>
              <w:t>Y</w:t>
            </w:r>
          </w:p>
        </w:tc>
      </w:tr>
      <w:tr>
        <w:tc>
          <w:tcPr>
            <w:tcW w:type="dxa" w:w="3168"/>
          </w:tcPr>
          <w:p>
            <w:r/>
            <w:r>
              <w:rPr>
                <w:sz w:val="13"/>
              </w:rPr>
              <w:t>Active</w:t>
            </w:r>
          </w:p>
        </w:tc>
        <w:tc>
          <w:tcPr>
            <w:tcW w:type="dxa" w:w="2880"/>
          </w:tcPr>
          <w:p>
            <w:r/>
            <w:r>
              <w:rPr>
                <w:sz w:val="13"/>
              </w:rPr>
              <w:t>IsActive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Show external indicator</w:t>
            </w:r>
          </w:p>
        </w:tc>
        <w:tc>
          <w:tcPr>
            <w:tcW w:type="dxa" w:w="2880"/>
          </w:tcPr>
          <w:p>
            <w:r/>
            <w:r>
              <w:rPr>
                <w:sz w:val="13"/>
              </w:rPr>
              <w:t>IsExtIndicatorVisible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Portal Enabled</w:t>
            </w:r>
          </w:p>
        </w:tc>
        <w:tc>
          <w:tcPr>
            <w:tcW w:type="dxa" w:w="2880"/>
          </w:tcPr>
          <w:p>
            <w:r/>
            <w:r>
              <w:rPr>
                <w:sz w:val="13"/>
              </w:rPr>
              <w:t>IsPortalEnabled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Has Profile Photo</w:t>
            </w:r>
          </w:p>
        </w:tc>
        <w:tc>
          <w:tcPr>
            <w:tcW w:type="dxa" w:w="2880"/>
          </w:tcPr>
          <w:p>
            <w:r/>
            <w:r>
              <w:rPr>
                <w:sz w:val="13"/>
              </w:rPr>
              <w:t>IsProfilePhotoActive</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Controlled By System</w:t>
            </w:r>
          </w:p>
        </w:tc>
        <w:tc>
          <w:tcPr>
            <w:tcW w:type="dxa" w:w="2880"/>
          </w:tcPr>
          <w:p>
            <w:r/>
            <w:r>
              <w:rPr>
                <w:sz w:val="13"/>
              </w:rPr>
              <w:t>IsSystemControlled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Language Preference</w:t>
            </w:r>
          </w:p>
        </w:tc>
        <w:tc>
          <w:tcPr>
            <w:tcW w:type="dxa" w:w="2880"/>
          </w:tcPr>
          <w:p>
            <w:r/>
            <w:r>
              <w:rPr>
                <w:sz w:val="13"/>
              </w:rPr>
              <w:t>LOVING_Language_Preference__c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Language</w:t>
            </w:r>
          </w:p>
        </w:tc>
        <w:tc>
          <w:tcPr>
            <w:tcW w:type="dxa" w:w="2880"/>
          </w:tcPr>
          <w:p>
            <w:r/>
            <w:r>
              <w:rPr>
                <w:sz w:val="13"/>
              </w:rPr>
              <w:t>LanguageLocaleKey</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Last Login</w:t>
            </w:r>
          </w:p>
        </w:tc>
        <w:tc>
          <w:tcPr>
            <w:tcW w:type="dxa" w:w="2880"/>
          </w:tcPr>
          <w:p>
            <w:r/>
            <w:r>
              <w:rPr>
                <w:sz w:val="13"/>
              </w:rPr>
              <w:t>LastLoginDate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Password Change or Reset</w:t>
            </w:r>
          </w:p>
        </w:tc>
        <w:tc>
          <w:tcPr>
            <w:tcW w:type="dxa" w:w="2880"/>
          </w:tcPr>
          <w:p>
            <w:r/>
            <w:r>
              <w:rPr>
                <w:sz w:val="13"/>
              </w:rPr>
              <w:t>LastPasswordChangeDate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Locale</w:t>
            </w:r>
          </w:p>
        </w:tc>
        <w:tc>
          <w:tcPr>
            <w:tcW w:type="dxa" w:w="2880"/>
          </w:tcPr>
          <w:p>
            <w:r/>
            <w:r>
              <w:rPr>
                <w:sz w:val="13"/>
              </w:rPr>
              <w:t>LocaleSidKey</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Lockout Date</w:t>
            </w:r>
          </w:p>
        </w:tc>
        <w:tc>
          <w:tcPr>
            <w:tcW w:type="dxa" w:w="2880"/>
          </w:tcPr>
          <w:p>
            <w:r/>
            <w:r>
              <w:rPr>
                <w:sz w:val="13"/>
              </w:rPr>
              <w:t>LockoutDate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Manager</w:t>
            </w:r>
          </w:p>
        </w:tc>
        <w:tc>
          <w:tcPr>
            <w:tcW w:type="dxa" w:w="2880"/>
          </w:tcPr>
          <w:p>
            <w:r/>
            <w:r>
              <w:rPr>
                <w:sz w:val="13"/>
              </w:rPr>
              <w:t>ManagerId</w:t>
            </w:r>
          </w:p>
        </w:tc>
        <w:tc>
          <w:tcPr>
            <w:tcW w:type="dxa" w:w="1584"/>
          </w:tcPr>
          <w:p>
            <w:r/>
            <w:r>
              <w:rPr>
                <w:sz w:val="13"/>
              </w:rPr>
              <w:t>Hierarchy</w:t>
            </w:r>
          </w:p>
        </w:tc>
        <w:tc>
          <w:tcPr>
            <w:tcW w:type="dxa" w:w="720"/>
          </w:tcPr>
          <w:p>
            <w:r/>
            <w:r>
              <w:rPr>
                <w:sz w:val="13"/>
              </w:rPr>
            </w:r>
          </w:p>
        </w:tc>
        <w:tc>
          <w:tcPr>
            <w:tcW w:type="dxa" w:w="864"/>
          </w:tcPr>
          <w:p>
            <w:r/>
            <w:r>
              <w:rPr>
                <w:sz w:val="13"/>
              </w:rPr>
              <w:t>Y</w:t>
            </w:r>
          </w:p>
        </w:tc>
      </w:tr>
      <w:tr>
        <w:tc>
          <w:tcPr>
            <w:tcW w:type="dxa" w:w="3168"/>
          </w:tcPr>
          <w:p>
            <w:r/>
            <w:r>
              <w:rPr>
                <w:sz w:val="13"/>
              </w:rPr>
              <w:t>URL for Android banner photo</w:t>
            </w:r>
          </w:p>
        </w:tc>
        <w:tc>
          <w:tcPr>
            <w:tcW w:type="dxa" w:w="2880"/>
          </w:tcPr>
          <w:p>
            <w:r/>
            <w:r>
              <w:rPr>
                <w:sz w:val="13"/>
              </w:rPr>
              <w:t>MediumBannerPhotoUrl</w:t>
            </w:r>
          </w:p>
        </w:tc>
        <w:tc>
          <w:tcPr>
            <w:tcW w:type="dxa" w:w="1584"/>
          </w:tcPr>
          <w:p>
            <w:r/>
            <w:r>
              <w:rPr>
                <w:sz w:val="13"/>
              </w:rPr>
              <w:t>URL(1024)</w:t>
            </w:r>
          </w:p>
        </w:tc>
        <w:tc>
          <w:tcPr>
            <w:tcW w:type="dxa" w:w="720"/>
          </w:tcPr>
          <w:p>
            <w:r/>
            <w:r>
              <w:rPr>
                <w:sz w:val="13"/>
              </w:rPr>
            </w:r>
          </w:p>
        </w:tc>
        <w:tc>
          <w:tcPr>
            <w:tcW w:type="dxa" w:w="864"/>
          </w:tcPr>
          <w:p>
            <w:r/>
            <w:r>
              <w:rPr>
                <w:sz w:val="13"/>
              </w:rPr>
              <w:t>Y</w:t>
            </w:r>
          </w:p>
        </w:tc>
      </w:tr>
      <w:tr>
        <w:tc>
          <w:tcPr>
            <w:tcW w:type="dxa" w:w="3168"/>
          </w:tcPr>
          <w:p>
            <w:r/>
            <w:r>
              <w:rPr>
                <w:sz w:val="13"/>
              </w:rPr>
              <w:t>URL for medium profile photo</w:t>
            </w:r>
          </w:p>
        </w:tc>
        <w:tc>
          <w:tcPr>
            <w:tcW w:type="dxa" w:w="2880"/>
          </w:tcPr>
          <w:p>
            <w:r/>
            <w:r>
              <w:rPr>
                <w:sz w:val="13"/>
              </w:rPr>
              <w:t>MediumPhotoUrl</w:t>
            </w:r>
          </w:p>
        </w:tc>
        <w:tc>
          <w:tcPr>
            <w:tcW w:type="dxa" w:w="1584"/>
          </w:tcPr>
          <w:p>
            <w:r/>
            <w:r>
              <w:rPr>
                <w:sz w:val="13"/>
              </w:rPr>
              <w:t>URL(1024)</w:t>
            </w:r>
          </w:p>
        </w:tc>
        <w:tc>
          <w:tcPr>
            <w:tcW w:type="dxa" w:w="720"/>
          </w:tcPr>
          <w:p>
            <w:r/>
            <w:r>
              <w:rPr>
                <w:sz w:val="13"/>
              </w:rPr>
            </w:r>
          </w:p>
        </w:tc>
        <w:tc>
          <w:tcPr>
            <w:tcW w:type="dxa" w:w="864"/>
          </w:tcPr>
          <w:p>
            <w:r/>
            <w:r>
              <w:rPr>
                <w:sz w:val="13"/>
              </w:rPr>
              <w:t>Y</w:t>
            </w:r>
          </w:p>
        </w:tc>
      </w:tr>
      <w:tr>
        <w:tc>
          <w:tcPr>
            <w:tcW w:type="dxa" w:w="3168"/>
          </w:tcPr>
          <w:p>
            <w:r/>
            <w:r>
              <w:rPr>
                <w:sz w:val="13"/>
              </w:rPr>
              <w:t>Mobile</w:t>
            </w:r>
          </w:p>
        </w:tc>
        <w:tc>
          <w:tcPr>
            <w:tcW w:type="dxa" w:w="2880"/>
          </w:tcPr>
          <w:p>
            <w:r/>
            <w:r>
              <w:rPr>
                <w:sz w:val="13"/>
              </w:rPr>
              <w:t>MobilePhone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Name</w:t>
            </w:r>
          </w:p>
        </w:tc>
        <w:tc>
          <w:tcPr>
            <w:tcW w:type="dxa" w:w="2880"/>
          </w:tcPr>
          <w:p>
            <w:r/>
            <w:r>
              <w:rPr>
                <w:sz w:val="13"/>
              </w:rPr>
              <w:t>Name</w:t>
            </w:r>
          </w:p>
        </w:tc>
        <w:tc>
          <w:tcPr>
            <w:tcW w:type="dxa" w:w="1584"/>
          </w:tcPr>
          <w:p>
            <w:r/>
            <w:r>
              <w:rPr>
                <w:sz w:val="13"/>
              </w:rPr>
              <w:t>Name</w:t>
            </w:r>
          </w:p>
        </w:tc>
        <w:tc>
          <w:tcPr>
            <w:tcW w:type="dxa" w:w="720"/>
          </w:tcPr>
          <w:p>
            <w:r/>
            <w:r>
              <w:rPr>
                <w:sz w:val="13"/>
              </w:rPr>
            </w:r>
          </w:p>
        </w:tc>
        <w:tc>
          <w:tcPr>
            <w:tcW w:type="dxa" w:w="864"/>
          </w:tcPr>
          <w:p>
            <w:r/>
            <w:r>
              <w:rPr>
                <w:sz w:val="13"/>
              </w:rPr>
              <w:t>N</w:t>
            </w:r>
          </w:p>
        </w:tc>
      </w:tr>
      <w:tr>
        <w:tc>
          <w:tcPr>
            <w:tcW w:type="dxa" w:w="3168"/>
          </w:tcPr>
          <w:p>
            <w:r/>
            <w:r>
              <w:rPr>
                <w:sz w:val="13"/>
              </w:rPr>
              <w:t>Needs New Password</w:t>
            </w:r>
          </w:p>
        </w:tc>
        <w:tc>
          <w:tcPr>
            <w:tcW w:type="dxa" w:w="2880"/>
          </w:tcPr>
          <w:p>
            <w:r/>
            <w:r>
              <w:rPr>
                <w:sz w:val="13"/>
              </w:rPr>
              <w:t>NeedsNewPassword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Failed Login Attempts</w:t>
            </w:r>
          </w:p>
        </w:tc>
        <w:tc>
          <w:tcPr>
            <w:tcW w:type="dxa" w:w="2880"/>
          </w:tcPr>
          <w:p>
            <w:r/>
            <w:r>
              <w:rPr>
                <w:sz w:val="13"/>
              </w:rPr>
              <w:t>NumberOfFailedLogins</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Sales Anywhere Trial Expiration Date</w:t>
            </w:r>
          </w:p>
        </w:tc>
        <w:tc>
          <w:tcPr>
            <w:tcW w:type="dxa" w:w="2880"/>
          </w:tcPr>
          <w:p>
            <w:r/>
            <w:r>
              <w:rPr>
                <w:sz w:val="13"/>
              </w:rPr>
              <w:t>OfflinePdaTrialExpirationDate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Offline Edition Trial Expiration Date</w:t>
            </w:r>
          </w:p>
        </w:tc>
        <w:tc>
          <w:tcPr>
            <w:tcW w:type="dxa" w:w="2880"/>
          </w:tcPr>
          <w:p>
            <w:r/>
            <w:r>
              <w:rPr>
                <w:sz w:val="13"/>
              </w:rPr>
              <w:t>OfflineTrialExpirationDate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Out of office message</w:t>
            </w:r>
          </w:p>
        </w:tc>
        <w:tc>
          <w:tcPr>
            <w:tcW w:type="dxa" w:w="2880"/>
          </w:tcPr>
          <w:p>
            <w:r/>
            <w:r>
              <w:rPr>
                <w:sz w:val="13"/>
              </w:rPr>
              <w:t>OutOfOfficeMessage</w:t>
            </w:r>
          </w:p>
        </w:tc>
        <w:tc>
          <w:tcPr>
            <w:tcW w:type="dxa" w:w="1584"/>
          </w:tcPr>
          <w:p>
            <w:r/>
            <w:r>
              <w:rPr>
                <w:sz w:val="13"/>
              </w:rPr>
              <w:t>Text(40)</w:t>
            </w:r>
          </w:p>
        </w:tc>
        <w:tc>
          <w:tcPr>
            <w:tcW w:type="dxa" w:w="720"/>
          </w:tcPr>
          <w:p>
            <w:r/>
            <w:r>
              <w:rPr>
                <w:sz w:val="13"/>
              </w:rPr>
            </w:r>
          </w:p>
        </w:tc>
        <w:tc>
          <w:tcPr>
            <w:tcW w:type="dxa" w:w="864"/>
          </w:tcPr>
          <w:p>
            <w:r/>
            <w:r>
              <w:rPr>
                <w:sz w:val="13"/>
              </w:rPr>
              <w:t>Y</w:t>
            </w:r>
          </w:p>
        </w:tc>
      </w:tr>
      <w:tr>
        <w:tc>
          <w:tcPr>
            <w:tcW w:type="dxa" w:w="3168"/>
          </w:tcPr>
          <w:p>
            <w:r/>
            <w:r>
              <w:rPr>
                <w:sz w:val="13"/>
              </w:rPr>
              <w:t>Password Expiration Date</w:t>
            </w:r>
          </w:p>
        </w:tc>
        <w:tc>
          <w:tcPr>
            <w:tcW w:type="dxa" w:w="2880"/>
          </w:tcPr>
          <w:p>
            <w:r/>
            <w:r>
              <w:rPr>
                <w:sz w:val="13"/>
              </w:rPr>
              <w:t>PasswordAnswer</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Password Expiration Date</w:t>
            </w:r>
          </w:p>
        </w:tc>
        <w:tc>
          <w:tcPr>
            <w:tcW w:type="dxa" w:w="2880"/>
          </w:tcPr>
          <w:p>
            <w:r/>
            <w:r>
              <w:rPr>
                <w:sz w:val="13"/>
              </w:rPr>
              <w:t>PasswordExpirationDate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Password MD5</w:t>
            </w:r>
          </w:p>
        </w:tc>
        <w:tc>
          <w:tcPr>
            <w:tcW w:type="dxa" w:w="2880"/>
          </w:tcPr>
          <w:p>
            <w:r/>
            <w:r>
              <w:rPr>
                <w:sz w:val="13"/>
              </w:rPr>
              <w:t>PasswordMd5</w:t>
            </w:r>
          </w:p>
        </w:tc>
        <w:tc>
          <w:tcPr>
            <w:tcW w:type="dxa" w:w="1584"/>
          </w:tcPr>
          <w:p>
            <w:r/>
            <w:r>
              <w:rPr>
                <w:sz w:val="13"/>
              </w:rPr>
              <w:t>Raw (Base64)</w:t>
            </w:r>
          </w:p>
        </w:tc>
        <w:tc>
          <w:tcPr>
            <w:tcW w:type="dxa" w:w="720"/>
          </w:tcPr>
          <w:p>
            <w:r/>
            <w:r>
              <w:rPr>
                <w:sz w:val="13"/>
              </w:rPr>
            </w:r>
          </w:p>
        </w:tc>
        <w:tc>
          <w:tcPr>
            <w:tcW w:type="dxa" w:w="864"/>
          </w:tcPr>
          <w:p>
            <w:r/>
            <w:r>
              <w:rPr>
                <w:sz w:val="13"/>
              </w:rPr>
              <w:t>Y</w:t>
            </w:r>
          </w:p>
        </w:tc>
      </w:tr>
      <w:tr>
        <w:tc>
          <w:tcPr>
            <w:tcW w:type="dxa" w:w="3168"/>
          </w:tcPr>
          <w:p>
            <w:r/>
            <w:r>
              <w:rPr>
                <w:sz w:val="13"/>
              </w:rPr>
              <w:t>Password Expiration Date</w:t>
            </w:r>
          </w:p>
        </w:tc>
        <w:tc>
          <w:tcPr>
            <w:tcW w:type="dxa" w:w="2880"/>
          </w:tcPr>
          <w:p>
            <w:r/>
            <w:r>
              <w:rPr>
                <w:sz w:val="13"/>
              </w:rPr>
              <w:t>PasswordQuestion</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Password Question Type</w:t>
            </w:r>
          </w:p>
        </w:tc>
        <w:tc>
          <w:tcPr>
            <w:tcW w:type="dxa" w:w="2880"/>
          </w:tcPr>
          <w:p>
            <w:r/>
            <w:r>
              <w:rPr>
                <w:sz w:val="13"/>
              </w:rPr>
              <w:t>PasswordQuestionType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Password Reset Attempt</w:t>
            </w:r>
          </w:p>
        </w:tc>
        <w:tc>
          <w:tcPr>
            <w:tcW w:type="dxa" w:w="2880"/>
          </w:tcPr>
          <w:p>
            <w:r/>
            <w:r>
              <w:rPr>
                <w:sz w:val="13"/>
              </w:rPr>
              <w:t>PasswordResetAttempt</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Password Reset Lockout Date</w:t>
            </w:r>
          </w:p>
        </w:tc>
        <w:tc>
          <w:tcPr>
            <w:tcW w:type="dxa" w:w="2880"/>
          </w:tcPr>
          <w:p>
            <w:r/>
            <w:r>
              <w:rPr>
                <w:sz w:val="13"/>
              </w:rPr>
              <w:t>PasswordResetLockoutDate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Password Reset Type</w:t>
            </w:r>
          </w:p>
        </w:tc>
        <w:tc>
          <w:tcPr>
            <w:tcW w:type="dxa" w:w="2880"/>
          </w:tcPr>
          <w:p>
            <w:r/>
            <w:r>
              <w:rPr>
                <w:sz w:val="13"/>
              </w:rPr>
              <w:t>PasswordResetType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Password SHA-256</w:t>
            </w:r>
          </w:p>
        </w:tc>
        <w:tc>
          <w:tcPr>
            <w:tcW w:type="dxa" w:w="2880"/>
          </w:tcPr>
          <w:p>
            <w:r/>
            <w:r>
              <w:rPr>
                <w:sz w:val="13"/>
              </w:rPr>
              <w:t>PasswordSha256</w:t>
            </w:r>
          </w:p>
        </w:tc>
        <w:tc>
          <w:tcPr>
            <w:tcW w:type="dxa" w:w="1584"/>
          </w:tcPr>
          <w:p>
            <w:r/>
            <w:r>
              <w:rPr>
                <w:sz w:val="13"/>
              </w:rPr>
              <w:t>Raw (Base64)</w:t>
            </w:r>
          </w:p>
        </w:tc>
        <w:tc>
          <w:tcPr>
            <w:tcW w:type="dxa" w:w="720"/>
          </w:tcPr>
          <w:p>
            <w:r/>
            <w:r>
              <w:rPr>
                <w:sz w:val="13"/>
              </w:rPr>
            </w:r>
          </w:p>
        </w:tc>
        <w:tc>
          <w:tcPr>
            <w:tcW w:type="dxa" w:w="864"/>
          </w:tcPr>
          <w:p>
            <w:r/>
            <w:r>
              <w:rPr>
                <w:sz w:val="13"/>
              </w:rPr>
              <w:t>Y</w:t>
            </w:r>
          </w:p>
        </w:tc>
      </w:tr>
      <w:tr>
        <w:tc>
          <w:tcPr>
            <w:tcW w:type="dxa" w:w="3168"/>
          </w:tcPr>
          <w:p>
            <w:r/>
            <w:r>
              <w:rPr>
                <w:sz w:val="13"/>
              </w:rPr>
              <w:t>Phone</w:t>
            </w:r>
          </w:p>
        </w:tc>
        <w:tc>
          <w:tcPr>
            <w:tcW w:type="dxa" w:w="2880"/>
          </w:tcPr>
          <w:p>
            <w:r/>
            <w:r>
              <w:rPr>
                <w:sz w:val="13"/>
              </w:rPr>
              <w:t>Phone</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Portal Role Level</w:t>
            </w:r>
          </w:p>
        </w:tc>
        <w:tc>
          <w:tcPr>
            <w:tcW w:type="dxa" w:w="2880"/>
          </w:tcPr>
          <w:p>
            <w:r/>
            <w:r>
              <w:rPr>
                <w:sz w:val="13"/>
              </w:rPr>
              <w:t>PortalRole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Profile</w:t>
            </w:r>
          </w:p>
        </w:tc>
        <w:tc>
          <w:tcPr>
            <w:tcW w:type="dxa" w:w="2880"/>
          </w:tcPr>
          <w:p>
            <w:r/>
            <w:r>
              <w:rPr>
                <w:sz w:val="13"/>
              </w:rPr>
              <w:t>ProfileId</w:t>
            </w:r>
          </w:p>
        </w:tc>
        <w:tc>
          <w:tcPr>
            <w:tcW w:type="dxa" w:w="1584"/>
          </w:tcPr>
          <w:p>
            <w:r/>
            <w:r>
              <w:rPr>
                <w:sz w:val="13"/>
              </w:rPr>
              <w:t>Lookup(Profile)</w:t>
            </w:r>
          </w:p>
        </w:tc>
        <w:tc>
          <w:tcPr>
            <w:tcW w:type="dxa" w:w="720"/>
          </w:tcPr>
          <w:p>
            <w:r/>
            <w:r>
              <w:rPr>
                <w:sz w:val="13"/>
              </w:rPr>
            </w:r>
          </w:p>
        </w:tc>
        <w:tc>
          <w:tcPr>
            <w:tcW w:type="dxa" w:w="864"/>
          </w:tcPr>
          <w:p>
            <w:r/>
            <w:r>
              <w:rPr>
                <w:sz w:val="13"/>
              </w:rPr>
              <w:t>N</w:t>
            </w:r>
          </w:p>
        </w:tc>
      </w:tr>
      <w:tr>
        <w:tc>
          <w:tcPr>
            <w:tcW w:type="dxa" w:w="3168"/>
          </w:tcPr>
          <w:p>
            <w:r/>
            <w:r>
              <w:rPr>
                <w:sz w:val="13"/>
              </w:rPr>
              <w:t>Photo</w:t>
            </w:r>
          </w:p>
        </w:tc>
        <w:tc>
          <w:tcPr>
            <w:tcW w:type="dxa" w:w="2880"/>
          </w:tcPr>
          <w:p>
            <w:r/>
            <w:r>
              <w:rPr>
                <w:sz w:val="13"/>
              </w:rPr>
              <w:t>ProfilePhotoId</w:t>
            </w:r>
          </w:p>
        </w:tc>
        <w:tc>
          <w:tcPr>
            <w:tcW w:type="dxa" w:w="1584"/>
          </w:tcPr>
          <w:p>
            <w:r/>
            <w:r>
              <w:rPr>
                <w:sz w:val="13"/>
              </w:rPr>
              <w:t>Lookup(Photo)</w:t>
            </w:r>
          </w:p>
        </w:tc>
        <w:tc>
          <w:tcPr>
            <w:tcW w:type="dxa" w:w="720"/>
          </w:tcPr>
          <w:p>
            <w:r/>
            <w:r>
              <w:rPr>
                <w:sz w:val="13"/>
              </w:rPr>
            </w:r>
          </w:p>
        </w:tc>
        <w:tc>
          <w:tcPr>
            <w:tcW w:type="dxa" w:w="864"/>
          </w:tcPr>
          <w:p>
            <w:r/>
            <w:r>
              <w:rPr>
                <w:sz w:val="13"/>
              </w:rPr>
              <w:t>Y</w:t>
            </w:r>
          </w:p>
        </w:tc>
      </w:tr>
      <w:tr>
        <w:tc>
          <w:tcPr>
            <w:tcW w:type="dxa" w:w="3168"/>
          </w:tcPr>
          <w:p>
            <w:r/>
            <w:r>
              <w:rPr>
                <w:sz w:val="13"/>
              </w:rPr>
              <w:t>Admin Info Emails</w:t>
            </w:r>
          </w:p>
        </w:tc>
        <w:tc>
          <w:tcPr>
            <w:tcW w:type="dxa" w:w="2880"/>
          </w:tcPr>
          <w:p>
            <w:r/>
            <w:r>
              <w:rPr>
                <w:sz w:val="13"/>
              </w:rPr>
              <w:t>ReceivesAdminInfoEmails</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Info Emails</w:t>
            </w:r>
          </w:p>
        </w:tc>
        <w:tc>
          <w:tcPr>
            <w:tcW w:type="dxa" w:w="2880"/>
          </w:tcPr>
          <w:p>
            <w:r/>
            <w:r>
              <w:rPr>
                <w:sz w:val="13"/>
              </w:rPr>
              <w:t>ReceivesInfoEmails</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Email Sender Address</w:t>
            </w:r>
          </w:p>
        </w:tc>
        <w:tc>
          <w:tcPr>
            <w:tcW w:type="dxa" w:w="2880"/>
          </w:tcPr>
          <w:p>
            <w:r/>
            <w:r>
              <w:rPr>
                <w:sz w:val="13"/>
              </w:rPr>
              <w:t>SenderEmail</w:t>
            </w:r>
          </w:p>
        </w:tc>
        <w:tc>
          <w:tcPr>
            <w:tcW w:type="dxa" w:w="1584"/>
          </w:tcPr>
          <w:p>
            <w:r/>
            <w:r>
              <w:rPr>
                <w:sz w:val="13"/>
              </w:rPr>
              <w:t>Email</w:t>
            </w:r>
          </w:p>
        </w:tc>
        <w:tc>
          <w:tcPr>
            <w:tcW w:type="dxa" w:w="720"/>
          </w:tcPr>
          <w:p>
            <w:r/>
            <w:r>
              <w:rPr>
                <w:sz w:val="13"/>
              </w:rPr>
            </w:r>
          </w:p>
        </w:tc>
        <w:tc>
          <w:tcPr>
            <w:tcW w:type="dxa" w:w="864"/>
          </w:tcPr>
          <w:p>
            <w:r/>
            <w:r>
              <w:rPr>
                <w:sz w:val="13"/>
              </w:rPr>
              <w:t>Y</w:t>
            </w:r>
          </w:p>
        </w:tc>
      </w:tr>
      <w:tr>
        <w:tc>
          <w:tcPr>
            <w:tcW w:type="dxa" w:w="3168"/>
          </w:tcPr>
          <w:p>
            <w:r/>
            <w:r>
              <w:rPr>
                <w:sz w:val="13"/>
              </w:rPr>
              <w:t>Email Sender Name</w:t>
            </w:r>
          </w:p>
        </w:tc>
        <w:tc>
          <w:tcPr>
            <w:tcW w:type="dxa" w:w="2880"/>
          </w:tcPr>
          <w:p>
            <w:r/>
            <w:r>
              <w:rPr>
                <w:sz w:val="13"/>
              </w:rPr>
              <w:t>SenderName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Email Signature</w:t>
            </w:r>
          </w:p>
        </w:tc>
        <w:tc>
          <w:tcPr>
            <w:tcW w:type="dxa" w:w="2880"/>
          </w:tcPr>
          <w:p>
            <w:r/>
            <w:r>
              <w:rPr>
                <w:sz w:val="13"/>
              </w:rPr>
              <w:t>Signature</w:t>
            </w:r>
          </w:p>
        </w:tc>
        <w:tc>
          <w:tcPr>
            <w:tcW w:type="dxa" w:w="1584"/>
          </w:tcPr>
          <w:p>
            <w:r/>
            <w:r>
              <w:rPr>
                <w:sz w:val="13"/>
              </w:rPr>
              <w:t>Text Area(1333)</w:t>
            </w:r>
          </w:p>
        </w:tc>
        <w:tc>
          <w:tcPr>
            <w:tcW w:type="dxa" w:w="720"/>
          </w:tcPr>
          <w:p>
            <w:r/>
            <w:r>
              <w:rPr>
                <w:sz w:val="13"/>
              </w:rPr>
            </w:r>
          </w:p>
        </w:tc>
        <w:tc>
          <w:tcPr>
            <w:tcW w:type="dxa" w:w="864"/>
          </w:tcPr>
          <w:p>
            <w:r/>
            <w:r>
              <w:rPr>
                <w:sz w:val="13"/>
              </w:rPr>
              <w:t>Y</w:t>
            </w:r>
          </w:p>
        </w:tc>
      </w:tr>
      <w:tr>
        <w:tc>
          <w:tcPr>
            <w:tcW w:type="dxa" w:w="3168"/>
          </w:tcPr>
          <w:p>
            <w:r/>
            <w:r>
              <w:rPr>
                <w:sz w:val="13"/>
              </w:rPr>
              <w:t>URL for IOS banner photo</w:t>
            </w:r>
          </w:p>
        </w:tc>
        <w:tc>
          <w:tcPr>
            <w:tcW w:type="dxa" w:w="2880"/>
          </w:tcPr>
          <w:p>
            <w:r/>
            <w:r>
              <w:rPr>
                <w:sz w:val="13"/>
              </w:rPr>
              <w:t>SmallBannerPhotoUrl</w:t>
            </w:r>
          </w:p>
        </w:tc>
        <w:tc>
          <w:tcPr>
            <w:tcW w:type="dxa" w:w="1584"/>
          </w:tcPr>
          <w:p>
            <w:r/>
            <w:r>
              <w:rPr>
                <w:sz w:val="13"/>
              </w:rPr>
              <w:t>URL(1024)</w:t>
            </w:r>
          </w:p>
        </w:tc>
        <w:tc>
          <w:tcPr>
            <w:tcW w:type="dxa" w:w="720"/>
          </w:tcPr>
          <w:p>
            <w:r/>
            <w:r>
              <w:rPr>
                <w:sz w:val="13"/>
              </w:rPr>
            </w:r>
          </w:p>
        </w:tc>
        <w:tc>
          <w:tcPr>
            <w:tcW w:type="dxa" w:w="864"/>
          </w:tcPr>
          <w:p>
            <w:r/>
            <w:r>
              <w:rPr>
                <w:sz w:val="13"/>
              </w:rPr>
              <w:t>Y</w:t>
            </w:r>
          </w:p>
        </w:tc>
      </w:tr>
      <w:tr>
        <w:tc>
          <w:tcPr>
            <w:tcW w:type="dxa" w:w="3168"/>
          </w:tcPr>
          <w:p>
            <w:r/>
            <w:r>
              <w:rPr>
                <w:sz w:val="13"/>
              </w:rPr>
              <w:t>Photo</w:t>
            </w:r>
          </w:p>
        </w:tc>
        <w:tc>
          <w:tcPr>
            <w:tcW w:type="dxa" w:w="2880"/>
          </w:tcPr>
          <w:p>
            <w:r/>
            <w:r>
              <w:rPr>
                <w:sz w:val="13"/>
              </w:rPr>
              <w:t>SmallPhotoUrl</w:t>
            </w:r>
          </w:p>
        </w:tc>
        <w:tc>
          <w:tcPr>
            <w:tcW w:type="dxa" w:w="1584"/>
          </w:tcPr>
          <w:p>
            <w:r/>
            <w:r>
              <w:rPr>
                <w:sz w:val="13"/>
              </w:rPr>
              <w:t>URL(1024)</w:t>
            </w:r>
          </w:p>
        </w:tc>
        <w:tc>
          <w:tcPr>
            <w:tcW w:type="dxa" w:w="720"/>
          </w:tcPr>
          <w:p>
            <w:r/>
            <w:r>
              <w:rPr>
                <w:sz w:val="13"/>
              </w:rPr>
            </w:r>
          </w:p>
        </w:tc>
        <w:tc>
          <w:tcPr>
            <w:tcW w:type="dxa" w:w="864"/>
          </w:tcPr>
          <w:p>
            <w:r/>
            <w:r>
              <w:rPr>
                <w:sz w:val="13"/>
              </w:rPr>
              <w:t>Y</w:t>
            </w:r>
          </w:p>
        </w:tc>
      </w:tr>
      <w:tr>
        <w:tc>
          <w:tcPr>
            <w:tcW w:type="dxa" w:w="3168"/>
          </w:tcPr>
          <w:p>
            <w:r/>
            <w:r>
              <w:rPr>
                <w:sz w:val="13"/>
              </w:rPr>
              <w:t>Start of Day</w:t>
            </w:r>
          </w:p>
        </w:tc>
        <w:tc>
          <w:tcPr>
            <w:tcW w:type="dxa" w:w="2880"/>
          </w:tcPr>
          <w:p>
            <w:r/>
            <w:r>
              <w:rPr>
                <w:sz w:val="13"/>
              </w:rPr>
              <w:t>StartDay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Stay-in-Touch Email Note</w:t>
            </w:r>
          </w:p>
        </w:tc>
        <w:tc>
          <w:tcPr>
            <w:tcW w:type="dxa" w:w="2880"/>
          </w:tcPr>
          <w:p>
            <w:r/>
            <w:r>
              <w:rPr>
                <w:sz w:val="13"/>
              </w:rPr>
              <w:t>StayInTouchNote</w:t>
            </w:r>
          </w:p>
        </w:tc>
        <w:tc>
          <w:tcPr>
            <w:tcW w:type="dxa" w:w="1584"/>
          </w:tcPr>
          <w:p>
            <w:r/>
            <w:r>
              <w:rPr>
                <w:sz w:val="13"/>
              </w:rPr>
              <w:t>Text(512)</w:t>
            </w:r>
          </w:p>
        </w:tc>
        <w:tc>
          <w:tcPr>
            <w:tcW w:type="dxa" w:w="720"/>
          </w:tcPr>
          <w:p>
            <w:r/>
            <w:r>
              <w:rPr>
                <w:sz w:val="13"/>
              </w:rPr>
            </w:r>
          </w:p>
        </w:tc>
        <w:tc>
          <w:tcPr>
            <w:tcW w:type="dxa" w:w="864"/>
          </w:tcPr>
          <w:p>
            <w:r/>
            <w:r>
              <w:rPr>
                <w:sz w:val="13"/>
              </w:rPr>
              <w:t>Y</w:t>
            </w:r>
          </w:p>
        </w:tc>
      </w:tr>
      <w:tr>
        <w:tc>
          <w:tcPr>
            <w:tcW w:type="dxa" w:w="3168"/>
          </w:tcPr>
          <w:p>
            <w:r/>
            <w:r>
              <w:rPr>
                <w:sz w:val="13"/>
              </w:rPr>
              <w:t>Stay-in-Touch Email Signature</w:t>
            </w:r>
          </w:p>
        </w:tc>
        <w:tc>
          <w:tcPr>
            <w:tcW w:type="dxa" w:w="2880"/>
          </w:tcPr>
          <w:p>
            <w:r/>
            <w:r>
              <w:rPr>
                <w:sz w:val="13"/>
              </w:rPr>
              <w:t>StayInTouchSignature</w:t>
            </w:r>
          </w:p>
        </w:tc>
        <w:tc>
          <w:tcPr>
            <w:tcW w:type="dxa" w:w="1584"/>
          </w:tcPr>
          <w:p>
            <w:r/>
            <w:r>
              <w:rPr>
                <w:sz w:val="13"/>
              </w:rPr>
              <w:t>Text Area(512)</w:t>
            </w:r>
          </w:p>
        </w:tc>
        <w:tc>
          <w:tcPr>
            <w:tcW w:type="dxa" w:w="720"/>
          </w:tcPr>
          <w:p>
            <w:r/>
            <w:r>
              <w:rPr>
                <w:sz w:val="13"/>
              </w:rPr>
            </w:r>
          </w:p>
        </w:tc>
        <w:tc>
          <w:tcPr>
            <w:tcW w:type="dxa" w:w="864"/>
          </w:tcPr>
          <w:p>
            <w:r/>
            <w:r>
              <w:rPr>
                <w:sz w:val="13"/>
              </w:rPr>
              <w:t>Y</w:t>
            </w:r>
          </w:p>
        </w:tc>
      </w:tr>
      <w:tr>
        <w:tc>
          <w:tcPr>
            <w:tcW w:type="dxa" w:w="3168"/>
          </w:tcPr>
          <w:p>
            <w:r/>
            <w:r>
              <w:rPr>
                <w:sz w:val="13"/>
              </w:rPr>
              <w:t>Stay-in-Touch Email Subject</w:t>
            </w:r>
          </w:p>
        </w:tc>
        <w:tc>
          <w:tcPr>
            <w:tcW w:type="dxa" w:w="2880"/>
          </w:tcPr>
          <w:p>
            <w:r/>
            <w:r>
              <w:rPr>
                <w:sz w:val="13"/>
              </w:rPr>
              <w:t>StayInTouchSubject</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Storage Usage</w:t>
            </w:r>
          </w:p>
        </w:tc>
        <w:tc>
          <w:tcPr>
            <w:tcW w:type="dxa" w:w="2880"/>
          </w:tcPr>
          <w:p>
            <w:r/>
            <w:r>
              <w:rPr>
                <w:sz w:val="13"/>
              </w:rPr>
              <w:t>StorageUsage</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SU Access Expiration Date</w:t>
            </w:r>
          </w:p>
        </w:tc>
        <w:tc>
          <w:tcPr>
            <w:tcW w:type="dxa" w:w="2880"/>
          </w:tcPr>
          <w:p>
            <w:r/>
            <w:r>
              <w:rPr>
                <w:sz w:val="13"/>
              </w:rPr>
              <w:t>SuAccessExpirationDate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SU Org Admin Expiration Date</w:t>
            </w:r>
          </w:p>
        </w:tc>
        <w:tc>
          <w:tcPr>
            <w:tcW w:type="dxa" w:w="2880"/>
          </w:tcPr>
          <w:p>
            <w:r/>
            <w:r>
              <w:rPr>
                <w:sz w:val="13"/>
              </w:rPr>
              <w:t>SuOrgAdminExpirationDate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Time Zone</w:t>
            </w:r>
          </w:p>
        </w:tc>
        <w:tc>
          <w:tcPr>
            <w:tcW w:type="dxa" w:w="2880"/>
          </w:tcPr>
          <w:p>
            <w:r/>
            <w:r>
              <w:rPr>
                <w:sz w:val="13"/>
              </w:rPr>
              <w:t>TimeZoneSidKey</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Title</w:t>
            </w:r>
          </w:p>
        </w:tc>
        <w:tc>
          <w:tcPr>
            <w:tcW w:type="dxa" w:w="2880"/>
          </w:tcPr>
          <w:p>
            <w:r/>
            <w:r>
              <w:rPr>
                <w:sz w:val="13"/>
              </w:rPr>
              <w:t>Title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User Permissions</w:t>
            </w:r>
          </w:p>
        </w:tc>
        <w:tc>
          <w:tcPr>
            <w:tcW w:type="dxa" w:w="2880"/>
          </w:tcPr>
          <w:p>
            <w:r/>
            <w:r>
              <w:rPr>
                <w:sz w:val="13"/>
              </w:rPr>
              <w:t>UserPermissions</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User Preferences</w:t>
            </w:r>
          </w:p>
        </w:tc>
        <w:tc>
          <w:tcPr>
            <w:tcW w:type="dxa" w:w="2880"/>
          </w:tcPr>
          <w:p>
            <w:r/>
            <w:r>
              <w:rPr>
                <w:sz w:val="13"/>
              </w:rPr>
              <w:t>UserPreferences</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Role</w:t>
            </w:r>
          </w:p>
        </w:tc>
        <w:tc>
          <w:tcPr>
            <w:tcW w:type="dxa" w:w="2880"/>
          </w:tcPr>
          <w:p>
            <w:r/>
            <w:r>
              <w:rPr>
                <w:sz w:val="13"/>
              </w:rPr>
              <w:t>UserRoleId</w:t>
            </w:r>
          </w:p>
        </w:tc>
        <w:tc>
          <w:tcPr>
            <w:tcW w:type="dxa" w:w="1584"/>
          </w:tcPr>
          <w:p>
            <w:r/>
            <w:r>
              <w:rPr>
                <w:sz w:val="13"/>
              </w:rPr>
              <w:t>Lookup(Role)</w:t>
            </w:r>
          </w:p>
        </w:tc>
        <w:tc>
          <w:tcPr>
            <w:tcW w:type="dxa" w:w="720"/>
          </w:tcPr>
          <w:p>
            <w:r/>
            <w:r>
              <w:rPr>
                <w:sz w:val="13"/>
              </w:rPr>
            </w:r>
          </w:p>
        </w:tc>
        <w:tc>
          <w:tcPr>
            <w:tcW w:type="dxa" w:w="864"/>
          </w:tcPr>
          <w:p>
            <w:r/>
            <w:r>
              <w:rPr>
                <w:sz w:val="13"/>
              </w:rPr>
              <w:t>Y</w:t>
            </w:r>
          </w:p>
        </w:tc>
      </w:tr>
      <w:tr>
        <w:tc>
          <w:tcPr>
            <w:tcW w:type="dxa" w:w="3168"/>
          </w:tcPr>
          <w:p>
            <w:r/>
            <w:r>
              <w:rPr>
                <w:sz w:val="13"/>
              </w:rPr>
              <w:t>Internal Subtype</w:t>
            </w:r>
          </w:p>
        </w:tc>
        <w:tc>
          <w:tcPr>
            <w:tcW w:type="dxa" w:w="2880"/>
          </w:tcPr>
          <w:p>
            <w:r/>
            <w:r>
              <w:rPr>
                <w:sz w:val="13"/>
              </w:rPr>
              <w:t>UserSubtype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User Type</w:t>
            </w:r>
          </w:p>
        </w:tc>
        <w:tc>
          <w:tcPr>
            <w:tcW w:type="dxa" w:w="2880"/>
          </w:tcPr>
          <w:p>
            <w:r/>
            <w:r>
              <w:rPr>
                <w:sz w:val="13"/>
              </w:rPr>
              <w:t>UserType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Username</w:t>
            </w:r>
          </w:p>
        </w:tc>
        <w:tc>
          <w:tcPr>
            <w:tcW w:type="dxa" w:w="2880"/>
          </w:tcPr>
          <w:p>
            <w:r/>
            <w:r>
              <w:rPr>
                <w:sz w:val="13"/>
              </w:rPr>
              <w:t>Username</w:t>
            </w:r>
          </w:p>
        </w:tc>
        <w:tc>
          <w:tcPr>
            <w:tcW w:type="dxa" w:w="1584"/>
          </w:tcPr>
          <w:p>
            <w:r/>
            <w:r>
              <w:rPr>
                <w:sz w:val="13"/>
              </w:rPr>
              <w:t>Text(80)</w:t>
            </w:r>
          </w:p>
        </w:tc>
        <w:tc>
          <w:tcPr>
            <w:tcW w:type="dxa" w:w="720"/>
          </w:tcPr>
          <w:p>
            <w:r/>
            <w:r>
              <w:rPr>
                <w:sz w:val="13"/>
              </w:rPr>
            </w:r>
          </w:p>
        </w:tc>
        <w:tc>
          <w:tcPr>
            <w:tcW w:type="dxa" w:w="864"/>
          </w:tcPr>
          <w:p>
            <w:r/>
            <w:r>
              <w:rPr>
                <w:sz w:val="13"/>
              </w:rPr>
              <w:t>N</w:t>
            </w:r>
          </w:p>
        </w:tc>
      </w:tr>
      <w:tr>
        <w:tc>
          <w:tcPr>
            <w:tcW w:type="dxa" w:w="3168"/>
          </w:tcPr>
          <w:p>
            <w:r/>
            <w:r>
              <w:rPr>
                <w:sz w:val="13"/>
              </w:rPr>
              <w:t>Wireless Trial Expiration Date</w:t>
            </w:r>
          </w:p>
        </w:tc>
        <w:tc>
          <w:tcPr>
            <w:tcW w:type="dxa" w:w="2880"/>
          </w:tcPr>
          <w:p>
            <w:r/>
            <w:r>
              <w:rPr>
                <w:sz w:val="13"/>
              </w:rPr>
              <w:t>WirelessTrialExpirationDate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Wireless Trial Expiration Notify Date</w:t>
            </w:r>
          </w:p>
        </w:tc>
        <w:tc>
          <w:tcPr>
            <w:tcW w:type="dxa" w:w="2880"/>
          </w:tcPr>
          <w:p>
            <w:r/>
            <w:r>
              <w:rPr>
                <w:sz w:val="13"/>
              </w:rPr>
              <w:t>WirelessTrialExpirationNotifyDate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IDE Workspace</w:t>
            </w:r>
          </w:p>
        </w:tc>
        <w:tc>
          <w:tcPr>
            <w:tcW w:type="dxa" w:w="2880"/>
          </w:tcPr>
          <w:p>
            <w:r/>
            <w:r>
              <w:rPr>
                <w:sz w:val="13"/>
              </w:rPr>
              <w:t>WorkspaceId</w:t>
            </w:r>
          </w:p>
        </w:tc>
        <w:tc>
          <w:tcPr>
            <w:tcW w:type="dxa" w:w="1584"/>
          </w:tcPr>
          <w:p>
            <w:r/>
            <w:r>
              <w:rPr>
                <w:sz w:val="13"/>
              </w:rPr>
              <w:t>Lookup(IDE Workspace)</w:t>
            </w:r>
          </w:p>
        </w:tc>
        <w:tc>
          <w:tcPr>
            <w:tcW w:type="dxa" w:w="720"/>
          </w:tcPr>
          <w:p>
            <w:r/>
            <w:r>
              <w:rPr>
                <w:sz w:val="13"/>
              </w:rPr>
            </w:r>
          </w:p>
        </w:tc>
        <w:tc>
          <w:tcPr>
            <w:tcW w:type="dxa" w:w="864"/>
          </w:tcPr>
          <w:p>
            <w:r/>
            <w:r>
              <w:rPr>
                <w:sz w:val="13"/>
              </w:rPr>
              <w:t>Y</w:t>
            </w:r>
          </w:p>
        </w:tc>
      </w:tr>
      <w:tr>
        <w:tc>
          <w:tcPr>
            <w:tcW w:type="dxa" w:w="3168"/>
          </w:tcPr>
          <w:p>
            <w:r/>
            <w:r>
              <w:rPr>
                <w:sz w:val="13"/>
              </w:rPr>
              <w:t>Can Manage DocuSign Account</w:t>
            </w:r>
          </w:p>
        </w:tc>
        <w:tc>
          <w:tcPr>
            <w:tcW w:type="dxa" w:w="2880"/>
          </w:tcPr>
          <w:p>
            <w:r/>
            <w:r>
              <w:rPr>
                <w:sz w:val="13"/>
              </w:rPr>
              <w:t>dfsle__CanManageAccount__c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DocuSign Provisioned Date</w:t>
            </w:r>
          </w:p>
        </w:tc>
        <w:tc>
          <w:tcPr>
            <w:tcW w:type="dxa" w:w="2880"/>
          </w:tcPr>
          <w:p>
            <w:r/>
            <w:r>
              <w:rPr>
                <w:sz w:val="13"/>
              </w:rPr>
              <w:t>dfsle__Provisioned__c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DocuSign User Status</w:t>
            </w:r>
          </w:p>
        </w:tc>
        <w:tc>
          <w:tcPr>
            <w:tcW w:type="dxa" w:w="2880"/>
          </w:tcPr>
          <w:p>
            <w:r/>
            <w:r>
              <w:rPr>
                <w:sz w:val="13"/>
              </w:rPr>
              <w:t>dfsle__Status__c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DocuSign Username</w:t>
            </w:r>
          </w:p>
        </w:tc>
        <w:tc>
          <w:tcPr>
            <w:tcW w:type="dxa" w:w="2880"/>
          </w:tcPr>
          <w:p>
            <w:r/>
            <w:r>
              <w:rPr>
                <w:sz w:val="13"/>
              </w:rPr>
              <w:t>dfsle__Username__c</w:t>
            </w:r>
          </w:p>
        </w:tc>
        <w:tc>
          <w:tcPr>
            <w:tcW w:type="dxa" w:w="1584"/>
          </w:tcPr>
          <w:p>
            <w:r/>
            <w:r>
              <w:rPr>
                <w:sz w:val="13"/>
              </w:rPr>
              <w:t>Text(100)</w:t>
            </w:r>
          </w:p>
        </w:tc>
        <w:tc>
          <w:tcPr>
            <w:tcW w:type="dxa" w:w="720"/>
          </w:tcPr>
          <w:p>
            <w:r/>
            <w:r>
              <w:rPr>
                <w:sz w:val="13"/>
              </w:rPr>
            </w:r>
          </w:p>
        </w:tc>
        <w:tc>
          <w:tcPr>
            <w:tcW w:type="dxa" w:w="864"/>
          </w:tcPr>
          <w:p>
            <w:r/>
            <w:r>
              <w:rPr>
                <w:sz w:val="13"/>
              </w:rPr>
              <w:t>Y</w:t>
            </w:r>
          </w:p>
        </w:tc>
      </w:tr>
    </w:tbl>
    <w:p/>
    <w:p>
      <w:pPr>
        <w:pStyle w:val="Heading3"/>
      </w:pPr>
      <w:r>
        <w:rPr>
          <w:color w:val="1F355E"/>
        </w:rPr>
        <w:t>Utility_Marking_Vendor__c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Active</w:t>
            </w:r>
          </w:p>
        </w:tc>
        <w:tc>
          <w:tcPr>
            <w:tcW w:type="dxa" w:w="2880"/>
          </w:tcPr>
          <w:p>
            <w:r/>
            <w:r>
              <w:rPr>
                <w:sz w:val="13"/>
              </w:rPr>
              <w:t>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Distribution Email</w:t>
            </w:r>
          </w:p>
        </w:tc>
        <w:tc>
          <w:tcPr>
            <w:tcW w:type="dxa" w:w="2880"/>
          </w:tcPr>
          <w:p>
            <w:r/>
            <w:r>
              <w:rPr>
                <w:sz w:val="13"/>
              </w:rPr>
              <w:t>Email__c</w:t>
            </w:r>
          </w:p>
        </w:tc>
        <w:tc>
          <w:tcPr>
            <w:tcW w:type="dxa" w:w="1584"/>
          </w:tcPr>
          <w:p>
            <w:r/>
            <w:r>
              <w:rPr>
                <w:sz w:val="13"/>
              </w:rPr>
              <w:t>Email</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Vendor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Phone</w:t>
            </w:r>
          </w:p>
        </w:tc>
        <w:tc>
          <w:tcPr>
            <w:tcW w:type="dxa" w:w="2880"/>
          </w:tcPr>
          <w:p>
            <w:r/>
            <w:r>
              <w:rPr>
                <w:sz w:val="13"/>
              </w:rPr>
              <w:t>Phone__c</w:t>
            </w:r>
          </w:p>
        </w:tc>
        <w:tc>
          <w:tcPr>
            <w:tcW w:type="dxa" w:w="1584"/>
          </w:tcPr>
          <w:p>
            <w:r/>
            <w:r>
              <w:rPr>
                <w:sz w:val="13"/>
              </w:rPr>
              <w:t>Phone</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State</w:t>
            </w:r>
          </w:p>
        </w:tc>
        <w:tc>
          <w:tcPr>
            <w:tcW w:type="dxa" w:w="2880"/>
          </w:tcPr>
          <w:p>
            <w:r/>
            <w:r>
              <w:rPr>
                <w:sz w:val="13"/>
              </w:rPr>
              <w:t>State__c</w:t>
            </w:r>
          </w:p>
        </w:tc>
        <w:tc>
          <w:tcPr>
            <w:tcW w:type="dxa" w:w="1584"/>
          </w:tcPr>
          <w:p>
            <w:r/>
            <w:r>
              <w:rPr>
                <w:sz w:val="13"/>
              </w:rPr>
              <w:t>Text(2)</w:t>
            </w:r>
          </w:p>
        </w:tc>
        <w:tc>
          <w:tcPr>
            <w:tcW w:type="dxa" w:w="720"/>
          </w:tcPr>
          <w:p>
            <w:r/>
            <w:r>
              <w:rPr>
                <w:sz w:val="13"/>
              </w:rPr>
            </w:r>
          </w:p>
        </w:tc>
        <w:tc>
          <w:tcPr>
            <w:tcW w:type="dxa" w:w="864"/>
          </w:tcPr>
          <w:p>
            <w:r/>
            <w:r>
              <w:rPr>
                <w:sz w:val="13"/>
              </w:rPr>
              <w:t>N</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Vehicle_Diagnostic__c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DTC Code</w:t>
            </w:r>
          </w:p>
        </w:tc>
        <w:tc>
          <w:tcPr>
            <w:tcW w:type="dxa" w:w="2880"/>
          </w:tcPr>
          <w:p>
            <w:r/>
            <w:r>
              <w:rPr>
                <w:sz w:val="13"/>
              </w:rPr>
              <w:t>DTC_Code__c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Description</w:t>
            </w:r>
          </w:p>
        </w:tc>
        <w:tc>
          <w:tcPr>
            <w:tcW w:type="dxa" w:w="2880"/>
          </w:tcPr>
          <w:p>
            <w:r/>
            <w:r>
              <w:rPr>
                <w:sz w:val="13"/>
              </w:rPr>
              <w:t>Description__c</w:t>
            </w:r>
          </w:p>
        </w:tc>
        <w:tc>
          <w:tcPr>
            <w:tcW w:type="dxa" w:w="1584"/>
          </w:tcPr>
          <w:p>
            <w:r/>
            <w:r>
              <w:rPr>
                <w:sz w:val="13"/>
              </w:rPr>
              <w:t>Text Area(255)</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Active</w:t>
            </w:r>
          </w:p>
        </w:tc>
        <w:tc>
          <w:tcPr>
            <w:tcW w:type="dxa" w:w="2880"/>
          </w:tcPr>
          <w:p>
            <w:r/>
            <w:r>
              <w:rPr>
                <w:sz w:val="13"/>
              </w:rPr>
              <w:t>Is_Active__c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Vehicle Diagnostic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Raw Payload</w:t>
            </w:r>
          </w:p>
        </w:tc>
        <w:tc>
          <w:tcPr>
            <w:tcW w:type="dxa" w:w="2880"/>
          </w:tcPr>
          <w:p>
            <w:r/>
            <w:r>
              <w:rPr>
                <w:sz w:val="13"/>
              </w:rPr>
              <w:t>Raw_Payload__c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Reported At</w:t>
            </w:r>
          </w:p>
        </w:tc>
        <w:tc>
          <w:tcPr>
            <w:tcW w:type="dxa" w:w="2880"/>
          </w:tcPr>
          <w:p>
            <w:r/>
            <w:r>
              <w:rPr>
                <w:sz w:val="13"/>
              </w:rPr>
              <w:t>Reported_At__c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Severity</w:t>
            </w:r>
          </w:p>
        </w:tc>
        <w:tc>
          <w:tcPr>
            <w:tcW w:type="dxa" w:w="2880"/>
          </w:tcPr>
          <w:p>
            <w:r/>
            <w:r>
              <w:rPr>
                <w:sz w:val="13"/>
              </w:rPr>
              <w:t>Severity__c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Vehicle</w:t>
            </w:r>
          </w:p>
        </w:tc>
        <w:tc>
          <w:tcPr>
            <w:tcW w:type="dxa" w:w="2880"/>
          </w:tcPr>
          <w:p>
            <w:r/>
            <w:r>
              <w:rPr>
                <w:sz w:val="13"/>
              </w:rPr>
              <w:t>Vehicle__c</w:t>
            </w:r>
          </w:p>
        </w:tc>
        <w:tc>
          <w:tcPr>
            <w:tcW w:type="dxa" w:w="1584"/>
          </w:tcPr>
          <w:p>
            <w:r/>
            <w:r>
              <w:rPr>
                <w:sz w:val="13"/>
              </w:rPr>
              <w:t>Lookup(Vehicle)</w:t>
            </w:r>
          </w:p>
        </w:tc>
        <w:tc>
          <w:tcPr>
            <w:tcW w:type="dxa" w:w="720"/>
          </w:tcPr>
          <w:p>
            <w:r/>
            <w:r>
              <w:rPr>
                <w:sz w:val="13"/>
              </w:rPr>
            </w:r>
          </w:p>
        </w:tc>
        <w:tc>
          <w:tcPr>
            <w:tcW w:type="dxa" w:w="864"/>
          </w:tcPr>
          <w:p>
            <w:r/>
            <w:r>
              <w:rPr>
                <w:sz w:val="13"/>
              </w:rPr>
              <w:t>Y</w:t>
            </w:r>
          </w:p>
        </w:tc>
      </w:tr>
      <w:tr>
        <w:tc>
          <w:tcPr>
            <w:tcW w:type="dxa" w:w="3168"/>
          </w:tcPr>
          <w:p>
            <w:r/>
            <w:r>
              <w:rPr>
                <w:sz w:val="13"/>
              </w:rPr>
              <w:t>WEX Diagnostic Id</w:t>
            </w:r>
          </w:p>
        </w:tc>
        <w:tc>
          <w:tcPr>
            <w:tcW w:type="dxa" w:w="2880"/>
          </w:tcPr>
          <w:p>
            <w:r/>
            <w:r>
              <w:rPr>
                <w:sz w:val="13"/>
              </w:rPr>
              <w:t>WEX_Diagnostic_Id__c</w:t>
            </w:r>
          </w:p>
        </w:tc>
        <w:tc>
          <w:tcPr>
            <w:tcW w:type="dxa" w:w="1584"/>
          </w:tcPr>
          <w:p>
            <w:r/>
            <w:r>
              <w:rPr>
                <w:sz w:val="13"/>
              </w:rPr>
              <w:t>Text(64)  (External ID) (Unique Case Insensitive)</w:t>
            </w:r>
          </w:p>
        </w:tc>
        <w:tc>
          <w:tcPr>
            <w:tcW w:type="dxa" w:w="720"/>
          </w:tcPr>
          <w:p>
            <w:r/>
            <w:r>
              <w:rPr>
                <w:sz w:val="13"/>
              </w:rPr>
            </w:r>
          </w:p>
        </w:tc>
        <w:tc>
          <w:tcPr>
            <w:tcW w:type="dxa" w:w="864"/>
          </w:tcPr>
          <w:p>
            <w:r/>
            <w:r>
              <w:rPr>
                <w:sz w:val="13"/>
              </w:rPr>
              <w:t>Y</w:t>
            </w:r>
          </w:p>
        </w:tc>
      </w:tr>
    </w:tbl>
    <w:p/>
    <w:p>
      <w:pPr>
        <w:pStyle w:val="Heading3"/>
      </w:pPr>
      <w:r>
        <w:rPr>
          <w:color w:val="1F355E"/>
        </w:rPr>
        <w:t>Vehicle_Fuel_Transaction__c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Fuel Date</w:t>
            </w:r>
          </w:p>
        </w:tc>
        <w:tc>
          <w:tcPr>
            <w:tcW w:type="dxa" w:w="2880"/>
          </w:tcPr>
          <w:p>
            <w:r/>
            <w:r>
              <w:rPr>
                <w:sz w:val="13"/>
              </w:rPr>
              <w:t>Fuel_Date__c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Fuel Type</w:t>
            </w:r>
          </w:p>
        </w:tc>
        <w:tc>
          <w:tcPr>
            <w:tcW w:type="dxa" w:w="2880"/>
          </w:tcPr>
          <w:p>
            <w:r/>
            <w:r>
              <w:rPr>
                <w:sz w:val="13"/>
              </w:rPr>
              <w:t>Fuel_Type__c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Gallons</w:t>
            </w:r>
          </w:p>
        </w:tc>
        <w:tc>
          <w:tcPr>
            <w:tcW w:type="dxa" w:w="2880"/>
          </w:tcPr>
          <w:p>
            <w:r/>
            <w:r>
              <w:rPr>
                <w:sz w:val="13"/>
              </w:rPr>
              <w:t>Gallons__c</w:t>
            </w:r>
          </w:p>
        </w:tc>
        <w:tc>
          <w:tcPr>
            <w:tcW w:type="dxa" w:w="1584"/>
          </w:tcPr>
          <w:p>
            <w:r/>
            <w:r>
              <w:rPr>
                <w:sz w:val="13"/>
              </w:rPr>
              <w:t>Number(7, 3)</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Vehicle Fuel Transaction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Odometer (Miles)</w:t>
            </w:r>
          </w:p>
        </w:tc>
        <w:tc>
          <w:tcPr>
            <w:tcW w:type="dxa" w:w="2880"/>
          </w:tcPr>
          <w:p>
            <w:r/>
            <w:r>
              <w:rPr>
                <w:sz w:val="13"/>
              </w:rPr>
              <w:t>Odometer_Miles__c</w:t>
            </w:r>
          </w:p>
        </w:tc>
        <w:tc>
          <w:tcPr>
            <w:tcW w:type="dxa" w:w="1584"/>
          </w:tcPr>
          <w:p>
            <w:r/>
            <w:r>
              <w:rPr>
                <w:sz w:val="13"/>
              </w:rPr>
              <w:t>Number(9, 1)</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Raw Payload</w:t>
            </w:r>
          </w:p>
        </w:tc>
        <w:tc>
          <w:tcPr>
            <w:tcW w:type="dxa" w:w="2880"/>
          </w:tcPr>
          <w:p>
            <w:r/>
            <w:r>
              <w:rPr>
                <w:sz w:val="13"/>
              </w:rPr>
              <w:t>Raw_Payload__c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State</w:t>
            </w:r>
          </w:p>
        </w:tc>
        <w:tc>
          <w:tcPr>
            <w:tcW w:type="dxa" w:w="2880"/>
          </w:tcPr>
          <w:p>
            <w:r/>
            <w:r>
              <w:rPr>
                <w:sz w:val="13"/>
              </w:rPr>
              <w:t>State__c</w:t>
            </w:r>
          </w:p>
        </w:tc>
        <w:tc>
          <w:tcPr>
            <w:tcW w:type="dxa" w:w="1584"/>
          </w:tcPr>
          <w:p>
            <w:r/>
            <w:r>
              <w:rPr>
                <w:sz w:val="13"/>
              </w:rPr>
              <w:t>Text(2)</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Vehicle</w:t>
            </w:r>
          </w:p>
        </w:tc>
        <w:tc>
          <w:tcPr>
            <w:tcW w:type="dxa" w:w="2880"/>
          </w:tcPr>
          <w:p>
            <w:r/>
            <w:r>
              <w:rPr>
                <w:sz w:val="13"/>
              </w:rPr>
              <w:t>Vehicle__c</w:t>
            </w:r>
          </w:p>
        </w:tc>
        <w:tc>
          <w:tcPr>
            <w:tcW w:type="dxa" w:w="1584"/>
          </w:tcPr>
          <w:p>
            <w:r/>
            <w:r>
              <w:rPr>
                <w:sz w:val="13"/>
              </w:rPr>
              <w:t>Lookup(Vehicle)</w:t>
            </w:r>
          </w:p>
        </w:tc>
        <w:tc>
          <w:tcPr>
            <w:tcW w:type="dxa" w:w="720"/>
          </w:tcPr>
          <w:p>
            <w:r/>
            <w:r>
              <w:rPr>
                <w:sz w:val="13"/>
              </w:rPr>
            </w:r>
          </w:p>
        </w:tc>
        <w:tc>
          <w:tcPr>
            <w:tcW w:type="dxa" w:w="864"/>
          </w:tcPr>
          <w:p>
            <w:r/>
            <w:r>
              <w:rPr>
                <w:sz w:val="13"/>
              </w:rPr>
              <w:t>Y</w:t>
            </w:r>
          </w:p>
        </w:tc>
      </w:tr>
      <w:tr>
        <w:tc>
          <w:tcPr>
            <w:tcW w:type="dxa" w:w="3168"/>
          </w:tcPr>
          <w:p>
            <w:r/>
            <w:r>
              <w:rPr>
                <w:sz w:val="13"/>
              </w:rPr>
              <w:t>WEX Fuel Id</w:t>
            </w:r>
          </w:p>
        </w:tc>
        <w:tc>
          <w:tcPr>
            <w:tcW w:type="dxa" w:w="2880"/>
          </w:tcPr>
          <w:p>
            <w:r/>
            <w:r>
              <w:rPr>
                <w:sz w:val="13"/>
              </w:rPr>
              <w:t>WEX_Fuel_Id__c</w:t>
            </w:r>
          </w:p>
        </w:tc>
        <w:tc>
          <w:tcPr>
            <w:tcW w:type="dxa" w:w="1584"/>
          </w:tcPr>
          <w:p>
            <w:r/>
            <w:r>
              <w:rPr>
                <w:sz w:val="13"/>
              </w:rPr>
              <w:t>Text(64)  (External ID) (Unique Case Insensitive)</w:t>
            </w:r>
          </w:p>
        </w:tc>
        <w:tc>
          <w:tcPr>
            <w:tcW w:type="dxa" w:w="720"/>
          </w:tcPr>
          <w:p>
            <w:r/>
            <w:r>
              <w:rPr>
                <w:sz w:val="13"/>
              </w:rPr>
            </w:r>
          </w:p>
        </w:tc>
        <w:tc>
          <w:tcPr>
            <w:tcW w:type="dxa" w:w="864"/>
          </w:tcPr>
          <w:p>
            <w:r/>
            <w:r>
              <w:rPr>
                <w:sz w:val="13"/>
              </w:rPr>
              <w:t>Y</w:t>
            </w:r>
          </w:p>
        </w:tc>
      </w:tr>
    </w:tbl>
    <w:p/>
    <w:p>
      <w:pPr>
        <w:pStyle w:val="Heading3"/>
      </w:pPr>
      <w:r>
        <w:rPr>
          <w:color w:val="1F355E"/>
        </w:rPr>
        <w:t>Vehicle_Location__c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Address</w:t>
            </w:r>
          </w:p>
        </w:tc>
        <w:tc>
          <w:tcPr>
            <w:tcW w:type="dxa" w:w="2880"/>
          </w:tcPr>
          <w:p>
            <w:r/>
            <w:r>
              <w:rPr>
                <w:sz w:val="13"/>
              </w:rPr>
              <w:t>Address__c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GPS Insights Location Id</w:t>
            </w:r>
          </w:p>
        </w:tc>
        <w:tc>
          <w:tcPr>
            <w:tcW w:type="dxa" w:w="2880"/>
          </w:tcPr>
          <w:p>
            <w:r/>
            <w:r>
              <w:rPr>
                <w:sz w:val="13"/>
              </w:rPr>
              <w:t>GPS_Insights_Location_Id__c</w:t>
            </w:r>
          </w:p>
        </w:tc>
        <w:tc>
          <w:tcPr>
            <w:tcW w:type="dxa" w:w="1584"/>
          </w:tcPr>
          <w:p>
            <w:r/>
            <w:r>
              <w:rPr>
                <w:sz w:val="13"/>
              </w:rPr>
              <w:t>Text(64)  (External ID)</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Ignition On</w:t>
            </w:r>
          </w:p>
        </w:tc>
        <w:tc>
          <w:tcPr>
            <w:tcW w:type="dxa" w:w="2880"/>
          </w:tcPr>
          <w:p>
            <w:r/>
            <w:r>
              <w:rPr>
                <w:sz w:val="13"/>
              </w:rPr>
              <w:t>Ignition_On__c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Latitude</w:t>
            </w:r>
          </w:p>
        </w:tc>
        <w:tc>
          <w:tcPr>
            <w:tcW w:type="dxa" w:w="2880"/>
          </w:tcPr>
          <w:p>
            <w:r/>
            <w:r>
              <w:rPr>
                <w:sz w:val="13"/>
              </w:rPr>
              <w:t>Latitude__c</w:t>
            </w:r>
          </w:p>
        </w:tc>
        <w:tc>
          <w:tcPr>
            <w:tcW w:type="dxa" w:w="1584"/>
          </w:tcPr>
          <w:p>
            <w:r/>
            <w:r>
              <w:rPr>
                <w:sz w:val="13"/>
              </w:rPr>
              <w:t>Number(3, 6)</w:t>
            </w:r>
          </w:p>
        </w:tc>
        <w:tc>
          <w:tcPr>
            <w:tcW w:type="dxa" w:w="720"/>
          </w:tcPr>
          <w:p>
            <w:r/>
            <w:r>
              <w:rPr>
                <w:sz w:val="13"/>
              </w:rPr>
            </w:r>
          </w:p>
        </w:tc>
        <w:tc>
          <w:tcPr>
            <w:tcW w:type="dxa" w:w="864"/>
          </w:tcPr>
          <w:p>
            <w:r/>
            <w:r>
              <w:rPr>
                <w:sz w:val="13"/>
              </w:rPr>
              <w:t>Y</w:t>
            </w:r>
          </w:p>
        </w:tc>
      </w:tr>
      <w:tr>
        <w:tc>
          <w:tcPr>
            <w:tcW w:type="dxa" w:w="3168"/>
          </w:tcPr>
          <w:p>
            <w:r/>
            <w:r>
              <w:rPr>
                <w:sz w:val="13"/>
              </w:rPr>
              <w:t>Longitude</w:t>
            </w:r>
          </w:p>
        </w:tc>
        <w:tc>
          <w:tcPr>
            <w:tcW w:type="dxa" w:w="2880"/>
          </w:tcPr>
          <w:p>
            <w:r/>
            <w:r>
              <w:rPr>
                <w:sz w:val="13"/>
              </w:rPr>
              <w:t>Longitude__c</w:t>
            </w:r>
          </w:p>
        </w:tc>
        <w:tc>
          <w:tcPr>
            <w:tcW w:type="dxa" w:w="1584"/>
          </w:tcPr>
          <w:p>
            <w:r/>
            <w:r>
              <w:rPr>
                <w:sz w:val="13"/>
              </w:rPr>
              <w:t>Number(3, 6)</w:t>
            </w:r>
          </w:p>
        </w:tc>
        <w:tc>
          <w:tcPr>
            <w:tcW w:type="dxa" w:w="720"/>
          </w:tcPr>
          <w:p>
            <w:r/>
            <w:r>
              <w:rPr>
                <w:sz w:val="13"/>
              </w:rPr>
            </w:r>
          </w:p>
        </w:tc>
        <w:tc>
          <w:tcPr>
            <w:tcW w:type="dxa" w:w="864"/>
          </w:tcPr>
          <w:p>
            <w:r/>
            <w:r>
              <w:rPr>
                <w:sz w:val="13"/>
              </w:rPr>
              <w:t>Y</w:t>
            </w:r>
          </w:p>
        </w:tc>
      </w:tr>
      <w:tr>
        <w:tc>
          <w:tcPr>
            <w:tcW w:type="dxa" w:w="3168"/>
          </w:tcPr>
          <w:p>
            <w:r/>
            <w:r>
              <w:rPr>
                <w:sz w:val="13"/>
              </w:rPr>
              <w:t>Vehicle Location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Odometer Miles</w:t>
            </w:r>
          </w:p>
        </w:tc>
        <w:tc>
          <w:tcPr>
            <w:tcW w:type="dxa" w:w="2880"/>
          </w:tcPr>
          <w:p>
            <w:r/>
            <w:r>
              <w:rPr>
                <w:sz w:val="13"/>
              </w:rPr>
              <w:t>Odometer_Miles__c</w:t>
            </w:r>
          </w:p>
        </w:tc>
        <w:tc>
          <w:tcPr>
            <w:tcW w:type="dxa" w:w="1584"/>
          </w:tcPr>
          <w:p>
            <w:r/>
            <w:r>
              <w:rPr>
                <w:sz w:val="13"/>
              </w:rPr>
              <w:t>Number(9, 1)</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Speed (mph)</w:t>
            </w:r>
          </w:p>
        </w:tc>
        <w:tc>
          <w:tcPr>
            <w:tcW w:type="dxa" w:w="2880"/>
          </w:tcPr>
          <w:p>
            <w:r/>
            <w:r>
              <w:rPr>
                <w:sz w:val="13"/>
              </w:rPr>
              <w:t>Speed_Mph__c</w:t>
            </w:r>
          </w:p>
        </w:tc>
        <w:tc>
          <w:tcPr>
            <w:tcW w:type="dxa" w:w="1584"/>
          </w:tcPr>
          <w:p>
            <w:r/>
            <w:r>
              <w:rPr>
                <w:sz w:val="13"/>
              </w:rPr>
              <w:t>Number(4, 1)</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Timestamp</w:t>
            </w:r>
          </w:p>
        </w:tc>
        <w:tc>
          <w:tcPr>
            <w:tcW w:type="dxa" w:w="2880"/>
          </w:tcPr>
          <w:p>
            <w:r/>
            <w:r>
              <w:rPr>
                <w:sz w:val="13"/>
              </w:rPr>
              <w:t>Timestamp__c</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Vehicle</w:t>
            </w:r>
          </w:p>
        </w:tc>
        <w:tc>
          <w:tcPr>
            <w:tcW w:type="dxa" w:w="2880"/>
          </w:tcPr>
          <w:p>
            <w:r/>
            <w:r>
              <w:rPr>
                <w:sz w:val="13"/>
              </w:rPr>
              <w:t>Vehicle__c</w:t>
            </w:r>
          </w:p>
        </w:tc>
        <w:tc>
          <w:tcPr>
            <w:tcW w:type="dxa" w:w="1584"/>
          </w:tcPr>
          <w:p>
            <w:r/>
            <w:r>
              <w:rPr>
                <w:sz w:val="13"/>
              </w:rPr>
              <w:t>Master-Detail(Vehicle)</w:t>
            </w:r>
          </w:p>
        </w:tc>
        <w:tc>
          <w:tcPr>
            <w:tcW w:type="dxa" w:w="720"/>
          </w:tcPr>
          <w:p>
            <w:r/>
            <w:r>
              <w:rPr>
                <w:sz w:val="13"/>
              </w:rPr>
            </w:r>
          </w:p>
        </w:tc>
        <w:tc>
          <w:tcPr>
            <w:tcW w:type="dxa" w:w="864"/>
          </w:tcPr>
          <w:p>
            <w:r/>
            <w:r>
              <w:rPr>
                <w:sz w:val="13"/>
              </w:rPr>
              <w:t>N</w:t>
            </w:r>
          </w:p>
        </w:tc>
      </w:tr>
    </w:tbl>
    <w:p/>
    <w:p>
      <w:pPr>
        <w:pStyle w:val="Heading3"/>
      </w:pPr>
      <w:r>
        <w:rPr>
          <w:color w:val="1F355E"/>
        </w:rPr>
        <w:t>Vehicle__c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Assigned Driver</w:t>
            </w:r>
          </w:p>
        </w:tc>
        <w:tc>
          <w:tcPr>
            <w:tcW w:type="dxa" w:w="2880"/>
          </w:tcPr>
          <w:p>
            <w:r/>
            <w:r>
              <w:rPr>
                <w:sz w:val="13"/>
              </w:rPr>
              <w:t>Assigned_Driver__c</w:t>
            </w:r>
          </w:p>
        </w:tc>
        <w:tc>
          <w:tcPr>
            <w:tcW w:type="dxa" w:w="1584"/>
          </w:tcPr>
          <w:p>
            <w:r/>
            <w:r>
              <w:rPr>
                <w:sz w:val="13"/>
              </w:rPr>
              <w:t>Lookup(Employee)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Driver Name</w:t>
            </w:r>
          </w:p>
        </w:tc>
        <w:tc>
          <w:tcPr>
            <w:tcW w:type="dxa" w:w="2880"/>
          </w:tcPr>
          <w:p>
            <w:r/>
            <w:r>
              <w:rPr>
                <w:sz w:val="13"/>
              </w:rPr>
              <w:t>Driver_Name__c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GPS Insights Id</w:t>
            </w:r>
          </w:p>
        </w:tc>
        <w:tc>
          <w:tcPr>
            <w:tcW w:type="dxa" w:w="2880"/>
          </w:tcPr>
          <w:p>
            <w:r/>
            <w:r>
              <w:rPr>
                <w:sz w:val="13"/>
              </w:rPr>
              <w:t>GPS_Insights_Id__c</w:t>
            </w:r>
          </w:p>
        </w:tc>
        <w:tc>
          <w:tcPr>
            <w:tcW w:type="dxa" w:w="1584"/>
          </w:tcPr>
          <w:p>
            <w:r/>
            <w:r>
              <w:rPr>
                <w:sz w:val="13"/>
              </w:rPr>
              <w:t>Text(64)  (External ID) (Unique Case Insensitive)</w:t>
            </w:r>
          </w:p>
        </w:tc>
        <w:tc>
          <w:tcPr>
            <w:tcW w:type="dxa" w:w="720"/>
          </w:tcPr>
          <w:p>
            <w:r/>
            <w:r>
              <w:rPr>
                <w:sz w:val="13"/>
              </w:rPr>
            </w:r>
          </w:p>
        </w:tc>
        <w:tc>
          <w:tcPr>
            <w:tcW w:type="dxa" w:w="864"/>
          </w:tcPr>
          <w:p>
            <w:r/>
            <w:r>
              <w:rPr>
                <w:sz w:val="13"/>
              </w:rPr>
              <w:t>Y</w:t>
            </w:r>
          </w:p>
        </w:tc>
      </w:tr>
      <w:tr>
        <w:tc>
          <w:tcPr>
            <w:tcW w:type="dxa" w:w="3168"/>
          </w:tcPr>
          <w:p>
            <w:r/>
            <w:r>
              <w:rPr>
                <w:sz w:val="13"/>
              </w:rPr>
              <w:t>GPS Last Seen</w:t>
            </w:r>
          </w:p>
        </w:tc>
        <w:tc>
          <w:tcPr>
            <w:tcW w:type="dxa" w:w="2880"/>
          </w:tcPr>
          <w:p>
            <w:r/>
            <w:r>
              <w:rPr>
                <w:sz w:val="13"/>
              </w:rPr>
              <w:t>GPS_Last_Seen__c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GPS Latitude</w:t>
            </w:r>
          </w:p>
        </w:tc>
        <w:tc>
          <w:tcPr>
            <w:tcW w:type="dxa" w:w="2880"/>
          </w:tcPr>
          <w:p>
            <w:r/>
            <w:r>
              <w:rPr>
                <w:sz w:val="13"/>
              </w:rPr>
              <w:t>GPS_Latitude__c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GPS Longitude</w:t>
            </w:r>
          </w:p>
        </w:tc>
        <w:tc>
          <w:tcPr>
            <w:tcW w:type="dxa" w:w="2880"/>
          </w:tcPr>
          <w:p>
            <w:r/>
            <w:r>
              <w:rPr>
                <w:sz w:val="13"/>
              </w:rPr>
              <w:t>GPS_Longitude__c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GPS Status</w:t>
            </w:r>
          </w:p>
        </w:tc>
        <w:tc>
          <w:tcPr>
            <w:tcW w:type="dxa" w:w="2880"/>
          </w:tcPr>
          <w:p>
            <w:r/>
            <w:r>
              <w:rPr>
                <w:sz w:val="13"/>
              </w:rPr>
              <w:t>GPS_Status__c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GPS Sync</w:t>
            </w:r>
          </w:p>
        </w:tc>
        <w:tc>
          <w:tcPr>
            <w:tcW w:type="dxa" w:w="2880"/>
          </w:tcPr>
          <w:p>
            <w:r/>
            <w:r>
              <w:rPr>
                <w:sz w:val="13"/>
              </w:rPr>
              <w:t>Last_GPS_Sync__c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Location Address</w:t>
            </w:r>
          </w:p>
        </w:tc>
        <w:tc>
          <w:tcPr>
            <w:tcW w:type="dxa" w:w="2880"/>
          </w:tcPr>
          <w:p>
            <w:r/>
            <w:r>
              <w:rPr>
                <w:sz w:val="13"/>
              </w:rPr>
              <w:t>Last_Location_Address__c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Last Location Lat</w:t>
            </w:r>
          </w:p>
        </w:tc>
        <w:tc>
          <w:tcPr>
            <w:tcW w:type="dxa" w:w="2880"/>
          </w:tcPr>
          <w:p>
            <w:r/>
            <w:r>
              <w:rPr>
                <w:sz w:val="13"/>
              </w:rPr>
              <w:t>Last_Location_Lat__c</w:t>
            </w:r>
          </w:p>
        </w:tc>
        <w:tc>
          <w:tcPr>
            <w:tcW w:type="dxa" w:w="1584"/>
          </w:tcPr>
          <w:p>
            <w:r/>
            <w:r>
              <w:rPr>
                <w:sz w:val="13"/>
              </w:rPr>
              <w:t>Number(3, 6)</w:t>
            </w:r>
          </w:p>
        </w:tc>
        <w:tc>
          <w:tcPr>
            <w:tcW w:type="dxa" w:w="720"/>
          </w:tcPr>
          <w:p>
            <w:r/>
            <w:r>
              <w:rPr>
                <w:sz w:val="13"/>
              </w:rPr>
            </w:r>
          </w:p>
        </w:tc>
        <w:tc>
          <w:tcPr>
            <w:tcW w:type="dxa" w:w="864"/>
          </w:tcPr>
          <w:p>
            <w:r/>
            <w:r>
              <w:rPr>
                <w:sz w:val="13"/>
              </w:rPr>
              <w:t>Y</w:t>
            </w:r>
          </w:p>
        </w:tc>
      </w:tr>
      <w:tr>
        <w:tc>
          <w:tcPr>
            <w:tcW w:type="dxa" w:w="3168"/>
          </w:tcPr>
          <w:p>
            <w:r/>
            <w:r>
              <w:rPr>
                <w:sz w:val="13"/>
              </w:rPr>
              <w:t>Last Location Lng</w:t>
            </w:r>
          </w:p>
        </w:tc>
        <w:tc>
          <w:tcPr>
            <w:tcW w:type="dxa" w:w="2880"/>
          </w:tcPr>
          <w:p>
            <w:r/>
            <w:r>
              <w:rPr>
                <w:sz w:val="13"/>
              </w:rPr>
              <w:t>Last_Location_Lng__c</w:t>
            </w:r>
          </w:p>
        </w:tc>
        <w:tc>
          <w:tcPr>
            <w:tcW w:type="dxa" w:w="1584"/>
          </w:tcPr>
          <w:p>
            <w:r/>
            <w:r>
              <w:rPr>
                <w:sz w:val="13"/>
              </w:rPr>
              <w:t>Number(3, 6)</w:t>
            </w:r>
          </w:p>
        </w:tc>
        <w:tc>
          <w:tcPr>
            <w:tcW w:type="dxa" w:w="720"/>
          </w:tcPr>
          <w:p>
            <w:r/>
            <w:r>
              <w:rPr>
                <w:sz w:val="13"/>
              </w:rPr>
            </w:r>
          </w:p>
        </w:tc>
        <w:tc>
          <w:tcPr>
            <w:tcW w:type="dxa" w:w="864"/>
          </w:tcPr>
          <w:p>
            <w:r/>
            <w:r>
              <w:rPr>
                <w:sz w:val="13"/>
              </w:rPr>
              <w:t>Y</w:t>
            </w:r>
          </w:p>
        </w:tc>
      </w:tr>
      <w:tr>
        <w:tc>
          <w:tcPr>
            <w:tcW w:type="dxa" w:w="3168"/>
          </w:tcPr>
          <w:p>
            <w:r/>
            <w:r>
              <w:rPr>
                <w:sz w:val="13"/>
              </w:rPr>
              <w:t>Last Location Timestamp</w:t>
            </w:r>
          </w:p>
        </w:tc>
        <w:tc>
          <w:tcPr>
            <w:tcW w:type="dxa" w:w="2880"/>
          </w:tcPr>
          <w:p>
            <w:r/>
            <w:r>
              <w:rPr>
                <w:sz w:val="13"/>
              </w:rPr>
              <w:t>Last_Location_Timestamp__c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License Plate</w:t>
            </w:r>
          </w:p>
        </w:tc>
        <w:tc>
          <w:tcPr>
            <w:tcW w:type="dxa" w:w="2880"/>
          </w:tcPr>
          <w:p>
            <w:r/>
            <w:r>
              <w:rPr>
                <w:sz w:val="13"/>
              </w:rPr>
              <w:t>License_Plate__c</w:t>
            </w:r>
          </w:p>
        </w:tc>
        <w:tc>
          <w:tcPr>
            <w:tcW w:type="dxa" w:w="1584"/>
          </w:tcPr>
          <w:p>
            <w:r/>
            <w:r>
              <w:rPr>
                <w:sz w:val="13"/>
              </w:rPr>
              <w:t>Text(16)</w:t>
            </w:r>
          </w:p>
        </w:tc>
        <w:tc>
          <w:tcPr>
            <w:tcW w:type="dxa" w:w="720"/>
          </w:tcPr>
          <w:p>
            <w:r/>
            <w:r>
              <w:rPr>
                <w:sz w:val="13"/>
              </w:rPr>
            </w:r>
          </w:p>
        </w:tc>
        <w:tc>
          <w:tcPr>
            <w:tcW w:type="dxa" w:w="864"/>
          </w:tcPr>
          <w:p>
            <w:r/>
            <w:r>
              <w:rPr>
                <w:sz w:val="13"/>
              </w:rPr>
              <w:t>Y</w:t>
            </w:r>
          </w:p>
        </w:tc>
      </w:tr>
      <w:tr>
        <w:tc>
          <w:tcPr>
            <w:tcW w:type="dxa" w:w="3168"/>
          </w:tcPr>
          <w:p>
            <w:r/>
            <w:r>
              <w:rPr>
                <w:sz w:val="13"/>
              </w:rPr>
              <w:t>Make</w:t>
            </w:r>
          </w:p>
        </w:tc>
        <w:tc>
          <w:tcPr>
            <w:tcW w:type="dxa" w:w="2880"/>
          </w:tcPr>
          <w:p>
            <w:r/>
            <w:r>
              <w:rPr>
                <w:sz w:val="13"/>
              </w:rPr>
              <w:t>Make__c</w:t>
            </w:r>
          </w:p>
        </w:tc>
        <w:tc>
          <w:tcPr>
            <w:tcW w:type="dxa" w:w="1584"/>
          </w:tcPr>
          <w:p>
            <w:r/>
            <w:r>
              <w:rPr>
                <w:sz w:val="13"/>
              </w:rPr>
              <w:t>Text(40)</w:t>
            </w:r>
          </w:p>
        </w:tc>
        <w:tc>
          <w:tcPr>
            <w:tcW w:type="dxa" w:w="720"/>
          </w:tcPr>
          <w:p>
            <w:r/>
            <w:r>
              <w:rPr>
                <w:sz w:val="13"/>
              </w:rPr>
            </w:r>
          </w:p>
        </w:tc>
        <w:tc>
          <w:tcPr>
            <w:tcW w:type="dxa" w:w="864"/>
          </w:tcPr>
          <w:p>
            <w:r/>
            <w:r>
              <w:rPr>
                <w:sz w:val="13"/>
              </w:rPr>
              <w:t>Y</w:t>
            </w:r>
          </w:p>
        </w:tc>
      </w:tr>
      <w:tr>
        <w:tc>
          <w:tcPr>
            <w:tcW w:type="dxa" w:w="3168"/>
          </w:tcPr>
          <w:p>
            <w:r/>
            <w:r>
              <w:rPr>
                <w:sz w:val="13"/>
              </w:rPr>
              <w:t>Model</w:t>
            </w:r>
          </w:p>
        </w:tc>
        <w:tc>
          <w:tcPr>
            <w:tcW w:type="dxa" w:w="2880"/>
          </w:tcPr>
          <w:p>
            <w:r/>
            <w:r>
              <w:rPr>
                <w:sz w:val="13"/>
              </w:rPr>
              <w:t>Model__c</w:t>
            </w:r>
          </w:p>
        </w:tc>
        <w:tc>
          <w:tcPr>
            <w:tcW w:type="dxa" w:w="1584"/>
          </w:tcPr>
          <w:p>
            <w:r/>
            <w:r>
              <w:rPr>
                <w:sz w:val="13"/>
              </w:rPr>
              <w:t>Text(40)</w:t>
            </w:r>
          </w:p>
        </w:tc>
        <w:tc>
          <w:tcPr>
            <w:tcW w:type="dxa" w:w="720"/>
          </w:tcPr>
          <w:p>
            <w:r/>
            <w:r>
              <w:rPr>
                <w:sz w:val="13"/>
              </w:rPr>
            </w:r>
          </w:p>
        </w:tc>
        <w:tc>
          <w:tcPr>
            <w:tcW w:type="dxa" w:w="864"/>
          </w:tcPr>
          <w:p>
            <w:r/>
            <w:r>
              <w:rPr>
                <w:sz w:val="13"/>
              </w:rPr>
              <w:t>Y</w:t>
            </w:r>
          </w:p>
        </w:tc>
      </w:tr>
      <w:tr>
        <w:tc>
          <w:tcPr>
            <w:tcW w:type="dxa" w:w="3168"/>
          </w:tcPr>
          <w:p>
            <w:r/>
            <w:r>
              <w:rPr>
                <w:sz w:val="13"/>
              </w:rPr>
              <w:t>Vehicle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Odometer Miles</w:t>
            </w:r>
          </w:p>
        </w:tc>
        <w:tc>
          <w:tcPr>
            <w:tcW w:type="dxa" w:w="2880"/>
          </w:tcPr>
          <w:p>
            <w:r/>
            <w:r>
              <w:rPr>
                <w:sz w:val="13"/>
              </w:rPr>
              <w:t>Odometer_Miles__c</w:t>
            </w:r>
          </w:p>
        </w:tc>
        <w:tc>
          <w:tcPr>
            <w:tcW w:type="dxa" w:w="1584"/>
          </w:tcPr>
          <w:p>
            <w:r/>
            <w:r>
              <w:rPr>
                <w:sz w:val="13"/>
              </w:rPr>
              <w:t>Number(9, 1)</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VIN</w:t>
            </w:r>
          </w:p>
        </w:tc>
        <w:tc>
          <w:tcPr>
            <w:tcW w:type="dxa" w:w="2880"/>
          </w:tcPr>
          <w:p>
            <w:r/>
            <w:r>
              <w:rPr>
                <w:sz w:val="13"/>
              </w:rPr>
              <w:t>VIN__c</w:t>
            </w:r>
          </w:p>
        </w:tc>
        <w:tc>
          <w:tcPr>
            <w:tcW w:type="dxa" w:w="1584"/>
          </w:tcPr>
          <w:p>
            <w:r/>
            <w:r>
              <w:rPr>
                <w:sz w:val="13"/>
              </w:rPr>
              <w:t>Text(17)</w:t>
            </w:r>
          </w:p>
        </w:tc>
        <w:tc>
          <w:tcPr>
            <w:tcW w:type="dxa" w:w="720"/>
          </w:tcPr>
          <w:p>
            <w:r/>
            <w:r>
              <w:rPr>
                <w:sz w:val="13"/>
              </w:rPr>
            </w:r>
          </w:p>
        </w:tc>
        <w:tc>
          <w:tcPr>
            <w:tcW w:type="dxa" w:w="864"/>
          </w:tcPr>
          <w:p>
            <w:r/>
            <w:r>
              <w:rPr>
                <w:sz w:val="13"/>
              </w:rPr>
              <w:t>Y</w:t>
            </w:r>
          </w:p>
        </w:tc>
      </w:tr>
      <w:tr>
        <w:tc>
          <w:tcPr>
            <w:tcW w:type="dxa" w:w="3168"/>
          </w:tcPr>
          <w:p>
            <w:r/>
            <w:r>
              <w:rPr>
                <w:sz w:val="13"/>
              </w:rPr>
              <w:t>WEX Vehicle ID</w:t>
            </w:r>
          </w:p>
        </w:tc>
        <w:tc>
          <w:tcPr>
            <w:tcW w:type="dxa" w:w="2880"/>
          </w:tcPr>
          <w:p>
            <w:r/>
            <w:r>
              <w:rPr>
                <w:sz w:val="13"/>
              </w:rPr>
              <w:t>WEX_Vehicle_Id__c</w:t>
            </w:r>
          </w:p>
        </w:tc>
        <w:tc>
          <w:tcPr>
            <w:tcW w:type="dxa" w:w="1584"/>
          </w:tcPr>
          <w:p>
            <w:r/>
            <w:r>
              <w:rPr>
                <w:sz w:val="13"/>
              </w:rPr>
              <w:t>Text(100)  (External ID)</w:t>
            </w:r>
          </w:p>
        </w:tc>
        <w:tc>
          <w:tcPr>
            <w:tcW w:type="dxa" w:w="720"/>
          </w:tcPr>
          <w:p>
            <w:r/>
            <w:r>
              <w:rPr>
                <w:sz w:val="13"/>
              </w:rPr>
            </w:r>
          </w:p>
        </w:tc>
        <w:tc>
          <w:tcPr>
            <w:tcW w:type="dxa" w:w="864"/>
          </w:tcPr>
          <w:p>
            <w:r/>
            <w:r>
              <w:rPr>
                <w:sz w:val="13"/>
              </w:rPr>
              <w:t>Y</w:t>
            </w:r>
          </w:p>
        </w:tc>
      </w:tr>
      <w:tr>
        <w:tc>
          <w:tcPr>
            <w:tcW w:type="dxa" w:w="3168"/>
          </w:tcPr>
          <w:p>
            <w:r/>
            <w:r>
              <w:rPr>
                <w:sz w:val="13"/>
              </w:rPr>
              <w:t>Year</w:t>
            </w:r>
          </w:p>
        </w:tc>
        <w:tc>
          <w:tcPr>
            <w:tcW w:type="dxa" w:w="2880"/>
          </w:tcPr>
          <w:p>
            <w:r/>
            <w:r>
              <w:rPr>
                <w:sz w:val="13"/>
              </w:rPr>
              <w:t>Year__c</w:t>
            </w:r>
          </w:p>
        </w:tc>
        <w:tc>
          <w:tcPr>
            <w:tcW w:type="dxa" w:w="1584"/>
          </w:tcPr>
          <w:p>
            <w:r/>
            <w:r>
              <w:rPr>
                <w:sz w:val="13"/>
              </w:rPr>
              <w:t>Number(4, 0)</w:t>
            </w:r>
          </w:p>
        </w:tc>
        <w:tc>
          <w:tcPr>
            <w:tcW w:type="dxa" w:w="720"/>
          </w:tcPr>
          <w:p>
            <w:r/>
            <w:r>
              <w:rPr>
                <w:sz w:val="13"/>
              </w:rPr>
            </w:r>
          </w:p>
        </w:tc>
        <w:tc>
          <w:tcPr>
            <w:tcW w:type="dxa" w:w="864"/>
          </w:tcPr>
          <w:p>
            <w:r/>
            <w:r>
              <w:rPr>
                <w:sz w:val="13"/>
              </w:rPr>
              <w:t>Y</w:t>
            </w:r>
          </w:p>
        </w:tc>
      </w:tr>
    </w:tbl>
    <w:p/>
    <w:p>
      <w:pPr>
        <w:pStyle w:val="Heading3"/>
      </w:pPr>
      <w:r>
        <w:rPr>
          <w:color w:val="1F355E"/>
        </w:rPr>
        <w:t>Vendor__c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Vendor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Voucher__c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Builder Account</w:t>
            </w:r>
          </w:p>
        </w:tc>
        <w:tc>
          <w:tcPr>
            <w:tcW w:type="dxa" w:w="2880"/>
          </w:tcPr>
          <w:p>
            <w:r/>
            <w:r>
              <w:rPr>
                <w:sz w:val="13"/>
              </w:rPr>
              <w:t>Builder_Account__c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Builder Invoice Date</w:t>
            </w:r>
          </w:p>
        </w:tc>
        <w:tc>
          <w:tcPr>
            <w:tcW w:type="dxa" w:w="2880"/>
          </w:tcPr>
          <w:p>
            <w:r/>
            <w:r>
              <w:rPr>
                <w:sz w:val="13"/>
              </w:rPr>
              <w:t>Builder_Invoice_Date__c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Builder Invoice Number</w:t>
            </w:r>
          </w:p>
        </w:tc>
        <w:tc>
          <w:tcPr>
            <w:tcW w:type="dxa" w:w="2880"/>
          </w:tcPr>
          <w:p>
            <w:r/>
            <w:r>
              <w:rPr>
                <w:sz w:val="13"/>
              </w:rPr>
              <w:t>Builder_Invoice_Number__c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Builder Invoice Status</w:t>
            </w:r>
          </w:p>
        </w:tc>
        <w:tc>
          <w:tcPr>
            <w:tcW w:type="dxa" w:w="2880"/>
          </w:tcPr>
          <w:p>
            <w:r/>
            <w:r>
              <w:rPr>
                <w:sz w:val="13"/>
              </w:rPr>
              <w:t>Builder_Invoice_Status__c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Builder Paid Date</w:t>
            </w:r>
          </w:p>
        </w:tc>
        <w:tc>
          <w:tcPr>
            <w:tcW w:type="dxa" w:w="2880"/>
          </w:tcPr>
          <w:p>
            <w:r/>
            <w:r>
              <w:rPr>
                <w:sz w:val="13"/>
              </w:rPr>
              <w:t>Builder_Paid_Date__c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Campaign</w:t>
            </w:r>
          </w:p>
        </w:tc>
        <w:tc>
          <w:tcPr>
            <w:tcW w:type="dxa" w:w="2880"/>
          </w:tcPr>
          <w:p>
            <w:r/>
            <w:r>
              <w:rPr>
                <w:sz w:val="13"/>
              </w:rPr>
              <w:t>Campaign__c</w:t>
            </w:r>
          </w:p>
        </w:tc>
        <w:tc>
          <w:tcPr>
            <w:tcW w:type="dxa" w:w="1584"/>
          </w:tcPr>
          <w:p>
            <w:r/>
            <w:r>
              <w:rPr>
                <w:sz w:val="13"/>
              </w:rPr>
              <w:t>Lookup(Campaign)</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Contact</w:t>
            </w:r>
          </w:p>
        </w:tc>
        <w:tc>
          <w:tcPr>
            <w:tcW w:type="dxa" w:w="2880"/>
          </w:tcPr>
          <w:p>
            <w:r/>
            <w:r>
              <w:rPr>
                <w:sz w:val="13"/>
              </w:rPr>
              <w:t>Contact__c</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Customer Invoice Amount</w:t>
            </w:r>
          </w:p>
        </w:tc>
        <w:tc>
          <w:tcPr>
            <w:tcW w:type="dxa" w:w="2880"/>
          </w:tcPr>
          <w:p>
            <w:r/>
            <w:r>
              <w:rPr>
                <w:sz w:val="13"/>
              </w:rPr>
              <w:t>Customer_Invoice_Amount__c</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Customer Paid Upgrade Amount</w:t>
            </w:r>
          </w:p>
        </w:tc>
        <w:tc>
          <w:tcPr>
            <w:tcW w:type="dxa" w:w="2880"/>
          </w:tcPr>
          <w:p>
            <w:r/>
            <w:r>
              <w:rPr>
                <w:sz w:val="13"/>
              </w:rPr>
              <w:t>Customer_Paid_Upgrade_Amount__c</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Eligible Packages</w:t>
            </w:r>
          </w:p>
        </w:tc>
        <w:tc>
          <w:tcPr>
            <w:tcW w:type="dxa" w:w="2880"/>
          </w:tcPr>
          <w:p>
            <w:r/>
            <w:r>
              <w:rPr>
                <w:sz w:val="13"/>
              </w:rPr>
              <w:t>Eligible_Packages__c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Eligible Product</w:t>
            </w:r>
          </w:p>
        </w:tc>
        <w:tc>
          <w:tcPr>
            <w:tcW w:type="dxa" w:w="2880"/>
          </w:tcPr>
          <w:p>
            <w:r/>
            <w:r>
              <w:rPr>
                <w:sz w:val="13"/>
              </w:rPr>
              <w:t>Eligible_Product__c</w:t>
            </w:r>
          </w:p>
        </w:tc>
        <w:tc>
          <w:tcPr>
            <w:tcW w:type="dxa" w:w="1584"/>
          </w:tcPr>
          <w:p>
            <w:r/>
            <w:r>
              <w:rPr>
                <w:sz w:val="13"/>
              </w:rPr>
              <w:t>Lookup(Product)</w:t>
            </w:r>
          </w:p>
        </w:tc>
        <w:tc>
          <w:tcPr>
            <w:tcW w:type="dxa" w:w="720"/>
          </w:tcPr>
          <w:p>
            <w:r/>
            <w:r>
              <w:rPr>
                <w:sz w:val="13"/>
              </w:rPr>
            </w:r>
          </w:p>
        </w:tc>
        <w:tc>
          <w:tcPr>
            <w:tcW w:type="dxa" w:w="864"/>
          </w:tcPr>
          <w:p>
            <w:r/>
            <w:r>
              <w:rPr>
                <w:sz w:val="13"/>
              </w:rPr>
              <w:t>Y</w:t>
            </w:r>
          </w:p>
        </w:tc>
      </w:tr>
      <w:tr>
        <w:tc>
          <w:tcPr>
            <w:tcW w:type="dxa" w:w="3168"/>
          </w:tcPr>
          <w:p>
            <w:r/>
            <w:r>
              <w:rPr>
                <w:sz w:val="13"/>
              </w:rPr>
              <w:t>Expiration Date</w:t>
            </w:r>
          </w:p>
        </w:tc>
        <w:tc>
          <w:tcPr>
            <w:tcW w:type="dxa" w:w="2880"/>
          </w:tcPr>
          <w:p>
            <w:r/>
            <w:r>
              <w:rPr>
                <w:sz w:val="13"/>
              </w:rPr>
              <w:t>Expiration_Date__c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Face Value</w:t>
            </w:r>
          </w:p>
        </w:tc>
        <w:tc>
          <w:tcPr>
            <w:tcW w:type="dxa" w:w="2880"/>
          </w:tcPr>
          <w:p>
            <w:r/>
            <w:r>
              <w:rPr>
                <w:sz w:val="13"/>
              </w:rPr>
              <w:t>Face_Value__c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Finance Exception Approved</w:t>
            </w:r>
          </w:p>
        </w:tc>
        <w:tc>
          <w:tcPr>
            <w:tcW w:type="dxa" w:w="2880"/>
          </w:tcPr>
          <w:p>
            <w:r/>
            <w:r>
              <w:rPr>
                <w:sz w:val="13"/>
              </w:rPr>
              <w:t>Finance_Exception_Approved__c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Finance Exception Notes</w:t>
            </w:r>
          </w:p>
        </w:tc>
        <w:tc>
          <w:tcPr>
            <w:tcW w:type="dxa" w:w="2880"/>
          </w:tcPr>
          <w:p>
            <w:r/>
            <w:r>
              <w:rPr>
                <w:sz w:val="13"/>
              </w:rPr>
              <w:t>Finance_Exception_Notes__c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Homeowner Lead</w:t>
            </w:r>
          </w:p>
        </w:tc>
        <w:tc>
          <w:tcPr>
            <w:tcW w:type="dxa" w:w="2880"/>
          </w:tcPr>
          <w:p>
            <w:r/>
            <w:r>
              <w:rPr>
                <w:sz w:val="13"/>
              </w:rPr>
              <w:t>Homeowner_Lead__c</w:t>
            </w:r>
          </w:p>
        </w:tc>
        <w:tc>
          <w:tcPr>
            <w:tcW w:type="dxa" w:w="1584"/>
          </w:tcPr>
          <w:p>
            <w:r/>
            <w:r>
              <w:rPr>
                <w:sz w:val="13"/>
              </w:rPr>
              <w:t>Lookup(Lead)</w:t>
            </w:r>
          </w:p>
        </w:tc>
        <w:tc>
          <w:tcPr>
            <w:tcW w:type="dxa" w:w="720"/>
          </w:tcPr>
          <w:p>
            <w:r/>
            <w:r>
              <w:rPr>
                <w:sz w:val="13"/>
              </w:rPr>
            </w:r>
          </w:p>
        </w:tc>
        <w:tc>
          <w:tcPr>
            <w:tcW w:type="dxa" w:w="864"/>
          </w:tcPr>
          <w:p>
            <w:r/>
            <w:r>
              <w:rPr>
                <w:sz w:val="13"/>
              </w:rPr>
              <w:t>Y</w:t>
            </w:r>
          </w:p>
        </w:tc>
      </w:tr>
      <w:tr>
        <w:tc>
          <w:tcPr>
            <w:tcW w:type="dxa" w:w="3168"/>
          </w:tcPr>
          <w:p>
            <w:r/>
            <w:r>
              <w:rPr>
                <w:sz w:val="13"/>
              </w:rPr>
              <w:t>Homeowner Property</w:t>
            </w:r>
          </w:p>
        </w:tc>
        <w:tc>
          <w:tcPr>
            <w:tcW w:type="dxa" w:w="2880"/>
          </w:tcPr>
          <w:p>
            <w:r/>
            <w:r>
              <w:rPr>
                <w:sz w:val="13"/>
              </w:rPr>
              <w:t>Homeowner_Property__c</w:t>
            </w:r>
          </w:p>
        </w:tc>
        <w:tc>
          <w:tcPr>
            <w:tcW w:type="dxa" w:w="1584"/>
          </w:tcPr>
          <w:p>
            <w:r/>
            <w:r>
              <w:rPr>
                <w:sz w:val="13"/>
              </w:rPr>
              <w:t>Lookup(Homeowner Property)</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LOVING Marketing Cost</w:t>
            </w:r>
          </w:p>
        </w:tc>
        <w:tc>
          <w:tcPr>
            <w:tcW w:type="dxa" w:w="2880"/>
          </w:tcPr>
          <w:p>
            <w:r/>
            <w:r>
              <w:rPr>
                <w:sz w:val="13"/>
              </w:rPr>
              <w:t>LOVING_Marketing_Cost__c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Minimum Project Value</w:t>
            </w:r>
          </w:p>
        </w:tc>
        <w:tc>
          <w:tcPr>
            <w:tcW w:type="dxa" w:w="2880"/>
          </w:tcPr>
          <w:p>
            <w:r/>
            <w:r>
              <w:rPr>
                <w:sz w:val="13"/>
              </w:rPr>
              <w:t>Minimum_Project_Value__c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Voucher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Needs Review</w:t>
            </w:r>
          </w:p>
        </w:tc>
        <w:tc>
          <w:tcPr>
            <w:tcW w:type="dxa" w:w="2880"/>
          </w:tcPr>
          <w:p>
            <w:r/>
            <w:r>
              <w:rPr>
                <w:sz w:val="13"/>
              </w:rPr>
              <w:t>Needs_Review__c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Payment Milestone</w:t>
            </w:r>
          </w:p>
        </w:tc>
        <w:tc>
          <w:tcPr>
            <w:tcW w:type="dxa" w:w="2880"/>
          </w:tcPr>
          <w:p>
            <w:r/>
            <w:r>
              <w:rPr>
                <w:sz w:val="13"/>
              </w:rPr>
              <w:t>Payment_Milestone__c</w:t>
            </w:r>
          </w:p>
        </w:tc>
        <w:tc>
          <w:tcPr>
            <w:tcW w:type="dxa" w:w="1584"/>
          </w:tcPr>
          <w:p>
            <w:r/>
            <w:r>
              <w:rPr>
                <w:sz w:val="13"/>
              </w:rPr>
              <w:t>Lookup(Payment Milestone)</w:t>
            </w:r>
          </w:p>
        </w:tc>
        <w:tc>
          <w:tcPr>
            <w:tcW w:type="dxa" w:w="720"/>
          </w:tcPr>
          <w:p>
            <w:r/>
            <w:r>
              <w:rPr>
                <w:sz w:val="13"/>
              </w:rPr>
            </w:r>
          </w:p>
        </w:tc>
        <w:tc>
          <w:tcPr>
            <w:tcW w:type="dxa" w:w="864"/>
          </w:tcPr>
          <w:p>
            <w:r/>
            <w:r>
              <w:rPr>
                <w:sz w:val="13"/>
              </w:rPr>
              <w:t>Y</w:t>
            </w:r>
          </w:p>
        </w:tc>
      </w:tr>
      <w:tr>
        <w:tc>
          <w:tcPr>
            <w:tcW w:type="dxa" w:w="3168"/>
          </w:tcPr>
          <w:p>
            <w:r/>
            <w:r>
              <w:rPr>
                <w:sz w:val="13"/>
              </w:rPr>
              <w:t>Recommended Upsells</w:t>
            </w:r>
          </w:p>
        </w:tc>
        <w:tc>
          <w:tcPr>
            <w:tcW w:type="dxa" w:w="2880"/>
          </w:tcPr>
          <w:p>
            <w:r/>
            <w:r>
              <w:rPr>
                <w:sz w:val="13"/>
              </w:rPr>
              <w:t>Recommended_Upsells__c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Redeemed Quote</w:t>
            </w:r>
          </w:p>
        </w:tc>
        <w:tc>
          <w:tcPr>
            <w:tcW w:type="dxa" w:w="2880"/>
          </w:tcPr>
          <w:p>
            <w:r/>
            <w:r>
              <w:rPr>
                <w:sz w:val="13"/>
              </w:rPr>
              <w:t>Redeemed_Quote__c</w:t>
            </w:r>
          </w:p>
        </w:tc>
        <w:tc>
          <w:tcPr>
            <w:tcW w:type="dxa" w:w="1584"/>
          </w:tcPr>
          <w:p>
            <w:r/>
            <w:r>
              <w:rPr>
                <w:sz w:val="13"/>
              </w:rPr>
              <w:t>Lookup(Quote)</w:t>
            </w:r>
          </w:p>
        </w:tc>
        <w:tc>
          <w:tcPr>
            <w:tcW w:type="dxa" w:w="720"/>
          </w:tcPr>
          <w:p>
            <w:r/>
            <w:r>
              <w:rPr>
                <w:sz w:val="13"/>
              </w:rPr>
            </w:r>
          </w:p>
        </w:tc>
        <w:tc>
          <w:tcPr>
            <w:tcW w:type="dxa" w:w="864"/>
          </w:tcPr>
          <w:p>
            <w:r/>
            <w:r>
              <w:rPr>
                <w:sz w:val="13"/>
              </w:rPr>
              <w:t>Y</w:t>
            </w:r>
          </w:p>
        </w:tc>
      </w:tr>
      <w:tr>
        <w:tc>
          <w:tcPr>
            <w:tcW w:type="dxa" w:w="3168"/>
          </w:tcPr>
          <w:p>
            <w:r/>
            <w:r>
              <w:rPr>
                <w:sz w:val="13"/>
              </w:rPr>
              <w:t>Redemption Notes</w:t>
            </w:r>
          </w:p>
        </w:tc>
        <w:tc>
          <w:tcPr>
            <w:tcW w:type="dxa" w:w="2880"/>
          </w:tcPr>
          <w:p>
            <w:r/>
            <w:r>
              <w:rPr>
                <w:sz w:val="13"/>
              </w:rPr>
              <w:t>Redemption_Notes__c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Rejection Reason</w:t>
            </w:r>
          </w:p>
        </w:tc>
        <w:tc>
          <w:tcPr>
            <w:tcW w:type="dxa" w:w="2880"/>
          </w:tcPr>
          <w:p>
            <w:r/>
            <w:r>
              <w:rPr>
                <w:sz w:val="13"/>
              </w:rPr>
              <w:t>Rejection_Reason__c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Reserved Opportunity</w:t>
            </w:r>
          </w:p>
        </w:tc>
        <w:tc>
          <w:tcPr>
            <w:tcW w:type="dxa" w:w="2880"/>
          </w:tcPr>
          <w:p>
            <w:r/>
            <w:r>
              <w:rPr>
                <w:sz w:val="13"/>
              </w:rPr>
              <w:t>Reserved_Opportunity__c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Review Reason</w:t>
            </w:r>
          </w:p>
        </w:tc>
        <w:tc>
          <w:tcPr>
            <w:tcW w:type="dxa" w:w="2880"/>
          </w:tcPr>
          <w:p>
            <w:r/>
            <w:r>
              <w:rPr>
                <w:sz w:val="13"/>
              </w:rPr>
              <w:t>Review_Reason__c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Upsell Eligible</w:t>
            </w:r>
          </w:p>
        </w:tc>
        <w:tc>
          <w:tcPr>
            <w:tcW w:type="dxa" w:w="2880"/>
          </w:tcPr>
          <w:p>
            <w:r/>
            <w:r>
              <w:rPr>
                <w:sz w:val="13"/>
              </w:rPr>
              <w:t>Upsell_Eligible__c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Upsell Outcome</w:t>
            </w:r>
          </w:p>
        </w:tc>
        <w:tc>
          <w:tcPr>
            <w:tcW w:type="dxa" w:w="2880"/>
          </w:tcPr>
          <w:p>
            <w:r/>
            <w:r>
              <w:rPr>
                <w:sz w:val="13"/>
              </w:rPr>
              <w:t>Upsell_Outcome__c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Upsell Recommended</w:t>
            </w:r>
          </w:p>
        </w:tc>
        <w:tc>
          <w:tcPr>
            <w:tcW w:type="dxa" w:w="2880"/>
          </w:tcPr>
          <w:p>
            <w:r/>
            <w:r>
              <w:rPr>
                <w:sz w:val="13"/>
              </w:rPr>
              <w:t>Upsell_Recommended__c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Upsell Revenue</w:t>
            </w:r>
          </w:p>
        </w:tc>
        <w:tc>
          <w:tcPr>
            <w:tcW w:type="dxa" w:w="2880"/>
          </w:tcPr>
          <w:p>
            <w:r/>
            <w:r>
              <w:rPr>
                <w:sz w:val="13"/>
              </w:rPr>
              <w:t>Upsell_Revenue__c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Voucher Attach Rate Category</w:t>
            </w:r>
          </w:p>
        </w:tc>
        <w:tc>
          <w:tcPr>
            <w:tcW w:type="dxa" w:w="2880"/>
          </w:tcPr>
          <w:p>
            <w:r/>
            <w:r>
              <w:rPr>
                <w:sz w:val="13"/>
              </w:rPr>
              <w:t>Voucher_Attach_Rate_Category__c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Voucher Code</w:t>
            </w:r>
          </w:p>
        </w:tc>
        <w:tc>
          <w:tcPr>
            <w:tcW w:type="dxa" w:w="2880"/>
          </w:tcPr>
          <w:p>
            <w:r/>
            <w:r>
              <w:rPr>
                <w:sz w:val="13"/>
              </w:rPr>
              <w:t>Voucher_Code__c</w:t>
            </w:r>
          </w:p>
        </w:tc>
        <w:tc>
          <w:tcPr>
            <w:tcW w:type="dxa" w:w="1584"/>
          </w:tcPr>
          <w:p>
            <w:r/>
            <w:r>
              <w:rPr>
                <w:sz w:val="13"/>
              </w:rPr>
              <w:t>Text(80)  (External ID) (Unique Case Insensitive)</w:t>
            </w:r>
          </w:p>
        </w:tc>
        <w:tc>
          <w:tcPr>
            <w:tcW w:type="dxa" w:w="720"/>
          </w:tcPr>
          <w:p>
            <w:r/>
            <w:r>
              <w:rPr>
                <w:sz w:val="13"/>
              </w:rPr>
            </w:r>
          </w:p>
        </w:tc>
        <w:tc>
          <w:tcPr>
            <w:tcW w:type="dxa" w:w="864"/>
          </w:tcPr>
          <w:p>
            <w:r/>
            <w:r>
              <w:rPr>
                <w:sz w:val="13"/>
              </w:rPr>
              <w:t>N</w:t>
            </w:r>
          </w:p>
        </w:tc>
      </w:tr>
      <w:tr>
        <w:tc>
          <w:tcPr>
            <w:tcW w:type="dxa" w:w="3168"/>
          </w:tcPr>
          <w:p>
            <w:r/>
            <w:r>
              <w:rPr>
                <w:sz w:val="13"/>
              </w:rPr>
              <w:t>Voucher Entitlement</w:t>
            </w:r>
          </w:p>
        </w:tc>
        <w:tc>
          <w:tcPr>
            <w:tcW w:type="dxa" w:w="2880"/>
          </w:tcPr>
          <w:p>
            <w:r/>
            <w:r>
              <w:rPr>
                <w:sz w:val="13"/>
              </w:rPr>
              <w:t>Voucher_Entitlement__c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Voucher Face Value</w:t>
            </w:r>
          </w:p>
        </w:tc>
        <w:tc>
          <w:tcPr>
            <w:tcW w:type="dxa" w:w="2880"/>
          </w:tcPr>
          <w:p>
            <w:r/>
            <w:r>
              <w:rPr>
                <w:sz w:val="13"/>
              </w:rPr>
              <w:t>Voucher_Face_Value__c</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Voucher Type</w:t>
            </w:r>
          </w:p>
        </w:tc>
        <w:tc>
          <w:tcPr>
            <w:tcW w:type="dxa" w:w="2880"/>
          </w:tcPr>
          <w:p>
            <w:r/>
            <w:r>
              <w:rPr>
                <w:sz w:val="13"/>
              </w:rPr>
              <w:t>Voucher_Type__c</w:t>
            </w:r>
          </w:p>
        </w:tc>
        <w:tc>
          <w:tcPr>
            <w:tcW w:type="dxa" w:w="1584"/>
          </w:tcPr>
          <w:p>
            <w:r/>
            <w:r>
              <w:rPr>
                <w:sz w:val="13"/>
              </w:rPr>
              <w:t>Picklist</w:t>
            </w:r>
          </w:p>
        </w:tc>
        <w:tc>
          <w:tcPr>
            <w:tcW w:type="dxa" w:w="720"/>
          </w:tcPr>
          <w:p>
            <w:r/>
            <w:r>
              <w:rPr>
                <w:sz w:val="13"/>
              </w:rPr>
            </w:r>
          </w:p>
        </w:tc>
        <w:tc>
          <w:tcPr>
            <w:tcW w:type="dxa" w:w="864"/>
          </w:tcPr>
          <w:p>
            <w:r/>
            <w:r>
              <w:rPr>
                <w:sz w:val="13"/>
              </w:rPr>
              <w:t>Y</w:t>
            </w:r>
          </w:p>
        </w:tc>
      </w:tr>
    </w:tbl>
    <w:p/>
    <w:p>
      <w:pPr>
        <w:pStyle w:val="Heading3"/>
      </w:pPr>
      <w:r>
        <w:rPr>
          <w:color w:val="1F355E"/>
        </w:rPr>
        <w:t>WEX_GPS_Position__c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w:t>
            </w:r>
          </w:p>
        </w:tc>
        <w:tc>
          <w:tcPr>
            <w:tcW w:type="dxa" w:w="2880"/>
          </w:tcPr>
          <w:p>
            <w:r/>
            <w:r>
              <w:rPr>
                <w:sz w:val="13"/>
              </w:rPr>
              <w:t>Crew__c</w:t>
            </w:r>
          </w:p>
        </w:tc>
        <w:tc>
          <w:tcPr>
            <w:tcW w:type="dxa" w:w="1584"/>
          </w:tcPr>
          <w:p>
            <w:r/>
            <w:r>
              <w:rPr>
                <w:sz w:val="13"/>
              </w:rPr>
              <w:t>Lookup(Crew)</w:t>
            </w:r>
          </w:p>
        </w:tc>
        <w:tc>
          <w:tcPr>
            <w:tcW w:type="dxa" w:w="720"/>
          </w:tcPr>
          <w:p>
            <w:r/>
            <w:r>
              <w:rPr>
                <w:sz w:val="13"/>
              </w:rPr>
            </w:r>
          </w:p>
        </w:tc>
        <w:tc>
          <w:tcPr>
            <w:tcW w:type="dxa" w:w="864"/>
          </w:tcPr>
          <w:p>
            <w:r/>
            <w:r>
              <w:rPr>
                <w:sz w:val="13"/>
              </w:rPr>
              <w:t>Y</w:t>
            </w:r>
          </w:p>
        </w:tc>
      </w:tr>
      <w:tr>
        <w:tc>
          <w:tcPr>
            <w:tcW w:type="dxa" w:w="3168"/>
          </w:tcPr>
          <w:p>
            <w:r/>
            <w:r>
              <w:rPr>
                <w:sz w:val="13"/>
              </w:rPr>
              <w:t>Driver</w:t>
            </w:r>
          </w:p>
        </w:tc>
        <w:tc>
          <w:tcPr>
            <w:tcW w:type="dxa" w:w="2880"/>
          </w:tcPr>
          <w:p>
            <w:r/>
            <w:r>
              <w:rPr>
                <w:sz w:val="13"/>
              </w:rPr>
              <w:t>Driver__c</w:t>
            </w:r>
          </w:p>
        </w:tc>
        <w:tc>
          <w:tcPr>
            <w:tcW w:type="dxa" w:w="1584"/>
          </w:tcPr>
          <w:p>
            <w:r/>
            <w:r>
              <w:rPr>
                <w:sz w:val="13"/>
              </w:rPr>
              <w:t>Lookup(Employee)</w:t>
            </w:r>
          </w:p>
        </w:tc>
        <w:tc>
          <w:tcPr>
            <w:tcW w:type="dxa" w:w="720"/>
          </w:tcPr>
          <w:p>
            <w:r/>
            <w:r>
              <w:rPr>
                <w:sz w:val="13"/>
              </w:rPr>
            </w:r>
          </w:p>
        </w:tc>
        <w:tc>
          <w:tcPr>
            <w:tcW w:type="dxa" w:w="864"/>
          </w:tcPr>
          <w:p>
            <w:r/>
            <w:r>
              <w:rPr>
                <w:sz w:val="13"/>
              </w:rPr>
              <w:t>Y</w:t>
            </w:r>
          </w:p>
        </w:tc>
      </w:tr>
      <w:tr>
        <w:tc>
          <w:tcPr>
            <w:tcW w:type="dxa" w:w="3168"/>
          </w:tcPr>
          <w:p>
            <w:r/>
            <w:r>
              <w:rPr>
                <w:sz w:val="13"/>
              </w:rPr>
              <w:t>Heading</w:t>
            </w:r>
          </w:p>
        </w:tc>
        <w:tc>
          <w:tcPr>
            <w:tcW w:type="dxa" w:w="2880"/>
          </w:tcPr>
          <w:p>
            <w:r/>
            <w:r>
              <w:rPr>
                <w:sz w:val="13"/>
              </w:rPr>
              <w:t>Heading__c</w:t>
            </w:r>
          </w:p>
        </w:tc>
        <w:tc>
          <w:tcPr>
            <w:tcW w:type="dxa" w:w="1584"/>
          </w:tcPr>
          <w:p>
            <w:r/>
            <w:r>
              <w:rPr>
                <w:sz w:val="13"/>
              </w:rPr>
              <w:t>Number(4, 2)</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Ignition Status</w:t>
            </w:r>
          </w:p>
        </w:tc>
        <w:tc>
          <w:tcPr>
            <w:tcW w:type="dxa" w:w="2880"/>
          </w:tcPr>
          <w:p>
            <w:r/>
            <w:r>
              <w:rPr>
                <w:sz w:val="13"/>
              </w:rPr>
              <w:t>Ignition_Status__c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Seen Date/Time</w:t>
            </w:r>
          </w:p>
        </w:tc>
        <w:tc>
          <w:tcPr>
            <w:tcW w:type="dxa" w:w="2880"/>
          </w:tcPr>
          <w:p>
            <w:r/>
            <w:r>
              <w:rPr>
                <w:sz w:val="13"/>
              </w:rPr>
              <w:t>Last_Seen_DateTime__c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Latitude</w:t>
            </w:r>
          </w:p>
        </w:tc>
        <w:tc>
          <w:tcPr>
            <w:tcW w:type="dxa" w:w="2880"/>
          </w:tcPr>
          <w:p>
            <w:r/>
            <w:r>
              <w:rPr>
                <w:sz w:val="13"/>
              </w:rPr>
              <w:t>Latitude__c</w:t>
            </w:r>
          </w:p>
        </w:tc>
        <w:tc>
          <w:tcPr>
            <w:tcW w:type="dxa" w:w="1584"/>
          </w:tcPr>
          <w:p>
            <w:r/>
            <w:r>
              <w:rPr>
                <w:sz w:val="13"/>
              </w:rPr>
              <w:t>Number(4, 6)</w:t>
            </w:r>
          </w:p>
        </w:tc>
        <w:tc>
          <w:tcPr>
            <w:tcW w:type="dxa" w:w="720"/>
          </w:tcPr>
          <w:p>
            <w:r/>
            <w:r>
              <w:rPr>
                <w:sz w:val="13"/>
              </w:rPr>
            </w:r>
          </w:p>
        </w:tc>
        <w:tc>
          <w:tcPr>
            <w:tcW w:type="dxa" w:w="864"/>
          </w:tcPr>
          <w:p>
            <w:r/>
            <w:r>
              <w:rPr>
                <w:sz w:val="13"/>
              </w:rPr>
              <w:t>N</w:t>
            </w:r>
          </w:p>
        </w:tc>
      </w:tr>
      <w:tr>
        <w:tc>
          <w:tcPr>
            <w:tcW w:type="dxa" w:w="3168"/>
          </w:tcPr>
          <w:p>
            <w:r/>
            <w:r>
              <w:rPr>
                <w:sz w:val="13"/>
              </w:rPr>
              <w:t>Longitude</w:t>
            </w:r>
          </w:p>
        </w:tc>
        <w:tc>
          <w:tcPr>
            <w:tcW w:type="dxa" w:w="2880"/>
          </w:tcPr>
          <w:p>
            <w:r/>
            <w:r>
              <w:rPr>
                <w:sz w:val="13"/>
              </w:rPr>
              <w:t>Longitude__c</w:t>
            </w:r>
          </w:p>
        </w:tc>
        <w:tc>
          <w:tcPr>
            <w:tcW w:type="dxa" w:w="1584"/>
          </w:tcPr>
          <w:p>
            <w:r/>
            <w:r>
              <w:rPr>
                <w:sz w:val="13"/>
              </w:rPr>
              <w:t>Number(4, 6)</w:t>
            </w:r>
          </w:p>
        </w:tc>
        <w:tc>
          <w:tcPr>
            <w:tcW w:type="dxa" w:w="720"/>
          </w:tcPr>
          <w:p>
            <w:r/>
            <w:r>
              <w:rPr>
                <w:sz w:val="13"/>
              </w:rPr>
            </w:r>
          </w:p>
        </w:tc>
        <w:tc>
          <w:tcPr>
            <w:tcW w:type="dxa" w:w="864"/>
          </w:tcPr>
          <w:p>
            <w:r/>
            <w:r>
              <w:rPr>
                <w:sz w:val="13"/>
              </w:rPr>
              <w:t>N</w:t>
            </w:r>
          </w:p>
        </w:tc>
      </w:tr>
      <w:tr>
        <w:tc>
          <w:tcPr>
            <w:tcW w:type="dxa" w:w="3168"/>
          </w:tcPr>
          <w:p>
            <w:r/>
            <w:r>
              <w:rPr>
                <w:sz w:val="13"/>
              </w:rPr>
              <w:t>GPS Position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Raw Payload</w:t>
            </w:r>
          </w:p>
        </w:tc>
        <w:tc>
          <w:tcPr>
            <w:tcW w:type="dxa" w:w="2880"/>
          </w:tcPr>
          <w:p>
            <w:r/>
            <w:r>
              <w:rPr>
                <w:sz w:val="13"/>
              </w:rPr>
              <w:t>Raw_Payload__c</w:t>
            </w:r>
          </w:p>
        </w:tc>
        <w:tc>
          <w:tcPr>
            <w:tcW w:type="dxa" w:w="1584"/>
          </w:tcPr>
          <w:p>
            <w:r/>
            <w:r>
              <w:rPr>
                <w:sz w:val="13"/>
              </w:rPr>
              <w:t>Long Text Area(131072)</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Source System</w:t>
            </w:r>
          </w:p>
        </w:tc>
        <w:tc>
          <w:tcPr>
            <w:tcW w:type="dxa" w:w="2880"/>
          </w:tcPr>
          <w:p>
            <w:r/>
            <w:r>
              <w:rPr>
                <w:sz w:val="13"/>
              </w:rPr>
              <w:t>Source_System__c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Speed (MPH)</w:t>
            </w:r>
          </w:p>
        </w:tc>
        <w:tc>
          <w:tcPr>
            <w:tcW w:type="dxa" w:w="2880"/>
          </w:tcPr>
          <w:p>
            <w:r/>
            <w:r>
              <w:rPr>
                <w:sz w:val="13"/>
              </w:rPr>
              <w:t>Speed_MPH__c</w:t>
            </w:r>
          </w:p>
        </w:tc>
        <w:tc>
          <w:tcPr>
            <w:tcW w:type="dxa" w:w="1584"/>
          </w:tcPr>
          <w:p>
            <w:r/>
            <w:r>
              <w:rPr>
                <w:sz w:val="13"/>
              </w:rPr>
              <w:t>Number(4, 2)</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Vehicle</w:t>
            </w:r>
          </w:p>
        </w:tc>
        <w:tc>
          <w:tcPr>
            <w:tcW w:type="dxa" w:w="2880"/>
          </w:tcPr>
          <w:p>
            <w:r/>
            <w:r>
              <w:rPr>
                <w:sz w:val="13"/>
              </w:rPr>
              <w:t>Vehicle__c</w:t>
            </w:r>
          </w:p>
        </w:tc>
        <w:tc>
          <w:tcPr>
            <w:tcW w:type="dxa" w:w="1584"/>
          </w:tcPr>
          <w:p>
            <w:r/>
            <w:r>
              <w:rPr>
                <w:sz w:val="13"/>
              </w:rPr>
              <w:t>Lookup(Vehicle)</w:t>
            </w:r>
          </w:p>
        </w:tc>
        <w:tc>
          <w:tcPr>
            <w:tcW w:type="dxa" w:w="720"/>
          </w:tcPr>
          <w:p>
            <w:r/>
            <w:r>
              <w:rPr>
                <w:sz w:val="13"/>
              </w:rPr>
            </w:r>
          </w:p>
        </w:tc>
        <w:tc>
          <w:tcPr>
            <w:tcW w:type="dxa" w:w="864"/>
          </w:tcPr>
          <w:p>
            <w:r/>
            <w:r>
              <w:rPr>
                <w:sz w:val="13"/>
              </w:rPr>
              <w:t>Y</w:t>
            </w:r>
          </w:p>
        </w:tc>
      </w:tr>
    </w:tbl>
    <w:p/>
    <w:p>
      <w:pPr>
        <w:pStyle w:val="Heading3"/>
      </w:pPr>
      <w:r>
        <w:rPr>
          <w:color w:val="1F355E"/>
        </w:rPr>
        <w:t>WLR_Time_Standard__c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Active</w:t>
            </w:r>
          </w:p>
        </w:tc>
        <w:tc>
          <w:tcPr>
            <w:tcW w:type="dxa" w:w="2880"/>
          </w:tcPr>
          <w:p>
            <w:r/>
            <w:r>
              <w:rPr>
                <w:sz w:val="13"/>
              </w:rPr>
              <w:t>Active__c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Effective Date</w:t>
            </w:r>
          </w:p>
        </w:tc>
        <w:tc>
          <w:tcPr>
            <w:tcW w:type="dxa" w:w="2880"/>
          </w:tcPr>
          <w:p>
            <w:r/>
            <w:r>
              <w:rPr>
                <w:sz w:val="13"/>
              </w:rPr>
              <w:t>Effective_Date__c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Minutes Per Unit</w:t>
            </w:r>
          </w:p>
        </w:tc>
        <w:tc>
          <w:tcPr>
            <w:tcW w:type="dxa" w:w="2880"/>
          </w:tcPr>
          <w:p>
            <w:r/>
            <w:r>
              <w:rPr>
                <w:sz w:val="13"/>
              </w:rPr>
              <w:t>Minutes_Per_Unit__c</w:t>
            </w:r>
          </w:p>
        </w:tc>
        <w:tc>
          <w:tcPr>
            <w:tcW w:type="dxa" w:w="1584"/>
          </w:tcPr>
          <w:p>
            <w:r/>
            <w:r>
              <w:rPr>
                <w:sz w:val="13"/>
              </w:rPr>
              <w:t>Number(6, 4)</w:t>
            </w:r>
          </w:p>
        </w:tc>
        <w:tc>
          <w:tcPr>
            <w:tcW w:type="dxa" w:w="720"/>
          </w:tcPr>
          <w:p>
            <w:r/>
            <w:r>
              <w:rPr>
                <w:sz w:val="13"/>
              </w:rPr>
            </w:r>
          </w:p>
        </w:tc>
        <w:tc>
          <w:tcPr>
            <w:tcW w:type="dxa" w:w="864"/>
          </w:tcPr>
          <w:p>
            <w:r/>
            <w:r>
              <w:rPr>
                <w:sz w:val="13"/>
              </w:rPr>
              <w:t>N</w:t>
            </w:r>
          </w:p>
        </w:tc>
      </w:tr>
      <w:tr>
        <w:tc>
          <w:tcPr>
            <w:tcW w:type="dxa" w:w="3168"/>
          </w:tcPr>
          <w:p>
            <w:r/>
            <w:r>
              <w:rPr>
                <w:sz w:val="13"/>
              </w:rPr>
              <w:t>Standard Name</w:t>
            </w:r>
          </w:p>
        </w:tc>
        <w:tc>
          <w:tcPr>
            <w:tcW w:type="dxa" w:w="2880"/>
          </w:tcPr>
          <w:p>
            <w:r/>
            <w:r>
              <w:rPr>
                <w:sz w:val="13"/>
              </w:rPr>
              <w:t>Name</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Area(2000)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Source File</w:t>
            </w:r>
          </w:p>
        </w:tc>
        <w:tc>
          <w:tcPr>
            <w:tcW w:type="dxa" w:w="2880"/>
          </w:tcPr>
          <w:p>
            <w:r/>
            <w:r>
              <w:rPr>
                <w:sz w:val="13"/>
              </w:rPr>
              <w:t>Source_File__c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Task Code</w:t>
            </w:r>
          </w:p>
        </w:tc>
        <w:tc>
          <w:tcPr>
            <w:tcW w:type="dxa" w:w="2880"/>
          </w:tcPr>
          <w:p>
            <w:r/>
            <w:r>
              <w:rPr>
                <w:sz w:val="13"/>
              </w:rPr>
              <w:t>Task_Code__c</w:t>
            </w:r>
          </w:p>
        </w:tc>
        <w:tc>
          <w:tcPr>
            <w:tcW w:type="dxa" w:w="1584"/>
          </w:tcPr>
          <w:p>
            <w:r/>
            <w:r>
              <w:rPr>
                <w:sz w:val="13"/>
              </w:rPr>
              <w:t>Text(30)  (External ID) (Unique Case Insensitive)</w:t>
            </w:r>
          </w:p>
        </w:tc>
        <w:tc>
          <w:tcPr>
            <w:tcW w:type="dxa" w:w="720"/>
          </w:tcPr>
          <w:p>
            <w:r/>
            <w:r>
              <w:rPr>
                <w:sz w:val="13"/>
              </w:rPr>
            </w:r>
          </w:p>
        </w:tc>
        <w:tc>
          <w:tcPr>
            <w:tcW w:type="dxa" w:w="864"/>
          </w:tcPr>
          <w:p>
            <w:r/>
            <w:r>
              <w:rPr>
                <w:sz w:val="13"/>
              </w:rPr>
              <w:t>N</w:t>
            </w:r>
          </w:p>
        </w:tc>
      </w:tr>
      <w:tr>
        <w:tc>
          <w:tcPr>
            <w:tcW w:type="dxa" w:w="3168"/>
          </w:tcPr>
          <w:p>
            <w:r/>
            <w:r>
              <w:rPr>
                <w:sz w:val="13"/>
              </w:rPr>
              <w:t>Task Name</w:t>
            </w:r>
          </w:p>
        </w:tc>
        <w:tc>
          <w:tcPr>
            <w:tcW w:type="dxa" w:w="2880"/>
          </w:tcPr>
          <w:p>
            <w:r/>
            <w:r>
              <w:rPr>
                <w:sz w:val="13"/>
              </w:rPr>
              <w:t>Task_Name__c</w:t>
            </w:r>
          </w:p>
        </w:tc>
        <w:tc>
          <w:tcPr>
            <w:tcW w:type="dxa" w:w="1584"/>
          </w:tcPr>
          <w:p>
            <w:r/>
            <w:r>
              <w:rPr>
                <w:sz w:val="13"/>
              </w:rPr>
              <w:t>Text(255)</w:t>
            </w:r>
          </w:p>
        </w:tc>
        <w:tc>
          <w:tcPr>
            <w:tcW w:type="dxa" w:w="720"/>
          </w:tcPr>
          <w:p>
            <w:r/>
            <w:r>
              <w:rPr>
                <w:sz w:val="13"/>
              </w:rPr>
            </w:r>
          </w:p>
        </w:tc>
        <w:tc>
          <w:tcPr>
            <w:tcW w:type="dxa" w:w="864"/>
          </w:tcPr>
          <w:p>
            <w:r/>
            <w:r>
              <w:rPr>
                <w:sz w:val="13"/>
              </w:rPr>
              <w:t>N</w:t>
            </w:r>
          </w:p>
        </w:tc>
      </w:tr>
      <w:tr>
        <w:tc>
          <w:tcPr>
            <w:tcW w:type="dxa" w:w="3168"/>
          </w:tcPr>
          <w:p>
            <w:r/>
            <w:r>
              <w:rPr>
                <w:sz w:val="13"/>
              </w:rPr>
              <w:t>Unit Basis</w:t>
            </w:r>
          </w:p>
        </w:tc>
        <w:tc>
          <w:tcPr>
            <w:tcW w:type="dxa" w:w="2880"/>
          </w:tcPr>
          <w:p>
            <w:r/>
            <w:r>
              <w:rPr>
                <w:sz w:val="13"/>
              </w:rPr>
              <w:t>Unit_Basis__c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Version</w:t>
            </w:r>
          </w:p>
        </w:tc>
        <w:tc>
          <w:tcPr>
            <w:tcW w:type="dxa" w:w="2880"/>
          </w:tcPr>
          <w:p>
            <w:r/>
            <w:r>
              <w:rPr>
                <w:sz w:val="13"/>
              </w:rPr>
              <w:t>Version__c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Work Category</w:t>
            </w:r>
          </w:p>
        </w:tc>
        <w:tc>
          <w:tcPr>
            <w:tcW w:type="dxa" w:w="2880"/>
          </w:tcPr>
          <w:p>
            <w:r/>
            <w:r>
              <w:rPr>
                <w:sz w:val="13"/>
              </w:rPr>
              <w:t>Work_Category__c</w:t>
            </w:r>
          </w:p>
        </w:tc>
        <w:tc>
          <w:tcPr>
            <w:tcW w:type="dxa" w:w="1584"/>
          </w:tcPr>
          <w:p>
            <w:r/>
            <w:r>
              <w:rPr>
                <w:sz w:val="13"/>
              </w:rPr>
              <w:t>Picklist</w:t>
            </w:r>
          </w:p>
        </w:tc>
        <w:tc>
          <w:tcPr>
            <w:tcW w:type="dxa" w:w="720"/>
          </w:tcPr>
          <w:p>
            <w:r/>
            <w:r>
              <w:rPr>
                <w:sz w:val="13"/>
              </w:rPr>
            </w:r>
          </w:p>
        </w:tc>
        <w:tc>
          <w:tcPr>
            <w:tcW w:type="dxa" w:w="864"/>
          </w:tcPr>
          <w:p>
            <w:r/>
            <w:r>
              <w:rPr>
                <w:sz w:val="13"/>
              </w:rPr>
              <w:t>N</w:t>
            </w:r>
          </w:p>
        </w:tc>
      </w:tr>
    </w:tbl>
    <w:p/>
    <w:p>
      <w:pPr>
        <w:pStyle w:val="Heading3"/>
      </w:pPr>
      <w:r>
        <w:rPr>
          <w:color w:val="1F355E"/>
        </w:rPr>
        <w:t>Warranty_Record__c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Case</w:t>
            </w:r>
          </w:p>
        </w:tc>
        <w:tc>
          <w:tcPr>
            <w:tcW w:type="dxa" w:w="2880"/>
          </w:tcPr>
          <w:p>
            <w:r/>
            <w:r>
              <w:rPr>
                <w:sz w:val="13"/>
              </w:rPr>
              <w:t>Case__c</w:t>
            </w:r>
          </w:p>
        </w:tc>
        <w:tc>
          <w:tcPr>
            <w:tcW w:type="dxa" w:w="1584"/>
          </w:tcPr>
          <w:p>
            <w:r/>
            <w:r>
              <w:rPr>
                <w:sz w:val="13"/>
              </w:rPr>
              <w:t>Lookup(Case)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Homeowner Account</w:t>
            </w:r>
          </w:p>
        </w:tc>
        <w:tc>
          <w:tcPr>
            <w:tcW w:type="dxa" w:w="2880"/>
          </w:tcPr>
          <w:p>
            <w:r/>
            <w:r>
              <w:rPr>
                <w:sz w:val="13"/>
              </w:rPr>
              <w:t>Homeowner_Account__c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Warranty Record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Weather_Alert__c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Alert Date</w:t>
            </w:r>
          </w:p>
        </w:tc>
        <w:tc>
          <w:tcPr>
            <w:tcW w:type="dxa" w:w="2880"/>
          </w:tcPr>
          <w:p>
            <w:r/>
            <w:r>
              <w:rPr>
                <w:sz w:val="13"/>
              </w:rPr>
              <w:t>Alert_Date__c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Alert Type</w:t>
            </w:r>
          </w:p>
        </w:tc>
        <w:tc>
          <w:tcPr>
            <w:tcW w:type="dxa" w:w="2880"/>
          </w:tcPr>
          <w:p>
            <w:r/>
            <w:r>
              <w:rPr>
                <w:sz w:val="13"/>
              </w:rPr>
              <w:t>Alert_Type__c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County</w:t>
            </w:r>
          </w:p>
        </w:tc>
        <w:tc>
          <w:tcPr>
            <w:tcW w:type="dxa" w:w="2880"/>
          </w:tcPr>
          <w:p>
            <w:r/>
            <w:r>
              <w:rPr>
                <w:sz w:val="13"/>
              </w:rPr>
              <w:t>County__c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Details</w:t>
            </w:r>
          </w:p>
        </w:tc>
        <w:tc>
          <w:tcPr>
            <w:tcW w:type="dxa" w:w="2880"/>
          </w:tcPr>
          <w:p>
            <w:r/>
            <w:r>
              <w:rPr>
                <w:sz w:val="13"/>
              </w:rPr>
              <w:t>Details__c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Division</w:t>
            </w:r>
          </w:p>
        </w:tc>
        <w:tc>
          <w:tcPr>
            <w:tcW w:type="dxa" w:w="2880"/>
          </w:tcPr>
          <w:p>
            <w:r/>
            <w:r>
              <w:rPr>
                <w:sz w:val="13"/>
              </w:rPr>
              <w:t>Division__c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End Date/Time</w:t>
            </w:r>
          </w:p>
        </w:tc>
        <w:tc>
          <w:tcPr>
            <w:tcW w:type="dxa" w:w="2880"/>
          </w:tcPr>
          <w:p>
            <w:r/>
            <w:r>
              <w:rPr>
                <w:sz w:val="13"/>
              </w:rPr>
              <w:t>End_DateTime__c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Refreshed</w:t>
            </w:r>
          </w:p>
        </w:tc>
        <w:tc>
          <w:tcPr>
            <w:tcW w:type="dxa" w:w="2880"/>
          </w:tcPr>
          <w:p>
            <w:r/>
            <w:r>
              <w:rPr>
                <w:sz w:val="13"/>
              </w:rPr>
              <w:t>Last_Refreshed__c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NWS Area Description</w:t>
            </w:r>
          </w:p>
        </w:tc>
        <w:tc>
          <w:tcPr>
            <w:tcW w:type="dxa" w:w="2880"/>
          </w:tcPr>
          <w:p>
            <w:r/>
            <w:r>
              <w:rPr>
                <w:sz w:val="13"/>
              </w:rPr>
              <w:t>NWS_Area_Description__c</w:t>
            </w:r>
          </w:p>
        </w:tc>
        <w:tc>
          <w:tcPr>
            <w:tcW w:type="dxa" w:w="1584"/>
          </w:tcPr>
          <w:p>
            <w:r/>
            <w:r>
              <w:rPr>
                <w:sz w:val="13"/>
              </w:rPr>
              <w:t>Long Text Area(4000)</w:t>
            </w:r>
          </w:p>
        </w:tc>
        <w:tc>
          <w:tcPr>
            <w:tcW w:type="dxa" w:w="720"/>
          </w:tcPr>
          <w:p>
            <w:r/>
            <w:r>
              <w:rPr>
                <w:sz w:val="13"/>
              </w:rPr>
            </w:r>
          </w:p>
        </w:tc>
        <w:tc>
          <w:tcPr>
            <w:tcW w:type="dxa" w:w="864"/>
          </w:tcPr>
          <w:p>
            <w:r/>
            <w:r>
              <w:rPr>
                <w:sz w:val="13"/>
              </w:rPr>
              <w:t>Y</w:t>
            </w:r>
          </w:p>
        </w:tc>
      </w:tr>
      <w:tr>
        <w:tc>
          <w:tcPr>
            <w:tcW w:type="dxa" w:w="3168"/>
          </w:tcPr>
          <w:p>
            <w:r/>
            <w:r>
              <w:rPr>
                <w:sz w:val="13"/>
              </w:rPr>
              <w:t>NWS Classification</w:t>
            </w:r>
          </w:p>
        </w:tc>
        <w:tc>
          <w:tcPr>
            <w:tcW w:type="dxa" w:w="2880"/>
          </w:tcPr>
          <w:p>
            <w:r/>
            <w:r>
              <w:rPr>
                <w:sz w:val="13"/>
              </w:rPr>
              <w:t>NWS_Classification__c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Alert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Schedule Day</w:t>
            </w:r>
          </w:p>
        </w:tc>
        <w:tc>
          <w:tcPr>
            <w:tcW w:type="dxa" w:w="2880"/>
          </w:tcPr>
          <w:p>
            <w:r/>
            <w:r>
              <w:rPr>
                <w:sz w:val="13"/>
              </w:rPr>
              <w:t>Schedule_Day__c</w:t>
            </w:r>
          </w:p>
        </w:tc>
        <w:tc>
          <w:tcPr>
            <w:tcW w:type="dxa" w:w="1584"/>
          </w:tcPr>
          <w:p>
            <w:r/>
            <w:r>
              <w:rPr>
                <w:sz w:val="13"/>
              </w:rPr>
              <w:t>Lookup(Schedule Day)</w:t>
            </w:r>
          </w:p>
        </w:tc>
        <w:tc>
          <w:tcPr>
            <w:tcW w:type="dxa" w:w="720"/>
          </w:tcPr>
          <w:p>
            <w:r/>
            <w:r>
              <w:rPr>
                <w:sz w:val="13"/>
              </w:rPr>
            </w:r>
          </w:p>
        </w:tc>
        <w:tc>
          <w:tcPr>
            <w:tcW w:type="dxa" w:w="864"/>
          </w:tcPr>
          <w:p>
            <w:r/>
            <w:r>
              <w:rPr>
                <w:sz w:val="13"/>
              </w:rPr>
              <w:t>Y</w:t>
            </w:r>
          </w:p>
        </w:tc>
      </w:tr>
      <w:tr>
        <w:tc>
          <w:tcPr>
            <w:tcW w:type="dxa" w:w="3168"/>
          </w:tcPr>
          <w:p>
            <w:r/>
            <w:r>
              <w:rPr>
                <w:sz w:val="13"/>
              </w:rPr>
              <w:t>Severity</w:t>
            </w:r>
          </w:p>
        </w:tc>
        <w:tc>
          <w:tcPr>
            <w:tcW w:type="dxa" w:w="2880"/>
          </w:tcPr>
          <w:p>
            <w:r/>
            <w:r>
              <w:rPr>
                <w:sz w:val="13"/>
              </w:rPr>
              <w:t>Severity__c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Source Location Type</w:t>
            </w:r>
          </w:p>
        </w:tc>
        <w:tc>
          <w:tcPr>
            <w:tcW w:type="dxa" w:w="2880"/>
          </w:tcPr>
          <w:p>
            <w:r/>
            <w:r>
              <w:rPr>
                <w:sz w:val="13"/>
              </w:rPr>
              <w:t>Source_Location_Type__c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Source System</w:t>
            </w:r>
          </w:p>
        </w:tc>
        <w:tc>
          <w:tcPr>
            <w:tcW w:type="dxa" w:w="2880"/>
          </w:tcPr>
          <w:p>
            <w:r/>
            <w:r>
              <w:rPr>
                <w:sz w:val="13"/>
              </w:rPr>
              <w:t>Source_System__c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Start Date/Time</w:t>
            </w:r>
          </w:p>
        </w:tc>
        <w:tc>
          <w:tcPr>
            <w:tcW w:type="dxa" w:w="2880"/>
          </w:tcPr>
          <w:p>
            <w:r/>
            <w:r>
              <w:rPr>
                <w:sz w:val="13"/>
              </w:rPr>
              <w:t>Start_DateTime__c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State</w:t>
            </w:r>
          </w:p>
        </w:tc>
        <w:tc>
          <w:tcPr>
            <w:tcW w:type="dxa" w:w="2880"/>
          </w:tcPr>
          <w:p>
            <w:r/>
            <w:r>
              <w:rPr>
                <w:sz w:val="13"/>
              </w:rPr>
              <w:t>State__c</w:t>
            </w:r>
          </w:p>
        </w:tc>
        <w:tc>
          <w:tcPr>
            <w:tcW w:type="dxa" w:w="1584"/>
          </w:tcPr>
          <w:p>
            <w:r/>
            <w:r>
              <w:rPr>
                <w:sz w:val="13"/>
              </w:rPr>
              <w:t>Text(10)</w:t>
            </w:r>
          </w:p>
        </w:tc>
        <w:tc>
          <w:tcPr>
            <w:tcW w:type="dxa" w:w="720"/>
          </w:tcPr>
          <w:p>
            <w:r/>
            <w:r>
              <w:rPr>
                <w:sz w:val="13"/>
              </w:rPr>
            </w:r>
          </w:p>
        </w:tc>
        <w:tc>
          <w:tcPr>
            <w:tcW w:type="dxa" w:w="864"/>
          </w:tcPr>
          <w:p>
            <w:r/>
            <w:r>
              <w:rPr>
                <w:sz w:val="13"/>
              </w:rPr>
              <w:t>Y</w:t>
            </w:r>
          </w:p>
        </w:tc>
      </w:tr>
      <w:tr>
        <w:tc>
          <w:tcPr>
            <w:tcW w:type="dxa" w:w="3168"/>
          </w:tcPr>
          <w:p>
            <w:r/>
            <w:r>
              <w:rPr>
                <w:sz w:val="13"/>
              </w:rPr>
              <w:t>Summary</w:t>
            </w:r>
          </w:p>
        </w:tc>
        <w:tc>
          <w:tcPr>
            <w:tcW w:type="dxa" w:w="2880"/>
          </w:tcPr>
          <w:p>
            <w:r/>
            <w:r>
              <w:rPr>
                <w:sz w:val="13"/>
              </w:rPr>
              <w:t>Summary__c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3"/>
      </w:pPr>
      <w:r>
        <w:rPr>
          <w:color w:val="1F355E"/>
        </w:rPr>
        <w:t>WorkOrder</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Access OK</w:t>
            </w:r>
          </w:p>
        </w:tc>
        <w:tc>
          <w:tcPr>
            <w:tcW w:type="dxa" w:w="2880"/>
          </w:tcPr>
          <w:p>
            <w:r/>
            <w:r>
              <w:rPr>
                <w:sz w:val="13"/>
              </w:rPr>
              <w:t>Access_OK__c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Account</w:t>
            </w:r>
          </w:p>
        </w:tc>
        <w:tc>
          <w:tcPr>
            <w:tcW w:type="dxa" w:w="2880"/>
          </w:tcPr>
          <w:p>
            <w:r/>
            <w:r>
              <w:rPr>
                <w:sz w:val="13"/>
              </w:rPr>
              <w:t>AccountId</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Actual Headcount</w:t>
            </w:r>
          </w:p>
        </w:tc>
        <w:tc>
          <w:tcPr>
            <w:tcW w:type="dxa" w:w="2880"/>
          </w:tcPr>
          <w:p>
            <w:r/>
            <w:r>
              <w:rPr>
                <w:sz w:val="13"/>
              </w:rPr>
              <w:t>Actual_HC__c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Actual Headcount A HC</w:t>
            </w:r>
          </w:p>
        </w:tc>
        <w:tc>
          <w:tcPr>
            <w:tcW w:type="dxa" w:w="2880"/>
          </w:tcPr>
          <w:p>
            <w:r/>
            <w:r>
              <w:rPr>
                <w:sz w:val="13"/>
              </w:rPr>
              <w:t>Actual_Headcount__c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Actual Hours</w:t>
            </w:r>
          </w:p>
        </w:tc>
        <w:tc>
          <w:tcPr>
            <w:tcW w:type="dxa" w:w="2880"/>
          </w:tcPr>
          <w:p>
            <w:r/>
            <w:r>
              <w:rPr>
                <w:sz w:val="13"/>
              </w:rPr>
              <w:t>Actual_Hours__c</w:t>
            </w:r>
          </w:p>
        </w:tc>
        <w:tc>
          <w:tcPr>
            <w:tcW w:type="dxa" w:w="1584"/>
          </w:tcPr>
          <w:p>
            <w:r/>
            <w:r>
              <w:rPr>
                <w:sz w:val="13"/>
              </w:rPr>
              <w:t>Number(6, 2)</w:t>
            </w:r>
          </w:p>
        </w:tc>
        <w:tc>
          <w:tcPr>
            <w:tcW w:type="dxa" w:w="720"/>
          </w:tcPr>
          <w:p>
            <w:r/>
            <w:r>
              <w:rPr>
                <w:sz w:val="13"/>
              </w:rPr>
            </w:r>
          </w:p>
        </w:tc>
        <w:tc>
          <w:tcPr>
            <w:tcW w:type="dxa" w:w="864"/>
          </w:tcPr>
          <w:p>
            <w:r/>
            <w:r>
              <w:rPr>
                <w:sz w:val="13"/>
              </w:rPr>
              <w:t>Y</w:t>
            </w:r>
          </w:p>
        </w:tc>
      </w:tr>
      <w:tr>
        <w:tc>
          <w:tcPr>
            <w:tcW w:type="dxa" w:w="3168"/>
          </w:tcPr>
          <w:p>
            <w:r/>
            <w:r>
              <w:rPr>
                <w:sz w:val="13"/>
              </w:rPr>
              <w:t>Address</w:t>
            </w:r>
          </w:p>
        </w:tc>
        <w:tc>
          <w:tcPr>
            <w:tcW w:type="dxa" w:w="2880"/>
          </w:tcPr>
          <w:p>
            <w:r/>
            <w:r>
              <w:rPr>
                <w:sz w:val="13"/>
              </w:rPr>
              <w:t>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Afternoon Check Complete</w:t>
            </w:r>
          </w:p>
        </w:tc>
        <w:tc>
          <w:tcPr>
            <w:tcW w:type="dxa" w:w="2880"/>
          </w:tcPr>
          <w:p>
            <w:r/>
            <w:r>
              <w:rPr>
                <w:sz w:val="13"/>
              </w:rPr>
              <w:t>Afternoon_Check_Complete__c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Approval Date</w:t>
            </w:r>
          </w:p>
        </w:tc>
        <w:tc>
          <w:tcPr>
            <w:tcW w:type="dxa" w:w="2880"/>
          </w:tcPr>
          <w:p>
            <w:r/>
            <w:r>
              <w:rPr>
                <w:sz w:val="13"/>
              </w:rPr>
              <w:t>Approval_Date__c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Approved By</w:t>
            </w:r>
          </w:p>
        </w:tc>
        <w:tc>
          <w:tcPr>
            <w:tcW w:type="dxa" w:w="2880"/>
          </w:tcPr>
          <w:p>
            <w:r/>
            <w:r>
              <w:rPr>
                <w:sz w:val="13"/>
              </w:rPr>
              <w:t>Approved_By__c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Approved Date</w:t>
            </w:r>
          </w:p>
        </w:tc>
        <w:tc>
          <w:tcPr>
            <w:tcW w:type="dxa" w:w="2880"/>
          </w:tcPr>
          <w:p>
            <w:r/>
            <w:r>
              <w:rPr>
                <w:sz w:val="13"/>
              </w:rPr>
              <w:t>Approved_Date__c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Aqua Community</w:t>
            </w:r>
          </w:p>
        </w:tc>
        <w:tc>
          <w:tcPr>
            <w:tcW w:type="dxa" w:w="2880"/>
          </w:tcPr>
          <w:p>
            <w:r/>
            <w:r>
              <w:rPr>
                <w:sz w:val="13"/>
              </w:rPr>
              <w:t>Aqua_Community__c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Aqua Customer</w:t>
            </w:r>
          </w:p>
        </w:tc>
        <w:tc>
          <w:tcPr>
            <w:tcW w:type="dxa" w:w="2880"/>
          </w:tcPr>
          <w:p>
            <w:r/>
            <w:r>
              <w:rPr>
                <w:sz w:val="13"/>
              </w:rPr>
              <w:t>Aqua_Customer__c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Aqua Flags Count</w:t>
            </w:r>
          </w:p>
        </w:tc>
        <w:tc>
          <w:tcPr>
            <w:tcW w:type="dxa" w:w="2880"/>
          </w:tcPr>
          <w:p>
            <w:r/>
            <w:r>
              <w:rPr>
                <w:sz w:val="13"/>
              </w:rPr>
              <w:t>Aqua_Flags_Count__c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Aqua Heads Count</w:t>
            </w:r>
          </w:p>
        </w:tc>
        <w:tc>
          <w:tcPr>
            <w:tcW w:type="dxa" w:w="2880"/>
          </w:tcPr>
          <w:p>
            <w:r/>
            <w:r>
              <w:rPr>
                <w:sz w:val="13"/>
              </w:rPr>
              <w:t>Aqua_Heads_Count__c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Aqua Measuring Cups</w:t>
            </w:r>
          </w:p>
        </w:tc>
        <w:tc>
          <w:tcPr>
            <w:tcW w:type="dxa" w:w="2880"/>
          </w:tcPr>
          <w:p>
            <w:r/>
            <w:r>
              <w:rPr>
                <w:sz w:val="13"/>
              </w:rPr>
              <w:t>Aqua_Measuring_Cups__c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Aqua Tech</w:t>
            </w:r>
          </w:p>
        </w:tc>
        <w:tc>
          <w:tcPr>
            <w:tcW w:type="dxa" w:w="2880"/>
          </w:tcPr>
          <w:p>
            <w:r/>
            <w:r>
              <w:rPr>
                <w:sz w:val="13"/>
              </w:rPr>
              <w:t>Aqua_Tech__c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Arrival Latitude</w:t>
            </w:r>
          </w:p>
        </w:tc>
        <w:tc>
          <w:tcPr>
            <w:tcW w:type="dxa" w:w="2880"/>
          </w:tcPr>
          <w:p>
            <w:r/>
            <w:r>
              <w:rPr>
                <w:sz w:val="13"/>
              </w:rPr>
              <w:t>Arrival_Lat__c</w:t>
            </w:r>
          </w:p>
        </w:tc>
        <w:tc>
          <w:tcPr>
            <w:tcW w:type="dxa" w:w="1584"/>
          </w:tcPr>
          <w:p>
            <w:r/>
            <w:r>
              <w:rPr>
                <w:sz w:val="13"/>
              </w:rPr>
              <w:t>Number(3, 7)</w:t>
            </w:r>
          </w:p>
        </w:tc>
        <w:tc>
          <w:tcPr>
            <w:tcW w:type="dxa" w:w="720"/>
          </w:tcPr>
          <w:p>
            <w:r/>
            <w:r>
              <w:rPr>
                <w:sz w:val="13"/>
              </w:rPr>
            </w:r>
          </w:p>
        </w:tc>
        <w:tc>
          <w:tcPr>
            <w:tcW w:type="dxa" w:w="864"/>
          </w:tcPr>
          <w:p>
            <w:r/>
            <w:r>
              <w:rPr>
                <w:sz w:val="13"/>
              </w:rPr>
              <w:t>Y</w:t>
            </w:r>
          </w:p>
        </w:tc>
      </w:tr>
      <w:tr>
        <w:tc>
          <w:tcPr>
            <w:tcW w:type="dxa" w:w="3168"/>
          </w:tcPr>
          <w:p>
            <w:r/>
            <w:r>
              <w:rPr>
                <w:sz w:val="13"/>
              </w:rPr>
              <w:t>Arrival Longitude</w:t>
            </w:r>
          </w:p>
        </w:tc>
        <w:tc>
          <w:tcPr>
            <w:tcW w:type="dxa" w:w="2880"/>
          </w:tcPr>
          <w:p>
            <w:r/>
            <w:r>
              <w:rPr>
                <w:sz w:val="13"/>
              </w:rPr>
              <w:t>Arrival_Lng__c</w:t>
            </w:r>
          </w:p>
        </w:tc>
        <w:tc>
          <w:tcPr>
            <w:tcW w:type="dxa" w:w="1584"/>
          </w:tcPr>
          <w:p>
            <w:r/>
            <w:r>
              <w:rPr>
                <w:sz w:val="13"/>
              </w:rPr>
              <w:t>Number(3, 7)</w:t>
            </w:r>
          </w:p>
        </w:tc>
        <w:tc>
          <w:tcPr>
            <w:tcW w:type="dxa" w:w="720"/>
          </w:tcPr>
          <w:p>
            <w:r/>
            <w:r>
              <w:rPr>
                <w:sz w:val="13"/>
              </w:rPr>
            </w:r>
          </w:p>
        </w:tc>
        <w:tc>
          <w:tcPr>
            <w:tcW w:type="dxa" w:w="864"/>
          </w:tcPr>
          <w:p>
            <w:r/>
            <w:r>
              <w:rPr>
                <w:sz w:val="13"/>
              </w:rPr>
              <w:t>Y</w:t>
            </w:r>
          </w:p>
        </w:tc>
      </w:tr>
      <w:tr>
        <w:tc>
          <w:tcPr>
            <w:tcW w:type="dxa" w:w="3168"/>
          </w:tcPr>
          <w:p>
            <w:r/>
            <w:r>
              <w:rPr>
                <w:sz w:val="13"/>
              </w:rPr>
              <w:t>Arrived On Site At</w:t>
            </w:r>
          </w:p>
        </w:tc>
        <w:tc>
          <w:tcPr>
            <w:tcW w:type="dxa" w:w="2880"/>
          </w:tcPr>
          <w:p>
            <w:r/>
            <w:r>
              <w:rPr>
                <w:sz w:val="13"/>
              </w:rPr>
              <w:t>Arrived_At__c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Asset</w:t>
            </w:r>
          </w:p>
        </w:tc>
        <w:tc>
          <w:tcPr>
            <w:tcW w:type="dxa" w:w="2880"/>
          </w:tcPr>
          <w:p>
            <w:r/>
            <w:r>
              <w:rPr>
                <w:sz w:val="13"/>
              </w:rPr>
              <w:t>AssetId</w:t>
            </w:r>
          </w:p>
        </w:tc>
        <w:tc>
          <w:tcPr>
            <w:tcW w:type="dxa" w:w="1584"/>
          </w:tcPr>
          <w:p>
            <w:r/>
            <w:r>
              <w:rPr>
                <w:sz w:val="13"/>
              </w:rPr>
              <w:t>Lookup(Asset)</w:t>
            </w:r>
          </w:p>
        </w:tc>
        <w:tc>
          <w:tcPr>
            <w:tcW w:type="dxa" w:w="720"/>
          </w:tcPr>
          <w:p>
            <w:r/>
            <w:r>
              <w:rPr>
                <w:sz w:val="13"/>
              </w:rPr>
            </w:r>
          </w:p>
        </w:tc>
        <w:tc>
          <w:tcPr>
            <w:tcW w:type="dxa" w:w="864"/>
          </w:tcPr>
          <w:p>
            <w:r/>
            <w:r>
              <w:rPr>
                <w:sz w:val="13"/>
              </w:rPr>
              <w:t>Y</w:t>
            </w:r>
          </w:p>
        </w:tc>
      </w:tr>
      <w:tr>
        <w:tc>
          <w:tcPr>
            <w:tcW w:type="dxa" w:w="3168"/>
          </w:tcPr>
          <w:p>
            <w:r/>
            <w:r>
              <w:rPr>
                <w:sz w:val="13"/>
              </w:rPr>
              <w:t>Asset Warranty</w:t>
            </w:r>
          </w:p>
        </w:tc>
        <w:tc>
          <w:tcPr>
            <w:tcW w:type="dxa" w:w="2880"/>
          </w:tcPr>
          <w:p>
            <w:r/>
            <w:r>
              <w:rPr>
                <w:sz w:val="13"/>
              </w:rPr>
              <w:t>AssetWarrantyId</w:t>
            </w:r>
          </w:p>
        </w:tc>
        <w:tc>
          <w:tcPr>
            <w:tcW w:type="dxa" w:w="1584"/>
          </w:tcPr>
          <w:p>
            <w:r/>
            <w:r>
              <w:rPr>
                <w:sz w:val="13"/>
              </w:rPr>
              <w:t>Lookup(Asset Warranty)</w:t>
            </w:r>
          </w:p>
        </w:tc>
        <w:tc>
          <w:tcPr>
            <w:tcW w:type="dxa" w:w="720"/>
          </w:tcPr>
          <w:p>
            <w:r/>
            <w:r>
              <w:rPr>
                <w:sz w:val="13"/>
              </w:rPr>
            </w:r>
          </w:p>
        </w:tc>
        <w:tc>
          <w:tcPr>
            <w:tcW w:type="dxa" w:w="864"/>
          </w:tcPr>
          <w:p>
            <w:r/>
            <w:r>
              <w:rPr>
                <w:sz w:val="13"/>
              </w:rPr>
              <w:t>Y</w:t>
            </w:r>
          </w:p>
        </w:tc>
      </w:tr>
      <w:tr>
        <w:tc>
          <w:tcPr>
            <w:tcW w:type="dxa" w:w="3168"/>
          </w:tcPr>
          <w:p>
            <w:r/>
            <w:r>
              <w:rPr>
                <w:sz w:val="13"/>
              </w:rPr>
              <w:t>Avg Foreman Score</w:t>
            </w:r>
          </w:p>
        </w:tc>
        <w:tc>
          <w:tcPr>
            <w:tcW w:type="dxa" w:w="2880"/>
          </w:tcPr>
          <w:p>
            <w:r/>
            <w:r>
              <w:rPr>
                <w:sz w:val="13"/>
              </w:rPr>
              <w:t>Avg_Foreman_Score__c</w:t>
            </w:r>
          </w:p>
        </w:tc>
        <w:tc>
          <w:tcPr>
            <w:tcW w:type="dxa" w:w="1584"/>
          </w:tcPr>
          <w:p>
            <w:r/>
            <w:r>
              <w:rPr>
                <w:sz w:val="13"/>
              </w:rPr>
              <w:t>Number(2, 2)</w:t>
            </w:r>
          </w:p>
        </w:tc>
        <w:tc>
          <w:tcPr>
            <w:tcW w:type="dxa" w:w="720"/>
          </w:tcPr>
          <w:p>
            <w:r/>
            <w:r>
              <w:rPr>
                <w:sz w:val="13"/>
              </w:rPr>
            </w:r>
          </w:p>
        </w:tc>
        <w:tc>
          <w:tcPr>
            <w:tcW w:type="dxa" w:w="864"/>
          </w:tcPr>
          <w:p>
            <w:r/>
            <w:r>
              <w:rPr>
                <w:sz w:val="13"/>
              </w:rPr>
              <w:t>Y</w:t>
            </w:r>
          </w:p>
        </w:tc>
      </w:tr>
      <w:tr>
        <w:tc>
          <w:tcPr>
            <w:tcW w:type="dxa" w:w="3168"/>
          </w:tcPr>
          <w:p>
            <w:r/>
            <w:r>
              <w:rPr>
                <w:sz w:val="13"/>
              </w:rPr>
              <w:t>BMG Package</w:t>
            </w:r>
          </w:p>
        </w:tc>
        <w:tc>
          <w:tcPr>
            <w:tcW w:type="dxa" w:w="2880"/>
          </w:tcPr>
          <w:p>
            <w:r/>
            <w:r>
              <w:rPr>
                <w:sz w:val="13"/>
              </w:rPr>
              <w:t>BMG_Package__c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Billable Type</w:t>
            </w:r>
          </w:p>
        </w:tc>
        <w:tc>
          <w:tcPr>
            <w:tcW w:type="dxa" w:w="2880"/>
          </w:tcPr>
          <w:p>
            <w:r/>
            <w:r>
              <w:rPr>
                <w:sz w:val="13"/>
              </w:rPr>
              <w:t>Billable_Type__c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Billing Status</w:t>
            </w:r>
          </w:p>
        </w:tc>
        <w:tc>
          <w:tcPr>
            <w:tcW w:type="dxa" w:w="2880"/>
          </w:tcPr>
          <w:p>
            <w:r/>
            <w:r>
              <w:rPr>
                <w:sz w:val="13"/>
              </w:rPr>
              <w:t>Billing_Status__c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Bonus Eligible</w:t>
            </w:r>
          </w:p>
        </w:tc>
        <w:tc>
          <w:tcPr>
            <w:tcW w:type="dxa" w:w="2880"/>
          </w:tcPr>
          <w:p>
            <w:r/>
            <w:r>
              <w:rPr>
                <w:sz w:val="13"/>
              </w:rPr>
              <w:t>Bonus_Eligible__c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Builder Market Account</w:t>
            </w:r>
          </w:p>
        </w:tc>
        <w:tc>
          <w:tcPr>
            <w:tcW w:type="dxa" w:w="2880"/>
          </w:tcPr>
          <w:p>
            <w:r/>
            <w:r>
              <w:rPr>
                <w:sz w:val="13"/>
              </w:rPr>
              <w:t>Builder_Market_Account__c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Builder Punch Clear</w:t>
            </w:r>
          </w:p>
        </w:tc>
        <w:tc>
          <w:tcPr>
            <w:tcW w:type="dxa" w:w="2880"/>
          </w:tcPr>
          <w:p>
            <w:r/>
            <w:r>
              <w:rPr>
                <w:sz w:val="13"/>
              </w:rPr>
              <w:t>Builder_Punch_Clear__c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Builder Regional</w:t>
            </w:r>
          </w:p>
        </w:tc>
        <w:tc>
          <w:tcPr>
            <w:tcW w:type="dxa" w:w="2880"/>
          </w:tcPr>
          <w:p>
            <w:r/>
            <w:r>
              <w:rPr>
                <w:sz w:val="13"/>
              </w:rPr>
              <w:t>Builder_Regional__c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Builder Spec Type</w:t>
            </w:r>
          </w:p>
        </w:tc>
        <w:tc>
          <w:tcPr>
            <w:tcW w:type="dxa" w:w="2880"/>
          </w:tcPr>
          <w:p>
            <w:r/>
            <w:r>
              <w:rPr>
                <w:sz w:val="13"/>
              </w:rPr>
              <w:t>Builder_Spec_Type__c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Builder WO Number</w:t>
            </w:r>
          </w:p>
        </w:tc>
        <w:tc>
          <w:tcPr>
            <w:tcW w:type="dxa" w:w="2880"/>
          </w:tcPr>
          <w:p>
            <w:r/>
            <w:r>
              <w:rPr>
                <w:sz w:val="13"/>
              </w:rPr>
              <w:t>Builder_WO_Number__c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Builder</w:t>
            </w:r>
          </w:p>
        </w:tc>
        <w:tc>
          <w:tcPr>
            <w:tcW w:type="dxa" w:w="2880"/>
          </w:tcPr>
          <w:p>
            <w:r/>
            <w:r>
              <w:rPr>
                <w:sz w:val="13"/>
              </w:rPr>
              <w:t>Builder__c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Business Hours</w:t>
            </w:r>
          </w:p>
        </w:tc>
        <w:tc>
          <w:tcPr>
            <w:tcW w:type="dxa" w:w="2880"/>
          </w:tcPr>
          <w:p>
            <w:r/>
            <w:r>
              <w:rPr>
                <w:sz w:val="13"/>
              </w:rPr>
              <w:t>BusinessHoursId</w:t>
            </w:r>
          </w:p>
        </w:tc>
        <w:tc>
          <w:tcPr>
            <w:tcW w:type="dxa" w:w="1584"/>
          </w:tcPr>
          <w:p>
            <w:r/>
            <w:r>
              <w:rPr>
                <w:sz w:val="13"/>
              </w:rPr>
              <w:t>Lookup(Business Hours)</w:t>
            </w:r>
          </w:p>
        </w:tc>
        <w:tc>
          <w:tcPr>
            <w:tcW w:type="dxa" w:w="720"/>
          </w:tcPr>
          <w:p>
            <w:r/>
            <w:r>
              <w:rPr>
                <w:sz w:val="13"/>
              </w:rPr>
            </w:r>
          </w:p>
        </w:tc>
        <w:tc>
          <w:tcPr>
            <w:tcW w:type="dxa" w:w="864"/>
          </w:tcPr>
          <w:p>
            <w:r/>
            <w:r>
              <w:rPr>
                <w:sz w:val="13"/>
              </w:rPr>
              <w:t>Y</w:t>
            </w:r>
          </w:p>
        </w:tc>
      </w:tr>
      <w:tr>
        <w:tc>
          <w:tcPr>
            <w:tcW w:type="dxa" w:w="3168"/>
          </w:tcPr>
          <w:p>
            <w:r/>
            <w:r>
              <w:rPr>
                <w:sz w:val="13"/>
              </w:rPr>
              <w:t>CSM Approval Due At</w:t>
            </w:r>
          </w:p>
        </w:tc>
        <w:tc>
          <w:tcPr>
            <w:tcW w:type="dxa" w:w="2880"/>
          </w:tcPr>
          <w:p>
            <w:r/>
            <w:r>
              <w:rPr>
                <w:sz w:val="13"/>
              </w:rPr>
              <w:t>CSM_Approval_Due_At__c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CSM</w:t>
            </w:r>
          </w:p>
        </w:tc>
        <w:tc>
          <w:tcPr>
            <w:tcW w:type="dxa" w:w="2880"/>
          </w:tcPr>
          <w:p>
            <w:r/>
            <w:r>
              <w:rPr>
                <w:sz w:val="13"/>
              </w:rPr>
              <w:t>CSM__c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Case</w:t>
            </w:r>
          </w:p>
        </w:tc>
        <w:tc>
          <w:tcPr>
            <w:tcW w:type="dxa" w:w="2880"/>
          </w:tcPr>
          <w:p>
            <w:r/>
            <w:r>
              <w:rPr>
                <w:sz w:val="13"/>
              </w:rPr>
              <w:t>CaseId</w:t>
            </w:r>
          </w:p>
        </w:tc>
        <w:tc>
          <w:tcPr>
            <w:tcW w:type="dxa" w:w="1584"/>
          </w:tcPr>
          <w:p>
            <w:r/>
            <w:r>
              <w:rPr>
                <w:sz w:val="13"/>
              </w:rPr>
              <w:t>Lookup(Case)</w:t>
            </w:r>
          </w:p>
        </w:tc>
        <w:tc>
          <w:tcPr>
            <w:tcW w:type="dxa" w:w="720"/>
          </w:tcPr>
          <w:p>
            <w:r/>
            <w:r>
              <w:rPr>
                <w:sz w:val="13"/>
              </w:rPr>
            </w:r>
          </w:p>
        </w:tc>
        <w:tc>
          <w:tcPr>
            <w:tcW w:type="dxa" w:w="864"/>
          </w:tcPr>
          <w:p>
            <w:r/>
            <w:r>
              <w:rPr>
                <w:sz w:val="13"/>
              </w:rPr>
              <w:t>Y</w:t>
            </w:r>
          </w:p>
        </w:tc>
      </w:tr>
      <w:tr>
        <w:tc>
          <w:tcPr>
            <w:tcW w:type="dxa" w:w="3168"/>
          </w:tcPr>
          <w:p>
            <w:r/>
            <w:r>
              <w:rPr>
                <w:sz w:val="13"/>
              </w:rPr>
              <w:t>Check Visit Number</w:t>
            </w:r>
          </w:p>
        </w:tc>
        <w:tc>
          <w:tcPr>
            <w:tcW w:type="dxa" w:w="2880"/>
          </w:tcPr>
          <w:p>
            <w:r/>
            <w:r>
              <w:rPr>
                <w:sz w:val="13"/>
              </w:rPr>
              <w:t>Check_Visit_Number__c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Client</w:t>
            </w:r>
          </w:p>
        </w:tc>
        <w:tc>
          <w:tcPr>
            <w:tcW w:type="dxa" w:w="2880"/>
          </w:tcPr>
          <w:p>
            <w:r/>
            <w:r>
              <w:rPr>
                <w:sz w:val="13"/>
              </w:rPr>
              <w:t>Client__c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Clock-In Time</w:t>
            </w:r>
          </w:p>
        </w:tc>
        <w:tc>
          <w:tcPr>
            <w:tcW w:type="dxa" w:w="2880"/>
          </w:tcPr>
          <w:p>
            <w:r/>
            <w:r>
              <w:rPr>
                <w:sz w:val="13"/>
              </w:rPr>
              <w:t>Clock_In_Time__c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Clock-Out Time</w:t>
            </w:r>
          </w:p>
        </w:tc>
        <w:tc>
          <w:tcPr>
            <w:tcW w:type="dxa" w:w="2880"/>
          </w:tcPr>
          <w:p>
            <w:r/>
            <w:r>
              <w:rPr>
                <w:sz w:val="13"/>
              </w:rPr>
              <w:t>Clock_Out_Time__c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Closed By System</w:t>
            </w:r>
          </w:p>
        </w:tc>
        <w:tc>
          <w:tcPr>
            <w:tcW w:type="dxa" w:w="2880"/>
          </w:tcPr>
          <w:p>
            <w:r/>
            <w:r>
              <w:rPr>
                <w:sz w:val="13"/>
              </w:rPr>
              <w:t>Closed_By_System__c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Closed Date</w:t>
            </w:r>
          </w:p>
        </w:tc>
        <w:tc>
          <w:tcPr>
            <w:tcW w:type="dxa" w:w="2880"/>
          </w:tcPr>
          <w:p>
            <w:r/>
            <w:r>
              <w:rPr>
                <w:sz w:val="13"/>
              </w:rPr>
              <w:t>Closed_Date__c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Closeout Notes</w:t>
            </w:r>
          </w:p>
        </w:tc>
        <w:tc>
          <w:tcPr>
            <w:tcW w:type="dxa" w:w="2880"/>
          </w:tcPr>
          <w:p>
            <w:r/>
            <w:r>
              <w:rPr>
                <w:sz w:val="13"/>
              </w:rPr>
              <w:t>Closeout_Notes__c</w:t>
            </w:r>
          </w:p>
        </w:tc>
        <w:tc>
          <w:tcPr>
            <w:tcW w:type="dxa" w:w="1584"/>
          </w:tcPr>
          <w:p>
            <w:r/>
            <w:r>
              <w:rPr>
                <w:sz w:val="13"/>
              </w:rPr>
              <w:t>Long Text Area(2000)</w:t>
            </w:r>
          </w:p>
        </w:tc>
        <w:tc>
          <w:tcPr>
            <w:tcW w:type="dxa" w:w="720"/>
          </w:tcPr>
          <w:p>
            <w:r/>
            <w:r>
              <w:rPr>
                <w:sz w:val="13"/>
              </w:rPr>
            </w:r>
          </w:p>
        </w:tc>
        <w:tc>
          <w:tcPr>
            <w:tcW w:type="dxa" w:w="864"/>
          </w:tcPr>
          <w:p>
            <w:r/>
            <w:r>
              <w:rPr>
                <w:sz w:val="13"/>
              </w:rPr>
              <w:t>Y</w:t>
            </w:r>
          </w:p>
        </w:tc>
      </w:tr>
      <w:tr>
        <w:tc>
          <w:tcPr>
            <w:tcW w:type="dxa" w:w="3168"/>
          </w:tcPr>
          <w:p>
            <w:r/>
            <w:r>
              <w:rPr>
                <w:sz w:val="13"/>
              </w:rPr>
              <w:t>Closeout Photo Count</w:t>
            </w:r>
          </w:p>
        </w:tc>
        <w:tc>
          <w:tcPr>
            <w:tcW w:type="dxa" w:w="2880"/>
          </w:tcPr>
          <w:p>
            <w:r/>
            <w:r>
              <w:rPr>
                <w:sz w:val="13"/>
              </w:rPr>
              <w:t>Closeout_Photo_Count__c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Closeout Photos Attached</w:t>
            </w:r>
          </w:p>
        </w:tc>
        <w:tc>
          <w:tcPr>
            <w:tcW w:type="dxa" w:w="2880"/>
          </w:tcPr>
          <w:p>
            <w:r/>
            <w:r>
              <w:rPr>
                <w:sz w:val="13"/>
              </w:rPr>
              <w:t>Closeout_Photos_Attached__c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Closeout Photos</w:t>
            </w:r>
          </w:p>
        </w:tc>
        <w:tc>
          <w:tcPr>
            <w:tcW w:type="dxa" w:w="2880"/>
          </w:tcPr>
          <w:p>
            <w:r/>
            <w:r>
              <w:rPr>
                <w:sz w:val="13"/>
              </w:rPr>
              <w:t>Closeout_Photos__c</w:t>
            </w:r>
          </w:p>
        </w:tc>
        <w:tc>
          <w:tcPr>
            <w:tcW w:type="dxa" w:w="1584"/>
          </w:tcPr>
          <w:p>
            <w:r/>
            <w:r>
              <w:rPr>
                <w:sz w:val="13"/>
              </w:rPr>
              <w:t>Rich Text Area(32768)</w:t>
            </w:r>
          </w:p>
        </w:tc>
        <w:tc>
          <w:tcPr>
            <w:tcW w:type="dxa" w:w="720"/>
          </w:tcPr>
          <w:p>
            <w:r/>
            <w:r>
              <w:rPr>
                <w:sz w:val="13"/>
              </w:rPr>
            </w:r>
          </w:p>
        </w:tc>
        <w:tc>
          <w:tcPr>
            <w:tcW w:type="dxa" w:w="864"/>
          </w:tcPr>
          <w:p>
            <w:r/>
            <w:r>
              <w:rPr>
                <w:sz w:val="13"/>
              </w:rPr>
              <w:t>Y</w:t>
            </w:r>
          </w:p>
        </w:tc>
      </w:tr>
      <w:tr>
        <w:tc>
          <w:tcPr>
            <w:tcW w:type="dxa" w:w="3168"/>
          </w:tcPr>
          <w:p>
            <w:r/>
            <w:r>
              <w:rPr>
                <w:sz w:val="13"/>
              </w:rPr>
              <w:t>Closeout Quantities Confirmed</w:t>
            </w:r>
          </w:p>
        </w:tc>
        <w:tc>
          <w:tcPr>
            <w:tcW w:type="dxa" w:w="2880"/>
          </w:tcPr>
          <w:p>
            <w:r/>
            <w:r>
              <w:rPr>
                <w:sz w:val="13"/>
              </w:rPr>
              <w:t>Closeout_Quantities_Confirmed__c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Closeout Submitted Date</w:t>
            </w:r>
          </w:p>
        </w:tc>
        <w:tc>
          <w:tcPr>
            <w:tcW w:type="dxa" w:w="2880"/>
          </w:tcPr>
          <w:p>
            <w:r/>
            <w:r>
              <w:rPr>
                <w:sz w:val="13"/>
              </w:rPr>
              <w:t>Closeout_Submitted_Date__c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Closeout Warning</w:t>
            </w:r>
          </w:p>
        </w:tc>
        <w:tc>
          <w:tcPr>
            <w:tcW w:type="dxa" w:w="2880"/>
          </w:tcPr>
          <w:p>
            <w:r/>
            <w:r>
              <w:rPr>
                <w:sz w:val="13"/>
              </w:rPr>
              <w:t>Closeout_Warning__c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ClosingCare Enrolled Date</w:t>
            </w:r>
          </w:p>
        </w:tc>
        <w:tc>
          <w:tcPr>
            <w:tcW w:type="dxa" w:w="2880"/>
          </w:tcPr>
          <w:p>
            <w:r/>
            <w:r>
              <w:rPr>
                <w:sz w:val="13"/>
              </w:rPr>
              <w:t>ClosingCare_Enrolled_Date__c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ClosingCare Exit Date</w:t>
            </w:r>
          </w:p>
        </w:tc>
        <w:tc>
          <w:tcPr>
            <w:tcW w:type="dxa" w:w="2880"/>
          </w:tcPr>
          <w:p>
            <w:r/>
            <w:r>
              <w:rPr>
                <w:sz w:val="13"/>
              </w:rPr>
              <w:t>ClosingCare_Exit_Date__c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ClosingCare Exit Reason</w:t>
            </w:r>
          </w:p>
        </w:tc>
        <w:tc>
          <w:tcPr>
            <w:tcW w:type="dxa" w:w="2880"/>
          </w:tcPr>
          <w:p>
            <w:r/>
            <w:r>
              <w:rPr>
                <w:sz w:val="13"/>
              </w:rPr>
              <w:t>ClosingCare_Exit_Reason__c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ClosingCare Status</w:t>
            </w:r>
          </w:p>
        </w:tc>
        <w:tc>
          <w:tcPr>
            <w:tcW w:type="dxa" w:w="2880"/>
          </w:tcPr>
          <w:p>
            <w:r/>
            <w:r>
              <w:rPr>
                <w:sz w:val="13"/>
              </w:rPr>
              <w:t>ClosingCare_Status__c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Closing Invoice</w:t>
            </w:r>
          </w:p>
        </w:tc>
        <w:tc>
          <w:tcPr>
            <w:tcW w:type="dxa" w:w="2880"/>
          </w:tcPr>
          <w:p>
            <w:r/>
            <w:r>
              <w:rPr>
                <w:sz w:val="13"/>
              </w:rPr>
              <w:t>Closing_Invoice__c</w:t>
            </w:r>
          </w:p>
        </w:tc>
        <w:tc>
          <w:tcPr>
            <w:tcW w:type="dxa" w:w="1584"/>
          </w:tcPr>
          <w:p>
            <w:r/>
            <w:r>
              <w:rPr>
                <w:sz w:val="13"/>
              </w:rPr>
              <w:t>Lookup(Invoice)</w:t>
            </w:r>
          </w:p>
        </w:tc>
        <w:tc>
          <w:tcPr>
            <w:tcW w:type="dxa" w:w="720"/>
          </w:tcPr>
          <w:p>
            <w:r/>
            <w:r>
              <w:rPr>
                <w:sz w:val="13"/>
              </w:rPr>
            </w:r>
          </w:p>
        </w:tc>
        <w:tc>
          <w:tcPr>
            <w:tcW w:type="dxa" w:w="864"/>
          </w:tcPr>
          <w:p>
            <w:r/>
            <w:r>
              <w:rPr>
                <w:sz w:val="13"/>
              </w:rPr>
              <w:t>Y</w:t>
            </w:r>
          </w:p>
        </w:tc>
      </w:tr>
      <w:tr>
        <w:tc>
          <w:tcPr>
            <w:tcW w:type="dxa" w:w="3168"/>
          </w:tcPr>
          <w:p>
            <w:r/>
            <w:r>
              <w:rPr>
                <w:sz w:val="13"/>
              </w:rPr>
              <w:t>Community FML</w:t>
            </w:r>
          </w:p>
        </w:tc>
        <w:tc>
          <w:tcPr>
            <w:tcW w:type="dxa" w:w="2880"/>
          </w:tcPr>
          <w:p>
            <w:r/>
            <w:r>
              <w:rPr>
                <w:sz w:val="13"/>
              </w:rPr>
              <w:t>Community_FML__c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Community Sod Roll Coverage</w:t>
            </w:r>
          </w:p>
        </w:tc>
        <w:tc>
          <w:tcPr>
            <w:tcW w:type="dxa" w:w="2880"/>
          </w:tcPr>
          <w:p>
            <w:r/>
            <w:r>
              <w:rPr>
                <w:sz w:val="13"/>
              </w:rPr>
              <w:t>Community_Sod_Roll_Coverage__c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Community Tree Average</w:t>
            </w:r>
          </w:p>
        </w:tc>
        <w:tc>
          <w:tcPr>
            <w:tcW w:type="dxa" w:w="2880"/>
          </w:tcPr>
          <w:p>
            <w:r/>
            <w:r>
              <w:rPr>
                <w:sz w:val="13"/>
              </w:rPr>
              <w:t>Community_Tree_Average__c</w:t>
            </w:r>
          </w:p>
        </w:tc>
        <w:tc>
          <w:tcPr>
            <w:tcW w:type="dxa" w:w="1584"/>
          </w:tcPr>
          <w:p>
            <w:r/>
            <w:r>
              <w:rPr>
                <w:sz w:val="13"/>
              </w:rPr>
              <w:t>Number(4, 2)</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Lookup(Custom)</w:t>
            </w:r>
          </w:p>
        </w:tc>
        <w:tc>
          <w:tcPr>
            <w:tcW w:type="dxa" w:w="720"/>
          </w:tcPr>
          <w:p>
            <w:r/>
            <w:r>
              <w:rPr>
                <w:sz w:val="13"/>
              </w:rPr>
            </w:r>
          </w:p>
        </w:tc>
        <w:tc>
          <w:tcPr>
            <w:tcW w:type="dxa" w:w="864"/>
          </w:tcPr>
          <w:p>
            <w:r/>
            <w:r>
              <w:rPr>
                <w:sz w:val="13"/>
              </w:rPr>
              <w:t>Y</w:t>
            </w:r>
          </w:p>
        </w:tc>
      </w:tr>
      <w:tr>
        <w:tc>
          <w:tcPr>
            <w:tcW w:type="dxa" w:w="3168"/>
          </w:tcPr>
          <w:p>
            <w:r/>
            <w:r>
              <w:rPr>
                <w:sz w:val="13"/>
              </w:rPr>
              <w:t>Confirmed Controllers</w:t>
            </w:r>
          </w:p>
        </w:tc>
        <w:tc>
          <w:tcPr>
            <w:tcW w:type="dxa" w:w="2880"/>
          </w:tcPr>
          <w:p>
            <w:r/>
            <w:r>
              <w:rPr>
                <w:sz w:val="13"/>
              </w:rPr>
              <w:t>Confirmed_Controllers__c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Confirmed Heads</w:t>
            </w:r>
          </w:p>
        </w:tc>
        <w:tc>
          <w:tcPr>
            <w:tcW w:type="dxa" w:w="2880"/>
          </w:tcPr>
          <w:p>
            <w:r/>
            <w:r>
              <w:rPr>
                <w:sz w:val="13"/>
              </w:rPr>
              <w:t>Confirmed_Heads__c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Confirmed Hoses</w:t>
            </w:r>
          </w:p>
        </w:tc>
        <w:tc>
          <w:tcPr>
            <w:tcW w:type="dxa" w:w="2880"/>
          </w:tcPr>
          <w:p>
            <w:r/>
            <w:r>
              <w:rPr>
                <w:sz w:val="13"/>
              </w:rPr>
              <w:t>Confirmed_Hoses__c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Confirmed Start Date</w:t>
            </w:r>
          </w:p>
        </w:tc>
        <w:tc>
          <w:tcPr>
            <w:tcW w:type="dxa" w:w="2880"/>
          </w:tcPr>
          <w:p>
            <w:r/>
            <w:r>
              <w:rPr>
                <w:sz w:val="13"/>
              </w:rPr>
              <w:t>Confirmed_Start_Date__c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Confirmed Valves</w:t>
            </w:r>
          </w:p>
        </w:tc>
        <w:tc>
          <w:tcPr>
            <w:tcW w:type="dxa" w:w="2880"/>
          </w:tcPr>
          <w:p>
            <w:r/>
            <w:r>
              <w:rPr>
                <w:sz w:val="13"/>
              </w:rPr>
              <w:t>Confirmed_Valves__c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Construction Manager Email</w:t>
            </w:r>
          </w:p>
        </w:tc>
        <w:tc>
          <w:tcPr>
            <w:tcW w:type="dxa" w:w="2880"/>
          </w:tcPr>
          <w:p>
            <w:r/>
            <w:r>
              <w:rPr>
                <w:sz w:val="13"/>
              </w:rPr>
              <w:t>Construction_Manager_Email__c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Construction Manager Phone</w:t>
            </w:r>
          </w:p>
        </w:tc>
        <w:tc>
          <w:tcPr>
            <w:tcW w:type="dxa" w:w="2880"/>
          </w:tcPr>
          <w:p>
            <w:r/>
            <w:r>
              <w:rPr>
                <w:sz w:val="13"/>
              </w:rPr>
              <w:t>Construction_Manager_Phone__c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Construction Manager</w:t>
            </w:r>
          </w:p>
        </w:tc>
        <w:tc>
          <w:tcPr>
            <w:tcW w:type="dxa" w:w="2880"/>
          </w:tcPr>
          <w:p>
            <w:r/>
            <w:r>
              <w:rPr>
                <w:sz w:val="13"/>
              </w:rPr>
              <w:t>Construction_Manager__c</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Contact</w:t>
            </w:r>
          </w:p>
        </w:tc>
        <w:tc>
          <w:tcPr>
            <w:tcW w:type="dxa" w:w="2880"/>
          </w:tcPr>
          <w:p>
            <w:r/>
            <w:r>
              <w:rPr>
                <w:sz w:val="13"/>
              </w:rPr>
              <w:t>ContactId</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Cost Amount</w:t>
            </w:r>
          </w:p>
        </w:tc>
        <w:tc>
          <w:tcPr>
            <w:tcW w:type="dxa" w:w="2880"/>
          </w:tcPr>
          <w:p>
            <w:r/>
            <w:r>
              <w:rPr>
                <w:sz w:val="13"/>
              </w:rPr>
              <w:t>Cost_Amount__c</w:t>
            </w:r>
          </w:p>
        </w:tc>
        <w:tc>
          <w:tcPr>
            <w:tcW w:type="dxa" w:w="1584"/>
          </w:tcPr>
          <w:p>
            <w:r/>
            <w:r>
              <w:rPr>
                <w:sz w:val="13"/>
              </w:rPr>
              <w:t>Currency(12, 2)</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 Complete Timestamp</w:t>
            </w:r>
          </w:p>
        </w:tc>
        <w:tc>
          <w:tcPr>
            <w:tcW w:type="dxa" w:w="2880"/>
          </w:tcPr>
          <w:p>
            <w:r/>
            <w:r>
              <w:rPr>
                <w:sz w:val="13"/>
              </w:rPr>
              <w:t>Crew_Complete_Timestamp__c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Crew Extended</w:t>
            </w:r>
          </w:p>
        </w:tc>
        <w:tc>
          <w:tcPr>
            <w:tcW w:type="dxa" w:w="2880"/>
          </w:tcPr>
          <w:p>
            <w:r/>
            <w:r>
              <w:rPr>
                <w:sz w:val="13"/>
              </w:rPr>
              <w:t>Crew_Extended__c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Crew Extension Notes</w:t>
            </w:r>
          </w:p>
        </w:tc>
        <w:tc>
          <w:tcPr>
            <w:tcW w:type="dxa" w:w="2880"/>
          </w:tcPr>
          <w:p>
            <w:r/>
            <w:r>
              <w:rPr>
                <w:sz w:val="13"/>
              </w:rPr>
              <w:t>Crew_Extension_Notes__c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Crew</w:t>
            </w:r>
          </w:p>
        </w:tc>
        <w:tc>
          <w:tcPr>
            <w:tcW w:type="dxa" w:w="2880"/>
          </w:tcPr>
          <w:p>
            <w:r/>
            <w:r>
              <w:rPr>
                <w:sz w:val="13"/>
              </w:rPr>
              <w:t>Crew__c</w:t>
            </w:r>
          </w:p>
        </w:tc>
        <w:tc>
          <w:tcPr>
            <w:tcW w:type="dxa" w:w="1584"/>
          </w:tcPr>
          <w:p>
            <w:r/>
            <w:r>
              <w:rPr>
                <w:sz w:val="13"/>
              </w:rPr>
              <w:t>Lookup(Crew)</w:t>
            </w:r>
          </w:p>
        </w:tc>
        <w:tc>
          <w:tcPr>
            <w:tcW w:type="dxa" w:w="720"/>
          </w:tcPr>
          <w:p>
            <w:r/>
            <w:r>
              <w:rPr>
                <w:sz w:val="13"/>
              </w:rPr>
            </w:r>
          </w:p>
        </w:tc>
        <w:tc>
          <w:tcPr>
            <w:tcW w:type="dxa" w:w="864"/>
          </w:tcPr>
          <w:p>
            <w:r/>
            <w:r>
              <w:rPr>
                <w:sz w:val="13"/>
              </w:rPr>
              <w:t>Y</w:t>
            </w:r>
          </w:p>
        </w:tc>
      </w:tr>
      <w:tr>
        <w:tc>
          <w:tcPr>
            <w:tcW w:type="dxa" w:w="3168"/>
          </w:tcPr>
          <w:p>
            <w:r/>
            <w:r>
              <w:rPr>
                <w:sz w:val="13"/>
              </w:rPr>
              <w:t>Cushion Minutes</w:t>
            </w:r>
          </w:p>
        </w:tc>
        <w:tc>
          <w:tcPr>
            <w:tcW w:type="dxa" w:w="2880"/>
          </w:tcPr>
          <w:p>
            <w:r/>
            <w:r>
              <w:rPr>
                <w:sz w:val="13"/>
              </w:rPr>
              <w:t>Cushion_Minutes__c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Customer Visible Status</w:t>
            </w:r>
          </w:p>
        </w:tc>
        <w:tc>
          <w:tcPr>
            <w:tcW w:type="dxa" w:w="2880"/>
          </w:tcPr>
          <w:p>
            <w:r/>
            <w:r>
              <w:rPr>
                <w:sz w:val="13"/>
              </w:rPr>
              <w:t>Customer_Visible_Status__c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DR Horton Tree Average</w:t>
            </w:r>
          </w:p>
        </w:tc>
        <w:tc>
          <w:tcPr>
            <w:tcW w:type="dxa" w:w="2880"/>
          </w:tcPr>
          <w:p>
            <w:r/>
            <w:r>
              <w:rPr>
                <w:sz w:val="13"/>
              </w:rPr>
              <w:t>DR_Horton_Tree_Avg__c</w:t>
            </w:r>
          </w:p>
        </w:tc>
        <w:tc>
          <w:tcPr>
            <w:tcW w:type="dxa" w:w="1584"/>
          </w:tcPr>
          <w:p>
            <w:r/>
            <w:r>
              <w:rPr>
                <w:sz w:val="13"/>
              </w:rPr>
              <w:t>Number(2, 2)</w:t>
            </w:r>
          </w:p>
        </w:tc>
        <w:tc>
          <w:tcPr>
            <w:tcW w:type="dxa" w:w="720"/>
          </w:tcPr>
          <w:p>
            <w:r/>
            <w:r>
              <w:rPr>
                <w:sz w:val="13"/>
              </w:rPr>
            </w:r>
          </w:p>
        </w:tc>
        <w:tc>
          <w:tcPr>
            <w:tcW w:type="dxa" w:w="864"/>
          </w:tcPr>
          <w:p>
            <w:r/>
            <w:r>
              <w:rPr>
                <w:sz w:val="13"/>
              </w:rPr>
              <w:t>Y</w:t>
            </w:r>
          </w:p>
        </w:tc>
      </w:tr>
      <w:tr>
        <w:tc>
          <w:tcPr>
            <w:tcW w:type="dxa" w:w="3168"/>
          </w:tcPr>
          <w:p>
            <w:r/>
            <w:r>
              <w:rPr>
                <w:sz w:val="13"/>
              </w:rPr>
              <w:t>Days Until Start</w:t>
            </w:r>
          </w:p>
        </w:tc>
        <w:tc>
          <w:tcPr>
            <w:tcW w:type="dxa" w:w="2880"/>
          </w:tcPr>
          <w:p>
            <w:r/>
            <w:r>
              <w:rPr>
                <w:sz w:val="13"/>
              </w:rPr>
              <w:t>Days_Until_Start__c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Debris Clear</w:t>
            </w:r>
          </w:p>
        </w:tc>
        <w:tc>
          <w:tcPr>
            <w:tcW w:type="dxa" w:w="2880"/>
          </w:tcPr>
          <w:p>
            <w:r/>
            <w:r>
              <w:rPr>
                <w:sz w:val="13"/>
              </w:rPr>
              <w:t>Debris_Clear__c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Delivery Issue Flag</w:t>
            </w:r>
          </w:p>
        </w:tc>
        <w:tc>
          <w:tcPr>
            <w:tcW w:type="dxa" w:w="2880"/>
          </w:tcPr>
          <w:p>
            <w:r/>
            <w:r>
              <w:rPr>
                <w:sz w:val="13"/>
              </w:rPr>
              <w:t>Delivery_Issue_Flag__c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Delivery QC Complete</w:t>
            </w:r>
          </w:p>
        </w:tc>
        <w:tc>
          <w:tcPr>
            <w:tcW w:type="dxa" w:w="2880"/>
          </w:tcPr>
          <w:p>
            <w:r/>
            <w:r>
              <w:rPr>
                <w:sz w:val="13"/>
              </w:rPr>
              <w:t>Delivery_QC_Complete__c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Delivery QC Status</w:t>
            </w:r>
          </w:p>
        </w:tc>
        <w:tc>
          <w:tcPr>
            <w:tcW w:type="dxa" w:w="2880"/>
          </w:tcPr>
          <w:p>
            <w:r/>
            <w:r>
              <w:rPr>
                <w:sz w:val="13"/>
              </w:rPr>
              <w:t>Delivery_QC_Status__c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Discount</w:t>
            </w:r>
          </w:p>
        </w:tc>
        <w:tc>
          <w:tcPr>
            <w:tcW w:type="dxa" w:w="2880"/>
          </w:tcPr>
          <w:p>
            <w:r/>
            <w:r>
              <w:rPr>
                <w:sz w:val="13"/>
              </w:rPr>
              <w:t>Discount</w:t>
            </w:r>
          </w:p>
        </w:tc>
        <w:tc>
          <w:tcPr>
            <w:tcW w:type="dxa" w:w="1584"/>
          </w:tcPr>
          <w:p>
            <w:r/>
            <w:r>
              <w:rPr>
                <w:sz w:val="13"/>
              </w:rPr>
              <w:t>Percent(3, 2)</w:t>
            </w:r>
          </w:p>
        </w:tc>
        <w:tc>
          <w:tcPr>
            <w:tcW w:type="dxa" w:w="720"/>
          </w:tcPr>
          <w:p>
            <w:r/>
            <w:r>
              <w:rPr>
                <w:sz w:val="13"/>
              </w:rPr>
            </w:r>
          </w:p>
        </w:tc>
        <w:tc>
          <w:tcPr>
            <w:tcW w:type="dxa" w:w="864"/>
          </w:tcPr>
          <w:p>
            <w:r/>
            <w:r>
              <w:rPr>
                <w:sz w:val="13"/>
              </w:rPr>
              <w:t>Y</w:t>
            </w:r>
          </w:p>
        </w:tc>
      </w:tr>
      <w:tr>
        <w:tc>
          <w:tcPr>
            <w:tcW w:type="dxa" w:w="3168"/>
          </w:tcPr>
          <w:p>
            <w:r/>
            <w:r>
              <w:rPr>
                <w:sz w:val="13"/>
              </w:rPr>
              <w:t>Division</w:t>
            </w:r>
          </w:p>
        </w:tc>
        <w:tc>
          <w:tcPr>
            <w:tcW w:type="dxa" w:w="2880"/>
          </w:tcPr>
          <w:p>
            <w:r/>
            <w:r>
              <w:rPr>
                <w:sz w:val="13"/>
              </w:rPr>
              <w:t>Division__c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Drive Start Latitude</w:t>
            </w:r>
          </w:p>
        </w:tc>
        <w:tc>
          <w:tcPr>
            <w:tcW w:type="dxa" w:w="2880"/>
          </w:tcPr>
          <w:p>
            <w:r/>
            <w:r>
              <w:rPr>
                <w:sz w:val="13"/>
              </w:rPr>
              <w:t>Drive_Start_Lat__c</w:t>
            </w:r>
          </w:p>
        </w:tc>
        <w:tc>
          <w:tcPr>
            <w:tcW w:type="dxa" w:w="1584"/>
          </w:tcPr>
          <w:p>
            <w:r/>
            <w:r>
              <w:rPr>
                <w:sz w:val="13"/>
              </w:rPr>
              <w:t>Number(3, 7)</w:t>
            </w:r>
          </w:p>
        </w:tc>
        <w:tc>
          <w:tcPr>
            <w:tcW w:type="dxa" w:w="720"/>
          </w:tcPr>
          <w:p>
            <w:r/>
            <w:r>
              <w:rPr>
                <w:sz w:val="13"/>
              </w:rPr>
            </w:r>
          </w:p>
        </w:tc>
        <w:tc>
          <w:tcPr>
            <w:tcW w:type="dxa" w:w="864"/>
          </w:tcPr>
          <w:p>
            <w:r/>
            <w:r>
              <w:rPr>
                <w:sz w:val="13"/>
              </w:rPr>
              <w:t>Y</w:t>
            </w:r>
          </w:p>
        </w:tc>
      </w:tr>
      <w:tr>
        <w:tc>
          <w:tcPr>
            <w:tcW w:type="dxa" w:w="3168"/>
          </w:tcPr>
          <w:p>
            <w:r/>
            <w:r>
              <w:rPr>
                <w:sz w:val="13"/>
              </w:rPr>
              <w:t>Drive Start Longitude</w:t>
            </w:r>
          </w:p>
        </w:tc>
        <w:tc>
          <w:tcPr>
            <w:tcW w:type="dxa" w:w="2880"/>
          </w:tcPr>
          <w:p>
            <w:r/>
            <w:r>
              <w:rPr>
                <w:sz w:val="13"/>
              </w:rPr>
              <w:t>Drive_Start_Lng__c</w:t>
            </w:r>
          </w:p>
        </w:tc>
        <w:tc>
          <w:tcPr>
            <w:tcW w:type="dxa" w:w="1584"/>
          </w:tcPr>
          <w:p>
            <w:r/>
            <w:r>
              <w:rPr>
                <w:sz w:val="13"/>
              </w:rPr>
              <w:t>Number(3, 7)</w:t>
            </w:r>
          </w:p>
        </w:tc>
        <w:tc>
          <w:tcPr>
            <w:tcW w:type="dxa" w:w="720"/>
          </w:tcPr>
          <w:p>
            <w:r/>
            <w:r>
              <w:rPr>
                <w:sz w:val="13"/>
              </w:rPr>
            </w:r>
          </w:p>
        </w:tc>
        <w:tc>
          <w:tcPr>
            <w:tcW w:type="dxa" w:w="864"/>
          </w:tcPr>
          <w:p>
            <w:r/>
            <w:r>
              <w:rPr>
                <w:sz w:val="13"/>
              </w:rPr>
              <w:t>Y</w:t>
            </w:r>
          </w:p>
        </w:tc>
      </w:tr>
      <w:tr>
        <w:tc>
          <w:tcPr>
            <w:tcW w:type="dxa" w:w="3168"/>
          </w:tcPr>
          <w:p>
            <w:r/>
            <w:r>
              <w:rPr>
                <w:sz w:val="13"/>
              </w:rPr>
              <w:t>Drive Started At</w:t>
            </w:r>
          </w:p>
        </w:tc>
        <w:tc>
          <w:tcPr>
            <w:tcW w:type="dxa" w:w="2880"/>
          </w:tcPr>
          <w:p>
            <w:r/>
            <w:r>
              <w:rPr>
                <w:sz w:val="13"/>
              </w:rPr>
              <w:t>Drive_Started_At__c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Duration</w:t>
            </w:r>
          </w:p>
        </w:tc>
        <w:tc>
          <w:tcPr>
            <w:tcW w:type="dxa" w:w="2880"/>
          </w:tcPr>
          <w:p>
            <w:r/>
            <w:r>
              <w:rPr>
                <w:sz w:val="13"/>
              </w:rPr>
              <w:t>Duration</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Duration in Minutes</w:t>
            </w:r>
          </w:p>
        </w:tc>
        <w:tc>
          <w:tcPr>
            <w:tcW w:type="dxa" w:w="2880"/>
          </w:tcPr>
          <w:p>
            <w:r/>
            <w:r>
              <w:rPr>
                <w:sz w:val="13"/>
              </w:rPr>
              <w:t>DurationInMinutes</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Duration Type</w:t>
            </w:r>
          </w:p>
        </w:tc>
        <w:tc>
          <w:tcPr>
            <w:tcW w:type="dxa" w:w="2880"/>
          </w:tcPr>
          <w:p>
            <w:r/>
            <w:r>
              <w:rPr>
                <w:sz w:val="13"/>
              </w:rPr>
              <w:t>DurationType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EPO Number</w:t>
            </w:r>
          </w:p>
        </w:tc>
        <w:tc>
          <w:tcPr>
            <w:tcW w:type="dxa" w:w="2880"/>
          </w:tcPr>
          <w:p>
            <w:r/>
            <w:r>
              <w:rPr>
                <w:sz w:val="13"/>
              </w:rPr>
              <w:t>EPO_Number__c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End Date</w:t>
            </w:r>
          </w:p>
        </w:tc>
        <w:tc>
          <w:tcPr>
            <w:tcW w:type="dxa" w:w="2880"/>
          </w:tcPr>
          <w:p>
            <w:r/>
            <w:r>
              <w:rPr>
                <w:sz w:val="13"/>
              </w:rPr>
              <w:t>EndDate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Entitlement</w:t>
            </w:r>
          </w:p>
        </w:tc>
        <w:tc>
          <w:tcPr>
            <w:tcW w:type="dxa" w:w="2880"/>
          </w:tcPr>
          <w:p>
            <w:r/>
            <w:r>
              <w:rPr>
                <w:sz w:val="13"/>
              </w:rPr>
              <w:t>EntitlementId</w:t>
            </w:r>
          </w:p>
        </w:tc>
        <w:tc>
          <w:tcPr>
            <w:tcW w:type="dxa" w:w="1584"/>
          </w:tcPr>
          <w:p>
            <w:r/>
            <w:r>
              <w:rPr>
                <w:sz w:val="13"/>
              </w:rPr>
              <w:t>Lookup(Entitlement)</w:t>
            </w:r>
          </w:p>
        </w:tc>
        <w:tc>
          <w:tcPr>
            <w:tcW w:type="dxa" w:w="720"/>
          </w:tcPr>
          <w:p>
            <w:r/>
            <w:r>
              <w:rPr>
                <w:sz w:val="13"/>
              </w:rPr>
            </w:r>
          </w:p>
        </w:tc>
        <w:tc>
          <w:tcPr>
            <w:tcW w:type="dxa" w:w="864"/>
          </w:tcPr>
          <w:p>
            <w:r/>
            <w:r>
              <w:rPr>
                <w:sz w:val="13"/>
              </w:rPr>
              <w:t>Y</w:t>
            </w:r>
          </w:p>
        </w:tc>
      </w:tr>
      <w:tr>
        <w:tc>
          <w:tcPr>
            <w:tcW w:type="dxa" w:w="3168"/>
          </w:tcPr>
          <w:p>
            <w:r/>
            <w:r>
              <w:rPr>
                <w:sz w:val="13"/>
              </w:rPr>
              <w:t>Expected Controllers</w:t>
            </w:r>
          </w:p>
        </w:tc>
        <w:tc>
          <w:tcPr>
            <w:tcW w:type="dxa" w:w="2880"/>
          </w:tcPr>
          <w:p>
            <w:r/>
            <w:r>
              <w:rPr>
                <w:sz w:val="13"/>
              </w:rPr>
              <w:t>Expected_Controllers__c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Expected Heads</w:t>
            </w:r>
          </w:p>
        </w:tc>
        <w:tc>
          <w:tcPr>
            <w:tcW w:type="dxa" w:w="2880"/>
          </w:tcPr>
          <w:p>
            <w:r/>
            <w:r>
              <w:rPr>
                <w:sz w:val="13"/>
              </w:rPr>
              <w:t>Expected_Heads__c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Expected Hoses</w:t>
            </w:r>
          </w:p>
        </w:tc>
        <w:tc>
          <w:tcPr>
            <w:tcW w:type="dxa" w:w="2880"/>
          </w:tcPr>
          <w:p>
            <w:r/>
            <w:r>
              <w:rPr>
                <w:sz w:val="13"/>
              </w:rPr>
              <w:t>Expected_Hoses__c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Expected Start Date</w:t>
            </w:r>
          </w:p>
        </w:tc>
        <w:tc>
          <w:tcPr>
            <w:tcW w:type="dxa" w:w="2880"/>
          </w:tcPr>
          <w:p>
            <w:r/>
            <w:r>
              <w:rPr>
                <w:sz w:val="13"/>
              </w:rPr>
              <w:t>Expected_Start_Date__c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Expected Valves</w:t>
            </w:r>
          </w:p>
        </w:tc>
        <w:tc>
          <w:tcPr>
            <w:tcW w:type="dxa" w:w="2880"/>
          </w:tcPr>
          <w:p>
            <w:r/>
            <w:r>
              <w:rPr>
                <w:sz w:val="13"/>
              </w:rPr>
              <w:t>Expected_Valves__c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FJ Recommended by Foreman</w:t>
            </w:r>
          </w:p>
        </w:tc>
        <w:tc>
          <w:tcPr>
            <w:tcW w:type="dxa" w:w="2880"/>
          </w:tcPr>
          <w:p>
            <w:r/>
            <w:r>
              <w:rPr>
                <w:sz w:val="13"/>
              </w:rPr>
              <w:t>FJ_Recommended__c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FM Assignment</w:t>
            </w:r>
          </w:p>
        </w:tc>
        <w:tc>
          <w:tcPr>
            <w:tcW w:type="dxa" w:w="2880"/>
          </w:tcPr>
          <w:p>
            <w:r/>
            <w:r>
              <w:rPr>
                <w:sz w:val="13"/>
              </w:rPr>
              <w:t>FM_Assignment__c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Field Manager</w:t>
            </w:r>
          </w:p>
        </w:tc>
        <w:tc>
          <w:tcPr>
            <w:tcW w:type="dxa" w:w="2880"/>
          </w:tcPr>
          <w:p>
            <w:r/>
            <w:r>
              <w:rPr>
                <w:sz w:val="13"/>
              </w:rPr>
              <w:t>FM__c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Is Fill In Candidate</w:t>
            </w:r>
          </w:p>
        </w:tc>
        <w:tc>
          <w:tcPr>
            <w:tcW w:type="dxa" w:w="2880"/>
          </w:tcPr>
          <w:p>
            <w:r/>
            <w:r>
              <w:rPr>
                <w:sz w:val="13"/>
              </w:rPr>
              <w:t>FSL__IsFillInCandidate__c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Prevent Geocoding For Chatter Actions</w:t>
            </w:r>
          </w:p>
        </w:tc>
        <w:tc>
          <w:tcPr>
            <w:tcW w:type="dxa" w:w="2880"/>
          </w:tcPr>
          <w:p>
            <w:r/>
            <w:r>
              <w:rPr>
                <w:sz w:val="13"/>
              </w:rPr>
              <w:t>FSL__Prevent_Geocoding_For_Chatter_Actions__c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Scheduling Priority</w:t>
            </w:r>
          </w:p>
        </w:tc>
        <w:tc>
          <w:tcPr>
            <w:tcW w:type="dxa" w:w="2880"/>
          </w:tcPr>
          <w:p>
            <w:r/>
            <w:r>
              <w:rPr>
                <w:sz w:val="13"/>
              </w:rPr>
              <w:t>FSL__Scheduling_Priority__c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Visiting Hours</w:t>
            </w:r>
          </w:p>
        </w:tc>
        <w:tc>
          <w:tcPr>
            <w:tcW w:type="dxa" w:w="2880"/>
          </w:tcPr>
          <w:p>
            <w:r/>
            <w:r>
              <w:rPr>
                <w:sz w:val="13"/>
              </w:rPr>
              <w:t>FSL__VisitingHours__c</w:t>
            </w:r>
          </w:p>
        </w:tc>
        <w:tc>
          <w:tcPr>
            <w:tcW w:type="dxa" w:w="1584"/>
          </w:tcPr>
          <w:p>
            <w:r/>
            <w:r>
              <w:rPr>
                <w:sz w:val="13"/>
              </w:rPr>
              <w:t>Lookup(Operating Hours)</w:t>
            </w:r>
          </w:p>
        </w:tc>
        <w:tc>
          <w:tcPr>
            <w:tcW w:type="dxa" w:w="720"/>
          </w:tcPr>
          <w:p>
            <w:r/>
            <w:r>
              <w:rPr>
                <w:sz w:val="13"/>
              </w:rPr>
            </w:r>
          </w:p>
        </w:tc>
        <w:tc>
          <w:tcPr>
            <w:tcW w:type="dxa" w:w="864"/>
          </w:tcPr>
          <w:p>
            <w:r/>
            <w:r>
              <w:rPr>
                <w:sz w:val="13"/>
              </w:rPr>
              <w:t>Y</w:t>
            </w:r>
          </w:p>
        </w:tc>
      </w:tr>
      <w:tr>
        <w:tc>
          <w:tcPr>
            <w:tcW w:type="dxa" w:w="3168"/>
          </w:tcPr>
          <w:p>
            <w:r/>
            <w:r>
              <w:rPr>
                <w:sz w:val="13"/>
              </w:rPr>
              <w:t>Field Manager</w:t>
            </w:r>
          </w:p>
        </w:tc>
        <w:tc>
          <w:tcPr>
            <w:tcW w:type="dxa" w:w="2880"/>
          </w:tcPr>
          <w:p>
            <w:r/>
            <w:r>
              <w:rPr>
                <w:sz w:val="13"/>
              </w:rPr>
              <w:t>Field_Manager__c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Finish Job Notes</w:t>
            </w:r>
          </w:p>
        </w:tc>
        <w:tc>
          <w:tcPr>
            <w:tcW w:type="dxa" w:w="2880"/>
          </w:tcPr>
          <w:p>
            <w:r/>
            <w:r>
              <w:rPr>
                <w:sz w:val="13"/>
              </w:rPr>
              <w:t>Finish_Job_Notes__c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Finish Job Reason</w:t>
            </w:r>
          </w:p>
        </w:tc>
        <w:tc>
          <w:tcPr>
            <w:tcW w:type="dxa" w:w="2880"/>
          </w:tcPr>
          <w:p>
            <w:r/>
            <w:r>
              <w:rPr>
                <w:sz w:val="13"/>
              </w:rPr>
              <w:t>Finish_Job_Reason__c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Finish Job Required</w:t>
            </w:r>
          </w:p>
        </w:tc>
        <w:tc>
          <w:tcPr>
            <w:tcW w:type="dxa" w:w="2880"/>
          </w:tcPr>
          <w:p>
            <w:r/>
            <w:r>
              <w:rPr>
                <w:sz w:val="13"/>
              </w:rPr>
              <w:t>Finish_Job_Required__c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Foreman Submit At</w:t>
            </w:r>
          </w:p>
        </w:tc>
        <w:tc>
          <w:tcPr>
            <w:tcW w:type="dxa" w:w="2880"/>
          </w:tcPr>
          <w:p>
            <w:r/>
            <w:r>
              <w:rPr>
                <w:sz w:val="13"/>
              </w:rPr>
              <w:t>Foreman_Submit_At__c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Foreman Submit Status</w:t>
            </w:r>
          </w:p>
        </w:tc>
        <w:tc>
          <w:tcPr>
            <w:tcW w:type="dxa" w:w="2880"/>
          </w:tcPr>
          <w:p>
            <w:r/>
            <w:r>
              <w:rPr>
                <w:sz w:val="13"/>
              </w:rPr>
              <w:t>Foreman_Submit_Status__c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Foreman</w:t>
            </w:r>
          </w:p>
        </w:tc>
        <w:tc>
          <w:tcPr>
            <w:tcW w:type="dxa" w:w="2880"/>
          </w:tcPr>
          <w:p>
            <w:r/>
            <w:r>
              <w:rPr>
                <w:sz w:val="13"/>
              </w:rPr>
              <w:t>Foreman__c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GP Status</w:t>
            </w:r>
          </w:p>
        </w:tc>
        <w:tc>
          <w:tcPr>
            <w:tcW w:type="dxa" w:w="2880"/>
          </w:tcPr>
          <w:p>
            <w:r/>
            <w:r>
              <w:rPr>
                <w:sz w:val="13"/>
              </w:rPr>
              <w:t>GP_Status__c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Geofence Radius (m)</w:t>
            </w:r>
          </w:p>
        </w:tc>
        <w:tc>
          <w:tcPr>
            <w:tcW w:type="dxa" w:w="2880"/>
          </w:tcPr>
          <w:p>
            <w:r/>
            <w:r>
              <w:rPr>
                <w:sz w:val="13"/>
              </w:rPr>
              <w:t>Geofence_Radius_M__c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Goal Headcount</w:t>
            </w:r>
          </w:p>
        </w:tc>
        <w:tc>
          <w:tcPr>
            <w:tcW w:type="dxa" w:w="2880"/>
          </w:tcPr>
          <w:p>
            <w:r/>
            <w:r>
              <w:rPr>
                <w:sz w:val="13"/>
              </w:rPr>
              <w:t>Goal_HC__c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Goal Headcount G HC</w:t>
            </w:r>
          </w:p>
        </w:tc>
        <w:tc>
          <w:tcPr>
            <w:tcW w:type="dxa" w:w="2880"/>
          </w:tcPr>
          <w:p>
            <w:r/>
            <w:r>
              <w:rPr>
                <w:sz w:val="13"/>
              </w:rPr>
              <w:t>Goal_Headcount__c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Goal Hours</w:t>
            </w:r>
          </w:p>
        </w:tc>
        <w:tc>
          <w:tcPr>
            <w:tcW w:type="dxa" w:w="2880"/>
          </w:tcPr>
          <w:p>
            <w:r/>
            <w:r>
              <w:rPr>
                <w:sz w:val="13"/>
              </w:rPr>
              <w:t>Goal_Hours__c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Goal Minutes</w:t>
            </w:r>
          </w:p>
        </w:tc>
        <w:tc>
          <w:tcPr>
            <w:tcW w:type="dxa" w:w="2880"/>
          </w:tcPr>
          <w:p>
            <w:r/>
            <w:r>
              <w:rPr>
                <w:sz w:val="13"/>
              </w:rPr>
              <w:t>Goal_Minutes__c</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Grading OK</w:t>
            </w:r>
          </w:p>
        </w:tc>
        <w:tc>
          <w:tcPr>
            <w:tcW w:type="dxa" w:w="2880"/>
          </w:tcPr>
          <w:p>
            <w:r/>
            <w:r>
              <w:rPr>
                <w:sz w:val="13"/>
              </w:rPr>
              <w:t>Grading_OK__c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Grand Total</w:t>
            </w:r>
          </w:p>
        </w:tc>
        <w:tc>
          <w:tcPr>
            <w:tcW w:type="dxa" w:w="2880"/>
          </w:tcPr>
          <w:p>
            <w:r/>
            <w:r>
              <w:rPr>
                <w:sz w:val="13"/>
              </w:rPr>
              <w:t>GrandTotal</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Gross Margin %</w:t>
            </w:r>
          </w:p>
        </w:tc>
        <w:tc>
          <w:tcPr>
            <w:tcW w:type="dxa" w:w="2880"/>
          </w:tcPr>
          <w:p>
            <w:r/>
            <w:r>
              <w:rPr>
                <w:sz w:val="13"/>
              </w:rPr>
              <w:t>Gross_Margin_Pct__c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Gross Profit</w:t>
            </w:r>
          </w:p>
        </w:tc>
        <w:tc>
          <w:tcPr>
            <w:tcW w:type="dxa" w:w="2880"/>
          </w:tcPr>
          <w:p>
            <w:r/>
            <w:r>
              <w:rPr>
                <w:sz w:val="13"/>
              </w:rPr>
              <w:t>Gross_Profit__c</w:t>
            </w:r>
          </w:p>
        </w:tc>
        <w:tc>
          <w:tcPr>
            <w:tcW w:type="dxa" w:w="1584"/>
          </w:tcPr>
          <w:p>
            <w:r/>
            <w:r>
              <w:rPr>
                <w:sz w:val="13"/>
              </w:rPr>
              <w:t>Formula (Currency)</w:t>
            </w:r>
          </w:p>
        </w:tc>
        <w:tc>
          <w:tcPr>
            <w:tcW w:type="dxa" w:w="720"/>
          </w:tcPr>
          <w:p>
            <w:r/>
            <w:r>
              <w:rPr>
                <w:sz w:val="13"/>
              </w:rPr>
              <w:t>Y</w:t>
            </w:r>
          </w:p>
        </w:tc>
        <w:tc>
          <w:tcPr>
            <w:tcW w:type="dxa" w:w="864"/>
          </w:tcPr>
          <w:p>
            <w:r/>
            <w:r>
              <w:rPr>
                <w:sz w:val="13"/>
              </w:rPr>
              <w:t>Y</w:t>
            </w:r>
          </w:p>
        </w:tc>
      </w:tr>
      <w:tr>
        <w:tc>
          <w:tcPr>
            <w:tcW w:type="dxa" w:w="3168"/>
          </w:tcPr>
          <w:p>
            <w:r/>
            <w:r>
              <w:rPr>
                <w:sz w:val="13"/>
              </w:rPr>
              <w:t>Has Unbillable</w:t>
            </w:r>
          </w:p>
        </w:tc>
        <w:tc>
          <w:tcPr>
            <w:tcW w:type="dxa" w:w="2880"/>
          </w:tcPr>
          <w:p>
            <w:r/>
            <w:r>
              <w:rPr>
                <w:sz w:val="13"/>
              </w:rPr>
              <w:t>Has_Unbillable__c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Health Check Date</w:t>
            </w:r>
          </w:p>
        </w:tc>
        <w:tc>
          <w:tcPr>
            <w:tcW w:type="dxa" w:w="2880"/>
          </w:tcPr>
          <w:p>
            <w:r/>
            <w:r>
              <w:rPr>
                <w:sz w:val="13"/>
              </w:rPr>
              <w:t>Health_Check_Date__c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Health Check FM Notes</w:t>
            </w:r>
          </w:p>
        </w:tc>
        <w:tc>
          <w:tcPr>
            <w:tcW w:type="dxa" w:w="2880"/>
          </w:tcPr>
          <w:p>
            <w:r/>
            <w:r>
              <w:rPr>
                <w:sz w:val="13"/>
              </w:rPr>
              <w:t>Health_Check_FM_Notes__c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Health Check Prompted At</w:t>
            </w:r>
          </w:p>
        </w:tc>
        <w:tc>
          <w:tcPr>
            <w:tcW w:type="dxa" w:w="2880"/>
          </w:tcPr>
          <w:p>
            <w:r/>
            <w:r>
              <w:rPr>
                <w:sz w:val="13"/>
              </w:rPr>
              <w:t>Health_Check_Prompted_At__c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Health Check Responded At</w:t>
            </w:r>
          </w:p>
        </w:tc>
        <w:tc>
          <w:tcPr>
            <w:tcW w:type="dxa" w:w="2880"/>
          </w:tcPr>
          <w:p>
            <w:r/>
            <w:r>
              <w:rPr>
                <w:sz w:val="13"/>
              </w:rPr>
              <w:t>Health_Check_Responded_At__c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Health Check Status</w:t>
            </w:r>
          </w:p>
        </w:tc>
        <w:tc>
          <w:tcPr>
            <w:tcW w:type="dxa" w:w="2880"/>
          </w:tcPr>
          <w:p>
            <w:r/>
            <w:r>
              <w:rPr>
                <w:sz w:val="13"/>
              </w:rPr>
              <w:t>Health_Check_Status__c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Homeowner Property</w:t>
            </w:r>
          </w:p>
        </w:tc>
        <w:tc>
          <w:tcPr>
            <w:tcW w:type="dxa" w:w="2880"/>
          </w:tcPr>
          <w:p>
            <w:r/>
            <w:r>
              <w:rPr>
                <w:sz w:val="13"/>
              </w:rPr>
              <w:t>Homeowner_Property__c</w:t>
            </w:r>
          </w:p>
        </w:tc>
        <w:tc>
          <w:tcPr>
            <w:tcW w:type="dxa" w:w="1584"/>
          </w:tcPr>
          <w:p>
            <w:r/>
            <w:r>
              <w:rPr>
                <w:sz w:val="13"/>
              </w:rPr>
              <w:t>Lookup(Homeowner Property)</w:t>
            </w:r>
          </w:p>
        </w:tc>
        <w:tc>
          <w:tcPr>
            <w:tcW w:type="dxa" w:w="720"/>
          </w:tcPr>
          <w:p>
            <w:r/>
            <w:r>
              <w:rPr>
                <w:sz w:val="13"/>
              </w:rPr>
            </w:r>
          </w:p>
        </w:tc>
        <w:tc>
          <w:tcPr>
            <w:tcW w:type="dxa" w:w="864"/>
          </w:tcPr>
          <w:p>
            <w:r/>
            <w:r>
              <w:rPr>
                <w:sz w:val="13"/>
              </w:rPr>
              <w:t>Y</w:t>
            </w:r>
          </w:p>
        </w:tc>
      </w:tr>
      <w:tr>
        <w:tc>
          <w:tcPr>
            <w:tcW w:type="dxa" w:w="3168"/>
          </w:tcPr>
          <w:p>
            <w:r/>
            <w:r>
              <w:rPr>
                <w:sz w:val="13"/>
              </w:rPr>
              <w:t>Work Order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Installed Sod Sqft</w:t>
            </w:r>
          </w:p>
        </w:tc>
        <w:tc>
          <w:tcPr>
            <w:tcW w:type="dxa" w:w="2880"/>
          </w:tcPr>
          <w:p>
            <w:r/>
            <w:r>
              <w:rPr>
                <w:sz w:val="13"/>
              </w:rPr>
              <w:t>Installed_Sod_Sqft__c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Invoice Amount</w:t>
            </w:r>
          </w:p>
        </w:tc>
        <w:tc>
          <w:tcPr>
            <w:tcW w:type="dxa" w:w="2880"/>
          </w:tcPr>
          <w:p>
            <w:r/>
            <w:r>
              <w:rPr>
                <w:sz w:val="13"/>
              </w:rPr>
              <w:t>Invoice_Amount__c</w:t>
            </w:r>
          </w:p>
        </w:tc>
        <w:tc>
          <w:tcPr>
            <w:tcW w:type="dxa" w:w="1584"/>
          </w:tcPr>
          <w:p>
            <w:r/>
            <w:r>
              <w:rPr>
                <w:sz w:val="13"/>
              </w:rPr>
              <w:t>Currency(8, 2)</w:t>
            </w:r>
          </w:p>
        </w:tc>
        <w:tc>
          <w:tcPr>
            <w:tcW w:type="dxa" w:w="720"/>
          </w:tcPr>
          <w:p>
            <w:r/>
            <w:r>
              <w:rPr>
                <w:sz w:val="13"/>
              </w:rPr>
            </w:r>
          </w:p>
        </w:tc>
        <w:tc>
          <w:tcPr>
            <w:tcW w:type="dxa" w:w="864"/>
          </w:tcPr>
          <w:p>
            <w:r/>
            <w:r>
              <w:rPr>
                <w:sz w:val="13"/>
              </w:rPr>
              <w:t>Y</w:t>
            </w:r>
          </w:p>
        </w:tc>
      </w:tr>
      <w:tr>
        <w:tc>
          <w:tcPr>
            <w:tcW w:type="dxa" w:w="3168"/>
          </w:tcPr>
          <w:p>
            <w:r/>
            <w:r>
              <w:rPr>
                <w:sz w:val="13"/>
              </w:rPr>
              <w:t>Invoice Date</w:t>
            </w:r>
          </w:p>
        </w:tc>
        <w:tc>
          <w:tcPr>
            <w:tcW w:type="dxa" w:w="2880"/>
          </w:tcPr>
          <w:p>
            <w:r/>
            <w:r>
              <w:rPr>
                <w:sz w:val="13"/>
              </w:rPr>
              <w:t>Invoice_Date__c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Invoice Notes</w:t>
            </w:r>
          </w:p>
        </w:tc>
        <w:tc>
          <w:tcPr>
            <w:tcW w:type="dxa" w:w="2880"/>
          </w:tcPr>
          <w:p>
            <w:r/>
            <w:r>
              <w:rPr>
                <w:sz w:val="13"/>
              </w:rPr>
              <w:t>Invoice_Notes__c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Invoice Number</w:t>
            </w:r>
          </w:p>
        </w:tc>
        <w:tc>
          <w:tcPr>
            <w:tcW w:type="dxa" w:w="2880"/>
          </w:tcPr>
          <w:p>
            <w:r/>
            <w:r>
              <w:rPr>
                <w:sz w:val="13"/>
              </w:rPr>
              <w:t>Invoice_Number__c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Invoice</w:t>
            </w:r>
          </w:p>
        </w:tc>
        <w:tc>
          <w:tcPr>
            <w:tcW w:type="dxa" w:w="2880"/>
          </w:tcPr>
          <w:p>
            <w:r/>
            <w:r>
              <w:rPr>
                <w:sz w:val="13"/>
              </w:rPr>
              <w:t>Invoice__c</w:t>
            </w:r>
          </w:p>
        </w:tc>
        <w:tc>
          <w:tcPr>
            <w:tcW w:type="dxa" w:w="1584"/>
          </w:tcPr>
          <w:p>
            <w:r/>
            <w:r>
              <w:rPr>
                <w:sz w:val="13"/>
              </w:rPr>
              <w:t>Lookup(Invoice)</w:t>
            </w:r>
          </w:p>
        </w:tc>
        <w:tc>
          <w:tcPr>
            <w:tcW w:type="dxa" w:w="720"/>
          </w:tcPr>
          <w:p>
            <w:r/>
            <w:r>
              <w:rPr>
                <w:sz w:val="13"/>
              </w:rPr>
            </w:r>
          </w:p>
        </w:tc>
        <w:tc>
          <w:tcPr>
            <w:tcW w:type="dxa" w:w="864"/>
          </w:tcPr>
          <w:p>
            <w:r/>
            <w:r>
              <w:rPr>
                <w:sz w:val="13"/>
              </w:rPr>
              <w:t>Y</w:t>
            </w:r>
          </w:p>
        </w:tc>
      </w:tr>
      <w:tr>
        <w:tc>
          <w:tcPr>
            <w:tcW w:type="dxa" w:w="3168"/>
          </w:tcPr>
          <w:p>
            <w:r/>
            <w:r>
              <w:rPr>
                <w:sz w:val="13"/>
              </w:rPr>
              <w:t>Irrigation OK</w:t>
            </w:r>
          </w:p>
        </w:tc>
        <w:tc>
          <w:tcPr>
            <w:tcW w:type="dxa" w:w="2880"/>
          </w:tcPr>
          <w:p>
            <w:r/>
            <w:r>
              <w:rPr>
                <w:sz w:val="13"/>
              </w:rPr>
              <w:t>Irrigation_OK__c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Closed</w:t>
            </w:r>
          </w:p>
        </w:tc>
        <w:tc>
          <w:tcPr>
            <w:tcW w:type="dxa" w:w="2880"/>
          </w:tcPr>
          <w:p>
            <w:r/>
            <w:r>
              <w:rPr>
                <w:sz w:val="13"/>
              </w:rPr>
              <w:t>IsClosed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Generated from maintenance plan</w:t>
            </w:r>
          </w:p>
        </w:tc>
        <w:tc>
          <w:tcPr>
            <w:tcW w:type="dxa" w:w="2880"/>
          </w:tcPr>
          <w:p>
            <w:r/>
            <w:r>
              <w:rPr>
                <w:sz w:val="13"/>
              </w:rPr>
              <w:t>IsGeneratedFromMaintenancePlan</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Stopped</w:t>
            </w:r>
          </w:p>
        </w:tc>
        <w:tc>
          <w:tcPr>
            <w:tcW w:type="dxa" w:w="2880"/>
          </w:tcPr>
          <w:p>
            <w:r/>
            <w:r>
              <w:rPr>
                <w:sz w:val="13"/>
              </w:rPr>
              <w:t>IsStopped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Finish Job</w:t>
            </w:r>
          </w:p>
        </w:tc>
        <w:tc>
          <w:tcPr>
            <w:tcW w:type="dxa" w:w="2880"/>
          </w:tcPr>
          <w:p>
            <w:r/>
            <w:r>
              <w:rPr>
                <w:sz w:val="13"/>
              </w:rPr>
              <w:t>Is_Finish_Job__c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Finished Job</w:t>
            </w:r>
          </w:p>
        </w:tc>
        <w:tc>
          <w:tcPr>
            <w:tcW w:type="dxa" w:w="2880"/>
          </w:tcPr>
          <w:p>
            <w:r/>
            <w:r>
              <w:rPr>
                <w:sz w:val="13"/>
              </w:rPr>
              <w:t>Is_Finished_Job__c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First Visit</w:t>
            </w:r>
          </w:p>
        </w:tc>
        <w:tc>
          <w:tcPr>
            <w:tcW w:type="dxa" w:w="2880"/>
          </w:tcPr>
          <w:p>
            <w:r/>
            <w:r>
              <w:rPr>
                <w:sz w:val="13"/>
              </w:rPr>
              <w:t>Is_First_Visit__c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Repair</w:t>
            </w:r>
          </w:p>
        </w:tc>
        <w:tc>
          <w:tcPr>
            <w:tcW w:type="dxa" w:w="2880"/>
          </w:tcPr>
          <w:p>
            <w:r/>
            <w:r>
              <w:rPr>
                <w:sz w:val="13"/>
              </w:rPr>
              <w:t>Is_Repair__c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Warranty</w:t>
            </w:r>
          </w:p>
        </w:tc>
        <w:tc>
          <w:tcPr>
            <w:tcW w:type="dxa" w:w="2880"/>
          </w:tcPr>
          <w:p>
            <w:r/>
            <w:r>
              <w:rPr>
                <w:sz w:val="13"/>
              </w:rPr>
              <w:t>Is_Warranty__c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Job Category</w:t>
            </w:r>
          </w:p>
        </w:tc>
        <w:tc>
          <w:tcPr>
            <w:tcW w:type="dxa" w:w="2880"/>
          </w:tcPr>
          <w:p>
            <w:r/>
            <w:r>
              <w:rPr>
                <w:sz w:val="13"/>
              </w:rPr>
              <w:t>Job_Category__c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Job Complete Submitted At</w:t>
            </w:r>
          </w:p>
        </w:tc>
        <w:tc>
          <w:tcPr>
            <w:tcW w:type="dxa" w:w="2880"/>
          </w:tcPr>
          <w:p>
            <w:r/>
            <w:r>
              <w:rPr>
                <w:sz w:val="13"/>
              </w:rPr>
              <w:t>Job_Complete_Submitted_At__c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Job Complete Submitted By</w:t>
            </w:r>
          </w:p>
        </w:tc>
        <w:tc>
          <w:tcPr>
            <w:tcW w:type="dxa" w:w="2880"/>
          </w:tcPr>
          <w:p>
            <w:r/>
            <w:r>
              <w:rPr>
                <w:sz w:val="13"/>
              </w:rPr>
              <w:t>Job_Complete_Submitted_By__c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Job Description</w:t>
            </w:r>
          </w:p>
        </w:tc>
        <w:tc>
          <w:tcPr>
            <w:tcW w:type="dxa" w:w="2880"/>
          </w:tcPr>
          <w:p>
            <w:r/>
            <w:r>
              <w:rPr>
                <w:sz w:val="13"/>
              </w:rPr>
              <w:t>Job_Description__c</w:t>
            </w:r>
          </w:p>
        </w:tc>
        <w:tc>
          <w:tcPr>
            <w:tcW w:type="dxa" w:w="1584"/>
          </w:tcPr>
          <w:p>
            <w:r/>
            <w:r>
              <w:rPr>
                <w:sz w:val="13"/>
              </w:rPr>
              <w:t>Text Area(255)</w:t>
            </w:r>
          </w:p>
        </w:tc>
        <w:tc>
          <w:tcPr>
            <w:tcW w:type="dxa" w:w="720"/>
          </w:tcPr>
          <w:p>
            <w:r/>
            <w:r>
              <w:rPr>
                <w:sz w:val="13"/>
              </w:rPr>
            </w:r>
          </w:p>
        </w:tc>
        <w:tc>
          <w:tcPr>
            <w:tcW w:type="dxa" w:w="864"/>
          </w:tcPr>
          <w:p>
            <w:r/>
            <w:r>
              <w:rPr>
                <w:sz w:val="13"/>
              </w:rPr>
              <w:t>Y</w:t>
            </w:r>
          </w:p>
        </w:tc>
      </w:tr>
      <w:tr>
        <w:tc>
          <w:tcPr>
            <w:tcW w:type="dxa" w:w="3168"/>
          </w:tcPr>
          <w:p>
            <w:r/>
            <w:r>
              <w:rPr>
                <w:sz w:val="13"/>
              </w:rPr>
              <w:t>Job Health</w:t>
            </w:r>
          </w:p>
        </w:tc>
        <w:tc>
          <w:tcPr>
            <w:tcW w:type="dxa" w:w="2880"/>
          </w:tcPr>
          <w:p>
            <w:r/>
            <w:r>
              <w:rPr>
                <w:sz w:val="13"/>
              </w:rPr>
              <w:t>Job_Health__c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Job Type</w:t>
            </w:r>
          </w:p>
        </w:tc>
        <w:tc>
          <w:tcPr>
            <w:tcW w:type="dxa" w:w="2880"/>
          </w:tcPr>
          <w:p>
            <w:r/>
            <w:r>
              <w:rPr>
                <w:sz w:val="13"/>
              </w:rPr>
              <w:t>Job_Type__c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LOVING 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ClosingCare Visit</w:t>
            </w:r>
          </w:p>
        </w:tc>
        <w:tc>
          <w:tcPr>
            <w:tcW w:type="dxa" w:w="2880"/>
          </w:tcPr>
          <w:p>
            <w:r/>
            <w:r>
              <w:rPr>
                <w:sz w:val="13"/>
              </w:rPr>
              <w:t>Last_ClosingCare_Visit__c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GPS Latitude</w:t>
            </w:r>
          </w:p>
        </w:tc>
        <w:tc>
          <w:tcPr>
            <w:tcW w:type="dxa" w:w="2880"/>
          </w:tcPr>
          <w:p>
            <w:r/>
            <w:r>
              <w:rPr>
                <w:sz w:val="13"/>
              </w:rPr>
              <w:t>Last_GPS_Lat__c</w:t>
            </w:r>
          </w:p>
        </w:tc>
        <w:tc>
          <w:tcPr>
            <w:tcW w:type="dxa" w:w="1584"/>
          </w:tcPr>
          <w:p>
            <w:r/>
            <w:r>
              <w:rPr>
                <w:sz w:val="13"/>
              </w:rPr>
              <w:t>Number(3, 7)</w:t>
            </w:r>
          </w:p>
        </w:tc>
        <w:tc>
          <w:tcPr>
            <w:tcW w:type="dxa" w:w="720"/>
          </w:tcPr>
          <w:p>
            <w:r/>
            <w:r>
              <w:rPr>
                <w:sz w:val="13"/>
              </w:rPr>
            </w:r>
          </w:p>
        </w:tc>
        <w:tc>
          <w:tcPr>
            <w:tcW w:type="dxa" w:w="864"/>
          </w:tcPr>
          <w:p>
            <w:r/>
            <w:r>
              <w:rPr>
                <w:sz w:val="13"/>
              </w:rPr>
              <w:t>Y</w:t>
            </w:r>
          </w:p>
        </w:tc>
      </w:tr>
      <w:tr>
        <w:tc>
          <w:tcPr>
            <w:tcW w:type="dxa" w:w="3168"/>
          </w:tcPr>
          <w:p>
            <w:r/>
            <w:r>
              <w:rPr>
                <w:sz w:val="13"/>
              </w:rPr>
              <w:t>Last GPS Longitude</w:t>
            </w:r>
          </w:p>
        </w:tc>
        <w:tc>
          <w:tcPr>
            <w:tcW w:type="dxa" w:w="2880"/>
          </w:tcPr>
          <w:p>
            <w:r/>
            <w:r>
              <w:rPr>
                <w:sz w:val="13"/>
              </w:rPr>
              <w:t>Last_GPS_Lng__c</w:t>
            </w:r>
          </w:p>
        </w:tc>
        <w:tc>
          <w:tcPr>
            <w:tcW w:type="dxa" w:w="1584"/>
          </w:tcPr>
          <w:p>
            <w:r/>
            <w:r>
              <w:rPr>
                <w:sz w:val="13"/>
              </w:rPr>
              <w:t>Number(3, 7)</w:t>
            </w:r>
          </w:p>
        </w:tc>
        <w:tc>
          <w:tcPr>
            <w:tcW w:type="dxa" w:w="720"/>
          </w:tcPr>
          <w:p>
            <w:r/>
            <w:r>
              <w:rPr>
                <w:sz w:val="13"/>
              </w:rPr>
            </w:r>
          </w:p>
        </w:tc>
        <w:tc>
          <w:tcPr>
            <w:tcW w:type="dxa" w:w="864"/>
          </w:tcPr>
          <w:p>
            <w:r/>
            <w:r>
              <w:rPr>
                <w:sz w:val="13"/>
              </w:rPr>
              <w:t>Y</w:t>
            </w:r>
          </w:p>
        </w:tc>
      </w:tr>
      <w:tr>
        <w:tc>
          <w:tcPr>
            <w:tcW w:type="dxa" w:w="3168"/>
          </w:tcPr>
          <w:p>
            <w:r/>
            <w:r>
              <w:rPr>
                <w:sz w:val="13"/>
              </w:rPr>
              <w:t>Last GPS Ping At</w:t>
            </w:r>
          </w:p>
        </w:tc>
        <w:tc>
          <w:tcPr>
            <w:tcW w:type="dxa" w:w="2880"/>
          </w:tcPr>
          <w:p>
            <w:r/>
            <w:r>
              <w:rPr>
                <w:sz w:val="13"/>
              </w:rPr>
              <w:t>Last_GPS_Ping_At__c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Health Check At</w:t>
            </w:r>
          </w:p>
        </w:tc>
        <w:tc>
          <w:tcPr>
            <w:tcW w:type="dxa" w:w="2880"/>
          </w:tcPr>
          <w:p>
            <w:r/>
            <w:r>
              <w:rPr>
                <w:sz w:val="13"/>
              </w:rPr>
              <w:t>Last_Health_Check_At__c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Lennar Cloudscape Entry Complete</w:t>
            </w:r>
          </w:p>
        </w:tc>
        <w:tc>
          <w:tcPr>
            <w:tcW w:type="dxa" w:w="2880"/>
          </w:tcPr>
          <w:p>
            <w:r/>
            <w:r>
              <w:rPr>
                <w:sz w:val="13"/>
              </w:rPr>
              <w:t>Lennar_Cloudscape_Entry_Complete__c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Line Items</w:t>
            </w:r>
          </w:p>
        </w:tc>
        <w:tc>
          <w:tcPr>
            <w:tcW w:type="dxa" w:w="2880"/>
          </w:tcPr>
          <w:p>
            <w:r/>
            <w:r>
              <w:rPr>
                <w:sz w:val="13"/>
              </w:rPr>
              <w:t>LineItemCount</w:t>
            </w:r>
          </w:p>
        </w:tc>
        <w:tc>
          <w:tcPr>
            <w:tcW w:type="dxa" w:w="1584"/>
          </w:tcPr>
          <w:p>
            <w:r/>
            <w:r>
              <w:rPr>
                <w:sz w:val="13"/>
              </w:rPr>
              <w:t>Roll-Up Summary (COUNT Work Order Line Item)</w:t>
            </w:r>
          </w:p>
        </w:tc>
        <w:tc>
          <w:tcPr>
            <w:tcW w:type="dxa" w:w="720"/>
          </w:tcPr>
          <w:p>
            <w:r/>
            <w:r>
              <w:rPr>
                <w:sz w:val="13"/>
              </w:rPr>
              <w:t>Y</w:t>
            </w:r>
          </w:p>
        </w:tc>
        <w:tc>
          <w:tcPr>
            <w:tcW w:type="dxa" w:w="864"/>
          </w:tcPr>
          <w:p>
            <w:r/>
            <w:r>
              <w:rPr>
                <w:sz w:val="13"/>
              </w:rPr>
              <w:t>Y</w:t>
            </w:r>
          </w:p>
        </w:tc>
      </w:tr>
      <w:tr>
        <w:tc>
          <w:tcPr>
            <w:tcW w:type="dxa" w:w="3168"/>
          </w:tcPr>
          <w:p>
            <w:r/>
            <w:r>
              <w:rPr>
                <w:sz w:val="13"/>
              </w:rPr>
              <w:t>Location</w:t>
            </w:r>
          </w:p>
        </w:tc>
        <w:tc>
          <w:tcPr>
            <w:tcW w:type="dxa" w:w="2880"/>
          </w:tcPr>
          <w:p>
            <w:r/>
            <w:r>
              <w:rPr>
                <w:sz w:val="13"/>
              </w:rPr>
              <w:t>LocationId</w:t>
            </w:r>
          </w:p>
        </w:tc>
        <w:tc>
          <w:tcPr>
            <w:tcW w:type="dxa" w:w="1584"/>
          </w:tcPr>
          <w:p>
            <w:r/>
            <w:r>
              <w:rPr>
                <w:sz w:val="13"/>
              </w:rPr>
              <w:t>Lookup(Location)</w:t>
            </w:r>
          </w:p>
        </w:tc>
        <w:tc>
          <w:tcPr>
            <w:tcW w:type="dxa" w:w="720"/>
          </w:tcPr>
          <w:p>
            <w:r/>
            <w:r>
              <w:rPr>
                <w:sz w:val="13"/>
              </w:rPr>
            </w:r>
          </w:p>
        </w:tc>
        <w:tc>
          <w:tcPr>
            <w:tcW w:type="dxa" w:w="864"/>
          </w:tcPr>
          <w:p>
            <w:r/>
            <w:r>
              <w:rPr>
                <w:sz w:val="13"/>
              </w:rPr>
              <w:t>Y</w:t>
            </w:r>
          </w:p>
        </w:tc>
      </w:tr>
      <w:tr>
        <w:tc>
          <w:tcPr>
            <w:tcW w:type="dxa" w:w="3168"/>
          </w:tcPr>
          <w:p>
            <w:r/>
            <w:r>
              <w:rPr>
                <w:sz w:val="13"/>
              </w:rPr>
              <w:t>Lot Address</w:t>
            </w:r>
          </w:p>
        </w:tc>
        <w:tc>
          <w:tcPr>
            <w:tcW w:type="dxa" w:w="2880"/>
          </w:tcPr>
          <w:p>
            <w:r/>
            <w:r>
              <w:rPr>
                <w:sz w:val="13"/>
              </w:rPr>
              <w:t>Lot_Address__c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Lot Latitude</w:t>
            </w:r>
          </w:p>
        </w:tc>
        <w:tc>
          <w:tcPr>
            <w:tcW w:type="dxa" w:w="2880"/>
          </w:tcPr>
          <w:p>
            <w:r/>
            <w:r>
              <w:rPr>
                <w:sz w:val="13"/>
              </w:rPr>
              <w:t>Lot_Latitude__c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Lot Longitude</w:t>
            </w:r>
          </w:p>
        </w:tc>
        <w:tc>
          <w:tcPr>
            <w:tcW w:type="dxa" w:w="2880"/>
          </w:tcPr>
          <w:p>
            <w:r/>
            <w:r>
              <w:rPr>
                <w:sz w:val="13"/>
              </w:rPr>
              <w:t>Lot_Longitude__c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Lot Number</w:t>
            </w:r>
          </w:p>
        </w:tc>
        <w:tc>
          <w:tcPr>
            <w:tcW w:type="dxa" w:w="2880"/>
          </w:tcPr>
          <w:p>
            <w:r/>
            <w:r>
              <w:rPr>
                <w:sz w:val="13"/>
              </w:rPr>
              <w:t>Lot_Number__c</w:t>
            </w:r>
          </w:p>
        </w:tc>
        <w:tc>
          <w:tcPr>
            <w:tcW w:type="dxa" w:w="1584"/>
          </w:tcPr>
          <w:p>
            <w:r/>
            <w:r>
              <w:rPr>
                <w:sz w:val="13"/>
              </w:rPr>
              <w:t>Text(50)</w:t>
            </w:r>
          </w:p>
        </w:tc>
        <w:tc>
          <w:tcPr>
            <w:tcW w:type="dxa" w:w="720"/>
          </w:tcPr>
          <w:p>
            <w:r/>
            <w:r>
              <w:rPr>
                <w:sz w:val="13"/>
              </w:rPr>
            </w:r>
          </w:p>
        </w:tc>
        <w:tc>
          <w:tcPr>
            <w:tcW w:type="dxa" w:w="864"/>
          </w:tcPr>
          <w:p>
            <w:r/>
            <w:r>
              <w:rPr>
                <w:sz w:val="13"/>
              </w:rPr>
              <w:t>Y</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Lunch Minutes</w:t>
            </w:r>
          </w:p>
        </w:tc>
        <w:tc>
          <w:tcPr>
            <w:tcW w:type="dxa" w:w="2880"/>
          </w:tcPr>
          <w:p>
            <w:r/>
            <w:r>
              <w:rPr>
                <w:sz w:val="13"/>
              </w:rPr>
              <w:t>Lunch_Minutes__c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MPO Lot</w:t>
            </w:r>
          </w:p>
        </w:tc>
        <w:tc>
          <w:tcPr>
            <w:tcW w:type="dxa" w:w="2880"/>
          </w:tcPr>
          <w:p>
            <w:r/>
            <w:r>
              <w:rPr>
                <w:sz w:val="13"/>
              </w:rPr>
              <w:t>MPO_Lot__c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Maintenance Plan</w:t>
            </w:r>
          </w:p>
        </w:tc>
        <w:tc>
          <w:tcPr>
            <w:tcW w:type="dxa" w:w="2880"/>
          </w:tcPr>
          <w:p>
            <w:r/>
            <w:r>
              <w:rPr>
                <w:sz w:val="13"/>
              </w:rPr>
              <w:t>MaintenancePlanId</w:t>
            </w:r>
          </w:p>
        </w:tc>
        <w:tc>
          <w:tcPr>
            <w:tcW w:type="dxa" w:w="1584"/>
          </w:tcPr>
          <w:p>
            <w:r/>
            <w:r>
              <w:rPr>
                <w:sz w:val="13"/>
              </w:rPr>
              <w:t>Lookup(Maintenance Plan)</w:t>
            </w:r>
          </w:p>
        </w:tc>
        <w:tc>
          <w:tcPr>
            <w:tcW w:type="dxa" w:w="720"/>
          </w:tcPr>
          <w:p>
            <w:r/>
            <w:r>
              <w:rPr>
                <w:sz w:val="13"/>
              </w:rPr>
            </w:r>
          </w:p>
        </w:tc>
        <w:tc>
          <w:tcPr>
            <w:tcW w:type="dxa" w:w="864"/>
          </w:tcPr>
          <w:p>
            <w:r/>
            <w:r>
              <w:rPr>
                <w:sz w:val="13"/>
              </w:rPr>
              <w:t>Y</w:t>
            </w:r>
          </w:p>
        </w:tc>
      </w:tr>
      <w:tr>
        <w:tc>
          <w:tcPr>
            <w:tcW w:type="dxa" w:w="3168"/>
          </w:tcPr>
          <w:p>
            <w:r/>
            <w:r>
              <w:rPr>
                <w:sz w:val="13"/>
              </w:rPr>
              <w:t>Maintenance Work Rule</w:t>
            </w:r>
          </w:p>
        </w:tc>
        <w:tc>
          <w:tcPr>
            <w:tcW w:type="dxa" w:w="2880"/>
          </w:tcPr>
          <w:p>
            <w:r/>
            <w:r>
              <w:rPr>
                <w:sz w:val="13"/>
              </w:rPr>
              <w:t>MaintenanceWorkRuleId</w:t>
            </w:r>
          </w:p>
        </w:tc>
        <w:tc>
          <w:tcPr>
            <w:tcW w:type="dxa" w:w="1584"/>
          </w:tcPr>
          <w:p>
            <w:r/>
            <w:r>
              <w:rPr>
                <w:sz w:val="13"/>
              </w:rPr>
              <w:t>Lookup(Maintenance Work Rule)</w:t>
            </w:r>
          </w:p>
        </w:tc>
        <w:tc>
          <w:tcPr>
            <w:tcW w:type="dxa" w:w="720"/>
          </w:tcPr>
          <w:p>
            <w:r/>
            <w:r>
              <w:rPr>
                <w:sz w:val="13"/>
              </w:rPr>
            </w:r>
          </w:p>
        </w:tc>
        <w:tc>
          <w:tcPr>
            <w:tcW w:type="dxa" w:w="864"/>
          </w:tcPr>
          <w:p>
            <w:r/>
            <w:r>
              <w:rPr>
                <w:sz w:val="13"/>
              </w:rPr>
              <w:t>Y</w:t>
            </w:r>
          </w:p>
        </w:tc>
      </w:tr>
      <w:tr>
        <w:tc>
          <w:tcPr>
            <w:tcW w:type="dxa" w:w="3168"/>
          </w:tcPr>
          <w:p>
            <w:r/>
            <w:r>
              <w:rPr>
                <w:sz w:val="13"/>
              </w:rPr>
              <w:t>Milestone Status</w:t>
            </w:r>
          </w:p>
        </w:tc>
        <w:tc>
          <w:tcPr>
            <w:tcW w:type="dxa" w:w="2880"/>
          </w:tcPr>
          <w:p>
            <w:r/>
            <w:r>
              <w:rPr>
                <w:sz w:val="13"/>
              </w:rPr>
              <w:t>MilestoneStatus</w:t>
            </w:r>
          </w:p>
        </w:tc>
        <w:tc>
          <w:tcPr>
            <w:tcW w:type="dxa" w:w="1584"/>
          </w:tcPr>
          <w:p>
            <w:r/>
            <w:r>
              <w:rPr>
                <w:sz w:val="13"/>
              </w:rPr>
              <w:t>Text(30)</w:t>
            </w:r>
          </w:p>
        </w:tc>
        <w:tc>
          <w:tcPr>
            <w:tcW w:type="dxa" w:w="720"/>
          </w:tcPr>
          <w:p>
            <w:r/>
            <w:r>
              <w:rPr>
                <w:sz w:val="13"/>
              </w:rPr>
            </w:r>
          </w:p>
        </w:tc>
        <w:tc>
          <w:tcPr>
            <w:tcW w:type="dxa" w:w="864"/>
          </w:tcPr>
          <w:p>
            <w:r/>
            <w:r>
              <w:rPr>
                <w:sz w:val="13"/>
              </w:rPr>
              <w:t>Y</w:t>
            </w:r>
          </w:p>
        </w:tc>
      </w:tr>
      <w:tr>
        <w:tc>
          <w:tcPr>
            <w:tcW w:type="dxa" w:w="3168"/>
          </w:tcPr>
          <w:p>
            <w:r/>
            <w:r>
              <w:rPr>
                <w:sz w:val="13"/>
              </w:rPr>
              <w:t>Minimum Crew Size</w:t>
            </w:r>
          </w:p>
        </w:tc>
        <w:tc>
          <w:tcPr>
            <w:tcW w:type="dxa" w:w="2880"/>
          </w:tcPr>
          <w:p>
            <w:r/>
            <w:r>
              <w:rPr>
                <w:sz w:val="13"/>
              </w:rPr>
              <w:t>MinimumCrewSize</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Morning Check Complete</w:t>
            </w:r>
          </w:p>
        </w:tc>
        <w:tc>
          <w:tcPr>
            <w:tcW w:type="dxa" w:w="2880"/>
          </w:tcPr>
          <w:p>
            <w:r/>
            <w:r>
              <w:rPr>
                <w:sz w:val="13"/>
              </w:rPr>
              <w:t>Morning_Check_Complete__c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Mulch (Cubic Yards)</w:t>
            </w:r>
          </w:p>
        </w:tc>
        <w:tc>
          <w:tcPr>
            <w:tcW w:type="dxa" w:w="2880"/>
          </w:tcPr>
          <w:p>
            <w:r/>
            <w:r>
              <w:rPr>
                <w:sz w:val="13"/>
              </w:rPr>
              <w:t>Mulch_CY__c</w:t>
            </w:r>
          </w:p>
        </w:tc>
        <w:tc>
          <w:tcPr>
            <w:tcW w:type="dxa" w:w="1584"/>
          </w:tcPr>
          <w:p>
            <w:r/>
            <w:r>
              <w:rPr>
                <w:sz w:val="13"/>
              </w:rPr>
              <w:t>Number(6, 2)</w:t>
            </w:r>
          </w:p>
        </w:tc>
        <w:tc>
          <w:tcPr>
            <w:tcW w:type="dxa" w:w="720"/>
          </w:tcPr>
          <w:p>
            <w:r/>
            <w:r>
              <w:rPr>
                <w:sz w:val="13"/>
              </w:rPr>
            </w:r>
          </w:p>
        </w:tc>
        <w:tc>
          <w:tcPr>
            <w:tcW w:type="dxa" w:w="864"/>
          </w:tcPr>
          <w:p>
            <w:r/>
            <w:r>
              <w:rPr>
                <w:sz w:val="13"/>
              </w:rPr>
              <w:t>Y</w:t>
            </w:r>
          </w:p>
        </w:tc>
      </w:tr>
      <w:tr>
        <w:tc>
          <w:tcPr>
            <w:tcW w:type="dxa" w:w="3168"/>
          </w:tcPr>
          <w:p>
            <w:r/>
            <w:r>
              <w:rPr>
                <w:sz w:val="13"/>
              </w:rPr>
              <w:t>Need Further Info Count</w:t>
            </w:r>
          </w:p>
        </w:tc>
        <w:tc>
          <w:tcPr>
            <w:tcW w:type="dxa" w:w="2880"/>
          </w:tcPr>
          <w:p>
            <w:r/>
            <w:r>
              <w:rPr>
                <w:sz w:val="13"/>
              </w:rPr>
              <w:t>NFI_Count__c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NFI Reason</w:t>
            </w:r>
          </w:p>
        </w:tc>
        <w:tc>
          <w:tcPr>
            <w:tcW w:type="dxa" w:w="2880"/>
          </w:tcPr>
          <w:p>
            <w:r/>
            <w:r>
              <w:rPr>
                <w:sz w:val="13"/>
              </w:rPr>
              <w:t>NFI_Reason__c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NFI Resolution</w:t>
            </w:r>
          </w:p>
        </w:tc>
        <w:tc>
          <w:tcPr>
            <w:tcW w:type="dxa" w:w="2880"/>
          </w:tcPr>
          <w:p>
            <w:r/>
            <w:r>
              <w:rPr>
                <w:sz w:val="13"/>
              </w:rPr>
              <w:t>NFI_Resolution__c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NFI Resolved Date</w:t>
            </w:r>
          </w:p>
        </w:tc>
        <w:tc>
          <w:tcPr>
            <w:tcW w:type="dxa" w:w="2880"/>
          </w:tcPr>
          <w:p>
            <w:r/>
            <w:r>
              <w:rPr>
                <w:sz w:val="13"/>
              </w:rPr>
              <w:t>NFI_Resolved_Date__c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NFI Type</w:t>
            </w:r>
          </w:p>
        </w:tc>
        <w:tc>
          <w:tcPr>
            <w:tcW w:type="dxa" w:w="2880"/>
          </w:tcPr>
          <w:p>
            <w:r/>
            <w:r>
              <w:rPr>
                <w:sz w:val="13"/>
              </w:rPr>
              <w:t>NFI_Type__c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Need By Date</w:t>
            </w:r>
          </w:p>
        </w:tc>
        <w:tc>
          <w:tcPr>
            <w:tcW w:type="dxa" w:w="2880"/>
          </w:tcPr>
          <w:p>
            <w:r/>
            <w:r>
              <w:rPr>
                <w:sz w:val="13"/>
              </w:rPr>
              <w:t>Need_By_Date__c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Need Further Info Notes</w:t>
            </w:r>
          </w:p>
        </w:tc>
        <w:tc>
          <w:tcPr>
            <w:tcW w:type="dxa" w:w="2880"/>
          </w:tcPr>
          <w:p>
            <w:r/>
            <w:r>
              <w:rPr>
                <w:sz w:val="13"/>
              </w:rPr>
              <w:t>Need_Further_Info_Notes__c</w:t>
            </w:r>
          </w:p>
        </w:tc>
        <w:tc>
          <w:tcPr>
            <w:tcW w:type="dxa" w:w="1584"/>
          </w:tcPr>
          <w:p>
            <w:r/>
            <w:r>
              <w:rPr>
                <w:sz w:val="13"/>
              </w:rPr>
              <w:t>Long Text Area(2000)</w:t>
            </w:r>
          </w:p>
        </w:tc>
        <w:tc>
          <w:tcPr>
            <w:tcW w:type="dxa" w:w="720"/>
          </w:tcPr>
          <w:p>
            <w:r/>
            <w:r>
              <w:rPr>
                <w:sz w:val="13"/>
              </w:rPr>
            </w:r>
          </w:p>
        </w:tc>
        <w:tc>
          <w:tcPr>
            <w:tcW w:type="dxa" w:w="864"/>
          </w:tcPr>
          <w:p>
            <w:r/>
            <w:r>
              <w:rPr>
                <w:sz w:val="13"/>
              </w:rPr>
              <w:t>Y</w:t>
            </w:r>
          </w:p>
        </w:tc>
      </w:tr>
      <w:tr>
        <w:tc>
          <w:tcPr>
            <w:tcW w:type="dxa" w:w="3168"/>
          </w:tcPr>
          <w:p>
            <w:r/>
            <w:r>
              <w:rPr>
                <w:sz w:val="13"/>
              </w:rPr>
              <w:t>Opportunity</w:t>
            </w:r>
          </w:p>
        </w:tc>
        <w:tc>
          <w:tcPr>
            <w:tcW w:type="dxa" w:w="2880"/>
          </w:tcPr>
          <w:p>
            <w:r/>
            <w:r>
              <w:rPr>
                <w:sz w:val="13"/>
              </w:rPr>
              <w:t>ODL_Opportunity__c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Opportunity</w:t>
            </w:r>
          </w:p>
        </w:tc>
        <w:tc>
          <w:tcPr>
            <w:tcW w:type="dxa" w:w="2880"/>
          </w:tcPr>
          <w:p>
            <w:r/>
            <w:r>
              <w:rPr>
                <w:sz w:val="13"/>
              </w:rPr>
              <w:t>Opportunity__c</w:t>
            </w:r>
          </w:p>
        </w:tc>
        <w:tc>
          <w:tcPr>
            <w:tcW w:type="dxa" w:w="1584"/>
          </w:tcPr>
          <w:p>
            <w:r/>
            <w:r>
              <w:rPr>
                <w:sz w:val="13"/>
              </w:rPr>
              <w:t>Lookup(Opportunity)</w:t>
            </w:r>
          </w:p>
        </w:tc>
        <w:tc>
          <w:tcPr>
            <w:tcW w:type="dxa" w:w="720"/>
          </w:tcPr>
          <w:p>
            <w:r/>
            <w:r>
              <w:rPr>
                <w:sz w:val="13"/>
              </w:rPr>
            </w:r>
          </w:p>
        </w:tc>
        <w:tc>
          <w:tcPr>
            <w:tcW w:type="dxa" w:w="864"/>
          </w:tcPr>
          <w:p>
            <w:r/>
            <w:r>
              <w:rPr>
                <w:sz w:val="13"/>
              </w:rPr>
              <w:t>Y</w:t>
            </w:r>
          </w:p>
        </w:tc>
      </w:tr>
      <w:tr>
        <w:tc>
          <w:tcPr>
            <w:tcW w:type="dxa" w:w="3168"/>
          </w:tcPr>
          <w:p>
            <w:r/>
            <w:r>
              <w:rPr>
                <w:sz w:val="13"/>
              </w:rPr>
              <w:t>Outside PO Notes</w:t>
            </w:r>
          </w:p>
        </w:tc>
        <w:tc>
          <w:tcPr>
            <w:tcW w:type="dxa" w:w="2880"/>
          </w:tcPr>
          <w:p>
            <w:r/>
            <w:r>
              <w:rPr>
                <w:sz w:val="13"/>
              </w:rPr>
              <w:t>Outside_PO_Notes__c</w:t>
            </w:r>
          </w:p>
        </w:tc>
        <w:tc>
          <w:tcPr>
            <w:tcW w:type="dxa" w:w="1584"/>
          </w:tcPr>
          <w:p>
            <w:r/>
            <w:r>
              <w:rPr>
                <w:sz w:val="13"/>
              </w:rPr>
              <w:t>Long Text Area(2000)</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PO Amount</w:t>
            </w:r>
          </w:p>
        </w:tc>
        <w:tc>
          <w:tcPr>
            <w:tcW w:type="dxa" w:w="2880"/>
          </w:tcPr>
          <w:p>
            <w:r/>
            <w:r>
              <w:rPr>
                <w:sz w:val="13"/>
              </w:rPr>
              <w:t>PO_Amount__c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PO Number</w:t>
            </w:r>
          </w:p>
        </w:tc>
        <w:tc>
          <w:tcPr>
            <w:tcW w:type="dxa" w:w="2880"/>
          </w:tcPr>
          <w:p>
            <w:r/>
            <w:r>
              <w:rPr>
                <w:sz w:val="13"/>
              </w:rPr>
              <w:t>PO_Number__c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PO Received Date</w:t>
            </w:r>
          </w:p>
        </w:tc>
        <w:tc>
          <w:tcPr>
            <w:tcW w:type="dxa" w:w="2880"/>
          </w:tcPr>
          <w:p>
            <w:r/>
            <w:r>
              <w:rPr>
                <w:sz w:val="13"/>
              </w:rPr>
              <w:t>PO_Received_Date__c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PO Source</w:t>
            </w:r>
          </w:p>
        </w:tc>
        <w:tc>
          <w:tcPr>
            <w:tcW w:type="dxa" w:w="2880"/>
          </w:tcPr>
          <w:p>
            <w:r/>
            <w:r>
              <w:rPr>
                <w:sz w:val="13"/>
              </w:rPr>
              <w:t>PO_Source__c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Package Variance</w:t>
            </w:r>
          </w:p>
        </w:tc>
        <w:tc>
          <w:tcPr>
            <w:tcW w:type="dxa" w:w="2880"/>
          </w:tcPr>
          <w:p>
            <w:r/>
            <w:r>
              <w:rPr>
                <w:sz w:val="13"/>
              </w:rPr>
              <w:t>Package_Variance__c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Parent Work Order</w:t>
            </w:r>
          </w:p>
        </w:tc>
        <w:tc>
          <w:tcPr>
            <w:tcW w:type="dxa" w:w="2880"/>
          </w:tcPr>
          <w:p>
            <w:r/>
            <w:r>
              <w:rPr>
                <w:sz w:val="13"/>
              </w:rPr>
              <w:t>ParentWorkOrderId</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Parent Work Order</w:t>
            </w:r>
          </w:p>
        </w:tc>
        <w:tc>
          <w:tcPr>
            <w:tcW w:type="dxa" w:w="2880"/>
          </w:tcPr>
          <w:p>
            <w:r/>
            <w:r>
              <w:rPr>
                <w:sz w:val="13"/>
              </w:rPr>
              <w:t>Parent_Work_Order__c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Payment Date</w:t>
            </w:r>
          </w:p>
        </w:tc>
        <w:tc>
          <w:tcPr>
            <w:tcW w:type="dxa" w:w="2880"/>
          </w:tcPr>
          <w:p>
            <w:r/>
            <w:r>
              <w:rPr>
                <w:sz w:val="13"/>
              </w:rPr>
              <w:t>Payment_Date__c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Payment Received</w:t>
            </w:r>
          </w:p>
        </w:tc>
        <w:tc>
          <w:tcPr>
            <w:tcW w:type="dxa" w:w="2880"/>
          </w:tcPr>
          <w:p>
            <w:r/>
            <w:r>
              <w:rPr>
                <w:sz w:val="13"/>
              </w:rPr>
              <w:t>Payment_Received__c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Pipeline Bucket</w:t>
            </w:r>
          </w:p>
        </w:tc>
        <w:tc>
          <w:tcPr>
            <w:tcW w:type="dxa" w:w="2880"/>
          </w:tcPr>
          <w:p>
            <w:r/>
            <w:r>
              <w:rPr>
                <w:sz w:val="13"/>
              </w:rPr>
              <w:t>Pipeline_Bucket__c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Plant Quantity</w:t>
            </w:r>
          </w:p>
        </w:tc>
        <w:tc>
          <w:tcPr>
            <w:tcW w:type="dxa" w:w="2880"/>
          </w:tcPr>
          <w:p>
            <w:r/>
            <w:r>
              <w:rPr>
                <w:sz w:val="13"/>
              </w:rPr>
              <w:t>Plant_Quantity__c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Plants by Species</w:t>
            </w:r>
          </w:p>
        </w:tc>
        <w:tc>
          <w:tcPr>
            <w:tcW w:type="dxa" w:w="2880"/>
          </w:tcPr>
          <w:p>
            <w:r/>
            <w:r>
              <w:rPr>
                <w:sz w:val="13"/>
              </w:rPr>
              <w:t>Plants_by_Species__c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Post-Work Summary</w:t>
            </w:r>
          </w:p>
        </w:tc>
        <w:tc>
          <w:tcPr>
            <w:tcW w:type="dxa" w:w="2880"/>
          </w:tcPr>
          <w:p>
            <w:r/>
            <w:r>
              <w:rPr>
                <w:sz w:val="13"/>
              </w:rPr>
              <w:t>PostWorkSummary</w:t>
            </w:r>
          </w:p>
        </w:tc>
        <w:tc>
          <w:tcPr>
            <w:tcW w:type="dxa" w:w="1584"/>
          </w:tcPr>
          <w:p>
            <w:r/>
            <w:r>
              <w:rPr>
                <w:sz w:val="13"/>
              </w:rPr>
              <w:t>Long Text Area(131072)</w:t>
            </w:r>
          </w:p>
        </w:tc>
        <w:tc>
          <w:tcPr>
            <w:tcW w:type="dxa" w:w="720"/>
          </w:tcPr>
          <w:p>
            <w:r/>
            <w:r>
              <w:rPr>
                <w:sz w:val="13"/>
              </w:rPr>
            </w:r>
          </w:p>
        </w:tc>
        <w:tc>
          <w:tcPr>
            <w:tcW w:type="dxa" w:w="864"/>
          </w:tcPr>
          <w:p>
            <w:r/>
            <w:r>
              <w:rPr>
                <w:sz w:val="13"/>
              </w:rPr>
              <w:t>Y</w:t>
            </w:r>
          </w:p>
        </w:tc>
      </w:tr>
      <w:tr>
        <w:tc>
          <w:tcPr>
            <w:tcW w:type="dxa" w:w="3168"/>
          </w:tcPr>
          <w:p>
            <w:r/>
            <w:r>
              <w:rPr>
                <w:sz w:val="13"/>
              </w:rPr>
              <w:t>Pre-Work Brief Prompt Template ID</w:t>
            </w:r>
          </w:p>
        </w:tc>
        <w:tc>
          <w:tcPr>
            <w:tcW w:type="dxa" w:w="2880"/>
          </w:tcPr>
          <w:p>
            <w:r/>
            <w:r>
              <w:rPr>
                <w:sz w:val="13"/>
              </w:rPr>
              <w:t>PreWorkBriefPromptTemplate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Price Book</w:t>
            </w:r>
          </w:p>
        </w:tc>
        <w:tc>
          <w:tcPr>
            <w:tcW w:type="dxa" w:w="2880"/>
          </w:tcPr>
          <w:p>
            <w:r/>
            <w:r>
              <w:rPr>
                <w:sz w:val="13"/>
              </w:rPr>
              <w:t>Pricebook2Id</w:t>
            </w:r>
          </w:p>
        </w:tc>
        <w:tc>
          <w:tcPr>
            <w:tcW w:type="dxa" w:w="1584"/>
          </w:tcPr>
          <w:p>
            <w:r/>
            <w:r>
              <w:rPr>
                <w:sz w:val="13"/>
              </w:rPr>
              <w:t>Lookup(Price Book)</w:t>
            </w:r>
          </w:p>
        </w:tc>
        <w:tc>
          <w:tcPr>
            <w:tcW w:type="dxa" w:w="720"/>
          </w:tcPr>
          <w:p>
            <w:r/>
            <w:r>
              <w:rPr>
                <w:sz w:val="13"/>
              </w:rPr>
            </w:r>
          </w:p>
        </w:tc>
        <w:tc>
          <w:tcPr>
            <w:tcW w:type="dxa" w:w="864"/>
          </w:tcPr>
          <w:p>
            <w:r/>
            <w:r>
              <w:rPr>
                <w:sz w:val="13"/>
              </w:rPr>
              <w:t>Y</w:t>
            </w:r>
          </w:p>
        </w:tc>
      </w:tr>
      <w:tr>
        <w:tc>
          <w:tcPr>
            <w:tcW w:type="dxa" w:w="3168"/>
          </w:tcPr>
          <w:p>
            <w:r/>
            <w:r>
              <w:rPr>
                <w:sz w:val="13"/>
              </w:rPr>
              <w:t>Priority</w:t>
            </w:r>
          </w:p>
        </w:tc>
        <w:tc>
          <w:tcPr>
            <w:tcW w:type="dxa" w:w="2880"/>
          </w:tcPr>
          <w:p>
            <w:r/>
            <w:r>
              <w:rPr>
                <w:sz w:val="13"/>
              </w:rPr>
              <w:t>Priority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Product Service Campaign</w:t>
            </w:r>
          </w:p>
        </w:tc>
        <w:tc>
          <w:tcPr>
            <w:tcW w:type="dxa" w:w="2880"/>
          </w:tcPr>
          <w:p>
            <w:r/>
            <w:r>
              <w:rPr>
                <w:sz w:val="13"/>
              </w:rPr>
              <w:t>ProductServiceCampaignId</w:t>
            </w:r>
          </w:p>
        </w:tc>
        <w:tc>
          <w:tcPr>
            <w:tcW w:type="dxa" w:w="1584"/>
          </w:tcPr>
          <w:p>
            <w:r/>
            <w:r>
              <w:rPr>
                <w:sz w:val="13"/>
              </w:rPr>
              <w:t>Lookup(Product Service Campaign)</w:t>
            </w:r>
          </w:p>
        </w:tc>
        <w:tc>
          <w:tcPr>
            <w:tcW w:type="dxa" w:w="720"/>
          </w:tcPr>
          <w:p>
            <w:r/>
            <w:r>
              <w:rPr>
                <w:sz w:val="13"/>
              </w:rPr>
            </w:r>
          </w:p>
        </w:tc>
        <w:tc>
          <w:tcPr>
            <w:tcW w:type="dxa" w:w="864"/>
          </w:tcPr>
          <w:p>
            <w:r/>
            <w:r>
              <w:rPr>
                <w:sz w:val="13"/>
              </w:rPr>
              <w:t>Y</w:t>
            </w:r>
          </w:p>
        </w:tc>
      </w:tr>
      <w:tr>
        <w:tc>
          <w:tcPr>
            <w:tcW w:type="dxa" w:w="3168"/>
          </w:tcPr>
          <w:p>
            <w:r/>
            <w:r>
              <w:rPr>
                <w:sz w:val="13"/>
              </w:rPr>
              <w:t>Product Service Campaign Item</w:t>
            </w:r>
          </w:p>
        </w:tc>
        <w:tc>
          <w:tcPr>
            <w:tcW w:type="dxa" w:w="2880"/>
          </w:tcPr>
          <w:p>
            <w:r/>
            <w:r>
              <w:rPr>
                <w:sz w:val="13"/>
              </w:rPr>
              <w:t>ProductServiceCampaignItemId</w:t>
            </w:r>
          </w:p>
        </w:tc>
        <w:tc>
          <w:tcPr>
            <w:tcW w:type="dxa" w:w="1584"/>
          </w:tcPr>
          <w:p>
            <w:r/>
            <w:r>
              <w:rPr>
                <w:sz w:val="13"/>
              </w:rPr>
              <w:t>Lookup(Product Service Campaign Item)</w:t>
            </w:r>
          </w:p>
        </w:tc>
        <w:tc>
          <w:tcPr>
            <w:tcW w:type="dxa" w:w="720"/>
          </w:tcPr>
          <w:p>
            <w:r/>
            <w:r>
              <w:rPr>
                <w:sz w:val="13"/>
              </w:rPr>
            </w:r>
          </w:p>
        </w:tc>
        <w:tc>
          <w:tcPr>
            <w:tcW w:type="dxa" w:w="864"/>
          </w:tcPr>
          <w:p>
            <w:r/>
            <w:r>
              <w:rPr>
                <w:sz w:val="13"/>
              </w:rPr>
              <w:t>Y</w:t>
            </w:r>
          </w:p>
        </w:tc>
      </w:tr>
      <w:tr>
        <w:tc>
          <w:tcPr>
            <w:tcW w:type="dxa" w:w="3168"/>
          </w:tcPr>
          <w:p>
            <w:r/>
            <w:r>
              <w:rPr>
                <w:sz w:val="13"/>
              </w:rPr>
              <w:t>Proposed Crew</w:t>
            </w:r>
          </w:p>
        </w:tc>
        <w:tc>
          <w:tcPr>
            <w:tcW w:type="dxa" w:w="2880"/>
          </w:tcPr>
          <w:p>
            <w:r/>
            <w:r>
              <w:rPr>
                <w:sz w:val="13"/>
              </w:rPr>
              <w:t>Proposed_Crew__c</w:t>
            </w:r>
          </w:p>
        </w:tc>
        <w:tc>
          <w:tcPr>
            <w:tcW w:type="dxa" w:w="1584"/>
          </w:tcPr>
          <w:p>
            <w:r/>
            <w:r>
              <w:rPr>
                <w:sz w:val="13"/>
              </w:rPr>
              <w:t>Lookup(Crew)</w:t>
            </w:r>
          </w:p>
        </w:tc>
        <w:tc>
          <w:tcPr>
            <w:tcW w:type="dxa" w:w="720"/>
          </w:tcPr>
          <w:p>
            <w:r/>
            <w:r>
              <w:rPr>
                <w:sz w:val="13"/>
              </w:rPr>
            </w:r>
          </w:p>
        </w:tc>
        <w:tc>
          <w:tcPr>
            <w:tcW w:type="dxa" w:w="864"/>
          </w:tcPr>
          <w:p>
            <w:r/>
            <w:r>
              <w:rPr>
                <w:sz w:val="13"/>
              </w:rPr>
              <w:t>Y</w:t>
            </w:r>
          </w:p>
        </w:tc>
      </w:tr>
      <w:tr>
        <w:tc>
          <w:tcPr>
            <w:tcW w:type="dxa" w:w="3168"/>
          </w:tcPr>
          <w:p>
            <w:r/>
            <w:r>
              <w:rPr>
                <w:sz w:val="13"/>
              </w:rPr>
              <w:t>Proposed Schedule Date</w:t>
            </w:r>
          </w:p>
        </w:tc>
        <w:tc>
          <w:tcPr>
            <w:tcW w:type="dxa" w:w="2880"/>
          </w:tcPr>
          <w:p>
            <w:r/>
            <w:r>
              <w:rPr>
                <w:sz w:val="13"/>
              </w:rPr>
              <w:t>Proposed_Schedule_Date__c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Purchase Order</w:t>
            </w:r>
          </w:p>
        </w:tc>
        <w:tc>
          <w:tcPr>
            <w:tcW w:type="dxa" w:w="2880"/>
          </w:tcPr>
          <w:p>
            <w:r/>
            <w:r>
              <w:rPr>
                <w:sz w:val="13"/>
              </w:rPr>
              <w:t>Purchase_Order__c</w:t>
            </w:r>
          </w:p>
        </w:tc>
        <w:tc>
          <w:tcPr>
            <w:tcW w:type="dxa" w:w="1584"/>
          </w:tcPr>
          <w:p>
            <w:r/>
            <w:r>
              <w:rPr>
                <w:sz w:val="13"/>
              </w:rPr>
              <w:t>Lookup(Purchase Order)</w:t>
            </w:r>
          </w:p>
        </w:tc>
        <w:tc>
          <w:tcPr>
            <w:tcW w:type="dxa" w:w="720"/>
          </w:tcPr>
          <w:p>
            <w:r/>
            <w:r>
              <w:rPr>
                <w:sz w:val="13"/>
              </w:rPr>
            </w:r>
          </w:p>
        </w:tc>
        <w:tc>
          <w:tcPr>
            <w:tcW w:type="dxa" w:w="864"/>
          </w:tcPr>
          <w:p>
            <w:r/>
            <w:r>
              <w:rPr>
                <w:sz w:val="13"/>
              </w:rPr>
              <w:t>Y</w:t>
            </w:r>
          </w:p>
        </w:tc>
      </w:tr>
      <w:tr>
        <w:tc>
          <w:tcPr>
            <w:tcW w:type="dxa" w:w="3168"/>
          </w:tcPr>
          <w:p>
            <w:r/>
            <w:r>
              <w:rPr>
                <w:sz w:val="13"/>
              </w:rPr>
              <w:t>QI Complete</w:t>
            </w:r>
          </w:p>
        </w:tc>
        <w:tc>
          <w:tcPr>
            <w:tcW w:type="dxa" w:w="2880"/>
          </w:tcPr>
          <w:p>
            <w:r/>
            <w:r>
              <w:rPr>
                <w:sz w:val="13"/>
              </w:rPr>
              <w:t>QI_Complete__c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QI Completed By</w:t>
            </w:r>
          </w:p>
        </w:tc>
        <w:tc>
          <w:tcPr>
            <w:tcW w:type="dxa" w:w="2880"/>
          </w:tcPr>
          <w:p>
            <w:r/>
            <w:r>
              <w:rPr>
                <w:sz w:val="13"/>
              </w:rPr>
              <w:t>QI_Completed_By__c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QI Completed Date</w:t>
            </w:r>
          </w:p>
        </w:tc>
        <w:tc>
          <w:tcPr>
            <w:tcW w:type="dxa" w:w="2880"/>
          </w:tcPr>
          <w:p>
            <w:r/>
            <w:r>
              <w:rPr>
                <w:sz w:val="13"/>
              </w:rPr>
              <w:t>QI_Completed_Date__c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QI Date</w:t>
            </w:r>
          </w:p>
        </w:tc>
        <w:tc>
          <w:tcPr>
            <w:tcW w:type="dxa" w:w="2880"/>
          </w:tcPr>
          <w:p>
            <w:r/>
            <w:r>
              <w:rPr>
                <w:sz w:val="13"/>
              </w:rPr>
              <w:t>QI_Date__c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QI Due Date</w:t>
            </w:r>
          </w:p>
        </w:tc>
        <w:tc>
          <w:tcPr>
            <w:tcW w:type="dxa" w:w="2880"/>
          </w:tcPr>
          <w:p>
            <w:r/>
            <w:r>
              <w:rPr>
                <w:sz w:val="13"/>
              </w:rPr>
              <w:t>QI_Due_Date__c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QI Escalated</w:t>
            </w:r>
          </w:p>
        </w:tc>
        <w:tc>
          <w:tcPr>
            <w:tcW w:type="dxa" w:w="2880"/>
          </w:tcPr>
          <w:p>
            <w:r/>
            <w:r>
              <w:rPr>
                <w:sz w:val="13"/>
              </w:rPr>
              <w:t>QI_Escalated__c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QI Escalation Fired</w:t>
            </w:r>
          </w:p>
        </w:tc>
        <w:tc>
          <w:tcPr>
            <w:tcW w:type="dxa" w:w="2880"/>
          </w:tcPr>
          <w:p>
            <w:r/>
            <w:r>
              <w:rPr>
                <w:sz w:val="13"/>
              </w:rPr>
              <w:t>QI_Escalation_Fired__c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QI Field Manager</w:t>
            </w:r>
          </w:p>
        </w:tc>
        <w:tc>
          <w:tcPr>
            <w:tcW w:type="dxa" w:w="2880"/>
          </w:tcPr>
          <w:p>
            <w:r/>
            <w:r>
              <w:rPr>
                <w:sz w:val="13"/>
              </w:rPr>
              <w:t>QI_FM__c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QI Held</w:t>
            </w:r>
          </w:p>
        </w:tc>
        <w:tc>
          <w:tcPr>
            <w:tcW w:type="dxa" w:w="2880"/>
          </w:tcPr>
          <w:p>
            <w:r/>
            <w:r>
              <w:rPr>
                <w:sz w:val="13"/>
              </w:rPr>
              <w:t>QI_Held__c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QI Overdue</w:t>
            </w:r>
          </w:p>
        </w:tc>
        <w:tc>
          <w:tcPr>
            <w:tcW w:type="dxa" w:w="2880"/>
          </w:tcPr>
          <w:p>
            <w:r/>
            <w:r>
              <w:rPr>
                <w:sz w:val="13"/>
              </w:rPr>
              <w:t>QI_Overdue__c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QI Required</w:t>
            </w:r>
          </w:p>
        </w:tc>
        <w:tc>
          <w:tcPr>
            <w:tcW w:type="dxa" w:w="2880"/>
          </w:tcPr>
          <w:p>
            <w:r/>
            <w:r>
              <w:rPr>
                <w:sz w:val="13"/>
              </w:rPr>
              <w:t>QI_Required__c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QI Result</w:t>
            </w:r>
          </w:p>
        </w:tc>
        <w:tc>
          <w:tcPr>
            <w:tcW w:type="dxa" w:w="2880"/>
          </w:tcPr>
          <w:p>
            <w:r/>
            <w:r>
              <w:rPr>
                <w:sz w:val="13"/>
              </w:rPr>
              <w:t>QI_Result__c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QI Scheduled Date</w:t>
            </w:r>
          </w:p>
        </w:tc>
        <w:tc>
          <w:tcPr>
            <w:tcW w:type="dxa" w:w="2880"/>
          </w:tcPr>
          <w:p>
            <w:r/>
            <w:r>
              <w:rPr>
                <w:sz w:val="13"/>
              </w:rPr>
              <w:t>QI_Scheduled_Date__c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QI Score</w:t>
            </w:r>
          </w:p>
        </w:tc>
        <w:tc>
          <w:tcPr>
            <w:tcW w:type="dxa" w:w="2880"/>
          </w:tcPr>
          <w:p>
            <w:r/>
            <w:r>
              <w:rPr>
                <w:sz w:val="13"/>
              </w:rPr>
              <w:t>QI_Score__c</w:t>
            </w:r>
          </w:p>
        </w:tc>
        <w:tc>
          <w:tcPr>
            <w:tcW w:type="dxa" w:w="1584"/>
          </w:tcPr>
          <w:p>
            <w:r/>
            <w:r>
              <w:rPr>
                <w:sz w:val="13"/>
              </w:rPr>
              <w:t>Number(3, 1)</w:t>
            </w:r>
          </w:p>
        </w:tc>
        <w:tc>
          <w:tcPr>
            <w:tcW w:type="dxa" w:w="720"/>
          </w:tcPr>
          <w:p>
            <w:r/>
            <w:r>
              <w:rPr>
                <w:sz w:val="13"/>
              </w:rPr>
            </w:r>
          </w:p>
        </w:tc>
        <w:tc>
          <w:tcPr>
            <w:tcW w:type="dxa" w:w="864"/>
          </w:tcPr>
          <w:p>
            <w:r/>
            <w:r>
              <w:rPr>
                <w:sz w:val="13"/>
              </w:rPr>
              <w:t>Y</w:t>
            </w:r>
          </w:p>
        </w:tc>
      </w:tr>
      <w:tr>
        <w:tc>
          <w:tcPr>
            <w:tcW w:type="dxa" w:w="3168"/>
          </w:tcPr>
          <w:p>
            <w:r/>
            <w:r>
              <w:rPr>
                <w:sz w:val="13"/>
              </w:rPr>
              <w:t>QI Status</w:t>
            </w:r>
          </w:p>
        </w:tc>
        <w:tc>
          <w:tcPr>
            <w:tcW w:type="dxa" w:w="2880"/>
          </w:tcPr>
          <w:p>
            <w:r/>
            <w:r>
              <w:rPr>
                <w:sz w:val="13"/>
              </w:rPr>
              <w:t>QI_Status__c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QI Submitted At</w:t>
            </w:r>
          </w:p>
        </w:tc>
        <w:tc>
          <w:tcPr>
            <w:tcW w:type="dxa" w:w="2880"/>
          </w:tcPr>
          <w:p>
            <w:r/>
            <w:r>
              <w:rPr>
                <w:sz w:val="13"/>
              </w:rPr>
              <w:t>QI_Submitted_At__c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QI Submitted</w:t>
            </w:r>
          </w:p>
        </w:tc>
        <w:tc>
          <w:tcPr>
            <w:tcW w:type="dxa" w:w="2880"/>
          </w:tcPr>
          <w:p>
            <w:r/>
            <w:r>
              <w:rPr>
                <w:sz w:val="13"/>
              </w:rPr>
              <w:t>QI_Submitted__c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RTN</w:t>
            </w:r>
          </w:p>
        </w:tc>
        <w:tc>
          <w:tcPr>
            <w:tcW w:type="dxa" w:w="2880"/>
          </w:tcPr>
          <w:p>
            <w:r/>
            <w:r>
              <w:rPr>
                <w:sz w:val="13"/>
              </w:rPr>
              <w:t>RTN__c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Recommended Crew Size</w:t>
            </w:r>
          </w:p>
        </w:tc>
        <w:tc>
          <w:tcPr>
            <w:tcW w:type="dxa" w:w="2880"/>
          </w:tcPr>
          <w:p>
            <w:r/>
            <w:r>
              <w:rPr>
                <w:sz w:val="13"/>
              </w:rPr>
              <w:t>RecommendedCrewSize</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Work Order Record Type</w:t>
            </w:r>
          </w:p>
        </w:tc>
        <w:tc>
          <w:tcPr>
            <w:tcW w:type="dxa" w:w="2880"/>
          </w:tcPr>
          <w:p>
            <w:r/>
            <w:r>
              <w:rPr>
                <w:sz w:val="13"/>
              </w:rPr>
              <w:t>RecordTypeId</w:t>
            </w:r>
          </w:p>
        </w:tc>
        <w:tc>
          <w:tcPr>
            <w:tcW w:type="dxa" w:w="1584"/>
          </w:tcPr>
          <w:p>
            <w:r/>
            <w:r>
              <w:rPr>
                <w:sz w:val="13"/>
              </w:rPr>
              <w:t>Record Type</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Red Flag Notes</w:t>
            </w:r>
          </w:p>
        </w:tc>
        <w:tc>
          <w:tcPr>
            <w:tcW w:type="dxa" w:w="2880"/>
          </w:tcPr>
          <w:p>
            <w:r/>
            <w:r>
              <w:rPr>
                <w:sz w:val="13"/>
              </w:rPr>
              <w:t>Red_Flag_Notes__c</w:t>
            </w:r>
          </w:p>
        </w:tc>
        <w:tc>
          <w:tcPr>
            <w:tcW w:type="dxa" w:w="1584"/>
          </w:tcPr>
          <w:p>
            <w:r/>
            <w:r>
              <w:rPr>
                <w:sz w:val="13"/>
              </w:rPr>
              <w:t>Long Text Area(2000)</w:t>
            </w:r>
          </w:p>
        </w:tc>
        <w:tc>
          <w:tcPr>
            <w:tcW w:type="dxa" w:w="720"/>
          </w:tcPr>
          <w:p>
            <w:r/>
            <w:r>
              <w:rPr>
                <w:sz w:val="13"/>
              </w:rPr>
            </w:r>
          </w:p>
        </w:tc>
        <w:tc>
          <w:tcPr>
            <w:tcW w:type="dxa" w:w="864"/>
          </w:tcPr>
          <w:p>
            <w:r/>
            <w:r>
              <w:rPr>
                <w:sz w:val="13"/>
              </w:rPr>
              <w:t>Y</w:t>
            </w:r>
          </w:p>
        </w:tc>
      </w:tr>
      <w:tr>
        <w:tc>
          <w:tcPr>
            <w:tcW w:type="dxa" w:w="3168"/>
          </w:tcPr>
          <w:p>
            <w:r/>
            <w:r>
              <w:rPr>
                <w:sz w:val="13"/>
              </w:rPr>
              <w:t>Red Flag Timestamp</w:t>
            </w:r>
          </w:p>
        </w:tc>
        <w:tc>
          <w:tcPr>
            <w:tcW w:type="dxa" w:w="2880"/>
          </w:tcPr>
          <w:p>
            <w:r/>
            <w:r>
              <w:rPr>
                <w:sz w:val="13"/>
              </w:rPr>
              <w:t>Red_Flag_Timestamp__c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Repair Notes</w:t>
            </w:r>
          </w:p>
        </w:tc>
        <w:tc>
          <w:tcPr>
            <w:tcW w:type="dxa" w:w="2880"/>
          </w:tcPr>
          <w:p>
            <w:r/>
            <w:r>
              <w:rPr>
                <w:sz w:val="13"/>
              </w:rPr>
              <w:t>Repair_Notes__c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Repair Scope</w:t>
            </w:r>
          </w:p>
        </w:tc>
        <w:tc>
          <w:tcPr>
            <w:tcW w:type="dxa" w:w="2880"/>
          </w:tcPr>
          <w:p>
            <w:r/>
            <w:r>
              <w:rPr>
                <w:sz w:val="13"/>
              </w:rPr>
              <w:t>Repair_Scope__c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Target Start Date</w:t>
            </w:r>
          </w:p>
        </w:tc>
        <w:tc>
          <w:tcPr>
            <w:tcW w:type="dxa" w:w="2880"/>
          </w:tcPr>
          <w:p>
            <w:r/>
            <w:r>
              <w:rPr>
                <w:sz w:val="13"/>
              </w:rPr>
              <w:t>Requested_Install_Date__c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Required Skills</w:t>
            </w:r>
          </w:p>
        </w:tc>
        <w:tc>
          <w:tcPr>
            <w:tcW w:type="dxa" w:w="2880"/>
          </w:tcPr>
          <w:p>
            <w:r/>
            <w:r>
              <w:rPr>
                <w:sz w:val="13"/>
              </w:rPr>
              <w:t>Required_Skills__c</w:t>
            </w:r>
          </w:p>
        </w:tc>
        <w:tc>
          <w:tcPr>
            <w:tcW w:type="dxa" w:w="1584"/>
          </w:tcPr>
          <w:p>
            <w:r/>
            <w:r>
              <w:rPr>
                <w:sz w:val="13"/>
              </w:rPr>
              <w:t>Picklist (Multi-Select)</w:t>
            </w:r>
          </w:p>
        </w:tc>
        <w:tc>
          <w:tcPr>
            <w:tcW w:type="dxa" w:w="720"/>
          </w:tcPr>
          <w:p>
            <w:r/>
            <w:r>
              <w:rPr>
                <w:sz w:val="13"/>
              </w:rPr>
            </w:r>
          </w:p>
        </w:tc>
        <w:tc>
          <w:tcPr>
            <w:tcW w:type="dxa" w:w="864"/>
          </w:tcPr>
          <w:p>
            <w:r/>
            <w:r>
              <w:rPr>
                <w:sz w:val="13"/>
              </w:rPr>
              <w:t>Y</w:t>
            </w:r>
          </w:p>
        </w:tc>
      </w:tr>
      <w:tr>
        <w:tc>
          <w:tcPr>
            <w:tcW w:type="dxa" w:w="3168"/>
          </w:tcPr>
          <w:p>
            <w:r/>
            <w:r>
              <w:rPr>
                <w:sz w:val="13"/>
              </w:rPr>
              <w:t>Reschedule Notes</w:t>
            </w:r>
          </w:p>
        </w:tc>
        <w:tc>
          <w:tcPr>
            <w:tcW w:type="dxa" w:w="2880"/>
          </w:tcPr>
          <w:p>
            <w:r/>
            <w:r>
              <w:rPr>
                <w:sz w:val="13"/>
              </w:rPr>
              <w:t>Reschedule_Notes__c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Return Order</w:t>
            </w:r>
          </w:p>
        </w:tc>
        <w:tc>
          <w:tcPr>
            <w:tcW w:type="dxa" w:w="2880"/>
          </w:tcPr>
          <w:p>
            <w:r/>
            <w:r>
              <w:rPr>
                <w:sz w:val="13"/>
              </w:rPr>
              <w:t>ReturnOrderId</w:t>
            </w:r>
          </w:p>
        </w:tc>
        <w:tc>
          <w:tcPr>
            <w:tcW w:type="dxa" w:w="1584"/>
          </w:tcPr>
          <w:p>
            <w:r/>
            <w:r>
              <w:rPr>
                <w:sz w:val="13"/>
              </w:rPr>
              <w:t>Lookup(Return Order)</w:t>
            </w:r>
          </w:p>
        </w:tc>
        <w:tc>
          <w:tcPr>
            <w:tcW w:type="dxa" w:w="720"/>
          </w:tcPr>
          <w:p>
            <w:r/>
            <w:r>
              <w:rPr>
                <w:sz w:val="13"/>
              </w:rPr>
            </w:r>
          </w:p>
        </w:tc>
        <w:tc>
          <w:tcPr>
            <w:tcW w:type="dxa" w:w="864"/>
          </w:tcPr>
          <w:p>
            <w:r/>
            <w:r>
              <w:rPr>
                <w:sz w:val="13"/>
              </w:rPr>
              <w:t>Y</w:t>
            </w:r>
          </w:p>
        </w:tc>
      </w:tr>
      <w:tr>
        <w:tc>
          <w:tcPr>
            <w:tcW w:type="dxa" w:w="3168"/>
          </w:tcPr>
          <w:p>
            <w:r/>
            <w:r>
              <w:rPr>
                <w:sz w:val="13"/>
              </w:rPr>
              <w:t>Return Order Line Item</w:t>
            </w:r>
          </w:p>
        </w:tc>
        <w:tc>
          <w:tcPr>
            <w:tcW w:type="dxa" w:w="2880"/>
          </w:tcPr>
          <w:p>
            <w:r/>
            <w:r>
              <w:rPr>
                <w:sz w:val="13"/>
              </w:rPr>
              <w:t>ReturnOrderLineItemId</w:t>
            </w:r>
          </w:p>
        </w:tc>
        <w:tc>
          <w:tcPr>
            <w:tcW w:type="dxa" w:w="1584"/>
          </w:tcPr>
          <w:p>
            <w:r/>
            <w:r>
              <w:rPr>
                <w:sz w:val="13"/>
              </w:rPr>
              <w:t>Lookup(Return Order Line Item)</w:t>
            </w:r>
          </w:p>
        </w:tc>
        <w:tc>
          <w:tcPr>
            <w:tcW w:type="dxa" w:w="720"/>
          </w:tcPr>
          <w:p>
            <w:r/>
            <w:r>
              <w:rPr>
                <w:sz w:val="13"/>
              </w:rPr>
            </w:r>
          </w:p>
        </w:tc>
        <w:tc>
          <w:tcPr>
            <w:tcW w:type="dxa" w:w="864"/>
          </w:tcPr>
          <w:p>
            <w:r/>
            <w:r>
              <w:rPr>
                <w:sz w:val="13"/>
              </w:rPr>
              <w:t>Y</w:t>
            </w:r>
          </w:p>
        </w:tc>
      </w:tr>
      <w:tr>
        <w:tc>
          <w:tcPr>
            <w:tcW w:type="dxa" w:w="3168"/>
          </w:tcPr>
          <w:p>
            <w:r/>
            <w:r>
              <w:rPr>
                <w:sz w:val="13"/>
              </w:rPr>
              <w:t>Revenue Amount</w:t>
            </w:r>
          </w:p>
        </w:tc>
        <w:tc>
          <w:tcPr>
            <w:tcW w:type="dxa" w:w="2880"/>
          </w:tcPr>
          <w:p>
            <w:r/>
            <w:r>
              <w:rPr>
                <w:sz w:val="13"/>
              </w:rPr>
              <w:t>Revenue_Amount__c</w:t>
            </w:r>
          </w:p>
        </w:tc>
        <w:tc>
          <w:tcPr>
            <w:tcW w:type="dxa" w:w="1584"/>
          </w:tcPr>
          <w:p>
            <w:r/>
            <w:r>
              <w:rPr>
                <w:sz w:val="13"/>
              </w:rPr>
              <w:t>Currency(12, 2)</w:t>
            </w:r>
          </w:p>
        </w:tc>
        <w:tc>
          <w:tcPr>
            <w:tcW w:type="dxa" w:w="720"/>
          </w:tcPr>
          <w:p>
            <w:r/>
            <w:r>
              <w:rPr>
                <w:sz w:val="13"/>
              </w:rPr>
            </w:r>
          </w:p>
        </w:tc>
        <w:tc>
          <w:tcPr>
            <w:tcW w:type="dxa" w:w="864"/>
          </w:tcPr>
          <w:p>
            <w:r/>
            <w:r>
              <w:rPr>
                <w:sz w:val="13"/>
              </w:rPr>
              <w:t>Y</w:t>
            </w:r>
          </w:p>
        </w:tc>
      </w:tr>
      <w:tr>
        <w:tc>
          <w:tcPr>
            <w:tcW w:type="dxa" w:w="3168"/>
          </w:tcPr>
          <w:p>
            <w:r/>
            <w:r>
              <w:rPr>
                <w:sz w:val="13"/>
              </w:rPr>
              <w:t>Root Work Order</w:t>
            </w:r>
          </w:p>
        </w:tc>
        <w:tc>
          <w:tcPr>
            <w:tcW w:type="dxa" w:w="2880"/>
          </w:tcPr>
          <w:p>
            <w:r/>
            <w:r>
              <w:rPr>
                <w:sz w:val="13"/>
              </w:rPr>
              <w:t>RootWorkOrderId</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Route Distance (mi)</w:t>
            </w:r>
          </w:p>
        </w:tc>
        <w:tc>
          <w:tcPr>
            <w:tcW w:type="dxa" w:w="2880"/>
          </w:tcPr>
          <w:p>
            <w:r/>
            <w:r>
              <w:rPr>
                <w:sz w:val="13"/>
              </w:rPr>
              <w:t>Route_Distance_Miles__c</w:t>
            </w:r>
          </w:p>
        </w:tc>
        <w:tc>
          <w:tcPr>
            <w:tcW w:type="dxa" w:w="1584"/>
          </w:tcPr>
          <w:p>
            <w:r/>
            <w:r>
              <w:rPr>
                <w:sz w:val="13"/>
              </w:rPr>
              <w:t>Number(4, 2)</w:t>
            </w:r>
          </w:p>
        </w:tc>
        <w:tc>
          <w:tcPr>
            <w:tcW w:type="dxa" w:w="720"/>
          </w:tcPr>
          <w:p>
            <w:r/>
            <w:r>
              <w:rPr>
                <w:sz w:val="13"/>
              </w:rPr>
            </w:r>
          </w:p>
        </w:tc>
        <w:tc>
          <w:tcPr>
            <w:tcW w:type="dxa" w:w="864"/>
          </w:tcPr>
          <w:p>
            <w:r/>
            <w:r>
              <w:rPr>
                <w:sz w:val="13"/>
              </w:rPr>
              <w:t>Y</w:t>
            </w:r>
          </w:p>
        </w:tc>
      </w:tr>
      <w:tr>
        <w:tc>
          <w:tcPr>
            <w:tcW w:type="dxa" w:w="3168"/>
          </w:tcPr>
          <w:p>
            <w:r/>
            <w:r>
              <w:rPr>
                <w:sz w:val="13"/>
              </w:rPr>
              <w:t>Route Sequence</w:t>
            </w:r>
          </w:p>
        </w:tc>
        <w:tc>
          <w:tcPr>
            <w:tcW w:type="dxa" w:w="2880"/>
          </w:tcPr>
          <w:p>
            <w:r/>
            <w:r>
              <w:rPr>
                <w:sz w:val="13"/>
              </w:rPr>
              <w:t>Route_Sequence__c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Route Stop #</w:t>
            </w:r>
          </w:p>
        </w:tc>
        <w:tc>
          <w:tcPr>
            <w:tcW w:type="dxa" w:w="2880"/>
          </w:tcPr>
          <w:p>
            <w:r/>
            <w:r>
              <w:rPr>
                <w:sz w:val="13"/>
              </w:rPr>
              <w:t>Route_Stop_Number__c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Ryan Start Date</w:t>
            </w:r>
          </w:p>
        </w:tc>
        <w:tc>
          <w:tcPr>
            <w:tcW w:type="dxa" w:w="2880"/>
          </w:tcPr>
          <w:p>
            <w:r/>
            <w:r>
              <w:rPr>
                <w:sz w:val="13"/>
              </w:rPr>
              <w:t>Ryan_Start_Date__c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Sales Date</w:t>
            </w:r>
          </w:p>
        </w:tc>
        <w:tc>
          <w:tcPr>
            <w:tcW w:type="dxa" w:w="2880"/>
          </w:tcPr>
          <w:p>
            <w:r/>
            <w:r>
              <w:rPr>
                <w:sz w:val="13"/>
              </w:rPr>
              <w:t>Sales_Date__c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Schedule Locked</w:t>
            </w:r>
          </w:p>
        </w:tc>
        <w:tc>
          <w:tcPr>
            <w:tcW w:type="dxa" w:w="2880"/>
          </w:tcPr>
          <w:p>
            <w:r/>
            <w:r>
              <w:rPr>
                <w:sz w:val="13"/>
              </w:rPr>
              <w:t>Schedule_Locked__c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Schedule Proposal Notes</w:t>
            </w:r>
          </w:p>
        </w:tc>
        <w:tc>
          <w:tcPr>
            <w:tcW w:type="dxa" w:w="2880"/>
          </w:tcPr>
          <w:p>
            <w:r/>
            <w:r>
              <w:rPr>
                <w:sz w:val="13"/>
              </w:rPr>
              <w:t>Schedule_Proposal_Notes__c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Schedule Proposal Status</w:t>
            </w:r>
          </w:p>
        </w:tc>
        <w:tc>
          <w:tcPr>
            <w:tcW w:type="dxa" w:w="2880"/>
          </w:tcPr>
          <w:p>
            <w:r/>
            <w:r>
              <w:rPr>
                <w:sz w:val="13"/>
              </w:rPr>
              <w:t>Schedule_Proposal_Status__c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Scheduled Date</w:t>
            </w:r>
          </w:p>
        </w:tc>
        <w:tc>
          <w:tcPr>
            <w:tcW w:type="dxa" w:w="2880"/>
          </w:tcPr>
          <w:p>
            <w:r/>
            <w:r>
              <w:rPr>
                <w:sz w:val="13"/>
              </w:rPr>
              <w:t>Scheduled_Date__c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Scheduled Start Time</w:t>
            </w:r>
          </w:p>
        </w:tc>
        <w:tc>
          <w:tcPr>
            <w:tcW w:type="dxa" w:w="2880"/>
          </w:tcPr>
          <w:p>
            <w:r/>
            <w:r>
              <w:rPr>
                <w:sz w:val="13"/>
              </w:rPr>
              <w:t>Scheduled_Start_Time__c</w:t>
            </w:r>
          </w:p>
        </w:tc>
        <w:tc>
          <w:tcPr>
            <w:tcW w:type="dxa" w:w="1584"/>
          </w:tcPr>
          <w:p>
            <w:r/>
            <w:r>
              <w:rPr>
                <w:sz w:val="13"/>
              </w:rPr>
              <w:t>Time</w:t>
            </w:r>
          </w:p>
        </w:tc>
        <w:tc>
          <w:tcPr>
            <w:tcW w:type="dxa" w:w="720"/>
          </w:tcPr>
          <w:p>
            <w:r/>
            <w:r>
              <w:rPr>
                <w:sz w:val="13"/>
              </w:rPr>
            </w:r>
          </w:p>
        </w:tc>
        <w:tc>
          <w:tcPr>
            <w:tcW w:type="dxa" w:w="864"/>
          </w:tcPr>
          <w:p>
            <w:r/>
            <w:r>
              <w:rPr>
                <w:sz w:val="13"/>
              </w:rPr>
              <w:t>Y</w:t>
            </w:r>
          </w:p>
        </w:tc>
      </w:tr>
      <w:tr>
        <w:tc>
          <w:tcPr>
            <w:tcW w:type="dxa" w:w="3168"/>
          </w:tcPr>
          <w:p>
            <w:r/>
            <w:r>
              <w:rPr>
                <w:sz w:val="13"/>
              </w:rPr>
              <w:t>Scheduling Decision</w:t>
            </w:r>
          </w:p>
        </w:tc>
        <w:tc>
          <w:tcPr>
            <w:tcW w:type="dxa" w:w="2880"/>
          </w:tcPr>
          <w:p>
            <w:r/>
            <w:r>
              <w:rPr>
                <w:sz w:val="13"/>
              </w:rPr>
              <w:t>Scheduling_Decision__c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Scope Outside PO</w:t>
            </w:r>
          </w:p>
        </w:tc>
        <w:tc>
          <w:tcPr>
            <w:tcW w:type="dxa" w:w="2880"/>
          </w:tcPr>
          <w:p>
            <w:r/>
            <w:r>
              <w:rPr>
                <w:sz w:val="13"/>
              </w:rPr>
              <w:t>Scope_Outside_PO__c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Service Appointment Count</w:t>
            </w:r>
          </w:p>
        </w:tc>
        <w:tc>
          <w:tcPr>
            <w:tcW w:type="dxa" w:w="2880"/>
          </w:tcPr>
          <w:p>
            <w:r/>
            <w:r>
              <w:rPr>
                <w:sz w:val="13"/>
              </w:rPr>
              <w:t>ServiceAppointmentCount</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Service Contract</w:t>
            </w:r>
          </w:p>
        </w:tc>
        <w:tc>
          <w:tcPr>
            <w:tcW w:type="dxa" w:w="2880"/>
          </w:tcPr>
          <w:p>
            <w:r/>
            <w:r>
              <w:rPr>
                <w:sz w:val="13"/>
              </w:rPr>
              <w:t>ServiceContractId</w:t>
            </w:r>
          </w:p>
        </w:tc>
        <w:tc>
          <w:tcPr>
            <w:tcW w:type="dxa" w:w="1584"/>
          </w:tcPr>
          <w:p>
            <w:r/>
            <w:r>
              <w:rPr>
                <w:sz w:val="13"/>
              </w:rPr>
              <w:t>Lookup(Service Contract)</w:t>
            </w:r>
          </w:p>
        </w:tc>
        <w:tc>
          <w:tcPr>
            <w:tcW w:type="dxa" w:w="720"/>
          </w:tcPr>
          <w:p>
            <w:r/>
            <w:r>
              <w:rPr>
                <w:sz w:val="13"/>
              </w:rPr>
            </w:r>
          </w:p>
        </w:tc>
        <w:tc>
          <w:tcPr>
            <w:tcW w:type="dxa" w:w="864"/>
          </w:tcPr>
          <w:p>
            <w:r/>
            <w:r>
              <w:rPr>
                <w:sz w:val="13"/>
              </w:rPr>
              <w:t>Y</w:t>
            </w:r>
          </w:p>
        </w:tc>
      </w:tr>
      <w:tr>
        <w:tc>
          <w:tcPr>
            <w:tcW w:type="dxa" w:w="3168"/>
          </w:tcPr>
          <w:p>
            <w:r/>
            <w:r>
              <w:rPr>
                <w:sz w:val="13"/>
              </w:rPr>
              <w:t>Service Document Template</w:t>
            </w:r>
          </w:p>
        </w:tc>
        <w:tc>
          <w:tcPr>
            <w:tcW w:type="dxa" w:w="2880"/>
          </w:tcPr>
          <w:p>
            <w:r/>
            <w:r>
              <w:rPr>
                <w:sz w:val="13"/>
              </w:rPr>
              <w:t>ServiceDocumentTemplate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Service Report Language</w:t>
            </w:r>
          </w:p>
        </w:tc>
        <w:tc>
          <w:tcPr>
            <w:tcW w:type="dxa" w:w="2880"/>
          </w:tcPr>
          <w:p>
            <w:r/>
            <w:r>
              <w:rPr>
                <w:sz w:val="13"/>
              </w:rPr>
              <w:t>ServiceReportLanguage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Service Report Template</w:t>
            </w:r>
          </w:p>
        </w:tc>
        <w:tc>
          <w:tcPr>
            <w:tcW w:type="dxa" w:w="2880"/>
          </w:tcPr>
          <w:p>
            <w:r/>
            <w:r>
              <w:rPr>
                <w:sz w:val="13"/>
              </w:rPr>
              <w:t>ServiceReportTemplateId</w:t>
            </w:r>
          </w:p>
        </w:tc>
        <w:tc>
          <w:tcPr>
            <w:tcW w:type="dxa" w:w="1584"/>
          </w:tcPr>
          <w:p>
            <w:r/>
            <w:r>
              <w:rPr>
                <w:sz w:val="13"/>
              </w:rPr>
              <w:t>Lookup(Service Report Layout)</w:t>
            </w:r>
          </w:p>
        </w:tc>
        <w:tc>
          <w:tcPr>
            <w:tcW w:type="dxa" w:w="720"/>
          </w:tcPr>
          <w:p>
            <w:r/>
            <w:r>
              <w:rPr>
                <w:sz w:val="13"/>
              </w:rPr>
            </w:r>
          </w:p>
        </w:tc>
        <w:tc>
          <w:tcPr>
            <w:tcW w:type="dxa" w:w="864"/>
          </w:tcPr>
          <w:p>
            <w:r/>
            <w:r>
              <w:rPr>
                <w:sz w:val="13"/>
              </w:rPr>
              <w:t>Y</w:t>
            </w:r>
          </w:p>
        </w:tc>
      </w:tr>
      <w:tr>
        <w:tc>
          <w:tcPr>
            <w:tcW w:type="dxa" w:w="3168"/>
          </w:tcPr>
          <w:p>
            <w:r/>
            <w:r>
              <w:rPr>
                <w:sz w:val="13"/>
              </w:rPr>
              <w:t>Service Territory</w:t>
            </w:r>
          </w:p>
        </w:tc>
        <w:tc>
          <w:tcPr>
            <w:tcW w:type="dxa" w:w="2880"/>
          </w:tcPr>
          <w:p>
            <w:r/>
            <w:r>
              <w:rPr>
                <w:sz w:val="13"/>
              </w:rPr>
              <w:t>ServiceTerritoryId</w:t>
            </w:r>
          </w:p>
        </w:tc>
        <w:tc>
          <w:tcPr>
            <w:tcW w:type="dxa" w:w="1584"/>
          </w:tcPr>
          <w:p>
            <w:r/>
            <w:r>
              <w:rPr>
                <w:sz w:val="13"/>
              </w:rPr>
              <w:t>Lookup(Service Territory)</w:t>
            </w:r>
          </w:p>
        </w:tc>
        <w:tc>
          <w:tcPr>
            <w:tcW w:type="dxa" w:w="720"/>
          </w:tcPr>
          <w:p>
            <w:r/>
            <w:r>
              <w:rPr>
                <w:sz w:val="13"/>
              </w:rPr>
            </w:r>
          </w:p>
        </w:tc>
        <w:tc>
          <w:tcPr>
            <w:tcW w:type="dxa" w:w="864"/>
          </w:tcPr>
          <w:p>
            <w:r/>
            <w:r>
              <w:rPr>
                <w:sz w:val="13"/>
              </w:rPr>
              <w:t>Y</w:t>
            </w:r>
          </w:p>
        </w:tc>
      </w:tr>
      <w:tr>
        <w:tc>
          <w:tcPr>
            <w:tcW w:type="dxa" w:w="3168"/>
          </w:tcPr>
          <w:p>
            <w:r/>
            <w:r>
              <w:rPr>
                <w:sz w:val="13"/>
              </w:rPr>
              <w:t>Service Appointment</w:t>
            </w:r>
          </w:p>
        </w:tc>
        <w:tc>
          <w:tcPr>
            <w:tcW w:type="dxa" w:w="2880"/>
          </w:tcPr>
          <w:p>
            <w:r/>
            <w:r>
              <w:rPr>
                <w:sz w:val="13"/>
              </w:rPr>
              <w:t>Service_Appointment__c</w:t>
            </w:r>
          </w:p>
        </w:tc>
        <w:tc>
          <w:tcPr>
            <w:tcW w:type="dxa" w:w="1584"/>
          </w:tcPr>
          <w:p>
            <w:r/>
            <w:r>
              <w:rPr>
                <w:sz w:val="13"/>
              </w:rPr>
              <w:t>Lookup(Service Appointment)</w:t>
            </w:r>
          </w:p>
        </w:tc>
        <w:tc>
          <w:tcPr>
            <w:tcW w:type="dxa" w:w="720"/>
          </w:tcPr>
          <w:p>
            <w:r/>
            <w:r>
              <w:rPr>
                <w:sz w:val="13"/>
              </w:rPr>
            </w:r>
          </w:p>
        </w:tc>
        <w:tc>
          <w:tcPr>
            <w:tcW w:type="dxa" w:w="864"/>
          </w:tcPr>
          <w:p>
            <w:r/>
            <w:r>
              <w:rPr>
                <w:sz w:val="13"/>
              </w:rPr>
              <w:t>Y</w:t>
            </w:r>
          </w:p>
        </w:tc>
      </w:tr>
      <w:tr>
        <w:tc>
          <w:tcPr>
            <w:tcW w:type="dxa" w:w="3168"/>
          </w:tcPr>
          <w:p>
            <w:r/>
            <w:r>
              <w:rPr>
                <w:sz w:val="13"/>
              </w:rPr>
              <w:t>Shift Start Minutes</w:t>
            </w:r>
          </w:p>
        </w:tc>
        <w:tc>
          <w:tcPr>
            <w:tcW w:type="dxa" w:w="2880"/>
          </w:tcPr>
          <w:p>
            <w:r/>
            <w:r>
              <w:rPr>
                <w:sz w:val="13"/>
              </w:rPr>
              <w:t>Shift_Start_Minutes__c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Shift Start Time</w:t>
            </w:r>
          </w:p>
        </w:tc>
        <w:tc>
          <w:tcPr>
            <w:tcW w:type="dxa" w:w="2880"/>
          </w:tcPr>
          <w:p>
            <w:r/>
            <w:r>
              <w:rPr>
                <w:sz w:val="13"/>
              </w:rPr>
              <w:t>Shift_Start_Time__c</w:t>
            </w:r>
          </w:p>
        </w:tc>
        <w:tc>
          <w:tcPr>
            <w:tcW w:type="dxa" w:w="1584"/>
          </w:tcPr>
          <w:p>
            <w:r/>
            <w:r>
              <w:rPr>
                <w:sz w:val="13"/>
              </w:rPr>
              <w:t>Time</w:t>
            </w:r>
          </w:p>
        </w:tc>
        <w:tc>
          <w:tcPr>
            <w:tcW w:type="dxa" w:w="720"/>
          </w:tcPr>
          <w:p>
            <w:r/>
            <w:r>
              <w:rPr>
                <w:sz w:val="13"/>
              </w:rPr>
            </w:r>
          </w:p>
        </w:tc>
        <w:tc>
          <w:tcPr>
            <w:tcW w:type="dxa" w:w="864"/>
          </w:tcPr>
          <w:p>
            <w:r/>
            <w:r>
              <w:rPr>
                <w:sz w:val="13"/>
              </w:rPr>
              <w:t>Y</w:t>
            </w:r>
          </w:p>
        </w:tc>
      </w:tr>
      <w:tr>
        <w:tc>
          <w:tcPr>
            <w:tcW w:type="dxa" w:w="3168"/>
          </w:tcPr>
          <w:p>
            <w:r/>
            <w:r>
              <w:rPr>
                <w:sz w:val="13"/>
              </w:rPr>
              <w:t>Site Not Ready Reason</w:t>
            </w:r>
          </w:p>
        </w:tc>
        <w:tc>
          <w:tcPr>
            <w:tcW w:type="dxa" w:w="2880"/>
          </w:tcPr>
          <w:p>
            <w:r/>
            <w:r>
              <w:rPr>
                <w:sz w:val="13"/>
              </w:rPr>
              <w:t>Site_Not_Ready_Reason__c</w:t>
            </w:r>
          </w:p>
        </w:tc>
        <w:tc>
          <w:tcPr>
            <w:tcW w:type="dxa" w:w="1584"/>
          </w:tcPr>
          <w:p>
            <w:r/>
            <w:r>
              <w:rPr>
                <w:sz w:val="13"/>
              </w:rPr>
              <w:t>Long Text Area(2000)</w:t>
            </w:r>
          </w:p>
        </w:tc>
        <w:tc>
          <w:tcPr>
            <w:tcW w:type="dxa" w:w="720"/>
          </w:tcPr>
          <w:p>
            <w:r/>
            <w:r>
              <w:rPr>
                <w:sz w:val="13"/>
              </w:rPr>
            </w:r>
          </w:p>
        </w:tc>
        <w:tc>
          <w:tcPr>
            <w:tcW w:type="dxa" w:w="864"/>
          </w:tcPr>
          <w:p>
            <w:r/>
            <w:r>
              <w:rPr>
                <w:sz w:val="13"/>
              </w:rPr>
              <w:t>Y</w:t>
            </w:r>
          </w:p>
        </w:tc>
      </w:tr>
      <w:tr>
        <w:tc>
          <w:tcPr>
            <w:tcW w:type="dxa" w:w="3168"/>
          </w:tcPr>
          <w:p>
            <w:r/>
            <w:r>
              <w:rPr>
                <w:sz w:val="13"/>
              </w:rPr>
              <w:t>Site Readiness Completed By</w:t>
            </w:r>
          </w:p>
        </w:tc>
        <w:tc>
          <w:tcPr>
            <w:tcW w:type="dxa" w:w="2880"/>
          </w:tcPr>
          <w:p>
            <w:r/>
            <w:r>
              <w:rPr>
                <w:sz w:val="13"/>
              </w:rPr>
              <w:t>Site_Readiness_Completed_By__c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Site Readiness Completed Date</w:t>
            </w:r>
          </w:p>
        </w:tc>
        <w:tc>
          <w:tcPr>
            <w:tcW w:type="dxa" w:w="2880"/>
          </w:tcPr>
          <w:p>
            <w:r/>
            <w:r>
              <w:rPr>
                <w:sz w:val="13"/>
              </w:rPr>
              <w:t>Site_Readiness_Completed_Date__c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Site Readiness Date</w:t>
            </w:r>
          </w:p>
        </w:tc>
        <w:tc>
          <w:tcPr>
            <w:tcW w:type="dxa" w:w="2880"/>
          </w:tcPr>
          <w:p>
            <w:r/>
            <w:r>
              <w:rPr>
                <w:sz w:val="13"/>
              </w:rPr>
              <w:t>Site_Readiness_Date__c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Site Readiness Notes</w:t>
            </w:r>
          </w:p>
        </w:tc>
        <w:tc>
          <w:tcPr>
            <w:tcW w:type="dxa" w:w="2880"/>
          </w:tcPr>
          <w:p>
            <w:r/>
            <w:r>
              <w:rPr>
                <w:sz w:val="13"/>
              </w:rPr>
              <w:t>Site_Readiness_Notes__c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Site Readiness Result</w:t>
            </w:r>
          </w:p>
        </w:tc>
        <w:tc>
          <w:tcPr>
            <w:tcW w:type="dxa" w:w="2880"/>
          </w:tcPr>
          <w:p>
            <w:r/>
            <w:r>
              <w:rPr>
                <w:sz w:val="13"/>
              </w:rPr>
              <w:t>Site_Readiness_Result__c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Site Readiness Status</w:t>
            </w:r>
          </w:p>
        </w:tc>
        <w:tc>
          <w:tcPr>
            <w:tcW w:type="dxa" w:w="2880"/>
          </w:tcPr>
          <w:p>
            <w:r/>
            <w:r>
              <w:rPr>
                <w:sz w:val="13"/>
              </w:rPr>
              <w:t>Site_Readiness_Status__c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Site Readiness Waived</w:t>
            </w:r>
          </w:p>
        </w:tc>
        <w:tc>
          <w:tcPr>
            <w:tcW w:type="dxa" w:w="2880"/>
          </w:tcPr>
          <w:p>
            <w:r/>
            <w:r>
              <w:rPr>
                <w:sz w:val="13"/>
              </w:rPr>
              <w:t>Site_Readiness_Waived__c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Site Readiness Waiver Reason</w:t>
            </w:r>
          </w:p>
        </w:tc>
        <w:tc>
          <w:tcPr>
            <w:tcW w:type="dxa" w:w="2880"/>
          </w:tcPr>
          <w:p>
            <w:r/>
            <w:r>
              <w:rPr>
                <w:sz w:val="13"/>
              </w:rPr>
              <w:t>Site_Readiness_Waiver_Reason__c</w:t>
            </w:r>
          </w:p>
        </w:tc>
        <w:tc>
          <w:tcPr>
            <w:tcW w:type="dxa" w:w="1584"/>
          </w:tcPr>
          <w:p>
            <w:r/>
            <w:r>
              <w:rPr>
                <w:sz w:val="13"/>
              </w:rPr>
              <w:t>Text Area(255)</w:t>
            </w:r>
          </w:p>
        </w:tc>
        <w:tc>
          <w:tcPr>
            <w:tcW w:type="dxa" w:w="720"/>
          </w:tcPr>
          <w:p>
            <w:r/>
            <w:r>
              <w:rPr>
                <w:sz w:val="13"/>
              </w:rPr>
            </w:r>
          </w:p>
        </w:tc>
        <w:tc>
          <w:tcPr>
            <w:tcW w:type="dxa" w:w="864"/>
          </w:tcPr>
          <w:p>
            <w:r/>
            <w:r>
              <w:rPr>
                <w:sz w:val="13"/>
              </w:rPr>
              <w:t>Y</w:t>
            </w:r>
          </w:p>
        </w:tc>
      </w:tr>
      <w:tr>
        <w:tc>
          <w:tcPr>
            <w:tcW w:type="dxa" w:w="3168"/>
          </w:tcPr>
          <w:p>
            <w:r/>
            <w:r>
              <w:rPr>
                <w:sz w:val="13"/>
              </w:rPr>
              <w:t>Site Ready Overall</w:t>
            </w:r>
          </w:p>
        </w:tc>
        <w:tc>
          <w:tcPr>
            <w:tcW w:type="dxa" w:w="2880"/>
          </w:tcPr>
          <w:p>
            <w:r/>
            <w:r>
              <w:rPr>
                <w:sz w:val="13"/>
              </w:rPr>
              <w:t>Site_Ready_Overall__c</w:t>
            </w:r>
          </w:p>
        </w:tc>
        <w:tc>
          <w:tcPr>
            <w:tcW w:type="dxa" w:w="1584"/>
          </w:tcPr>
          <w:p>
            <w:r/>
            <w:r>
              <w:rPr>
                <w:sz w:val="13"/>
              </w:rPr>
              <w:t>Formula (Checkbox)</w:t>
            </w:r>
          </w:p>
        </w:tc>
        <w:tc>
          <w:tcPr>
            <w:tcW w:type="dxa" w:w="720"/>
          </w:tcPr>
          <w:p>
            <w:r/>
            <w:r>
              <w:rPr>
                <w:sz w:val="13"/>
              </w:rPr>
              <w:t>Y</w:t>
            </w:r>
          </w:p>
        </w:tc>
        <w:tc>
          <w:tcPr>
            <w:tcW w:type="dxa" w:w="864"/>
          </w:tcPr>
          <w:p>
            <w:r/>
            <w:r>
              <w:rPr>
                <w:sz w:val="13"/>
              </w:rPr>
              <w:t>N</w:t>
            </w:r>
          </w:p>
        </w:tc>
      </w:tr>
      <w:tr>
        <w:tc>
          <w:tcPr>
            <w:tcW w:type="dxa" w:w="3168"/>
          </w:tcPr>
          <w:p>
            <w:r/>
            <w:r>
              <w:rPr>
                <w:sz w:val="13"/>
              </w:rPr>
              <w:t>Site Ready</w:t>
            </w:r>
          </w:p>
        </w:tc>
        <w:tc>
          <w:tcPr>
            <w:tcW w:type="dxa" w:w="2880"/>
          </w:tcPr>
          <w:p>
            <w:r/>
            <w:r>
              <w:rPr>
                <w:sz w:val="13"/>
              </w:rPr>
              <w:t>Site_Ready__c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Site Visit Quote Link</w:t>
            </w:r>
          </w:p>
        </w:tc>
        <w:tc>
          <w:tcPr>
            <w:tcW w:type="dxa" w:w="2880"/>
          </w:tcPr>
          <w:p>
            <w:r/>
            <w:r>
              <w:rPr>
                <w:sz w:val="13"/>
              </w:rPr>
              <w:t>Site_Visit_Quote_Link__c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Sla Policy End Time</w:t>
            </w:r>
          </w:p>
        </w:tc>
        <w:tc>
          <w:tcPr>
            <w:tcW w:type="dxa" w:w="2880"/>
          </w:tcPr>
          <w:p>
            <w:r/>
            <w:r>
              <w:rPr>
                <w:sz w:val="13"/>
              </w:rPr>
              <w:t>SlaExitDate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Sla Policy Start Time</w:t>
            </w:r>
          </w:p>
        </w:tc>
        <w:tc>
          <w:tcPr>
            <w:tcW w:type="dxa" w:w="2880"/>
          </w:tcPr>
          <w:p>
            <w:r/>
            <w:r>
              <w:rPr>
                <w:sz w:val="13"/>
              </w:rPr>
              <w:t>SlaStartDate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Sod Species</w:t>
            </w:r>
          </w:p>
        </w:tc>
        <w:tc>
          <w:tcPr>
            <w:tcW w:type="dxa" w:w="2880"/>
          </w:tcPr>
          <w:p>
            <w:r/>
            <w:r>
              <w:rPr>
                <w:sz w:val="13"/>
              </w:rPr>
              <w:t>Sod_Species__c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Sod Sqft</w:t>
            </w:r>
          </w:p>
        </w:tc>
        <w:tc>
          <w:tcPr>
            <w:tcW w:type="dxa" w:w="2880"/>
          </w:tcPr>
          <w:p>
            <w:r/>
            <w:r>
              <w:rPr>
                <w:sz w:val="13"/>
              </w:rPr>
              <w:t>Sod_Sqft__c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Sod Square Footage</w:t>
            </w:r>
          </w:p>
        </w:tc>
        <w:tc>
          <w:tcPr>
            <w:tcW w:type="dxa" w:w="2880"/>
          </w:tcPr>
          <w:p>
            <w:r/>
            <w:r>
              <w:rPr>
                <w:sz w:val="13"/>
              </w:rPr>
              <w:t>Sod_Square_Footage__c</w:t>
            </w:r>
          </w:p>
        </w:tc>
        <w:tc>
          <w:tcPr>
            <w:tcW w:type="dxa" w:w="1584"/>
          </w:tcPr>
          <w:p>
            <w:r/>
            <w:r>
              <w:rPr>
                <w:sz w:val="13"/>
              </w:rPr>
              <w:t>Number(16, 0)</w:t>
            </w:r>
          </w:p>
        </w:tc>
        <w:tc>
          <w:tcPr>
            <w:tcW w:type="dxa" w:w="720"/>
          </w:tcPr>
          <w:p>
            <w:r/>
            <w:r>
              <w:rPr>
                <w:sz w:val="13"/>
              </w:rPr>
            </w:r>
          </w:p>
        </w:tc>
        <w:tc>
          <w:tcPr>
            <w:tcW w:type="dxa" w:w="864"/>
          </w:tcPr>
          <w:p>
            <w:r/>
            <w:r>
              <w:rPr>
                <w:sz w:val="13"/>
              </w:rPr>
              <w:t>Y</w:t>
            </w:r>
          </w:p>
        </w:tc>
      </w:tr>
      <w:tr>
        <w:tc>
          <w:tcPr>
            <w:tcW w:type="dxa" w:w="3168"/>
          </w:tcPr>
          <w:p>
            <w:r/>
            <w:r>
              <w:rPr>
                <w:sz w:val="13"/>
              </w:rPr>
              <w:t>Source Takeoff</w:t>
            </w:r>
          </w:p>
        </w:tc>
        <w:tc>
          <w:tcPr>
            <w:tcW w:type="dxa" w:w="2880"/>
          </w:tcPr>
          <w:p>
            <w:r/>
            <w:r>
              <w:rPr>
                <w:sz w:val="13"/>
              </w:rPr>
              <w:t>Source_Takeoff__c</w:t>
            </w:r>
          </w:p>
        </w:tc>
        <w:tc>
          <w:tcPr>
            <w:tcW w:type="dxa" w:w="1584"/>
          </w:tcPr>
          <w:p>
            <w:r/>
            <w:r>
              <w:rPr>
                <w:sz w:val="13"/>
              </w:rPr>
              <w:t>Lookup(Takeoff)</w:t>
            </w:r>
          </w:p>
        </w:tc>
        <w:tc>
          <w:tcPr>
            <w:tcW w:type="dxa" w:w="720"/>
          </w:tcPr>
          <w:p>
            <w:r/>
            <w:r>
              <w:rPr>
                <w:sz w:val="13"/>
              </w:rPr>
            </w:r>
          </w:p>
        </w:tc>
        <w:tc>
          <w:tcPr>
            <w:tcW w:type="dxa" w:w="864"/>
          </w:tcPr>
          <w:p>
            <w:r/>
            <w:r>
              <w:rPr>
                <w:sz w:val="13"/>
              </w:rPr>
              <w:t>Y</w:t>
            </w:r>
          </w:p>
        </w:tc>
      </w:tr>
      <w:tr>
        <w:tc>
          <w:tcPr>
            <w:tcW w:type="dxa" w:w="3168"/>
          </w:tcPr>
          <w:p>
            <w:r/>
            <w:r>
              <w:rPr>
                <w:sz w:val="13"/>
              </w:rPr>
              <w:t>Start Date</w:t>
            </w:r>
          </w:p>
        </w:tc>
        <w:tc>
          <w:tcPr>
            <w:tcW w:type="dxa" w:w="2880"/>
          </w:tcPr>
          <w:p>
            <w:r/>
            <w:r>
              <w:rPr>
                <w:sz w:val="13"/>
              </w:rPr>
              <w:t>StartDate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Status Category</w:t>
            </w:r>
          </w:p>
        </w:tc>
        <w:tc>
          <w:tcPr>
            <w:tcW w:type="dxa" w:w="2880"/>
          </w:tcPr>
          <w:p>
            <w:r/>
            <w:r>
              <w:rPr>
                <w:sz w:val="13"/>
              </w:rPr>
              <w:t>StatusCategory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Stopped Since</w:t>
            </w:r>
          </w:p>
        </w:tc>
        <w:tc>
          <w:tcPr>
            <w:tcW w:type="dxa" w:w="2880"/>
          </w:tcPr>
          <w:p>
            <w:r/>
            <w:r>
              <w:rPr>
                <w:sz w:val="13"/>
              </w:rPr>
              <w:t>StopStartDate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Stop Sequence</w:t>
            </w:r>
          </w:p>
        </w:tc>
        <w:tc>
          <w:tcPr>
            <w:tcW w:type="dxa" w:w="2880"/>
          </w:tcPr>
          <w:p>
            <w:r/>
            <w:r>
              <w:rPr>
                <w:sz w:val="13"/>
              </w:rPr>
              <w:t>Stop_Sequence__c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Subject</w:t>
            </w:r>
          </w:p>
        </w:tc>
        <w:tc>
          <w:tcPr>
            <w:tcW w:type="dxa" w:w="2880"/>
          </w:tcPr>
          <w:p>
            <w:r/>
            <w:r>
              <w:rPr>
                <w:sz w:val="13"/>
              </w:rPr>
              <w:t>Subject</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Subtotal</w:t>
            </w:r>
          </w:p>
        </w:tc>
        <w:tc>
          <w:tcPr>
            <w:tcW w:type="dxa" w:w="2880"/>
          </w:tcPr>
          <w:p>
            <w:r/>
            <w:r>
              <w:rPr>
                <w:sz w:val="13"/>
              </w:rPr>
              <w:t>Subtotal</w:t>
            </w:r>
          </w:p>
        </w:tc>
        <w:tc>
          <w:tcPr>
            <w:tcW w:type="dxa" w:w="1584"/>
          </w:tcPr>
          <w:p>
            <w:r/>
            <w:r>
              <w:rPr>
                <w:sz w:val="13"/>
              </w:rPr>
              <w:t>Roll-Up Summary (SUM Work Order Line Item)</w:t>
            </w:r>
          </w:p>
        </w:tc>
        <w:tc>
          <w:tcPr>
            <w:tcW w:type="dxa" w:w="720"/>
          </w:tcPr>
          <w:p>
            <w:r/>
            <w:r>
              <w:rPr>
                <w:sz w:val="13"/>
              </w:rPr>
              <w:t>Y</w:t>
            </w:r>
          </w:p>
        </w:tc>
        <w:tc>
          <w:tcPr>
            <w:tcW w:type="dxa" w:w="864"/>
          </w:tcPr>
          <w:p>
            <w:r/>
            <w:r>
              <w:rPr>
                <w:sz w:val="13"/>
              </w:rPr>
              <w:t>Y</w:t>
            </w:r>
          </w:p>
        </w:tc>
      </w:tr>
      <w:tr>
        <w:tc>
          <w:tcPr>
            <w:tcW w:type="dxa" w:w="3168"/>
          </w:tcPr>
          <w:p>
            <w:r/>
            <w:r>
              <w:rPr>
                <w:sz w:val="13"/>
              </w:rPr>
              <w:t>Suggested Maintenance Date</w:t>
            </w:r>
          </w:p>
        </w:tc>
        <w:tc>
          <w:tcPr>
            <w:tcW w:type="dxa" w:w="2880"/>
          </w:tcPr>
          <w:p>
            <w:r/>
            <w:r>
              <w:rPr>
                <w:sz w:val="13"/>
              </w:rPr>
              <w:t>SuggestedMaintenanceDate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Supplier</w:t>
            </w:r>
          </w:p>
        </w:tc>
        <w:tc>
          <w:tcPr>
            <w:tcW w:type="dxa" w:w="2880"/>
          </w:tcPr>
          <w:p>
            <w:r/>
            <w:r>
              <w:rPr>
                <w:sz w:val="13"/>
              </w:rPr>
              <w:t>Supplier__c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Takeoff Approved Date</w:t>
            </w:r>
          </w:p>
        </w:tc>
        <w:tc>
          <w:tcPr>
            <w:tcW w:type="dxa" w:w="2880"/>
          </w:tcPr>
          <w:p>
            <w:r/>
            <w:r>
              <w:rPr>
                <w:sz w:val="13"/>
              </w:rPr>
              <w:t>Takeoff_Approved_Date__c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Takeoff Complete</w:t>
            </w:r>
          </w:p>
        </w:tc>
        <w:tc>
          <w:tcPr>
            <w:tcW w:type="dxa" w:w="2880"/>
          </w:tcPr>
          <w:p>
            <w:r/>
            <w:r>
              <w:rPr>
                <w:sz w:val="13"/>
              </w:rPr>
              <w:t>Takeoff_Complete__c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Takeoff Completed</w:t>
            </w:r>
          </w:p>
        </w:tc>
        <w:tc>
          <w:tcPr>
            <w:tcW w:type="dxa" w:w="2880"/>
          </w:tcPr>
          <w:p>
            <w:r/>
            <w:r>
              <w:rPr>
                <w:sz w:val="13"/>
              </w:rPr>
              <w:t>Takeoff_Completed__c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Takeoff Date</w:t>
            </w:r>
          </w:p>
        </w:tc>
        <w:tc>
          <w:tcPr>
            <w:tcW w:type="dxa" w:w="2880"/>
          </w:tcPr>
          <w:p>
            <w:r/>
            <w:r>
              <w:rPr>
                <w:sz w:val="13"/>
              </w:rPr>
              <w:t>Takeoff_Date__c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Takeoff FM</w:t>
            </w:r>
          </w:p>
        </w:tc>
        <w:tc>
          <w:tcPr>
            <w:tcW w:type="dxa" w:w="2880"/>
          </w:tcPr>
          <w:p>
            <w:r/>
            <w:r>
              <w:rPr>
                <w:sz w:val="13"/>
              </w:rPr>
              <w:t>Takeoff_FM__c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Takeoff Geotag Lat</w:t>
            </w:r>
          </w:p>
        </w:tc>
        <w:tc>
          <w:tcPr>
            <w:tcW w:type="dxa" w:w="2880"/>
          </w:tcPr>
          <w:p>
            <w:r/>
            <w:r>
              <w:rPr>
                <w:sz w:val="13"/>
              </w:rPr>
              <w:t>Takeoff_Geotag_Lat__c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Takeoff Geotag Lng</w:t>
            </w:r>
          </w:p>
        </w:tc>
        <w:tc>
          <w:tcPr>
            <w:tcW w:type="dxa" w:w="2880"/>
          </w:tcPr>
          <w:p>
            <w:r/>
            <w:r>
              <w:rPr>
                <w:sz w:val="13"/>
              </w:rPr>
              <w:t>Takeoff_Geotag_Lng__c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Takeoff Lighting Units</w:t>
            </w:r>
          </w:p>
        </w:tc>
        <w:tc>
          <w:tcPr>
            <w:tcW w:type="dxa" w:w="2880"/>
          </w:tcPr>
          <w:p>
            <w:r/>
            <w:r>
              <w:rPr>
                <w:sz w:val="13"/>
              </w:rPr>
              <w:t>Takeoff_Lighting_Units__c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Takeoff Mismatch</w:t>
            </w:r>
          </w:p>
        </w:tc>
        <w:tc>
          <w:tcPr>
            <w:tcW w:type="dxa" w:w="2880"/>
          </w:tcPr>
          <w:p>
            <w:r/>
            <w:r>
              <w:rPr>
                <w:sz w:val="13"/>
              </w:rPr>
              <w:t>Takeoff_Mismatch__c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Takeoff Notes</w:t>
            </w:r>
          </w:p>
        </w:tc>
        <w:tc>
          <w:tcPr>
            <w:tcW w:type="dxa" w:w="2880"/>
          </w:tcPr>
          <w:p>
            <w:r/>
            <w:r>
              <w:rPr>
                <w:sz w:val="13"/>
              </w:rPr>
              <w:t>Takeoff_Notes__c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Takeoff Photo Count</w:t>
            </w:r>
          </w:p>
        </w:tc>
        <w:tc>
          <w:tcPr>
            <w:tcW w:type="dxa" w:w="2880"/>
          </w:tcPr>
          <w:p>
            <w:r/>
            <w:r>
              <w:rPr>
                <w:sz w:val="13"/>
              </w:rPr>
              <w:t>Takeoff_Photo_Count__c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Takeoff Return Reason</w:t>
            </w:r>
          </w:p>
        </w:tc>
        <w:tc>
          <w:tcPr>
            <w:tcW w:type="dxa" w:w="2880"/>
          </w:tcPr>
          <w:p>
            <w:r/>
            <w:r>
              <w:rPr>
                <w:sz w:val="13"/>
              </w:rPr>
              <w:t>Takeoff_Return_Reason__c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Takeoff Shrubs 1G</w:t>
            </w:r>
          </w:p>
        </w:tc>
        <w:tc>
          <w:tcPr>
            <w:tcW w:type="dxa" w:w="2880"/>
          </w:tcPr>
          <w:p>
            <w:r/>
            <w:r>
              <w:rPr>
                <w:sz w:val="13"/>
              </w:rPr>
              <w:t>Takeoff_Shrubs_1G__c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Takeoff Shrubs 3G</w:t>
            </w:r>
          </w:p>
        </w:tc>
        <w:tc>
          <w:tcPr>
            <w:tcW w:type="dxa" w:w="2880"/>
          </w:tcPr>
          <w:p>
            <w:r/>
            <w:r>
              <w:rPr>
                <w:sz w:val="13"/>
              </w:rPr>
              <w:t>Takeoff_Shrubs_3G__c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Takeoff Shrubs 7G</w:t>
            </w:r>
          </w:p>
        </w:tc>
        <w:tc>
          <w:tcPr>
            <w:tcW w:type="dxa" w:w="2880"/>
          </w:tcPr>
          <w:p>
            <w:r/>
            <w:r>
              <w:rPr>
                <w:sz w:val="13"/>
              </w:rPr>
              <w:t>Takeoff_Shrubs_7G__c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Takeoff Sod Sq Ft</w:t>
            </w:r>
          </w:p>
        </w:tc>
        <w:tc>
          <w:tcPr>
            <w:tcW w:type="dxa" w:w="2880"/>
          </w:tcPr>
          <w:p>
            <w:r/>
            <w:r>
              <w:rPr>
                <w:sz w:val="13"/>
              </w:rPr>
              <w:t>Takeoff_Sod_Sqft__c</w:t>
            </w:r>
          </w:p>
        </w:tc>
        <w:tc>
          <w:tcPr>
            <w:tcW w:type="dxa" w:w="1584"/>
          </w:tcPr>
          <w:p>
            <w:r/>
            <w:r>
              <w:rPr>
                <w:sz w:val="13"/>
              </w:rPr>
              <w:t>Number(8, 0)</w:t>
            </w:r>
          </w:p>
        </w:tc>
        <w:tc>
          <w:tcPr>
            <w:tcW w:type="dxa" w:w="720"/>
          </w:tcPr>
          <w:p>
            <w:r/>
            <w:r>
              <w:rPr>
                <w:sz w:val="13"/>
              </w:rPr>
            </w:r>
          </w:p>
        </w:tc>
        <w:tc>
          <w:tcPr>
            <w:tcW w:type="dxa" w:w="864"/>
          </w:tcPr>
          <w:p>
            <w:r/>
            <w:r>
              <w:rPr>
                <w:sz w:val="13"/>
              </w:rPr>
              <w:t>Y</w:t>
            </w:r>
          </w:p>
        </w:tc>
      </w:tr>
      <w:tr>
        <w:tc>
          <w:tcPr>
            <w:tcW w:type="dxa" w:w="3168"/>
          </w:tcPr>
          <w:p>
            <w:r/>
            <w:r>
              <w:rPr>
                <w:sz w:val="13"/>
              </w:rPr>
              <w:t>Takeoff Started Date</w:t>
            </w:r>
          </w:p>
        </w:tc>
        <w:tc>
          <w:tcPr>
            <w:tcW w:type="dxa" w:w="2880"/>
          </w:tcPr>
          <w:p>
            <w:r/>
            <w:r>
              <w:rPr>
                <w:sz w:val="13"/>
              </w:rPr>
              <w:t>Takeoff_Started_Date__c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Takeoff Status</w:t>
            </w:r>
          </w:p>
        </w:tc>
        <w:tc>
          <w:tcPr>
            <w:tcW w:type="dxa" w:w="2880"/>
          </w:tcPr>
          <w:p>
            <w:r/>
            <w:r>
              <w:rPr>
                <w:sz w:val="13"/>
              </w:rPr>
              <w:t>Takeoff_Status__c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Takeoff Trees 15G</w:t>
            </w:r>
          </w:p>
        </w:tc>
        <w:tc>
          <w:tcPr>
            <w:tcW w:type="dxa" w:w="2880"/>
          </w:tcPr>
          <w:p>
            <w:r/>
            <w:r>
              <w:rPr>
                <w:sz w:val="13"/>
              </w:rPr>
              <w:t>Takeoff_Trees_15G__c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Takeoff Trees 30G</w:t>
            </w:r>
          </w:p>
        </w:tc>
        <w:tc>
          <w:tcPr>
            <w:tcW w:type="dxa" w:w="2880"/>
          </w:tcPr>
          <w:p>
            <w:r/>
            <w:r>
              <w:rPr>
                <w:sz w:val="13"/>
              </w:rPr>
              <w:t>Takeoff_Trees_30G__c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Takeoff Trees 45G</w:t>
            </w:r>
          </w:p>
        </w:tc>
        <w:tc>
          <w:tcPr>
            <w:tcW w:type="dxa" w:w="2880"/>
          </w:tcPr>
          <w:p>
            <w:r/>
            <w:r>
              <w:rPr>
                <w:sz w:val="13"/>
              </w:rPr>
              <w:t>Takeoff_Trees_45G__c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Target Start Date</w:t>
            </w:r>
          </w:p>
        </w:tc>
        <w:tc>
          <w:tcPr>
            <w:tcW w:type="dxa" w:w="2880"/>
          </w:tcPr>
          <w:p>
            <w:r/>
            <w:r>
              <w:rPr>
                <w:sz w:val="13"/>
              </w:rPr>
              <w:t>Target_Start_Date__c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Tax</w:t>
            </w:r>
          </w:p>
        </w:tc>
        <w:tc>
          <w:tcPr>
            <w:tcW w:type="dxa" w:w="2880"/>
          </w:tcPr>
          <w:p>
            <w:r/>
            <w:r>
              <w:rPr>
                <w:sz w:val="13"/>
              </w:rPr>
              <w:t>Tax</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Temp Irrigation Included</w:t>
            </w:r>
          </w:p>
        </w:tc>
        <w:tc>
          <w:tcPr>
            <w:tcW w:type="dxa" w:w="2880"/>
          </w:tcPr>
          <w:p>
            <w:r/>
            <w:r>
              <w:rPr>
                <w:sz w:val="13"/>
              </w:rPr>
              <w:t>Temp_Irrigation_Included__c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Total Price</w:t>
            </w:r>
          </w:p>
        </w:tc>
        <w:tc>
          <w:tcPr>
            <w:tcW w:type="dxa" w:w="2880"/>
          </w:tcPr>
          <w:p>
            <w:r/>
            <w:r>
              <w:rPr>
                <w:sz w:val="13"/>
              </w:rPr>
              <w:t>TotalPrice</w:t>
            </w:r>
          </w:p>
        </w:tc>
        <w:tc>
          <w:tcPr>
            <w:tcW w:type="dxa" w:w="1584"/>
          </w:tcPr>
          <w:p>
            <w:r/>
            <w:r>
              <w:rPr>
                <w:sz w:val="13"/>
              </w:rPr>
              <w:t>Roll-Up Summary (SUM Work Order Line Item)</w:t>
            </w:r>
          </w:p>
        </w:tc>
        <w:tc>
          <w:tcPr>
            <w:tcW w:type="dxa" w:w="720"/>
          </w:tcPr>
          <w:p>
            <w:r/>
            <w:r>
              <w:rPr>
                <w:sz w:val="13"/>
              </w:rPr>
              <w:t>Y</w:t>
            </w:r>
          </w:p>
        </w:tc>
        <w:tc>
          <w:tcPr>
            <w:tcW w:type="dxa" w:w="864"/>
          </w:tcPr>
          <w:p>
            <w:r/>
            <w:r>
              <w:rPr>
                <w:sz w:val="13"/>
              </w:rPr>
              <w:t>Y</w:t>
            </w:r>
          </w:p>
        </w:tc>
      </w:tr>
      <w:tr>
        <w:tc>
          <w:tcPr>
            <w:tcW w:type="dxa" w:w="3168"/>
          </w:tcPr>
          <w:p>
            <w:r/>
            <w:r>
              <w:rPr>
                <w:sz w:val="13"/>
              </w:rPr>
              <w:t>Total Cost</w:t>
            </w:r>
          </w:p>
        </w:tc>
        <w:tc>
          <w:tcPr>
            <w:tcW w:type="dxa" w:w="2880"/>
          </w:tcPr>
          <w:p>
            <w:r/>
            <w:r>
              <w:rPr>
                <w:sz w:val="13"/>
              </w:rPr>
              <w:t>Total_Cost__c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Trade Sequence</w:t>
            </w:r>
          </w:p>
        </w:tc>
        <w:tc>
          <w:tcPr>
            <w:tcW w:type="dxa" w:w="2880"/>
          </w:tcPr>
          <w:p>
            <w:r/>
            <w:r>
              <w:rPr>
                <w:sz w:val="13"/>
              </w:rPr>
              <w:t>Trade_Sequence__c</w:t>
            </w:r>
          </w:p>
        </w:tc>
        <w:tc>
          <w:tcPr>
            <w:tcW w:type="dxa" w:w="1584"/>
          </w:tcPr>
          <w:p>
            <w:r/>
            <w:r>
              <w:rPr>
                <w:sz w:val="13"/>
              </w:rPr>
              <w:t>Number(3, 0)</w:t>
            </w:r>
          </w:p>
        </w:tc>
        <w:tc>
          <w:tcPr>
            <w:tcW w:type="dxa" w:w="720"/>
          </w:tcPr>
          <w:p>
            <w:r/>
            <w:r>
              <w:rPr>
                <w:sz w:val="13"/>
              </w:rPr>
            </w:r>
          </w:p>
        </w:tc>
        <w:tc>
          <w:tcPr>
            <w:tcW w:type="dxa" w:w="864"/>
          </w:tcPr>
          <w:p>
            <w:r/>
            <w:r>
              <w:rPr>
                <w:sz w:val="13"/>
              </w:rPr>
              <w:t>Y</w:t>
            </w:r>
          </w:p>
        </w:tc>
      </w:tr>
      <w:tr>
        <w:tc>
          <w:tcPr>
            <w:tcW w:type="dxa" w:w="3168"/>
          </w:tcPr>
          <w:p>
            <w:r/>
            <w:r>
              <w:rPr>
                <w:sz w:val="13"/>
              </w:rPr>
              <w:t>Travel Minutes Planned</w:t>
            </w:r>
          </w:p>
        </w:tc>
        <w:tc>
          <w:tcPr>
            <w:tcW w:type="dxa" w:w="2880"/>
          </w:tcPr>
          <w:p>
            <w:r/>
            <w:r>
              <w:rPr>
                <w:sz w:val="13"/>
              </w:rPr>
              <w:t>Travel_Minutes_Planned__c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Travel Minutes</w:t>
            </w:r>
          </w:p>
        </w:tc>
        <w:tc>
          <w:tcPr>
            <w:tcW w:type="dxa" w:w="2880"/>
          </w:tcPr>
          <w:p>
            <w:r/>
            <w:r>
              <w:rPr>
                <w:sz w:val="13"/>
              </w:rPr>
              <w:t>Travel_Minutes__c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Travel Variant</w:t>
            </w:r>
          </w:p>
        </w:tc>
        <w:tc>
          <w:tcPr>
            <w:tcW w:type="dxa" w:w="2880"/>
          </w:tcPr>
          <w:p>
            <w:r/>
            <w:r>
              <w:rPr>
                <w:sz w:val="13"/>
              </w:rPr>
              <w:t>Travel_Variant__c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Tree Quantity</w:t>
            </w:r>
          </w:p>
        </w:tc>
        <w:tc>
          <w:tcPr>
            <w:tcW w:type="dxa" w:w="2880"/>
          </w:tcPr>
          <w:p>
            <w:r/>
            <w:r>
              <w:rPr>
                <w:sz w:val="13"/>
              </w:rPr>
              <w:t>Tree_Quantity__c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Trees Count</w:t>
            </w:r>
          </w:p>
        </w:tc>
        <w:tc>
          <w:tcPr>
            <w:tcW w:type="dxa" w:w="2880"/>
          </w:tcPr>
          <w:p>
            <w:r/>
            <w:r>
              <w:rPr>
                <w:sz w:val="13"/>
              </w:rPr>
              <w:t>Trees_Count__c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Truck Count</w:t>
            </w:r>
          </w:p>
        </w:tc>
        <w:tc>
          <w:tcPr>
            <w:tcW w:type="dxa" w:w="2880"/>
          </w:tcPr>
          <w:p>
            <w:r/>
            <w:r>
              <w:rPr>
                <w:sz w:val="13"/>
              </w:rPr>
              <w:t>Truck_Count__c</w:t>
            </w:r>
          </w:p>
        </w:tc>
        <w:tc>
          <w:tcPr>
            <w:tcW w:type="dxa" w:w="1584"/>
          </w:tcPr>
          <w:p>
            <w:r/>
            <w:r>
              <w:rPr>
                <w:sz w:val="13"/>
              </w:rPr>
              <w:t>Number(2, 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Utilities Cleared</w:t>
            </w:r>
          </w:p>
        </w:tc>
        <w:tc>
          <w:tcPr>
            <w:tcW w:type="dxa" w:w="2880"/>
          </w:tcPr>
          <w:p>
            <w:r/>
            <w:r>
              <w:rPr>
                <w:sz w:val="13"/>
              </w:rPr>
              <w:t>Utilities_Cleared__c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Variance Hours (Actual - Goal)</w:t>
            </w:r>
          </w:p>
        </w:tc>
        <w:tc>
          <w:tcPr>
            <w:tcW w:type="dxa" w:w="2880"/>
          </w:tcPr>
          <w:p>
            <w:r/>
            <w:r>
              <w:rPr>
                <w:sz w:val="13"/>
              </w:rPr>
              <w:t>Variance_Hours__c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Warranty Start Date</w:t>
            </w:r>
          </w:p>
        </w:tc>
        <w:tc>
          <w:tcPr>
            <w:tcW w:type="dxa" w:w="2880"/>
          </w:tcPr>
          <w:p>
            <w:r/>
            <w:r>
              <w:rPr>
                <w:sz w:val="13"/>
              </w:rPr>
              <w:t>Warranty_Start_Date__c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Work Order Number</w:t>
            </w:r>
          </w:p>
        </w:tc>
        <w:tc>
          <w:tcPr>
            <w:tcW w:type="dxa" w:w="2880"/>
          </w:tcPr>
          <w:p>
            <w:r/>
            <w:r>
              <w:rPr>
                <w:sz w:val="13"/>
              </w:rPr>
              <w:t>WorkOrderNumber</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Work Type</w:t>
            </w:r>
          </w:p>
        </w:tc>
        <w:tc>
          <w:tcPr>
            <w:tcW w:type="dxa" w:w="2880"/>
          </w:tcPr>
          <w:p>
            <w:r/>
            <w:r>
              <w:rPr>
                <w:sz w:val="13"/>
              </w:rPr>
              <w:t>WorkTypeId</w:t>
            </w:r>
          </w:p>
        </w:tc>
        <w:tc>
          <w:tcPr>
            <w:tcW w:type="dxa" w:w="1584"/>
          </w:tcPr>
          <w:p>
            <w:r/>
            <w:r>
              <w:rPr>
                <w:sz w:val="13"/>
              </w:rPr>
              <w:t>Lookup(Work Type)</w:t>
            </w:r>
          </w:p>
        </w:tc>
        <w:tc>
          <w:tcPr>
            <w:tcW w:type="dxa" w:w="720"/>
          </w:tcPr>
          <w:p>
            <w:r/>
            <w:r>
              <w:rPr>
                <w:sz w:val="13"/>
              </w:rPr>
            </w:r>
          </w:p>
        </w:tc>
        <w:tc>
          <w:tcPr>
            <w:tcW w:type="dxa" w:w="864"/>
          </w:tcPr>
          <w:p>
            <w:r/>
            <w:r>
              <w:rPr>
                <w:sz w:val="13"/>
              </w:rPr>
              <w:t>Y</w:t>
            </w:r>
          </w:p>
        </w:tc>
      </w:tr>
      <w:tr>
        <w:tc>
          <w:tcPr>
            <w:tcW w:type="dxa" w:w="3168"/>
          </w:tcPr>
          <w:p>
            <w:r/>
            <w:r>
              <w:rPr>
                <w:sz w:val="13"/>
              </w:rPr>
              <w:t>Work Order Type</w:t>
            </w:r>
          </w:p>
        </w:tc>
        <w:tc>
          <w:tcPr>
            <w:tcW w:type="dxa" w:w="2880"/>
          </w:tcPr>
          <w:p>
            <w:r/>
            <w:r>
              <w:rPr>
                <w:sz w:val="13"/>
              </w:rPr>
              <w:t>Work_Order_Type__c</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Zone 1-15</w:t>
            </w:r>
          </w:p>
        </w:tc>
        <w:tc>
          <w:tcPr>
            <w:tcW w:type="dxa" w:w="2880"/>
          </w:tcPr>
          <w:p>
            <w:r/>
            <w:r>
              <w:rPr>
                <w:sz w:val="13"/>
              </w:rPr>
              <w:t>Zone__c</w:t>
            </w:r>
          </w:p>
        </w:tc>
        <w:tc>
          <w:tcPr>
            <w:tcW w:type="dxa" w:w="1584"/>
          </w:tcPr>
          <w:p>
            <w:r/>
            <w:r>
              <w:rPr>
                <w:sz w:val="13"/>
              </w:rPr>
              <w:t>Number(2, 0)</w:t>
            </w:r>
          </w:p>
        </w:tc>
        <w:tc>
          <w:tcPr>
            <w:tcW w:type="dxa" w:w="720"/>
          </w:tcPr>
          <w:p>
            <w:r/>
            <w:r>
              <w:rPr>
                <w:sz w:val="13"/>
              </w:rPr>
            </w:r>
          </w:p>
        </w:tc>
        <w:tc>
          <w:tcPr>
            <w:tcW w:type="dxa" w:w="864"/>
          </w:tcPr>
          <w:p>
            <w:r/>
            <w:r>
              <w:rPr>
                <w:sz w:val="13"/>
              </w:rPr>
              <w:t>Y</w:t>
            </w:r>
          </w:p>
        </w:tc>
      </w:tr>
    </w:tbl>
    <w:p/>
    <w:p>
      <w:pPr>
        <w:pStyle w:val="Heading3"/>
      </w:pPr>
      <w:r>
        <w:rPr>
          <w:color w:val="1F355E"/>
        </w:rPr>
        <w:t>WorkOrderLineItem</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Actual Quantity</w:t>
            </w:r>
          </w:p>
        </w:tc>
        <w:tc>
          <w:tcPr>
            <w:tcW w:type="dxa" w:w="2880"/>
          </w:tcPr>
          <w:p>
            <w:r/>
            <w:r>
              <w:rPr>
                <w:sz w:val="13"/>
              </w:rPr>
              <w:t>Actual_Quantity__c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Address</w:t>
            </w:r>
          </w:p>
        </w:tc>
        <w:tc>
          <w:tcPr>
            <w:tcW w:type="dxa" w:w="2880"/>
          </w:tcPr>
          <w:p>
            <w:r/>
            <w:r>
              <w:rPr>
                <w:sz w:val="13"/>
              </w:rPr>
              <w:t>Address</w:t>
            </w:r>
          </w:p>
        </w:tc>
        <w:tc>
          <w:tcPr>
            <w:tcW w:type="dxa" w:w="1584"/>
          </w:tcPr>
          <w:p>
            <w:r/>
            <w:r>
              <w:rPr>
                <w:sz w:val="13"/>
              </w:rPr>
              <w:t>Address</w:t>
            </w:r>
          </w:p>
        </w:tc>
        <w:tc>
          <w:tcPr>
            <w:tcW w:type="dxa" w:w="720"/>
          </w:tcPr>
          <w:p>
            <w:r/>
            <w:r>
              <w:rPr>
                <w:sz w:val="13"/>
              </w:rPr>
            </w:r>
          </w:p>
        </w:tc>
        <w:tc>
          <w:tcPr>
            <w:tcW w:type="dxa" w:w="864"/>
          </w:tcPr>
          <w:p>
            <w:r/>
            <w:r>
              <w:rPr>
                <w:sz w:val="13"/>
              </w:rPr>
              <w:t>Y</w:t>
            </w:r>
          </w:p>
        </w:tc>
      </w:tr>
      <w:tr>
        <w:tc>
          <w:tcPr>
            <w:tcW w:type="dxa" w:w="3168"/>
          </w:tcPr>
          <w:p>
            <w:r/>
            <w:r>
              <w:rPr>
                <w:sz w:val="13"/>
              </w:rPr>
              <w:t>Allocation Status</w:t>
            </w:r>
          </w:p>
        </w:tc>
        <w:tc>
          <w:tcPr>
            <w:tcW w:type="dxa" w:w="2880"/>
          </w:tcPr>
          <w:p>
            <w:r/>
            <w:r>
              <w:rPr>
                <w:sz w:val="13"/>
              </w:rPr>
              <w:t>Allocation_Status__c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Asset</w:t>
            </w:r>
          </w:p>
        </w:tc>
        <w:tc>
          <w:tcPr>
            <w:tcW w:type="dxa" w:w="2880"/>
          </w:tcPr>
          <w:p>
            <w:r/>
            <w:r>
              <w:rPr>
                <w:sz w:val="13"/>
              </w:rPr>
              <w:t>AssetId</w:t>
            </w:r>
          </w:p>
        </w:tc>
        <w:tc>
          <w:tcPr>
            <w:tcW w:type="dxa" w:w="1584"/>
          </w:tcPr>
          <w:p>
            <w:r/>
            <w:r>
              <w:rPr>
                <w:sz w:val="13"/>
              </w:rPr>
              <w:t>Lookup(Asset)</w:t>
            </w:r>
          </w:p>
        </w:tc>
        <w:tc>
          <w:tcPr>
            <w:tcW w:type="dxa" w:w="720"/>
          </w:tcPr>
          <w:p>
            <w:r/>
            <w:r>
              <w:rPr>
                <w:sz w:val="13"/>
              </w:rPr>
            </w:r>
          </w:p>
        </w:tc>
        <w:tc>
          <w:tcPr>
            <w:tcW w:type="dxa" w:w="864"/>
          </w:tcPr>
          <w:p>
            <w:r/>
            <w:r>
              <w:rPr>
                <w:sz w:val="13"/>
              </w:rPr>
              <w:t>Y</w:t>
            </w:r>
          </w:p>
        </w:tc>
      </w:tr>
      <w:tr>
        <w:tc>
          <w:tcPr>
            <w:tcW w:type="dxa" w:w="3168"/>
          </w:tcPr>
          <w:p>
            <w:r/>
            <w:r>
              <w:rPr>
                <w:sz w:val="13"/>
              </w:rPr>
              <w:t>Asset Warranty</w:t>
            </w:r>
          </w:p>
        </w:tc>
        <w:tc>
          <w:tcPr>
            <w:tcW w:type="dxa" w:w="2880"/>
          </w:tcPr>
          <w:p>
            <w:r/>
            <w:r>
              <w:rPr>
                <w:sz w:val="13"/>
              </w:rPr>
              <w:t>AssetWarrantyId</w:t>
            </w:r>
          </w:p>
        </w:tc>
        <w:tc>
          <w:tcPr>
            <w:tcW w:type="dxa" w:w="1584"/>
          </w:tcPr>
          <w:p>
            <w:r/>
            <w:r>
              <w:rPr>
                <w:sz w:val="13"/>
              </w:rPr>
              <w:t>Lookup(Asset Warranty)</w:t>
            </w:r>
          </w:p>
        </w:tc>
        <w:tc>
          <w:tcPr>
            <w:tcW w:type="dxa" w:w="720"/>
          </w:tcPr>
          <w:p>
            <w:r/>
            <w:r>
              <w:rPr>
                <w:sz w:val="13"/>
              </w:rPr>
            </w:r>
          </w:p>
        </w:tc>
        <w:tc>
          <w:tcPr>
            <w:tcW w:type="dxa" w:w="864"/>
          </w:tcPr>
          <w:p>
            <w:r/>
            <w:r>
              <w:rPr>
                <w:sz w:val="13"/>
              </w:rPr>
              <w:t>Y</w:t>
            </w:r>
          </w:p>
        </w:tc>
      </w:tr>
      <w:tr>
        <w:tc>
          <w:tcPr>
            <w:tcW w:type="dxa" w:w="3168"/>
          </w:tcPr>
          <w:p>
            <w:r/>
            <w:r>
              <w:rPr>
                <w:sz w:val="13"/>
              </w:rPr>
              <w:t>Billing Type</w:t>
            </w:r>
          </w:p>
        </w:tc>
        <w:tc>
          <w:tcPr>
            <w:tcW w:type="dxa" w:w="2880"/>
          </w:tcPr>
          <w:p>
            <w:r/>
            <w:r>
              <w:rPr>
                <w:sz w:val="13"/>
              </w:rPr>
              <w:t>Billing_Type__c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Cannot Complete Reason</w:t>
            </w:r>
          </w:p>
        </w:tc>
        <w:tc>
          <w:tcPr>
            <w:tcW w:type="dxa" w:w="2880"/>
          </w:tcPr>
          <w:p>
            <w:r/>
            <w:r>
              <w:rPr>
                <w:sz w:val="13"/>
              </w:rPr>
              <w:t>Cannot_Complete_Reason__c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Catalog Item</w:t>
            </w:r>
          </w:p>
        </w:tc>
        <w:tc>
          <w:tcPr>
            <w:tcW w:type="dxa" w:w="2880"/>
          </w:tcPr>
          <w:p>
            <w:r/>
            <w:r>
              <w:rPr>
                <w:sz w:val="13"/>
              </w:rPr>
              <w:t>Catalog_Item__c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Discount</w:t>
            </w:r>
          </w:p>
        </w:tc>
        <w:tc>
          <w:tcPr>
            <w:tcW w:type="dxa" w:w="2880"/>
          </w:tcPr>
          <w:p>
            <w:r/>
            <w:r>
              <w:rPr>
                <w:sz w:val="13"/>
              </w:rPr>
              <w:t>Discount</w:t>
            </w:r>
          </w:p>
        </w:tc>
        <w:tc>
          <w:tcPr>
            <w:tcW w:type="dxa" w:w="1584"/>
          </w:tcPr>
          <w:p>
            <w:r/>
            <w:r>
              <w:rPr>
                <w:sz w:val="13"/>
              </w:rPr>
              <w:t>Percent(3, 2)</w:t>
            </w:r>
          </w:p>
        </w:tc>
        <w:tc>
          <w:tcPr>
            <w:tcW w:type="dxa" w:w="720"/>
          </w:tcPr>
          <w:p>
            <w:r/>
            <w:r>
              <w:rPr>
                <w:sz w:val="13"/>
              </w:rPr>
            </w:r>
          </w:p>
        </w:tc>
        <w:tc>
          <w:tcPr>
            <w:tcW w:type="dxa" w:w="864"/>
          </w:tcPr>
          <w:p>
            <w:r/>
            <w:r>
              <w:rPr>
                <w:sz w:val="13"/>
              </w:rPr>
              <w:t>Y</w:t>
            </w:r>
          </w:p>
        </w:tc>
      </w:tr>
      <w:tr>
        <w:tc>
          <w:tcPr>
            <w:tcW w:type="dxa" w:w="3168"/>
          </w:tcPr>
          <w:p>
            <w:r/>
            <w:r>
              <w:rPr>
                <w:sz w:val="13"/>
              </w:rPr>
              <w:t>Duration</w:t>
            </w:r>
          </w:p>
        </w:tc>
        <w:tc>
          <w:tcPr>
            <w:tcW w:type="dxa" w:w="2880"/>
          </w:tcPr>
          <w:p>
            <w:r/>
            <w:r>
              <w:rPr>
                <w:sz w:val="13"/>
              </w:rPr>
              <w:t>Duration</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Duration in Minutes</w:t>
            </w:r>
          </w:p>
        </w:tc>
        <w:tc>
          <w:tcPr>
            <w:tcW w:type="dxa" w:w="2880"/>
          </w:tcPr>
          <w:p>
            <w:r/>
            <w:r>
              <w:rPr>
                <w:sz w:val="13"/>
              </w:rPr>
              <w:t>DurationInMinutes</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Duration Type</w:t>
            </w:r>
          </w:p>
        </w:tc>
        <w:tc>
          <w:tcPr>
            <w:tcW w:type="dxa" w:w="2880"/>
          </w:tcPr>
          <w:p>
            <w:r/>
            <w:r>
              <w:rPr>
                <w:sz w:val="13"/>
              </w:rPr>
              <w:t>DurationType</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End Date</w:t>
            </w:r>
          </w:p>
        </w:tc>
        <w:tc>
          <w:tcPr>
            <w:tcW w:type="dxa" w:w="2880"/>
          </w:tcPr>
          <w:p>
            <w:r/>
            <w:r>
              <w:rPr>
                <w:sz w:val="13"/>
              </w:rPr>
              <w:t>EndDate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Is Fill In Candidate</w:t>
            </w:r>
          </w:p>
        </w:tc>
        <w:tc>
          <w:tcPr>
            <w:tcW w:type="dxa" w:w="2880"/>
          </w:tcPr>
          <w:p>
            <w:r/>
            <w:r>
              <w:rPr>
                <w:sz w:val="13"/>
              </w:rPr>
              <w:t>FSL__IsFillInCandidate__c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Visiting Hours</w:t>
            </w:r>
          </w:p>
        </w:tc>
        <w:tc>
          <w:tcPr>
            <w:tcW w:type="dxa" w:w="2880"/>
          </w:tcPr>
          <w:p>
            <w:r/>
            <w:r>
              <w:rPr>
                <w:sz w:val="13"/>
              </w:rPr>
              <w:t>FSL__VisitingHours__c</w:t>
            </w:r>
          </w:p>
        </w:tc>
        <w:tc>
          <w:tcPr>
            <w:tcW w:type="dxa" w:w="1584"/>
          </w:tcPr>
          <w:p>
            <w:r/>
            <w:r>
              <w:rPr>
                <w:sz w:val="13"/>
              </w:rPr>
              <w:t>Lookup(Operating Hours)</w:t>
            </w:r>
          </w:p>
        </w:tc>
        <w:tc>
          <w:tcPr>
            <w:tcW w:type="dxa" w:w="720"/>
          </w:tcPr>
          <w:p>
            <w:r/>
            <w:r>
              <w:rPr>
                <w:sz w:val="13"/>
              </w:rPr>
            </w:r>
          </w:p>
        </w:tc>
        <w:tc>
          <w:tcPr>
            <w:tcW w:type="dxa" w:w="864"/>
          </w:tcPr>
          <w:p>
            <w:r/>
            <w:r>
              <w:rPr>
                <w:sz w:val="13"/>
              </w:rPr>
              <w:t>Y</w:t>
            </w:r>
          </w:p>
        </w:tc>
      </w:tr>
      <w:tr>
        <w:tc>
          <w:tcPr>
            <w:tcW w:type="dxa" w:w="3168"/>
          </w:tcPr>
          <w:p>
            <w:r/>
            <w:r>
              <w:rPr>
                <w:sz w:val="13"/>
              </w:rPr>
              <w:t>Foreman Photo URL</w:t>
            </w:r>
          </w:p>
        </w:tc>
        <w:tc>
          <w:tcPr>
            <w:tcW w:type="dxa" w:w="2880"/>
          </w:tcPr>
          <w:p>
            <w:r/>
            <w:r>
              <w:rPr>
                <w:sz w:val="13"/>
              </w:rPr>
              <w:t>Foreman_Photo_URL__c</w:t>
            </w:r>
          </w:p>
        </w:tc>
        <w:tc>
          <w:tcPr>
            <w:tcW w:type="dxa" w:w="1584"/>
          </w:tcPr>
          <w:p>
            <w:r/>
            <w:r>
              <w:rPr>
                <w:sz w:val="13"/>
              </w:rPr>
              <w:t>URL(255)</w:t>
            </w:r>
          </w:p>
        </w:tc>
        <w:tc>
          <w:tcPr>
            <w:tcW w:type="dxa" w:w="720"/>
          </w:tcPr>
          <w:p>
            <w:r/>
            <w:r>
              <w:rPr>
                <w:sz w:val="13"/>
              </w:rPr>
            </w:r>
          </w:p>
        </w:tc>
        <w:tc>
          <w:tcPr>
            <w:tcW w:type="dxa" w:w="864"/>
          </w:tcPr>
          <w:p>
            <w:r/>
            <w:r>
              <w:rPr>
                <w:sz w:val="13"/>
              </w:rPr>
              <w:t>Y</w:t>
            </w:r>
          </w:p>
        </w:tc>
      </w:tr>
      <w:tr>
        <w:tc>
          <w:tcPr>
            <w:tcW w:type="dxa" w:w="3168"/>
          </w:tcPr>
          <w:p>
            <w:r/>
            <w:r>
              <w:rPr>
                <w:sz w:val="13"/>
              </w:rPr>
              <w:t>Foreman Photo</w:t>
            </w:r>
          </w:p>
        </w:tc>
        <w:tc>
          <w:tcPr>
            <w:tcW w:type="dxa" w:w="2880"/>
          </w:tcPr>
          <w:p>
            <w:r/>
            <w:r>
              <w:rPr>
                <w:sz w:val="13"/>
              </w:rPr>
              <w:t>Foreman_Photo__c</w:t>
            </w:r>
          </w:p>
        </w:tc>
        <w:tc>
          <w:tcPr>
            <w:tcW w:type="dxa" w:w="1584"/>
          </w:tcPr>
          <w:p>
            <w:r/>
            <w:r>
              <w:rPr>
                <w:sz w:val="13"/>
              </w:rPr>
              <w:t>Lookup(Photo)</w:t>
            </w:r>
          </w:p>
        </w:tc>
        <w:tc>
          <w:tcPr>
            <w:tcW w:type="dxa" w:w="720"/>
          </w:tcPr>
          <w:p>
            <w:r/>
            <w:r>
              <w:rPr>
                <w:sz w:val="13"/>
              </w:rPr>
            </w:r>
          </w:p>
        </w:tc>
        <w:tc>
          <w:tcPr>
            <w:tcW w:type="dxa" w:w="864"/>
          </w:tcPr>
          <w:p>
            <w:r/>
            <w:r>
              <w:rPr>
                <w:sz w:val="13"/>
              </w:rPr>
              <w:t>Y</w:t>
            </w:r>
          </w:p>
        </w:tc>
      </w:tr>
      <w:tr>
        <w:tc>
          <w:tcPr>
            <w:tcW w:type="dxa" w:w="3168"/>
          </w:tcPr>
          <w:p>
            <w:r/>
            <w:r>
              <w:rPr>
                <w:sz w:val="13"/>
              </w:rPr>
              <w:t>Foreman Score</w:t>
            </w:r>
          </w:p>
        </w:tc>
        <w:tc>
          <w:tcPr>
            <w:tcW w:type="dxa" w:w="2880"/>
          </w:tcPr>
          <w:p>
            <w:r/>
            <w:r>
              <w:rPr>
                <w:sz w:val="13"/>
              </w:rPr>
              <w:t>Foreman_Score__c</w:t>
            </w:r>
          </w:p>
        </w:tc>
        <w:tc>
          <w:tcPr>
            <w:tcW w:type="dxa" w:w="1584"/>
          </w:tcPr>
          <w:p>
            <w:r/>
            <w:r>
              <w:rPr>
                <w:sz w:val="13"/>
              </w:rPr>
              <w:t>Number(2, 0)</w:t>
            </w:r>
          </w:p>
        </w:tc>
        <w:tc>
          <w:tcPr>
            <w:tcW w:type="dxa" w:w="720"/>
          </w:tcPr>
          <w:p>
            <w:r/>
            <w:r>
              <w:rPr>
                <w:sz w:val="13"/>
              </w:rPr>
            </w:r>
          </w:p>
        </w:tc>
        <w:tc>
          <w:tcPr>
            <w:tcW w:type="dxa" w:w="864"/>
          </w:tcPr>
          <w:p>
            <w:r/>
            <w:r>
              <w:rPr>
                <w:sz w:val="13"/>
              </w:rPr>
              <w:t>Y</w:t>
            </w:r>
          </w:p>
        </w:tc>
      </w:tr>
      <w:tr>
        <w:tc>
          <w:tcPr>
            <w:tcW w:type="dxa" w:w="3168"/>
          </w:tcPr>
          <w:p>
            <w:r/>
            <w:r>
              <w:rPr>
                <w:sz w:val="13"/>
              </w:rPr>
              <w:t>Goal Minutes</w:t>
            </w:r>
          </w:p>
        </w:tc>
        <w:tc>
          <w:tcPr>
            <w:tcW w:type="dxa" w:w="2880"/>
          </w:tcPr>
          <w:p>
            <w:r/>
            <w:r>
              <w:rPr>
                <w:sz w:val="13"/>
              </w:rPr>
              <w:t>Goal_Minutes__c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Work Order Line Item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Is Closed</w:t>
            </w:r>
          </w:p>
        </w:tc>
        <w:tc>
          <w:tcPr>
            <w:tcW w:type="dxa" w:w="2880"/>
          </w:tcPr>
          <w:p>
            <w:r/>
            <w:r>
              <w:rPr>
                <w:sz w:val="13"/>
              </w:rPr>
              <w:t>IsClosed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Generated from maintenance plan</w:t>
            </w:r>
          </w:p>
        </w:tc>
        <w:tc>
          <w:tcPr>
            <w:tcW w:type="dxa" w:w="2880"/>
          </w:tcPr>
          <w:p>
            <w:r/>
            <w:r>
              <w:rPr>
                <w:sz w:val="13"/>
              </w:rPr>
              <w:t>IsGeneratedFromMaintenancePlan</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Inventory Item</w:t>
            </w:r>
          </w:p>
        </w:tc>
        <w:tc>
          <w:tcPr>
            <w:tcW w:type="dxa" w:w="2880"/>
          </w:tcPr>
          <w:p>
            <w:r/>
            <w:r>
              <w:rPr>
                <w:sz w:val="13"/>
              </w:rPr>
              <w:t>Is_Inventory_Item__c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 Catalog</w:t>
            </w:r>
          </w:p>
        </w:tc>
        <w:tc>
          <w:tcPr>
            <w:tcW w:type="dxa" w:w="2880"/>
          </w:tcPr>
          <w:p>
            <w:r/>
            <w:r>
              <w:rPr>
                <w:sz w:val="13"/>
              </w:rPr>
              <w:t>Item_Catalog__c</w:t>
            </w:r>
          </w:p>
        </w:tc>
        <w:tc>
          <w:tcPr>
            <w:tcW w:type="dxa" w:w="1584"/>
          </w:tcPr>
          <w:p>
            <w:r/>
            <w:r>
              <w:rPr>
                <w:sz w:val="13"/>
              </w:rPr>
              <w:t>Lookup(Item Catalog)</w:t>
            </w:r>
          </w:p>
        </w:tc>
        <w:tc>
          <w:tcPr>
            <w:tcW w:type="dxa" w:w="720"/>
          </w:tcPr>
          <w:p>
            <w:r/>
            <w:r>
              <w:rPr>
                <w:sz w:val="13"/>
              </w:rPr>
            </w:r>
          </w:p>
        </w:tc>
        <w:tc>
          <w:tcPr>
            <w:tcW w:type="dxa" w:w="864"/>
          </w:tcPr>
          <w:p>
            <w:r/>
            <w:r>
              <w:rPr>
                <w:sz w:val="13"/>
              </w:rPr>
              <w:t>Y</w:t>
            </w:r>
          </w:p>
        </w:tc>
      </w:tr>
      <w:tr>
        <w:tc>
          <w:tcPr>
            <w:tcW w:type="dxa" w:w="3168"/>
          </w:tcPr>
          <w:p>
            <w:r/>
            <w:r>
              <w:rPr>
                <w:sz w:val="13"/>
              </w:rPr>
              <w:t>LOVING Source Takeoff Line</w:t>
            </w:r>
          </w:p>
        </w:tc>
        <w:tc>
          <w:tcPr>
            <w:tcW w:type="dxa" w:w="2880"/>
          </w:tcPr>
          <w:p>
            <w:r/>
            <w:r>
              <w:rPr>
                <w:sz w:val="13"/>
              </w:rPr>
              <w:t>LOVING_Source_Takeoff_Line__c</w:t>
            </w:r>
          </w:p>
        </w:tc>
        <w:tc>
          <w:tcPr>
            <w:tcW w:type="dxa" w:w="1584"/>
          </w:tcPr>
          <w:p>
            <w:r/>
            <w:r>
              <w:rPr>
                <w:sz w:val="13"/>
              </w:rPr>
              <w:t>Lookup(Takeoff Line)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Work Order Line Item Number</w:t>
            </w:r>
          </w:p>
        </w:tc>
        <w:tc>
          <w:tcPr>
            <w:tcW w:type="dxa" w:w="2880"/>
          </w:tcPr>
          <w:p>
            <w:r/>
            <w:r>
              <w:rPr>
                <w:sz w:val="13"/>
              </w:rPr>
              <w:t>LineItemNumber</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List Price</w:t>
            </w:r>
          </w:p>
        </w:tc>
        <w:tc>
          <w:tcPr>
            <w:tcW w:type="dxa" w:w="2880"/>
          </w:tcPr>
          <w:p>
            <w:r/>
            <w:r>
              <w:rPr>
                <w:sz w:val="13"/>
              </w:rPr>
              <w:t>ListPrice</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Location</w:t>
            </w:r>
          </w:p>
        </w:tc>
        <w:tc>
          <w:tcPr>
            <w:tcW w:type="dxa" w:w="2880"/>
          </w:tcPr>
          <w:p>
            <w:r/>
            <w:r>
              <w:rPr>
                <w:sz w:val="13"/>
              </w:rPr>
              <w:t>LocationId</w:t>
            </w:r>
          </w:p>
        </w:tc>
        <w:tc>
          <w:tcPr>
            <w:tcW w:type="dxa" w:w="1584"/>
          </w:tcPr>
          <w:p>
            <w:r/>
            <w:r>
              <w:rPr>
                <w:sz w:val="13"/>
              </w:rPr>
              <w:t>Lookup(Location)</w:t>
            </w:r>
          </w:p>
        </w:tc>
        <w:tc>
          <w:tcPr>
            <w:tcW w:type="dxa" w:w="720"/>
          </w:tcPr>
          <w:p>
            <w:r/>
            <w:r>
              <w:rPr>
                <w:sz w:val="13"/>
              </w:rPr>
            </w:r>
          </w:p>
        </w:tc>
        <w:tc>
          <w:tcPr>
            <w:tcW w:type="dxa" w:w="864"/>
          </w:tcPr>
          <w:p>
            <w:r/>
            <w:r>
              <w:rPr>
                <w:sz w:val="13"/>
              </w:rPr>
              <w:t>Y</w:t>
            </w:r>
          </w:p>
        </w:tc>
      </w:tr>
      <w:tr>
        <w:tc>
          <w:tcPr>
            <w:tcW w:type="dxa" w:w="3168"/>
          </w:tcPr>
          <w:p>
            <w:r/>
            <w:r>
              <w:rPr>
                <w:sz w:val="13"/>
              </w:rPr>
              <w:t>Maintenance Plan</w:t>
            </w:r>
          </w:p>
        </w:tc>
        <w:tc>
          <w:tcPr>
            <w:tcW w:type="dxa" w:w="2880"/>
          </w:tcPr>
          <w:p>
            <w:r/>
            <w:r>
              <w:rPr>
                <w:sz w:val="13"/>
              </w:rPr>
              <w:t>MaintenancePlanId</w:t>
            </w:r>
          </w:p>
        </w:tc>
        <w:tc>
          <w:tcPr>
            <w:tcW w:type="dxa" w:w="1584"/>
          </w:tcPr>
          <w:p>
            <w:r/>
            <w:r>
              <w:rPr>
                <w:sz w:val="13"/>
              </w:rPr>
              <w:t>Lookup(Maintenance Plan)</w:t>
            </w:r>
          </w:p>
        </w:tc>
        <w:tc>
          <w:tcPr>
            <w:tcW w:type="dxa" w:w="720"/>
          </w:tcPr>
          <w:p>
            <w:r/>
            <w:r>
              <w:rPr>
                <w:sz w:val="13"/>
              </w:rPr>
            </w:r>
          </w:p>
        </w:tc>
        <w:tc>
          <w:tcPr>
            <w:tcW w:type="dxa" w:w="864"/>
          </w:tcPr>
          <w:p>
            <w:r/>
            <w:r>
              <w:rPr>
                <w:sz w:val="13"/>
              </w:rPr>
              <w:t>Y</w:t>
            </w:r>
          </w:p>
        </w:tc>
      </w:tr>
      <w:tr>
        <w:tc>
          <w:tcPr>
            <w:tcW w:type="dxa" w:w="3168"/>
          </w:tcPr>
          <w:p>
            <w:r/>
            <w:r>
              <w:rPr>
                <w:sz w:val="13"/>
              </w:rPr>
              <w:t>Maintenance Work Rule</w:t>
            </w:r>
          </w:p>
        </w:tc>
        <w:tc>
          <w:tcPr>
            <w:tcW w:type="dxa" w:w="2880"/>
          </w:tcPr>
          <w:p>
            <w:r/>
            <w:r>
              <w:rPr>
                <w:sz w:val="13"/>
              </w:rPr>
              <w:t>MaintenanceWorkRuleId</w:t>
            </w:r>
          </w:p>
        </w:tc>
        <w:tc>
          <w:tcPr>
            <w:tcW w:type="dxa" w:w="1584"/>
          </w:tcPr>
          <w:p>
            <w:r/>
            <w:r>
              <w:rPr>
                <w:sz w:val="13"/>
              </w:rPr>
              <w:t>Lookup(Maintenance Work Rule)</w:t>
            </w:r>
          </w:p>
        </w:tc>
        <w:tc>
          <w:tcPr>
            <w:tcW w:type="dxa" w:w="720"/>
          </w:tcPr>
          <w:p>
            <w:r/>
            <w:r>
              <w:rPr>
                <w:sz w:val="13"/>
              </w:rPr>
            </w:r>
          </w:p>
        </w:tc>
        <w:tc>
          <w:tcPr>
            <w:tcW w:type="dxa" w:w="864"/>
          </w:tcPr>
          <w:p>
            <w:r/>
            <w:r>
              <w:rPr>
                <w:sz w:val="13"/>
              </w:rPr>
              <w:t>Y</w:t>
            </w:r>
          </w:p>
        </w:tc>
      </w:tr>
      <w:tr>
        <w:tc>
          <w:tcPr>
            <w:tcW w:type="dxa" w:w="3168"/>
          </w:tcPr>
          <w:p>
            <w:r/>
            <w:r>
              <w:rPr>
                <w:sz w:val="13"/>
              </w:rPr>
              <w:t>Minimum Crew Size</w:t>
            </w:r>
          </w:p>
        </w:tc>
        <w:tc>
          <w:tcPr>
            <w:tcW w:type="dxa" w:w="2880"/>
          </w:tcPr>
          <w:p>
            <w:r/>
            <w:r>
              <w:rPr>
                <w:sz w:val="13"/>
              </w:rPr>
              <w:t>MinimumCrewSize</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Not Installed Reason</w:t>
            </w:r>
          </w:p>
        </w:tc>
        <w:tc>
          <w:tcPr>
            <w:tcW w:type="dxa" w:w="2880"/>
          </w:tcPr>
          <w:p>
            <w:r/>
            <w:r>
              <w:rPr>
                <w:sz w:val="13"/>
              </w:rPr>
              <w:t>Not_Installed_Reason__c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Not Installed</w:t>
            </w:r>
          </w:p>
        </w:tc>
        <w:tc>
          <w:tcPr>
            <w:tcW w:type="dxa" w:w="2880"/>
          </w:tcPr>
          <w:p>
            <w:r/>
            <w:r>
              <w:rPr>
                <w:sz w:val="13"/>
              </w:rPr>
              <w:t>Not_Installed__c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Order</w:t>
            </w:r>
          </w:p>
        </w:tc>
        <w:tc>
          <w:tcPr>
            <w:tcW w:type="dxa" w:w="2880"/>
          </w:tcPr>
          <w:p>
            <w:r/>
            <w:r>
              <w:rPr>
                <w:sz w:val="13"/>
              </w:rPr>
              <w:t>OrderId</w:t>
            </w:r>
          </w:p>
        </w:tc>
        <w:tc>
          <w:tcPr>
            <w:tcW w:type="dxa" w:w="1584"/>
          </w:tcPr>
          <w:p>
            <w:r/>
            <w:r>
              <w:rPr>
                <w:sz w:val="13"/>
              </w:rPr>
              <w:t>Lookup(Order)</w:t>
            </w:r>
          </w:p>
        </w:tc>
        <w:tc>
          <w:tcPr>
            <w:tcW w:type="dxa" w:w="720"/>
          </w:tcPr>
          <w:p>
            <w:r/>
            <w:r>
              <w:rPr>
                <w:sz w:val="13"/>
              </w:rPr>
            </w:r>
          </w:p>
        </w:tc>
        <w:tc>
          <w:tcPr>
            <w:tcW w:type="dxa" w:w="864"/>
          </w:tcPr>
          <w:p>
            <w:r/>
            <w:r>
              <w:rPr>
                <w:sz w:val="13"/>
              </w:rPr>
              <w:t>Y</w:t>
            </w:r>
          </w:p>
        </w:tc>
      </w:tr>
      <w:tr>
        <w:tc>
          <w:tcPr>
            <w:tcW w:type="dxa" w:w="3168"/>
          </w:tcPr>
          <w:p>
            <w:r/>
            <w:r>
              <w:rPr>
                <w:sz w:val="13"/>
              </w:rPr>
              <w:t>Parent Work Order Line Item</w:t>
            </w:r>
          </w:p>
        </w:tc>
        <w:tc>
          <w:tcPr>
            <w:tcW w:type="dxa" w:w="2880"/>
          </w:tcPr>
          <w:p>
            <w:r/>
            <w:r>
              <w:rPr>
                <w:sz w:val="13"/>
              </w:rPr>
              <w:t>ParentWorkOrderLineItemId</w:t>
            </w:r>
          </w:p>
        </w:tc>
        <w:tc>
          <w:tcPr>
            <w:tcW w:type="dxa" w:w="1584"/>
          </w:tcPr>
          <w:p>
            <w:r/>
            <w:r>
              <w:rPr>
                <w:sz w:val="13"/>
              </w:rPr>
              <w:t>Lookup(Work Order Line Item)</w:t>
            </w:r>
          </w:p>
        </w:tc>
        <w:tc>
          <w:tcPr>
            <w:tcW w:type="dxa" w:w="720"/>
          </w:tcPr>
          <w:p>
            <w:r/>
            <w:r>
              <w:rPr>
                <w:sz w:val="13"/>
              </w:rPr>
            </w:r>
          </w:p>
        </w:tc>
        <w:tc>
          <w:tcPr>
            <w:tcW w:type="dxa" w:w="864"/>
          </w:tcPr>
          <w:p>
            <w:r/>
            <w:r>
              <w:rPr>
                <w:sz w:val="13"/>
              </w:rPr>
              <w:t>Y</w:t>
            </w:r>
          </w:p>
        </w:tc>
      </w:tr>
      <w:tr>
        <w:tc>
          <w:tcPr>
            <w:tcW w:type="dxa" w:w="3168"/>
          </w:tcPr>
          <w:p>
            <w:r/>
            <w:r>
              <w:rPr>
                <w:sz w:val="13"/>
              </w:rPr>
              <w:t>Product</w:t>
            </w:r>
          </w:p>
        </w:tc>
        <w:tc>
          <w:tcPr>
            <w:tcW w:type="dxa" w:w="2880"/>
          </w:tcPr>
          <w:p>
            <w:r/>
            <w:r>
              <w:rPr>
                <w:sz w:val="13"/>
              </w:rPr>
              <w:t>PricebookEntryId</w:t>
            </w:r>
          </w:p>
        </w:tc>
        <w:tc>
          <w:tcPr>
            <w:tcW w:type="dxa" w:w="1584"/>
          </w:tcPr>
          <w:p>
            <w:r/>
            <w:r>
              <w:rPr>
                <w:sz w:val="13"/>
              </w:rPr>
              <w:t>Lookup(Price Book Entry)</w:t>
            </w:r>
          </w:p>
        </w:tc>
        <w:tc>
          <w:tcPr>
            <w:tcW w:type="dxa" w:w="720"/>
          </w:tcPr>
          <w:p>
            <w:r/>
            <w:r>
              <w:rPr>
                <w:sz w:val="13"/>
              </w:rPr>
            </w:r>
          </w:p>
        </w:tc>
        <w:tc>
          <w:tcPr>
            <w:tcW w:type="dxa" w:w="864"/>
          </w:tcPr>
          <w:p>
            <w:r/>
            <w:r>
              <w:rPr>
                <w:sz w:val="13"/>
              </w:rPr>
              <w:t>Y</w:t>
            </w:r>
          </w:p>
        </w:tc>
      </w:tr>
      <w:tr>
        <w:tc>
          <w:tcPr>
            <w:tcW w:type="dxa" w:w="3168"/>
          </w:tcPr>
          <w:p>
            <w:r/>
            <w:r>
              <w:rPr>
                <w:sz w:val="13"/>
              </w:rPr>
              <w:t>Priority</w:t>
            </w:r>
          </w:p>
        </w:tc>
        <w:tc>
          <w:tcPr>
            <w:tcW w:type="dxa" w:w="2880"/>
          </w:tcPr>
          <w:p>
            <w:r/>
            <w:r>
              <w:rPr>
                <w:sz w:val="13"/>
              </w:rPr>
              <w:t>Priority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Product</w:t>
            </w:r>
          </w:p>
        </w:tc>
        <w:tc>
          <w:tcPr>
            <w:tcW w:type="dxa" w:w="2880"/>
          </w:tcPr>
          <w:p>
            <w:r/>
            <w:r>
              <w:rPr>
                <w:sz w:val="13"/>
              </w:rPr>
              <w:t>Product2Id</w:t>
            </w:r>
          </w:p>
        </w:tc>
        <w:tc>
          <w:tcPr>
            <w:tcW w:type="dxa" w:w="1584"/>
          </w:tcPr>
          <w:p>
            <w:r/>
            <w:r>
              <w:rPr>
                <w:sz w:val="13"/>
              </w:rPr>
              <w:t>Lookup(Product)</w:t>
            </w:r>
          </w:p>
        </w:tc>
        <w:tc>
          <w:tcPr>
            <w:tcW w:type="dxa" w:w="720"/>
          </w:tcPr>
          <w:p>
            <w:r/>
            <w:r>
              <w:rPr>
                <w:sz w:val="13"/>
              </w:rPr>
            </w:r>
          </w:p>
        </w:tc>
        <w:tc>
          <w:tcPr>
            <w:tcW w:type="dxa" w:w="864"/>
          </w:tcPr>
          <w:p>
            <w:r/>
            <w:r>
              <w:rPr>
                <w:sz w:val="13"/>
              </w:rPr>
              <w:t>Y</w:t>
            </w:r>
          </w:p>
        </w:tc>
      </w:tr>
      <w:tr>
        <w:tc>
          <w:tcPr>
            <w:tcW w:type="dxa" w:w="3168"/>
          </w:tcPr>
          <w:p>
            <w:r/>
            <w:r>
              <w:rPr>
                <w:sz w:val="13"/>
              </w:rPr>
              <w:t>Product Service Campaign</w:t>
            </w:r>
          </w:p>
        </w:tc>
        <w:tc>
          <w:tcPr>
            <w:tcW w:type="dxa" w:w="2880"/>
          </w:tcPr>
          <w:p>
            <w:r/>
            <w:r>
              <w:rPr>
                <w:sz w:val="13"/>
              </w:rPr>
              <w:t>ProductServiceCampaignId</w:t>
            </w:r>
          </w:p>
        </w:tc>
        <w:tc>
          <w:tcPr>
            <w:tcW w:type="dxa" w:w="1584"/>
          </w:tcPr>
          <w:p>
            <w:r/>
            <w:r>
              <w:rPr>
                <w:sz w:val="13"/>
              </w:rPr>
              <w:t>Lookup(Product Service Campaign)</w:t>
            </w:r>
          </w:p>
        </w:tc>
        <w:tc>
          <w:tcPr>
            <w:tcW w:type="dxa" w:w="720"/>
          </w:tcPr>
          <w:p>
            <w:r/>
            <w:r>
              <w:rPr>
                <w:sz w:val="13"/>
              </w:rPr>
            </w:r>
          </w:p>
        </w:tc>
        <w:tc>
          <w:tcPr>
            <w:tcW w:type="dxa" w:w="864"/>
          </w:tcPr>
          <w:p>
            <w:r/>
            <w:r>
              <w:rPr>
                <w:sz w:val="13"/>
              </w:rPr>
              <w:t>Y</w:t>
            </w:r>
          </w:p>
        </w:tc>
      </w:tr>
      <w:tr>
        <w:tc>
          <w:tcPr>
            <w:tcW w:type="dxa" w:w="3168"/>
          </w:tcPr>
          <w:p>
            <w:r/>
            <w:r>
              <w:rPr>
                <w:sz w:val="13"/>
              </w:rPr>
              <w:t>Product Service Campaign Item</w:t>
            </w:r>
          </w:p>
        </w:tc>
        <w:tc>
          <w:tcPr>
            <w:tcW w:type="dxa" w:w="2880"/>
          </w:tcPr>
          <w:p>
            <w:r/>
            <w:r>
              <w:rPr>
                <w:sz w:val="13"/>
              </w:rPr>
              <w:t>ProductServiceCampaignItemId</w:t>
            </w:r>
          </w:p>
        </w:tc>
        <w:tc>
          <w:tcPr>
            <w:tcW w:type="dxa" w:w="1584"/>
          </w:tcPr>
          <w:p>
            <w:r/>
            <w:r>
              <w:rPr>
                <w:sz w:val="13"/>
              </w:rPr>
              <w:t>Lookup(Product Service Campaign Item)</w:t>
            </w:r>
          </w:p>
        </w:tc>
        <w:tc>
          <w:tcPr>
            <w:tcW w:type="dxa" w:w="720"/>
          </w:tcPr>
          <w:p>
            <w:r/>
            <w:r>
              <w:rPr>
                <w:sz w:val="13"/>
              </w:rPr>
            </w:r>
          </w:p>
        </w:tc>
        <w:tc>
          <w:tcPr>
            <w:tcW w:type="dxa" w:w="864"/>
          </w:tcPr>
          <w:p>
            <w:r/>
            <w:r>
              <w:rPr>
                <w:sz w:val="13"/>
              </w:rPr>
              <w:t>Y</w:t>
            </w:r>
          </w:p>
        </w:tc>
      </w:tr>
      <w:tr>
        <w:tc>
          <w:tcPr>
            <w:tcW w:type="dxa" w:w="3168"/>
          </w:tcPr>
          <w:p>
            <w:r/>
            <w:r>
              <w:rPr>
                <w:sz w:val="13"/>
              </w:rPr>
              <w:t>Quantity</w:t>
            </w:r>
          </w:p>
        </w:tc>
        <w:tc>
          <w:tcPr>
            <w:tcW w:type="dxa" w:w="2880"/>
          </w:tcPr>
          <w:p>
            <w:r/>
            <w:r>
              <w:rPr>
                <w:sz w:val="13"/>
              </w:rPr>
              <w:t>Quantity</w:t>
            </w:r>
          </w:p>
        </w:tc>
        <w:tc>
          <w:tcPr>
            <w:tcW w:type="dxa" w:w="1584"/>
          </w:tcPr>
          <w:p>
            <w:r/>
            <w:r>
              <w:rPr>
                <w:sz w:val="13"/>
              </w:rPr>
              <w:t>Number(10, 2)</w:t>
            </w:r>
          </w:p>
        </w:tc>
        <w:tc>
          <w:tcPr>
            <w:tcW w:type="dxa" w:w="720"/>
          </w:tcPr>
          <w:p>
            <w:r/>
            <w:r>
              <w:rPr>
                <w:sz w:val="13"/>
              </w:rPr>
            </w:r>
          </w:p>
        </w:tc>
        <w:tc>
          <w:tcPr>
            <w:tcW w:type="dxa" w:w="864"/>
          </w:tcPr>
          <w:p>
            <w:r/>
            <w:r>
              <w:rPr>
                <w:sz w:val="13"/>
              </w:rPr>
              <w:t>Y</w:t>
            </w:r>
          </w:p>
        </w:tc>
      </w:tr>
      <w:tr>
        <w:tc>
          <w:tcPr>
            <w:tcW w:type="dxa" w:w="3168"/>
          </w:tcPr>
          <w:p>
            <w:r/>
            <w:r>
              <w:rPr>
                <w:sz w:val="13"/>
              </w:rPr>
              <w:t>Quantity</w:t>
            </w:r>
          </w:p>
        </w:tc>
        <w:tc>
          <w:tcPr>
            <w:tcW w:type="dxa" w:w="2880"/>
          </w:tcPr>
          <w:p>
            <w:r/>
            <w:r>
              <w:rPr>
                <w:sz w:val="13"/>
              </w:rPr>
              <w:t>Quantity__c</w:t>
            </w:r>
          </w:p>
        </w:tc>
        <w:tc>
          <w:tcPr>
            <w:tcW w:type="dxa" w:w="1584"/>
          </w:tcPr>
          <w:p>
            <w:r/>
            <w:r>
              <w:rPr>
                <w:sz w:val="13"/>
              </w:rPr>
              <w:t>Number(6, 2)</w:t>
            </w:r>
          </w:p>
        </w:tc>
        <w:tc>
          <w:tcPr>
            <w:tcW w:type="dxa" w:w="720"/>
          </w:tcPr>
          <w:p>
            <w:r/>
            <w:r>
              <w:rPr>
                <w:sz w:val="13"/>
              </w:rPr>
            </w:r>
          </w:p>
        </w:tc>
        <w:tc>
          <w:tcPr>
            <w:tcW w:type="dxa" w:w="864"/>
          </w:tcPr>
          <w:p>
            <w:r/>
            <w:r>
              <w:rPr>
                <w:sz w:val="13"/>
              </w:rPr>
              <w:t>Y</w:t>
            </w:r>
          </w:p>
        </w:tc>
      </w:tr>
      <w:tr>
        <w:tc>
          <w:tcPr>
            <w:tcW w:type="dxa" w:w="3168"/>
          </w:tcPr>
          <w:p>
            <w:r/>
            <w:r>
              <w:rPr>
                <w:sz w:val="13"/>
              </w:rPr>
              <w:t>Qunatity Confirmed</w:t>
            </w:r>
          </w:p>
        </w:tc>
        <w:tc>
          <w:tcPr>
            <w:tcW w:type="dxa" w:w="2880"/>
          </w:tcPr>
          <w:p>
            <w:r/>
            <w:r>
              <w:rPr>
                <w:sz w:val="13"/>
              </w:rPr>
              <w:t>Qunatity_Confirmed__c</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Recommended Crew Size</w:t>
            </w:r>
          </w:p>
        </w:tc>
        <w:tc>
          <w:tcPr>
            <w:tcW w:type="dxa" w:w="2880"/>
          </w:tcPr>
          <w:p>
            <w:r/>
            <w:r>
              <w:rPr>
                <w:sz w:val="13"/>
              </w:rPr>
              <w:t>RecommendedCrewSize</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Return Order</w:t>
            </w:r>
          </w:p>
        </w:tc>
        <w:tc>
          <w:tcPr>
            <w:tcW w:type="dxa" w:w="2880"/>
          </w:tcPr>
          <w:p>
            <w:r/>
            <w:r>
              <w:rPr>
                <w:sz w:val="13"/>
              </w:rPr>
              <w:t>ReturnOrderId</w:t>
            </w:r>
          </w:p>
        </w:tc>
        <w:tc>
          <w:tcPr>
            <w:tcW w:type="dxa" w:w="1584"/>
          </w:tcPr>
          <w:p>
            <w:r/>
            <w:r>
              <w:rPr>
                <w:sz w:val="13"/>
              </w:rPr>
              <w:t>Lookup(Return Order)</w:t>
            </w:r>
          </w:p>
        </w:tc>
        <w:tc>
          <w:tcPr>
            <w:tcW w:type="dxa" w:w="720"/>
          </w:tcPr>
          <w:p>
            <w:r/>
            <w:r>
              <w:rPr>
                <w:sz w:val="13"/>
              </w:rPr>
            </w:r>
          </w:p>
        </w:tc>
        <w:tc>
          <w:tcPr>
            <w:tcW w:type="dxa" w:w="864"/>
          </w:tcPr>
          <w:p>
            <w:r/>
            <w:r>
              <w:rPr>
                <w:sz w:val="13"/>
              </w:rPr>
              <w:t>Y</w:t>
            </w:r>
          </w:p>
        </w:tc>
      </w:tr>
      <w:tr>
        <w:tc>
          <w:tcPr>
            <w:tcW w:type="dxa" w:w="3168"/>
          </w:tcPr>
          <w:p>
            <w:r/>
            <w:r>
              <w:rPr>
                <w:sz w:val="13"/>
              </w:rPr>
              <w:t>Return Order Line Item</w:t>
            </w:r>
          </w:p>
        </w:tc>
        <w:tc>
          <w:tcPr>
            <w:tcW w:type="dxa" w:w="2880"/>
          </w:tcPr>
          <w:p>
            <w:r/>
            <w:r>
              <w:rPr>
                <w:sz w:val="13"/>
              </w:rPr>
              <w:t>ReturnOrderLineItemId</w:t>
            </w:r>
          </w:p>
        </w:tc>
        <w:tc>
          <w:tcPr>
            <w:tcW w:type="dxa" w:w="1584"/>
          </w:tcPr>
          <w:p>
            <w:r/>
            <w:r>
              <w:rPr>
                <w:sz w:val="13"/>
              </w:rPr>
              <w:t>Lookup(Return Order Line Item)</w:t>
            </w:r>
          </w:p>
        </w:tc>
        <w:tc>
          <w:tcPr>
            <w:tcW w:type="dxa" w:w="720"/>
          </w:tcPr>
          <w:p>
            <w:r/>
            <w:r>
              <w:rPr>
                <w:sz w:val="13"/>
              </w:rPr>
            </w:r>
          </w:p>
        </w:tc>
        <w:tc>
          <w:tcPr>
            <w:tcW w:type="dxa" w:w="864"/>
          </w:tcPr>
          <w:p>
            <w:r/>
            <w:r>
              <w:rPr>
                <w:sz w:val="13"/>
              </w:rPr>
              <w:t>Y</w:t>
            </w:r>
          </w:p>
        </w:tc>
      </w:tr>
      <w:tr>
        <w:tc>
          <w:tcPr>
            <w:tcW w:type="dxa" w:w="3168"/>
          </w:tcPr>
          <w:p>
            <w:r/>
            <w:r>
              <w:rPr>
                <w:sz w:val="13"/>
              </w:rPr>
              <w:t>Root Work Order Line Item</w:t>
            </w:r>
          </w:p>
        </w:tc>
        <w:tc>
          <w:tcPr>
            <w:tcW w:type="dxa" w:w="2880"/>
          </w:tcPr>
          <w:p>
            <w:r/>
            <w:r>
              <w:rPr>
                <w:sz w:val="13"/>
              </w:rPr>
              <w:t>RootWorkOrderLineItemId</w:t>
            </w:r>
          </w:p>
        </w:tc>
        <w:tc>
          <w:tcPr>
            <w:tcW w:type="dxa" w:w="1584"/>
          </w:tcPr>
          <w:p>
            <w:r/>
            <w:r>
              <w:rPr>
                <w:sz w:val="13"/>
              </w:rPr>
              <w:t>Lookup(Work Order Line Item)</w:t>
            </w:r>
          </w:p>
        </w:tc>
        <w:tc>
          <w:tcPr>
            <w:tcW w:type="dxa" w:w="720"/>
          </w:tcPr>
          <w:p>
            <w:r/>
            <w:r>
              <w:rPr>
                <w:sz w:val="13"/>
              </w:rPr>
            </w:r>
          </w:p>
        </w:tc>
        <w:tc>
          <w:tcPr>
            <w:tcW w:type="dxa" w:w="864"/>
          </w:tcPr>
          <w:p>
            <w:r/>
            <w:r>
              <w:rPr>
                <w:sz w:val="13"/>
              </w:rPr>
              <w:t>Y</w:t>
            </w:r>
          </w:p>
        </w:tc>
      </w:tr>
      <w:tr>
        <w:tc>
          <w:tcPr>
            <w:tcW w:type="dxa" w:w="3168"/>
          </w:tcPr>
          <w:p>
            <w:r/>
            <w:r>
              <w:rPr>
                <w:sz w:val="13"/>
              </w:rPr>
              <w:t>Score Flag</w:t>
            </w:r>
          </w:p>
        </w:tc>
        <w:tc>
          <w:tcPr>
            <w:tcW w:type="dxa" w:w="2880"/>
          </w:tcPr>
          <w:p>
            <w:r/>
            <w:r>
              <w:rPr>
                <w:sz w:val="13"/>
              </w:rPr>
              <w:t>Score_Flag__c</w:t>
            </w:r>
          </w:p>
        </w:tc>
        <w:tc>
          <w:tcPr>
            <w:tcW w:type="dxa" w:w="1584"/>
          </w:tcPr>
          <w:p>
            <w:r/>
            <w:r>
              <w:rPr>
                <w:sz w:val="13"/>
              </w:rPr>
              <w:t>Formula (Checkbox)</w:t>
            </w:r>
          </w:p>
        </w:tc>
        <w:tc>
          <w:tcPr>
            <w:tcW w:type="dxa" w:w="720"/>
          </w:tcPr>
          <w:p>
            <w:r/>
            <w:r>
              <w:rPr>
                <w:sz w:val="13"/>
              </w:rPr>
              <w:t>Y</w:t>
            </w:r>
          </w:p>
        </w:tc>
        <w:tc>
          <w:tcPr>
            <w:tcW w:type="dxa" w:w="864"/>
          </w:tcPr>
          <w:p>
            <w:r/>
            <w:r>
              <w:rPr>
                <w:sz w:val="13"/>
              </w:rPr>
              <w:t>N</w:t>
            </w:r>
          </w:p>
        </w:tc>
      </w:tr>
      <w:tr>
        <w:tc>
          <w:tcPr>
            <w:tcW w:type="dxa" w:w="3168"/>
          </w:tcPr>
          <w:p>
            <w:r/>
            <w:r>
              <w:rPr>
                <w:sz w:val="13"/>
              </w:rPr>
              <w:t>Service Appointment Count</w:t>
            </w:r>
          </w:p>
        </w:tc>
        <w:tc>
          <w:tcPr>
            <w:tcW w:type="dxa" w:w="2880"/>
          </w:tcPr>
          <w:p>
            <w:r/>
            <w:r>
              <w:rPr>
                <w:sz w:val="13"/>
              </w:rPr>
              <w:t>ServiceAppointmentCount</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Service Document Template</w:t>
            </w:r>
          </w:p>
        </w:tc>
        <w:tc>
          <w:tcPr>
            <w:tcW w:type="dxa" w:w="2880"/>
          </w:tcPr>
          <w:p>
            <w:r/>
            <w:r>
              <w:rPr>
                <w:sz w:val="13"/>
              </w:rPr>
              <w:t>ServiceDocumentTemplate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Service Report Template</w:t>
            </w:r>
          </w:p>
        </w:tc>
        <w:tc>
          <w:tcPr>
            <w:tcW w:type="dxa" w:w="2880"/>
          </w:tcPr>
          <w:p>
            <w:r/>
            <w:r>
              <w:rPr>
                <w:sz w:val="13"/>
              </w:rPr>
              <w:t>ServiceReportTemplateId</w:t>
            </w:r>
          </w:p>
        </w:tc>
        <w:tc>
          <w:tcPr>
            <w:tcW w:type="dxa" w:w="1584"/>
          </w:tcPr>
          <w:p>
            <w:r/>
            <w:r>
              <w:rPr>
                <w:sz w:val="13"/>
              </w:rPr>
              <w:t>Lookup(Service Report Layout)</w:t>
            </w:r>
          </w:p>
        </w:tc>
        <w:tc>
          <w:tcPr>
            <w:tcW w:type="dxa" w:w="720"/>
          </w:tcPr>
          <w:p>
            <w:r/>
            <w:r>
              <w:rPr>
                <w:sz w:val="13"/>
              </w:rPr>
            </w:r>
          </w:p>
        </w:tc>
        <w:tc>
          <w:tcPr>
            <w:tcW w:type="dxa" w:w="864"/>
          </w:tcPr>
          <w:p>
            <w:r/>
            <w:r>
              <w:rPr>
                <w:sz w:val="13"/>
              </w:rPr>
              <w:t>Y</w:t>
            </w:r>
          </w:p>
        </w:tc>
      </w:tr>
      <w:tr>
        <w:tc>
          <w:tcPr>
            <w:tcW w:type="dxa" w:w="3168"/>
          </w:tcPr>
          <w:p>
            <w:r/>
            <w:r>
              <w:rPr>
                <w:sz w:val="13"/>
              </w:rPr>
              <w:t>Service Territory</w:t>
            </w:r>
          </w:p>
        </w:tc>
        <w:tc>
          <w:tcPr>
            <w:tcW w:type="dxa" w:w="2880"/>
          </w:tcPr>
          <w:p>
            <w:r/>
            <w:r>
              <w:rPr>
                <w:sz w:val="13"/>
              </w:rPr>
              <w:t>ServiceTerritoryId</w:t>
            </w:r>
          </w:p>
        </w:tc>
        <w:tc>
          <w:tcPr>
            <w:tcW w:type="dxa" w:w="1584"/>
          </w:tcPr>
          <w:p>
            <w:r/>
            <w:r>
              <w:rPr>
                <w:sz w:val="13"/>
              </w:rPr>
              <w:t>Lookup(Service Territory)</w:t>
            </w:r>
          </w:p>
        </w:tc>
        <w:tc>
          <w:tcPr>
            <w:tcW w:type="dxa" w:w="720"/>
          </w:tcPr>
          <w:p>
            <w:r/>
            <w:r>
              <w:rPr>
                <w:sz w:val="13"/>
              </w:rPr>
            </w:r>
          </w:p>
        </w:tc>
        <w:tc>
          <w:tcPr>
            <w:tcW w:type="dxa" w:w="864"/>
          </w:tcPr>
          <w:p>
            <w:r/>
            <w:r>
              <w:rPr>
                <w:sz w:val="13"/>
              </w:rPr>
              <w:t>Y</w:t>
            </w:r>
          </w:p>
        </w:tc>
      </w:tr>
      <w:tr>
        <w:tc>
          <w:tcPr>
            <w:tcW w:type="dxa" w:w="3168"/>
          </w:tcPr>
          <w:p>
            <w:r/>
            <w:r>
              <w:rPr>
                <w:sz w:val="13"/>
              </w:rPr>
              <w:t>Source Takeoff Line</w:t>
            </w:r>
          </w:p>
        </w:tc>
        <w:tc>
          <w:tcPr>
            <w:tcW w:type="dxa" w:w="2880"/>
          </w:tcPr>
          <w:p>
            <w:r/>
            <w:r>
              <w:rPr>
                <w:sz w:val="13"/>
              </w:rPr>
              <w:t>Source_Takeoff_Line__c</w:t>
            </w:r>
          </w:p>
        </w:tc>
        <w:tc>
          <w:tcPr>
            <w:tcW w:type="dxa" w:w="1584"/>
          </w:tcPr>
          <w:p>
            <w:r/>
            <w:r>
              <w:rPr>
                <w:sz w:val="13"/>
              </w:rPr>
              <w:t>Lookup(Takeoff Line)</w:t>
            </w:r>
          </w:p>
        </w:tc>
        <w:tc>
          <w:tcPr>
            <w:tcW w:type="dxa" w:w="720"/>
          </w:tcPr>
          <w:p>
            <w:r/>
            <w:r>
              <w:rPr>
                <w:sz w:val="13"/>
              </w:rPr>
            </w:r>
          </w:p>
        </w:tc>
        <w:tc>
          <w:tcPr>
            <w:tcW w:type="dxa" w:w="864"/>
          </w:tcPr>
          <w:p>
            <w:r/>
            <w:r>
              <w:rPr>
                <w:sz w:val="13"/>
              </w:rPr>
              <w:t>Y</w:t>
            </w:r>
          </w:p>
        </w:tc>
      </w:tr>
      <w:tr>
        <w:tc>
          <w:tcPr>
            <w:tcW w:type="dxa" w:w="3168"/>
          </w:tcPr>
          <w:p>
            <w:r/>
            <w:r>
              <w:rPr>
                <w:sz w:val="13"/>
              </w:rPr>
              <w:t>Start Date</w:t>
            </w:r>
          </w:p>
        </w:tc>
        <w:tc>
          <w:tcPr>
            <w:tcW w:type="dxa" w:w="2880"/>
          </w:tcPr>
          <w:p>
            <w:r/>
            <w:r>
              <w:rPr>
                <w:sz w:val="13"/>
              </w:rPr>
              <w:t>StartDate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Status Category</w:t>
            </w:r>
          </w:p>
        </w:tc>
        <w:tc>
          <w:tcPr>
            <w:tcW w:type="dxa" w:w="2880"/>
          </w:tcPr>
          <w:p>
            <w:r/>
            <w:r>
              <w:rPr>
                <w:sz w:val="13"/>
              </w:rPr>
              <w:t>StatusCategory</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Subject</w:t>
            </w:r>
          </w:p>
        </w:tc>
        <w:tc>
          <w:tcPr>
            <w:tcW w:type="dxa" w:w="2880"/>
          </w:tcPr>
          <w:p>
            <w:r/>
            <w:r>
              <w:rPr>
                <w:sz w:val="13"/>
              </w:rPr>
              <w:t>Subject</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Subtotal</w:t>
            </w:r>
          </w:p>
        </w:tc>
        <w:tc>
          <w:tcPr>
            <w:tcW w:type="dxa" w:w="2880"/>
          </w:tcPr>
          <w:p>
            <w:r/>
            <w:r>
              <w:rPr>
                <w:sz w:val="13"/>
              </w:rPr>
              <w:t>Subtotal</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Suggested Maintenance Date</w:t>
            </w:r>
          </w:p>
        </w:tc>
        <w:tc>
          <w:tcPr>
            <w:tcW w:type="dxa" w:w="2880"/>
          </w:tcPr>
          <w:p>
            <w:r/>
            <w:r>
              <w:rPr>
                <w:sz w:val="13"/>
              </w:rPr>
              <w:t>SuggestedMaintenanceDate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Time Standard</w:t>
            </w:r>
          </w:p>
        </w:tc>
        <w:tc>
          <w:tcPr>
            <w:tcW w:type="dxa" w:w="2880"/>
          </w:tcPr>
          <w:p>
            <w:r/>
            <w:r>
              <w:rPr>
                <w:sz w:val="13"/>
              </w:rPr>
              <w:t>Time_Standard__c</w:t>
            </w:r>
          </w:p>
        </w:tc>
        <w:tc>
          <w:tcPr>
            <w:tcW w:type="dxa" w:w="1584"/>
          </w:tcPr>
          <w:p>
            <w:r/>
            <w:r>
              <w:rPr>
                <w:sz w:val="13"/>
              </w:rPr>
              <w:t>Number(4, 2)</w:t>
            </w:r>
          </w:p>
        </w:tc>
        <w:tc>
          <w:tcPr>
            <w:tcW w:type="dxa" w:w="720"/>
          </w:tcPr>
          <w:p>
            <w:r/>
            <w:r>
              <w:rPr>
                <w:sz w:val="13"/>
              </w:rPr>
            </w:r>
          </w:p>
        </w:tc>
        <w:tc>
          <w:tcPr>
            <w:tcW w:type="dxa" w:w="864"/>
          </w:tcPr>
          <w:p>
            <w:r/>
            <w:r>
              <w:rPr>
                <w:sz w:val="13"/>
              </w:rPr>
              <w:t>Y</w:t>
            </w:r>
          </w:p>
        </w:tc>
      </w:tr>
      <w:tr>
        <w:tc>
          <w:tcPr>
            <w:tcW w:type="dxa" w:w="3168"/>
          </w:tcPr>
          <w:p>
            <w:r/>
            <w:r>
              <w:rPr>
                <w:sz w:val="13"/>
              </w:rPr>
              <w:t>Total Price</w:t>
            </w:r>
          </w:p>
        </w:tc>
        <w:tc>
          <w:tcPr>
            <w:tcW w:type="dxa" w:w="2880"/>
          </w:tcPr>
          <w:p>
            <w:r/>
            <w:r>
              <w:rPr>
                <w:sz w:val="13"/>
              </w:rPr>
              <w:t>TotalPrice</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Unit Price</w:t>
            </w:r>
          </w:p>
        </w:tc>
        <w:tc>
          <w:tcPr>
            <w:tcW w:type="dxa" w:w="2880"/>
          </w:tcPr>
          <w:p>
            <w:r/>
            <w:r>
              <w:rPr>
                <w:sz w:val="13"/>
              </w:rPr>
              <w:t>UnitPrice</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WorkOrderId</w:t>
            </w:r>
          </w:p>
        </w:tc>
        <w:tc>
          <w:tcPr>
            <w:tcW w:type="dxa" w:w="1584"/>
          </w:tcPr>
          <w:p>
            <w:r/>
            <w:r>
              <w:rPr>
                <w:sz w:val="13"/>
              </w:rPr>
              <w:t>Master-Detail(Work Order)</w:t>
            </w:r>
          </w:p>
        </w:tc>
        <w:tc>
          <w:tcPr>
            <w:tcW w:type="dxa" w:w="720"/>
          </w:tcPr>
          <w:p>
            <w:r/>
            <w:r>
              <w:rPr>
                <w:sz w:val="13"/>
              </w:rPr>
            </w:r>
          </w:p>
        </w:tc>
        <w:tc>
          <w:tcPr>
            <w:tcW w:type="dxa" w:w="864"/>
          </w:tcPr>
          <w:p>
            <w:r/>
            <w:r>
              <w:rPr>
                <w:sz w:val="13"/>
              </w:rPr>
              <w:t>N</w:t>
            </w:r>
          </w:p>
        </w:tc>
      </w:tr>
      <w:tr>
        <w:tc>
          <w:tcPr>
            <w:tcW w:type="dxa" w:w="3168"/>
          </w:tcPr>
          <w:p>
            <w:r/>
            <w:r>
              <w:rPr>
                <w:sz w:val="13"/>
              </w:rPr>
              <w:t>Work Type</w:t>
            </w:r>
          </w:p>
        </w:tc>
        <w:tc>
          <w:tcPr>
            <w:tcW w:type="dxa" w:w="2880"/>
          </w:tcPr>
          <w:p>
            <w:r/>
            <w:r>
              <w:rPr>
                <w:sz w:val="13"/>
              </w:rPr>
              <w:t>WorkTypeId</w:t>
            </w:r>
          </w:p>
        </w:tc>
        <w:tc>
          <w:tcPr>
            <w:tcW w:type="dxa" w:w="1584"/>
          </w:tcPr>
          <w:p>
            <w:r/>
            <w:r>
              <w:rPr>
                <w:sz w:val="13"/>
              </w:rPr>
              <w:t>Lookup(Work Type)</w:t>
            </w:r>
          </w:p>
        </w:tc>
        <w:tc>
          <w:tcPr>
            <w:tcW w:type="dxa" w:w="720"/>
          </w:tcPr>
          <w:p>
            <w:r/>
            <w:r>
              <w:rPr>
                <w:sz w:val="13"/>
              </w:rPr>
            </w:r>
          </w:p>
        </w:tc>
        <w:tc>
          <w:tcPr>
            <w:tcW w:type="dxa" w:w="864"/>
          </w:tcPr>
          <w:p>
            <w:r/>
            <w:r>
              <w:rPr>
                <w:sz w:val="13"/>
              </w:rPr>
              <w:t>Y</w:t>
            </w:r>
          </w:p>
        </w:tc>
      </w:tr>
    </w:tbl>
    <w:p/>
    <w:p>
      <w:pPr>
        <w:pStyle w:val="Heading3"/>
      </w:pPr>
      <w:r>
        <w:rPr>
          <w:color w:val="1F355E"/>
        </w:rPr>
        <w:t>WorkType</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 Size Assumption</w:t>
            </w:r>
          </w:p>
        </w:tc>
        <w:tc>
          <w:tcPr>
            <w:tcW w:type="dxa" w:w="2880"/>
          </w:tcPr>
          <w:p>
            <w:r/>
            <w:r>
              <w:rPr>
                <w:sz w:val="13"/>
              </w:rPr>
              <w:t>Crew_Size_Assumption__c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Description</w:t>
            </w:r>
          </w:p>
        </w:tc>
        <w:tc>
          <w:tcPr>
            <w:tcW w:type="dxa" w:w="2880"/>
          </w:tcPr>
          <w:p>
            <w:r/>
            <w:r>
              <w:rPr>
                <w:sz w:val="13"/>
              </w:rPr>
              <w:t>Description</w:t>
            </w:r>
          </w:p>
        </w:tc>
        <w:tc>
          <w:tcPr>
            <w:tcW w:type="dxa" w:w="1584"/>
          </w:tcPr>
          <w:p>
            <w:r/>
            <w:r>
              <w:rPr>
                <w:sz w:val="13"/>
              </w:rPr>
              <w:t>Long Text Area(32000)</w:t>
            </w:r>
          </w:p>
        </w:tc>
        <w:tc>
          <w:tcPr>
            <w:tcW w:type="dxa" w:w="720"/>
          </w:tcPr>
          <w:p>
            <w:r/>
            <w:r>
              <w:rPr>
                <w:sz w:val="13"/>
              </w:rPr>
            </w:r>
          </w:p>
        </w:tc>
        <w:tc>
          <w:tcPr>
            <w:tcW w:type="dxa" w:w="864"/>
          </w:tcPr>
          <w:p>
            <w:r/>
            <w:r>
              <w:rPr>
                <w:sz w:val="13"/>
              </w:rPr>
              <w:t>Y</w:t>
            </w:r>
          </w:p>
        </w:tc>
      </w:tr>
      <w:tr>
        <w:tc>
          <w:tcPr>
            <w:tcW w:type="dxa" w:w="3168"/>
          </w:tcPr>
          <w:p>
            <w:r/>
            <w:r>
              <w:rPr>
                <w:sz w:val="13"/>
              </w:rPr>
              <w:t>Duration in Minutes</w:t>
            </w:r>
          </w:p>
        </w:tc>
        <w:tc>
          <w:tcPr>
            <w:tcW w:type="dxa" w:w="2880"/>
          </w:tcPr>
          <w:p>
            <w:r/>
            <w:r>
              <w:rPr>
                <w:sz w:val="13"/>
              </w:rPr>
              <w:t>DurationInMinutes</w:t>
            </w:r>
          </w:p>
        </w:tc>
        <w:tc>
          <w:tcPr>
            <w:tcW w:type="dxa" w:w="1584"/>
          </w:tcPr>
          <w:p>
            <w:r/>
            <w:r>
              <w:rPr>
                <w:sz w:val="13"/>
              </w:rPr>
              <w:t>Number(16, 2)</w:t>
            </w:r>
          </w:p>
        </w:tc>
        <w:tc>
          <w:tcPr>
            <w:tcW w:type="dxa" w:w="720"/>
          </w:tcPr>
          <w:p>
            <w:r/>
            <w:r>
              <w:rPr>
                <w:sz w:val="13"/>
              </w:rPr>
            </w:r>
          </w:p>
        </w:tc>
        <w:tc>
          <w:tcPr>
            <w:tcW w:type="dxa" w:w="864"/>
          </w:tcPr>
          <w:p>
            <w:r/>
            <w:r>
              <w:rPr>
                <w:sz w:val="13"/>
              </w:rPr>
              <w:t>Y</w:t>
            </w:r>
          </w:p>
        </w:tc>
      </w:tr>
      <w:tr>
        <w:tc>
          <w:tcPr>
            <w:tcW w:type="dxa" w:w="3168"/>
          </w:tcPr>
          <w:p>
            <w:r/>
            <w:r>
              <w:rPr>
                <w:sz w:val="13"/>
              </w:rPr>
              <w:t>Duration Type</w:t>
            </w:r>
          </w:p>
        </w:tc>
        <w:tc>
          <w:tcPr>
            <w:tcW w:type="dxa" w:w="2880"/>
          </w:tcPr>
          <w:p>
            <w:r/>
            <w:r>
              <w:rPr>
                <w:sz w:val="13"/>
              </w:rPr>
              <w:t>DurationType</w:t>
            </w:r>
          </w:p>
        </w:tc>
        <w:tc>
          <w:tcPr>
            <w:tcW w:type="dxa" w:w="1584"/>
          </w:tcPr>
          <w:p>
            <w:r/>
            <w:r>
              <w:rPr>
                <w:sz w:val="13"/>
              </w:rPr>
              <w:t>Picklist</w:t>
            </w:r>
          </w:p>
        </w:tc>
        <w:tc>
          <w:tcPr>
            <w:tcW w:type="dxa" w:w="720"/>
          </w:tcPr>
          <w:p>
            <w:r/>
            <w:r>
              <w:rPr>
                <w:sz w:val="13"/>
              </w:rPr>
            </w:r>
          </w:p>
        </w:tc>
        <w:tc>
          <w:tcPr>
            <w:tcW w:type="dxa" w:w="864"/>
          </w:tcPr>
          <w:p>
            <w:r/>
            <w:r>
              <w:rPr>
                <w:sz w:val="13"/>
              </w:rPr>
              <w:t>N</w:t>
            </w:r>
          </w:p>
        </w:tc>
      </w:tr>
      <w:tr>
        <w:tc>
          <w:tcPr>
            <w:tcW w:type="dxa" w:w="3168"/>
          </w:tcPr>
          <w:p>
            <w:r/>
            <w:r>
              <w:rPr>
                <w:sz w:val="13"/>
              </w:rPr>
              <w:t>Estimated Duration</w:t>
            </w:r>
          </w:p>
        </w:tc>
        <w:tc>
          <w:tcPr>
            <w:tcW w:type="dxa" w:w="2880"/>
          </w:tcPr>
          <w:p>
            <w:r/>
            <w:r>
              <w:rPr>
                <w:sz w:val="13"/>
              </w:rPr>
              <w:t>EstimatedDuration</w:t>
            </w:r>
          </w:p>
        </w:tc>
        <w:tc>
          <w:tcPr>
            <w:tcW w:type="dxa" w:w="1584"/>
          </w:tcPr>
          <w:p>
            <w:r/>
            <w:r>
              <w:rPr>
                <w:sz w:val="13"/>
              </w:rPr>
              <w:t>Number(16, 2)</w:t>
            </w:r>
          </w:p>
        </w:tc>
        <w:tc>
          <w:tcPr>
            <w:tcW w:type="dxa" w:w="720"/>
          </w:tcPr>
          <w:p>
            <w:r/>
            <w:r>
              <w:rPr>
                <w:sz w:val="13"/>
              </w:rPr>
            </w:r>
          </w:p>
        </w:tc>
        <w:tc>
          <w:tcPr>
            <w:tcW w:type="dxa" w:w="864"/>
          </w:tcPr>
          <w:p>
            <w:r/>
            <w:r>
              <w:rPr>
                <w:sz w:val="13"/>
              </w:rPr>
              <w:t>N</w:t>
            </w:r>
          </w:p>
        </w:tc>
      </w:tr>
      <w:tr>
        <w:tc>
          <w:tcPr>
            <w:tcW w:type="dxa" w:w="3168"/>
          </w:tcPr>
          <w:p>
            <w:r/>
            <w:r>
              <w:rPr>
                <w:sz w:val="13"/>
              </w:rPr>
              <w:t>Due Date Offset</w:t>
            </w:r>
          </w:p>
        </w:tc>
        <w:tc>
          <w:tcPr>
            <w:tcW w:type="dxa" w:w="2880"/>
          </w:tcPr>
          <w:p>
            <w:r/>
            <w:r>
              <w:rPr>
                <w:sz w:val="13"/>
              </w:rPr>
              <w:t>FSL__Due_Date_Offset__c</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Exact Appointments</w:t>
            </w:r>
          </w:p>
        </w:tc>
        <w:tc>
          <w:tcPr>
            <w:tcW w:type="dxa" w:w="2880"/>
          </w:tcPr>
          <w:p>
            <w:r/>
            <w:r>
              <w:rPr>
                <w:sz w:val="13"/>
              </w:rPr>
              <w:t>FSL__Exact_Appointments__c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Work Type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Minimum Crew Size</w:t>
            </w:r>
          </w:p>
        </w:tc>
        <w:tc>
          <w:tcPr>
            <w:tcW w:type="dxa" w:w="2880"/>
          </w:tcPr>
          <w:p>
            <w:r/>
            <w:r>
              <w:rPr>
                <w:sz w:val="13"/>
              </w:rPr>
              <w:t>MinimumCrewSize</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Work Type Name</w:t>
            </w:r>
          </w:p>
        </w:tc>
        <w:tc>
          <w:tcPr>
            <w:tcW w:type="dxa" w:w="2880"/>
          </w:tcPr>
          <w:p>
            <w:r/>
            <w:r>
              <w:rPr>
                <w:sz w:val="13"/>
              </w:rPr>
              <w:t>Name</w:t>
            </w:r>
          </w:p>
        </w:tc>
        <w:tc>
          <w:tcPr>
            <w:tcW w:type="dxa" w:w="1584"/>
          </w:tcPr>
          <w:p>
            <w:r/>
            <w:r>
              <w:rPr>
                <w:sz w:val="13"/>
              </w:rPr>
              <w:t>Text(255)</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Recommended Crew Size</w:t>
            </w:r>
          </w:p>
        </w:tc>
        <w:tc>
          <w:tcPr>
            <w:tcW w:type="dxa" w:w="2880"/>
          </w:tcPr>
          <w:p>
            <w:r/>
            <w:r>
              <w:rPr>
                <w:sz w:val="13"/>
              </w:rPr>
              <w:t>RecommendedCrewSize</w:t>
            </w:r>
          </w:p>
        </w:tc>
        <w:tc>
          <w:tcPr>
            <w:tcW w:type="dxa" w:w="1584"/>
          </w:tcPr>
          <w:p>
            <w:r/>
            <w:r>
              <w:rPr>
                <w:sz w:val="13"/>
              </w:rPr>
              <w:t>Number(9, 0)</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Document Template (Service Appointment)</w:t>
            </w:r>
          </w:p>
        </w:tc>
        <w:tc>
          <w:tcPr>
            <w:tcW w:type="dxa" w:w="2880"/>
          </w:tcPr>
          <w:p>
            <w:r/>
            <w:r>
              <w:rPr>
                <w:sz w:val="13"/>
              </w:rPr>
              <w:t>SaDocumentTemplate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Service Report Template</w:t>
            </w:r>
          </w:p>
        </w:tc>
        <w:tc>
          <w:tcPr>
            <w:tcW w:type="dxa" w:w="2880"/>
          </w:tcPr>
          <w:p>
            <w:r/>
            <w:r>
              <w:rPr>
                <w:sz w:val="13"/>
              </w:rPr>
              <w:t>ServiceReportTemplateId</w:t>
            </w:r>
          </w:p>
        </w:tc>
        <w:tc>
          <w:tcPr>
            <w:tcW w:type="dxa" w:w="1584"/>
          </w:tcPr>
          <w:p>
            <w:r/>
            <w:r>
              <w:rPr>
                <w:sz w:val="13"/>
              </w:rPr>
              <w:t>Lookup(Service Report Layout)</w:t>
            </w:r>
          </w:p>
        </w:tc>
        <w:tc>
          <w:tcPr>
            <w:tcW w:type="dxa" w:w="720"/>
          </w:tcPr>
          <w:p>
            <w:r/>
            <w:r>
              <w:rPr>
                <w:sz w:val="13"/>
              </w:rPr>
            </w:r>
          </w:p>
        </w:tc>
        <w:tc>
          <w:tcPr>
            <w:tcW w:type="dxa" w:w="864"/>
          </w:tcPr>
          <w:p>
            <w:r/>
            <w:r>
              <w:rPr>
                <w:sz w:val="13"/>
              </w:rPr>
              <w:t>Y</w:t>
            </w:r>
          </w:p>
        </w:tc>
      </w:tr>
      <w:tr>
        <w:tc>
          <w:tcPr>
            <w:tcW w:type="dxa" w:w="3168"/>
          </w:tcPr>
          <w:p>
            <w:r/>
            <w:r>
              <w:rPr>
                <w:sz w:val="13"/>
              </w:rPr>
              <w:t>Auto-Create Service Appointment</w:t>
            </w:r>
          </w:p>
        </w:tc>
        <w:tc>
          <w:tcPr>
            <w:tcW w:type="dxa" w:w="2880"/>
          </w:tcPr>
          <w:p>
            <w:r/>
            <w:r>
              <w:rPr>
                <w:sz w:val="13"/>
              </w:rPr>
              <w:t>ShouldAutoCreateSvcAppt</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Unit Basis</w:t>
            </w:r>
          </w:p>
        </w:tc>
        <w:tc>
          <w:tcPr>
            <w:tcW w:type="dxa" w:w="2880"/>
          </w:tcPr>
          <w:p>
            <w:r/>
            <w:r>
              <w:rPr>
                <w:sz w:val="13"/>
              </w:rPr>
              <w:t>Unit_Basis__c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Document Template (Work Order)</w:t>
            </w:r>
          </w:p>
        </w:tc>
        <w:tc>
          <w:tcPr>
            <w:tcW w:type="dxa" w:w="2880"/>
          </w:tcPr>
          <w:p>
            <w:r/>
            <w:r>
              <w:rPr>
                <w:sz w:val="13"/>
              </w:rPr>
              <w:t>WoDocumentTemplate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Document Template (Work Order Line Item)</w:t>
            </w:r>
          </w:p>
        </w:tc>
        <w:tc>
          <w:tcPr>
            <w:tcW w:type="dxa" w:w="2880"/>
          </w:tcPr>
          <w:p>
            <w:r/>
            <w:r>
              <w:rPr>
                <w:sz w:val="13"/>
              </w:rPr>
              <w:t>WoliDocumentTemplate</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Work Category</w:t>
            </w:r>
          </w:p>
        </w:tc>
        <w:tc>
          <w:tcPr>
            <w:tcW w:type="dxa" w:w="2880"/>
          </w:tcPr>
          <w:p>
            <w:r/>
            <w:r>
              <w:rPr>
                <w:sz w:val="13"/>
              </w:rPr>
              <w:t>Work_Category__c</w:t>
            </w:r>
          </w:p>
        </w:tc>
        <w:tc>
          <w:tcPr>
            <w:tcW w:type="dxa" w:w="1584"/>
          </w:tcPr>
          <w:p>
            <w:r/>
            <w:r>
              <w:rPr>
                <w:sz w:val="13"/>
              </w:rPr>
              <w:t>Picklist</w:t>
            </w:r>
          </w:p>
        </w:tc>
        <w:tc>
          <w:tcPr>
            <w:tcW w:type="dxa" w:w="720"/>
          </w:tcPr>
          <w:p>
            <w:r/>
            <w:r>
              <w:rPr>
                <w:sz w:val="13"/>
              </w:rPr>
            </w:r>
          </w:p>
        </w:tc>
        <w:tc>
          <w:tcPr>
            <w:tcW w:type="dxa" w:w="864"/>
          </w:tcPr>
          <w:p>
            <w:r/>
            <w:r>
              <w:rPr>
                <w:sz w:val="13"/>
              </w:rPr>
              <w:t>Y</w:t>
            </w:r>
          </w:p>
        </w:tc>
      </w:tr>
    </w:tbl>
    <w:p/>
    <w:p>
      <w:pPr>
        <w:pStyle w:val="Heading3"/>
      </w:pPr>
      <w:r>
        <w:rPr>
          <w:color w:val="1F355E"/>
        </w:rPr>
        <w:t>Work_Order_Line_Item__c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Actual Minutes</w:t>
            </w:r>
          </w:p>
        </w:tc>
        <w:tc>
          <w:tcPr>
            <w:tcW w:type="dxa" w:w="2880"/>
          </w:tcPr>
          <w:p>
            <w:r/>
            <w:r>
              <w:rPr>
                <w:sz w:val="13"/>
              </w:rPr>
              <w:t>Actual_Minutes__c</w:t>
            </w:r>
          </w:p>
        </w:tc>
        <w:tc>
          <w:tcPr>
            <w:tcW w:type="dxa" w:w="1584"/>
          </w:tcPr>
          <w:p>
            <w:r/>
            <w:r>
              <w:rPr>
                <w:sz w:val="13"/>
              </w:rPr>
              <w:t>Number(7, 0)</w:t>
            </w:r>
          </w:p>
        </w:tc>
        <w:tc>
          <w:tcPr>
            <w:tcW w:type="dxa" w:w="720"/>
          </w:tcPr>
          <w:p>
            <w:r/>
            <w:r>
              <w:rPr>
                <w:sz w:val="13"/>
              </w:rPr>
            </w:r>
          </w:p>
        </w:tc>
        <w:tc>
          <w:tcPr>
            <w:tcW w:type="dxa" w:w="864"/>
          </w:tcPr>
          <w:p>
            <w:r/>
            <w:r>
              <w:rPr>
                <w:sz w:val="13"/>
              </w:rPr>
              <w:t>Y</w:t>
            </w:r>
          </w:p>
        </w:tc>
      </w:tr>
      <w:tr>
        <w:tc>
          <w:tcPr>
            <w:tcW w:type="dxa" w:w="3168"/>
          </w:tcPr>
          <w:p>
            <w:r/>
            <w:r>
              <w:rPr>
                <w:sz w:val="13"/>
              </w:rPr>
              <w:t>BMG Line</w:t>
            </w:r>
          </w:p>
        </w:tc>
        <w:tc>
          <w:tcPr>
            <w:tcW w:type="dxa" w:w="2880"/>
          </w:tcPr>
          <w:p>
            <w:r/>
            <w:r>
              <w:rPr>
                <w:sz w:val="13"/>
              </w:rPr>
              <w:t>BMG_Line__c</w:t>
            </w:r>
          </w:p>
        </w:tc>
        <w:tc>
          <w:tcPr>
            <w:tcW w:type="dxa" w:w="1584"/>
          </w:tcPr>
          <w:p>
            <w:r/>
            <w:r>
              <w:rPr>
                <w:sz w:val="13"/>
              </w:rPr>
              <w:t>Lookup(Builder Pricing Line)</w:t>
            </w:r>
          </w:p>
        </w:tc>
        <w:tc>
          <w:tcPr>
            <w:tcW w:type="dxa" w:w="720"/>
          </w:tcPr>
          <w:p>
            <w:r/>
            <w:r>
              <w:rPr>
                <w:sz w:val="13"/>
              </w:rPr>
            </w:r>
          </w:p>
        </w:tc>
        <w:tc>
          <w:tcPr>
            <w:tcW w:type="dxa" w:w="864"/>
          </w:tcPr>
          <w:p>
            <w:r/>
            <w:r>
              <w:rPr>
                <w:sz w:val="13"/>
              </w:rPr>
              <w:t>Y</w:t>
            </w:r>
          </w:p>
        </w:tc>
      </w:tr>
      <w:tr>
        <w:tc>
          <w:tcPr>
            <w:tcW w:type="dxa" w:w="3168"/>
          </w:tcPr>
          <w:p>
            <w:r/>
            <w:r>
              <w:rPr>
                <w:sz w:val="13"/>
              </w:rPr>
              <w:t>Builder Pricing Line</w:t>
            </w:r>
          </w:p>
        </w:tc>
        <w:tc>
          <w:tcPr>
            <w:tcW w:type="dxa" w:w="2880"/>
          </w:tcPr>
          <w:p>
            <w:r/>
            <w:r>
              <w:rPr>
                <w:sz w:val="13"/>
              </w:rPr>
              <w:t>Builder_Pricing_Line__c</w:t>
            </w:r>
          </w:p>
        </w:tc>
        <w:tc>
          <w:tcPr>
            <w:tcW w:type="dxa" w:w="1584"/>
          </w:tcPr>
          <w:p>
            <w:r/>
            <w:r>
              <w:rPr>
                <w:sz w:val="13"/>
              </w:rPr>
              <w:t>Lookup(Builder Pricing Line)</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Description</w:t>
            </w:r>
          </w:p>
        </w:tc>
        <w:tc>
          <w:tcPr>
            <w:tcW w:type="dxa" w:w="2880"/>
          </w:tcPr>
          <w:p>
            <w:r/>
            <w:r>
              <w:rPr>
                <w:sz w:val="13"/>
              </w:rPr>
              <w:t>Description__c</w:t>
            </w:r>
          </w:p>
        </w:tc>
        <w:tc>
          <w:tcPr>
            <w:tcW w:type="dxa" w:w="1584"/>
          </w:tcPr>
          <w:p>
            <w:r/>
            <w:r>
              <w:rPr>
                <w:sz w:val="13"/>
              </w:rPr>
              <w:t>Text Area(255)</w:t>
            </w:r>
          </w:p>
        </w:tc>
        <w:tc>
          <w:tcPr>
            <w:tcW w:type="dxa" w:w="720"/>
          </w:tcPr>
          <w:p>
            <w:r/>
            <w:r>
              <w:rPr>
                <w:sz w:val="13"/>
              </w:rPr>
            </w:r>
          </w:p>
        </w:tc>
        <w:tc>
          <w:tcPr>
            <w:tcW w:type="dxa" w:w="864"/>
          </w:tcPr>
          <w:p>
            <w:r/>
            <w:r>
              <w:rPr>
                <w:sz w:val="13"/>
              </w:rPr>
              <w:t>Y</w:t>
            </w:r>
          </w:p>
        </w:tc>
      </w:tr>
      <w:tr>
        <w:tc>
          <w:tcPr>
            <w:tcW w:type="dxa" w:w="3168"/>
          </w:tcPr>
          <w:p>
            <w:r/>
            <w:r>
              <w:rPr>
                <w:sz w:val="13"/>
              </w:rPr>
              <w:t>Duration Calc Notes</w:t>
            </w:r>
          </w:p>
        </w:tc>
        <w:tc>
          <w:tcPr>
            <w:tcW w:type="dxa" w:w="2880"/>
          </w:tcPr>
          <w:p>
            <w:r/>
            <w:r>
              <w:rPr>
                <w:sz w:val="13"/>
              </w:rPr>
              <w:t>Duration_Calc_Notes__c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Duration Calc Status</w:t>
            </w:r>
          </w:p>
        </w:tc>
        <w:tc>
          <w:tcPr>
            <w:tcW w:type="dxa" w:w="2880"/>
          </w:tcPr>
          <w:p>
            <w:r/>
            <w:r>
              <w:rPr>
                <w:sz w:val="13"/>
              </w:rPr>
              <w:t>Duration_Calc_Status__c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Estimated Line Minutes</w:t>
            </w:r>
          </w:p>
        </w:tc>
        <w:tc>
          <w:tcPr>
            <w:tcW w:type="dxa" w:w="2880"/>
          </w:tcPr>
          <w:p>
            <w:r/>
            <w:r>
              <w:rPr>
                <w:sz w:val="13"/>
              </w:rPr>
              <w:t>Estimated_Line_Minutes__c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Goal Headcount</w:t>
            </w:r>
          </w:p>
        </w:tc>
        <w:tc>
          <w:tcPr>
            <w:tcW w:type="dxa" w:w="2880"/>
          </w:tcPr>
          <w:p>
            <w:r/>
            <w:r>
              <w:rPr>
                <w:sz w:val="13"/>
              </w:rPr>
              <w:t>Goal_Headcount__c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Goal Minutes</w:t>
            </w:r>
          </w:p>
        </w:tc>
        <w:tc>
          <w:tcPr>
            <w:tcW w:type="dxa" w:w="2880"/>
          </w:tcPr>
          <w:p>
            <w:r/>
            <w:r>
              <w:rPr>
                <w:sz w:val="13"/>
              </w:rPr>
              <w:t>Goal_Minutes__c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Inventory Required</w:t>
            </w:r>
          </w:p>
        </w:tc>
        <w:tc>
          <w:tcPr>
            <w:tcW w:type="dxa" w:w="2880"/>
          </w:tcPr>
          <w:p>
            <w:r/>
            <w:r>
              <w:rPr>
                <w:sz w:val="13"/>
              </w:rPr>
              <w:t>Inventory_Required__c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Manual Entry (Other)</w:t>
            </w:r>
          </w:p>
        </w:tc>
        <w:tc>
          <w:tcPr>
            <w:tcW w:type="dxa" w:w="2880"/>
          </w:tcPr>
          <w:p>
            <w:r/>
            <w:r>
              <w:rPr>
                <w:sz w:val="13"/>
              </w:rPr>
              <w:t>Is_Manual__c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Item Catalog</w:t>
            </w:r>
          </w:p>
        </w:tc>
        <w:tc>
          <w:tcPr>
            <w:tcW w:type="dxa" w:w="2880"/>
          </w:tcPr>
          <w:p>
            <w:r/>
            <w:r>
              <w:rPr>
                <w:sz w:val="13"/>
              </w:rPr>
              <w:t>Item_Catalog__c</w:t>
            </w:r>
          </w:p>
        </w:tc>
        <w:tc>
          <w:tcPr>
            <w:tcW w:type="dxa" w:w="1584"/>
          </w:tcPr>
          <w:p>
            <w:r/>
            <w:r>
              <w:rPr>
                <w:sz w:val="13"/>
              </w:rPr>
              <w:t>Lookup(Item Catalog)</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Line Item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Area(5000)</w:t>
            </w:r>
          </w:p>
        </w:tc>
        <w:tc>
          <w:tcPr>
            <w:tcW w:type="dxa" w:w="720"/>
          </w:tcPr>
          <w:p>
            <w:r/>
            <w:r>
              <w:rPr>
                <w:sz w:val="13"/>
              </w:rPr>
            </w:r>
          </w:p>
        </w:tc>
        <w:tc>
          <w:tcPr>
            <w:tcW w:type="dxa" w:w="864"/>
          </w:tcPr>
          <w:p>
            <w:r/>
            <w:r>
              <w:rPr>
                <w:sz w:val="13"/>
              </w:rPr>
              <w:t>Y</w:t>
            </w:r>
          </w:p>
        </w:tc>
      </w:tr>
      <w:tr>
        <w:tc>
          <w:tcPr>
            <w:tcW w:type="dxa" w:w="3168"/>
          </w:tcPr>
          <w:p>
            <w:r/>
            <w:r>
              <w:rPr>
                <w:sz w:val="13"/>
              </w:rPr>
              <w:t>Package Item</w:t>
            </w:r>
          </w:p>
        </w:tc>
        <w:tc>
          <w:tcPr>
            <w:tcW w:type="dxa" w:w="2880"/>
          </w:tcPr>
          <w:p>
            <w:r/>
            <w:r>
              <w:rPr>
                <w:sz w:val="13"/>
              </w:rPr>
              <w:t>Package_Item__c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Quantity</w:t>
            </w:r>
          </w:p>
        </w:tc>
        <w:tc>
          <w:tcPr>
            <w:tcW w:type="dxa" w:w="2880"/>
          </w:tcPr>
          <w:p>
            <w:r/>
            <w:r>
              <w:rPr>
                <w:sz w:val="13"/>
              </w:rPr>
              <w:t>Quantity__c</w:t>
            </w:r>
          </w:p>
        </w:tc>
        <w:tc>
          <w:tcPr>
            <w:tcW w:type="dxa" w:w="1584"/>
          </w:tcPr>
          <w:p>
            <w:r/>
            <w:r>
              <w:rPr>
                <w:sz w:val="13"/>
              </w:rPr>
              <w:t>Number(6, 2)</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Sequence</w:t>
            </w:r>
          </w:p>
        </w:tc>
        <w:tc>
          <w:tcPr>
            <w:tcW w:type="dxa" w:w="2880"/>
          </w:tcPr>
          <w:p>
            <w:r/>
            <w:r>
              <w:rPr>
                <w:sz w:val="13"/>
              </w:rPr>
              <w:t>Sequence__c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Source</w:t>
            </w:r>
          </w:p>
        </w:tc>
        <w:tc>
          <w:tcPr>
            <w:tcW w:type="dxa" w:w="2880"/>
          </w:tcPr>
          <w:p>
            <w:r/>
            <w:r>
              <w:rPr>
                <w:sz w:val="13"/>
              </w:rPr>
              <w:t>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Takeoff Line</w:t>
            </w:r>
          </w:p>
        </w:tc>
        <w:tc>
          <w:tcPr>
            <w:tcW w:type="dxa" w:w="2880"/>
          </w:tcPr>
          <w:p>
            <w:r/>
            <w:r>
              <w:rPr>
                <w:sz w:val="13"/>
              </w:rPr>
              <w:t>Takeoff_Line__c</w:t>
            </w:r>
          </w:p>
        </w:tc>
        <w:tc>
          <w:tcPr>
            <w:tcW w:type="dxa" w:w="1584"/>
          </w:tcPr>
          <w:p>
            <w:r/>
            <w:r>
              <w:rPr>
                <w:sz w:val="13"/>
              </w:rPr>
              <w:t>Lookup(Takeoff Line)</w:t>
            </w:r>
          </w:p>
        </w:tc>
        <w:tc>
          <w:tcPr>
            <w:tcW w:type="dxa" w:w="720"/>
          </w:tcPr>
          <w:p>
            <w:r/>
            <w:r>
              <w:rPr>
                <w:sz w:val="13"/>
              </w:rPr>
            </w:r>
          </w:p>
        </w:tc>
        <w:tc>
          <w:tcPr>
            <w:tcW w:type="dxa" w:w="864"/>
          </w:tcPr>
          <w:p>
            <w:r/>
            <w:r>
              <w:rPr>
                <w:sz w:val="13"/>
              </w:rPr>
              <w:t>Y</w:t>
            </w:r>
          </w:p>
        </w:tc>
      </w:tr>
      <w:tr>
        <w:tc>
          <w:tcPr>
            <w:tcW w:type="dxa" w:w="3168"/>
          </w:tcPr>
          <w:p>
            <w:r/>
            <w:r>
              <w:rPr>
                <w:sz w:val="13"/>
              </w:rPr>
              <w:t>Time Standard (min/unit)</w:t>
            </w:r>
          </w:p>
        </w:tc>
        <w:tc>
          <w:tcPr>
            <w:tcW w:type="dxa" w:w="2880"/>
          </w:tcPr>
          <w:p>
            <w:r/>
            <w:r>
              <w:rPr>
                <w:sz w:val="13"/>
              </w:rPr>
              <w:t>Time_Standard__c</w:t>
            </w:r>
          </w:p>
        </w:tc>
        <w:tc>
          <w:tcPr>
            <w:tcW w:type="dxa" w:w="1584"/>
          </w:tcPr>
          <w:p>
            <w:r/>
            <w:r>
              <w:rPr>
                <w:sz w:val="13"/>
              </w:rPr>
              <w:t>Number(5, 1)</w:t>
            </w:r>
          </w:p>
        </w:tc>
        <w:tc>
          <w:tcPr>
            <w:tcW w:type="dxa" w:w="720"/>
          </w:tcPr>
          <w:p>
            <w:r/>
            <w:r>
              <w:rPr>
                <w:sz w:val="13"/>
              </w:rPr>
            </w:r>
          </w:p>
        </w:tc>
        <w:tc>
          <w:tcPr>
            <w:tcW w:type="dxa" w:w="864"/>
          </w:tcPr>
          <w:p>
            <w:r/>
            <w:r>
              <w:rPr>
                <w:sz w:val="13"/>
              </w:rPr>
              <w:t>Y</w:t>
            </w:r>
          </w:p>
        </w:tc>
      </w:tr>
      <w:tr>
        <w:tc>
          <w:tcPr>
            <w:tcW w:type="dxa" w:w="3168"/>
          </w:tcPr>
          <w:p>
            <w:r/>
            <w:r>
              <w:rPr>
                <w:sz w:val="13"/>
              </w:rPr>
              <w:t>Total Price</w:t>
            </w:r>
          </w:p>
        </w:tc>
        <w:tc>
          <w:tcPr>
            <w:tcW w:type="dxa" w:w="2880"/>
          </w:tcPr>
          <w:p>
            <w:r/>
            <w:r>
              <w:rPr>
                <w:sz w:val="13"/>
              </w:rPr>
              <w:t>Total_Price__c</w:t>
            </w:r>
          </w:p>
        </w:tc>
        <w:tc>
          <w:tcPr>
            <w:tcW w:type="dxa" w:w="1584"/>
          </w:tcPr>
          <w:p>
            <w:r/>
            <w:r>
              <w:rPr>
                <w:sz w:val="13"/>
              </w:rPr>
              <w:t>Formula (Currency)</w:t>
            </w:r>
          </w:p>
        </w:tc>
        <w:tc>
          <w:tcPr>
            <w:tcW w:type="dxa" w:w="720"/>
          </w:tcPr>
          <w:p>
            <w:r/>
            <w:r>
              <w:rPr>
                <w:sz w:val="13"/>
              </w:rPr>
              <w:t>Y</w:t>
            </w:r>
          </w:p>
        </w:tc>
        <w:tc>
          <w:tcPr>
            <w:tcW w:type="dxa" w:w="864"/>
          </w:tcPr>
          <w:p>
            <w:r/>
            <w:r>
              <w:rPr>
                <w:sz w:val="13"/>
              </w:rPr>
              <w:t>Y</w:t>
            </w:r>
          </w:p>
        </w:tc>
      </w:tr>
      <w:tr>
        <w:tc>
          <w:tcPr>
            <w:tcW w:type="dxa" w:w="3168"/>
          </w:tcPr>
          <w:p>
            <w:r/>
            <w:r>
              <w:rPr>
                <w:sz w:val="13"/>
              </w:rPr>
              <w:t>Unit Cost</w:t>
            </w:r>
          </w:p>
        </w:tc>
        <w:tc>
          <w:tcPr>
            <w:tcW w:type="dxa" w:w="2880"/>
          </w:tcPr>
          <w:p>
            <w:r/>
            <w:r>
              <w:rPr>
                <w:sz w:val="13"/>
              </w:rPr>
              <w:t>Unit_Cost__c</w:t>
            </w:r>
          </w:p>
        </w:tc>
        <w:tc>
          <w:tcPr>
            <w:tcW w:type="dxa" w:w="1584"/>
          </w:tcPr>
          <w:p>
            <w:r/>
            <w:r>
              <w:rPr>
                <w:sz w:val="13"/>
              </w:rPr>
              <w:t>Currency(16, 2)</w:t>
            </w:r>
          </w:p>
        </w:tc>
        <w:tc>
          <w:tcPr>
            <w:tcW w:type="dxa" w:w="720"/>
          </w:tcPr>
          <w:p>
            <w:r/>
            <w:r>
              <w:rPr>
                <w:sz w:val="13"/>
              </w:rPr>
            </w:r>
          </w:p>
        </w:tc>
        <w:tc>
          <w:tcPr>
            <w:tcW w:type="dxa" w:w="864"/>
          </w:tcPr>
          <w:p>
            <w:r/>
            <w:r>
              <w:rPr>
                <w:sz w:val="13"/>
              </w:rPr>
              <w:t>Y</w:t>
            </w:r>
          </w:p>
        </w:tc>
      </w:tr>
      <w:tr>
        <w:tc>
          <w:tcPr>
            <w:tcW w:type="dxa" w:w="3168"/>
          </w:tcPr>
          <w:p>
            <w:r/>
            <w:r>
              <w:rPr>
                <w:sz w:val="13"/>
              </w:rPr>
              <w:t>Unit Price</w:t>
            </w:r>
          </w:p>
        </w:tc>
        <w:tc>
          <w:tcPr>
            <w:tcW w:type="dxa" w:w="2880"/>
          </w:tcPr>
          <w:p>
            <w:r/>
            <w:r>
              <w:rPr>
                <w:sz w:val="13"/>
              </w:rPr>
              <w:t>Unit_Price__c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WLR Time Standard</w:t>
            </w:r>
          </w:p>
        </w:tc>
        <w:tc>
          <w:tcPr>
            <w:tcW w:type="dxa" w:w="2880"/>
          </w:tcPr>
          <w:p>
            <w:r/>
            <w:r>
              <w:rPr>
                <w:sz w:val="13"/>
              </w:rPr>
              <w:t>WLR_Standard__c</w:t>
            </w:r>
          </w:p>
        </w:tc>
        <w:tc>
          <w:tcPr>
            <w:tcW w:type="dxa" w:w="1584"/>
          </w:tcPr>
          <w:p>
            <w:r/>
            <w:r>
              <w:rPr>
                <w:sz w:val="13"/>
              </w:rPr>
              <w:t>Lookup(WLR Time Standard)</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Master-Detail(Work Order)</w:t>
            </w:r>
          </w:p>
        </w:tc>
        <w:tc>
          <w:tcPr>
            <w:tcW w:type="dxa" w:w="720"/>
          </w:tcPr>
          <w:p>
            <w:r/>
            <w:r>
              <w:rPr>
                <w:sz w:val="13"/>
              </w:rPr>
            </w:r>
          </w:p>
        </w:tc>
        <w:tc>
          <w:tcPr>
            <w:tcW w:type="dxa" w:w="864"/>
          </w:tcPr>
          <w:p>
            <w:r/>
            <w:r>
              <w:rPr>
                <w:sz w:val="13"/>
              </w:rPr>
              <w:t>N</w:t>
            </w:r>
          </w:p>
        </w:tc>
      </w:tr>
    </w:tbl>
    <w:p/>
    <w:p>
      <w:pPr>
        <w:pStyle w:val="Heading3"/>
      </w:pPr>
      <w:r>
        <w:rPr>
          <w:color w:val="1F355E"/>
        </w:rPr>
        <w:t>Work_Order_Note__c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Created By System</w:t>
            </w:r>
          </w:p>
        </w:tc>
        <w:tc>
          <w:tcPr>
            <w:tcW w:type="dxa" w:w="2880"/>
          </w:tcPr>
          <w:p>
            <w:r/>
            <w:r>
              <w:rPr>
                <w:sz w:val="13"/>
              </w:rPr>
              <w:t>Created_By_System__c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Work Order</w:t>
            </w:r>
          </w:p>
        </w:tc>
        <w:tc>
          <w:tcPr>
            <w:tcW w:type="dxa" w:w="2880"/>
          </w:tcPr>
          <w:p>
            <w:r/>
            <w:r>
              <w:rPr>
                <w:sz w:val="13"/>
              </w:rPr>
              <w:t>LOVING_Work_Order__c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Note Type</w:t>
            </w:r>
          </w:p>
        </w:tc>
        <w:tc>
          <w:tcPr>
            <w:tcW w:type="dxa" w:w="2880"/>
          </w:tcPr>
          <w:p>
            <w:r/>
            <w:r>
              <w:rPr>
                <w:sz w:val="13"/>
              </w:rPr>
              <w:t>Note_Type__c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Note</w:t>
            </w:r>
          </w:p>
        </w:tc>
        <w:tc>
          <w:tcPr>
            <w:tcW w:type="dxa" w:w="2880"/>
          </w:tcPr>
          <w:p>
            <w:r/>
            <w:r>
              <w:rPr>
                <w:sz w:val="13"/>
              </w:rPr>
              <w:t>Note__c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Work Order</w:t>
            </w:r>
          </w:p>
        </w:tc>
        <w:tc>
          <w:tcPr>
            <w:tcW w:type="dxa" w:w="2880"/>
          </w:tcPr>
          <w:p>
            <w:r/>
            <w:r>
              <w:rPr>
                <w:sz w:val="13"/>
              </w:rPr>
              <w:t>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bl>
    <w:p/>
    <w:p>
      <w:pPr>
        <w:pStyle w:val="Heading3"/>
      </w:pPr>
      <w:r>
        <w:rPr>
          <w:color w:val="1F355E"/>
        </w:rPr>
        <w:t>Work_Order__c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Actual Hours</w:t>
            </w:r>
          </w:p>
        </w:tc>
        <w:tc>
          <w:tcPr>
            <w:tcW w:type="dxa" w:w="2880"/>
          </w:tcPr>
          <w:p>
            <w:r/>
            <w:r>
              <w:rPr>
                <w:sz w:val="13"/>
              </w:rPr>
              <w:t>Actual_Hours__c</w:t>
            </w:r>
          </w:p>
        </w:tc>
        <w:tc>
          <w:tcPr>
            <w:tcW w:type="dxa" w:w="1584"/>
          </w:tcPr>
          <w:p>
            <w:r/>
            <w:r>
              <w:rPr>
                <w:sz w:val="13"/>
              </w:rPr>
              <w:t>Number(6, 2)</w:t>
            </w:r>
          </w:p>
        </w:tc>
        <w:tc>
          <w:tcPr>
            <w:tcW w:type="dxa" w:w="720"/>
          </w:tcPr>
          <w:p>
            <w:r/>
            <w:r>
              <w:rPr>
                <w:sz w:val="13"/>
              </w:rPr>
            </w:r>
          </w:p>
        </w:tc>
        <w:tc>
          <w:tcPr>
            <w:tcW w:type="dxa" w:w="864"/>
          </w:tcPr>
          <w:p>
            <w:r/>
            <w:r>
              <w:rPr>
                <w:sz w:val="13"/>
              </w:rPr>
              <w:t>Y</w:t>
            </w:r>
          </w:p>
        </w:tc>
      </w:tr>
      <w:tr>
        <w:tc>
          <w:tcPr>
            <w:tcW w:type="dxa" w:w="3168"/>
          </w:tcPr>
          <w:p>
            <w:r/>
            <w:r>
              <w:rPr>
                <w:sz w:val="13"/>
              </w:rPr>
              <w:t>Actual Shrub Count</w:t>
            </w:r>
          </w:p>
        </w:tc>
        <w:tc>
          <w:tcPr>
            <w:tcW w:type="dxa" w:w="2880"/>
          </w:tcPr>
          <w:p>
            <w:r/>
            <w:r>
              <w:rPr>
                <w:sz w:val="13"/>
              </w:rPr>
              <w:t>Actual_Shrub_Count__c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Actual Sod Sq Ft</w:t>
            </w:r>
          </w:p>
        </w:tc>
        <w:tc>
          <w:tcPr>
            <w:tcW w:type="dxa" w:w="2880"/>
          </w:tcPr>
          <w:p>
            <w:r/>
            <w:r>
              <w:rPr>
                <w:sz w:val="13"/>
              </w:rPr>
              <w:t>Actual_Sod_Sqft__c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Actual Tree Count</w:t>
            </w:r>
          </w:p>
        </w:tc>
        <w:tc>
          <w:tcPr>
            <w:tcW w:type="dxa" w:w="2880"/>
          </w:tcPr>
          <w:p>
            <w:r/>
            <w:r>
              <w:rPr>
                <w:sz w:val="13"/>
              </w:rPr>
              <w:t>Actual_Tree_Count__c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Approval Process Completed</w:t>
            </w:r>
          </w:p>
        </w:tc>
        <w:tc>
          <w:tcPr>
            <w:tcW w:type="dxa" w:w="2880"/>
          </w:tcPr>
          <w:p>
            <w:r/>
            <w:r>
              <w:rPr>
                <w:sz w:val="13"/>
              </w:rPr>
              <w:t>Approval_Process_Completed__c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Approved By</w:t>
            </w:r>
          </w:p>
        </w:tc>
        <w:tc>
          <w:tcPr>
            <w:tcW w:type="dxa" w:w="2880"/>
          </w:tcPr>
          <w:p>
            <w:r/>
            <w:r>
              <w:rPr>
                <w:sz w:val="13"/>
              </w:rPr>
              <w:t>Approved_By__c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Approved Date</w:t>
            </w:r>
          </w:p>
        </w:tc>
        <w:tc>
          <w:tcPr>
            <w:tcW w:type="dxa" w:w="2880"/>
          </w:tcPr>
          <w:p>
            <w:r/>
            <w:r>
              <w:rPr>
                <w:sz w:val="13"/>
              </w:rPr>
              <w:t>Approved_Date__c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Aqua Community</w:t>
            </w:r>
          </w:p>
        </w:tc>
        <w:tc>
          <w:tcPr>
            <w:tcW w:type="dxa" w:w="2880"/>
          </w:tcPr>
          <w:p>
            <w:r/>
            <w:r>
              <w:rPr>
                <w:sz w:val="13"/>
              </w:rPr>
              <w:t>Aqua_Community__c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Aqua Flags Count</w:t>
            </w:r>
          </w:p>
        </w:tc>
        <w:tc>
          <w:tcPr>
            <w:tcW w:type="dxa" w:w="2880"/>
          </w:tcPr>
          <w:p>
            <w:r/>
            <w:r>
              <w:rPr>
                <w:sz w:val="13"/>
              </w:rPr>
              <w:t>Aqua_Flags_Count__c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Aqua Heads Count</w:t>
            </w:r>
          </w:p>
        </w:tc>
        <w:tc>
          <w:tcPr>
            <w:tcW w:type="dxa" w:w="2880"/>
          </w:tcPr>
          <w:p>
            <w:r/>
            <w:r>
              <w:rPr>
                <w:sz w:val="13"/>
              </w:rPr>
              <w:t>Aqua_Heads_Count__c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Aqua Measuring Cups</w:t>
            </w:r>
          </w:p>
        </w:tc>
        <w:tc>
          <w:tcPr>
            <w:tcW w:type="dxa" w:w="2880"/>
          </w:tcPr>
          <w:p>
            <w:r/>
            <w:r>
              <w:rPr>
                <w:sz w:val="13"/>
              </w:rPr>
              <w:t>Aqua_Measuring_Cups__c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Arrival Latitude</w:t>
            </w:r>
          </w:p>
        </w:tc>
        <w:tc>
          <w:tcPr>
            <w:tcW w:type="dxa" w:w="2880"/>
          </w:tcPr>
          <w:p>
            <w:r/>
            <w:r>
              <w:rPr>
                <w:sz w:val="13"/>
              </w:rPr>
              <w:t>Arrival_Lat__c</w:t>
            </w:r>
          </w:p>
        </w:tc>
        <w:tc>
          <w:tcPr>
            <w:tcW w:type="dxa" w:w="1584"/>
          </w:tcPr>
          <w:p>
            <w:r/>
            <w:r>
              <w:rPr>
                <w:sz w:val="13"/>
              </w:rPr>
              <w:t>Number(3, 6)</w:t>
            </w:r>
          </w:p>
        </w:tc>
        <w:tc>
          <w:tcPr>
            <w:tcW w:type="dxa" w:w="720"/>
          </w:tcPr>
          <w:p>
            <w:r/>
            <w:r>
              <w:rPr>
                <w:sz w:val="13"/>
              </w:rPr>
            </w:r>
          </w:p>
        </w:tc>
        <w:tc>
          <w:tcPr>
            <w:tcW w:type="dxa" w:w="864"/>
          </w:tcPr>
          <w:p>
            <w:r/>
            <w:r>
              <w:rPr>
                <w:sz w:val="13"/>
              </w:rPr>
              <w:t>Y</w:t>
            </w:r>
          </w:p>
        </w:tc>
      </w:tr>
      <w:tr>
        <w:tc>
          <w:tcPr>
            <w:tcW w:type="dxa" w:w="3168"/>
          </w:tcPr>
          <w:p>
            <w:r/>
            <w:r>
              <w:rPr>
                <w:sz w:val="13"/>
              </w:rPr>
              <w:t>Arrival Longitude</w:t>
            </w:r>
          </w:p>
        </w:tc>
        <w:tc>
          <w:tcPr>
            <w:tcW w:type="dxa" w:w="2880"/>
          </w:tcPr>
          <w:p>
            <w:r/>
            <w:r>
              <w:rPr>
                <w:sz w:val="13"/>
              </w:rPr>
              <w:t>Arrival_Lng__c</w:t>
            </w:r>
          </w:p>
        </w:tc>
        <w:tc>
          <w:tcPr>
            <w:tcW w:type="dxa" w:w="1584"/>
          </w:tcPr>
          <w:p>
            <w:r/>
            <w:r>
              <w:rPr>
                <w:sz w:val="13"/>
              </w:rPr>
              <w:t>Number(3, 6)</w:t>
            </w:r>
          </w:p>
        </w:tc>
        <w:tc>
          <w:tcPr>
            <w:tcW w:type="dxa" w:w="720"/>
          </w:tcPr>
          <w:p>
            <w:r/>
            <w:r>
              <w:rPr>
                <w:sz w:val="13"/>
              </w:rPr>
            </w:r>
          </w:p>
        </w:tc>
        <w:tc>
          <w:tcPr>
            <w:tcW w:type="dxa" w:w="864"/>
          </w:tcPr>
          <w:p>
            <w:r/>
            <w:r>
              <w:rPr>
                <w:sz w:val="13"/>
              </w:rPr>
              <w:t>Y</w:t>
            </w:r>
          </w:p>
        </w:tc>
      </w:tr>
      <w:tr>
        <w:tc>
          <w:tcPr>
            <w:tcW w:type="dxa" w:w="3168"/>
          </w:tcPr>
          <w:p>
            <w:r/>
            <w:r>
              <w:rPr>
                <w:sz w:val="13"/>
              </w:rPr>
              <w:t>Arrived At</w:t>
            </w:r>
          </w:p>
        </w:tc>
        <w:tc>
          <w:tcPr>
            <w:tcW w:type="dxa" w:w="2880"/>
          </w:tcPr>
          <w:p>
            <w:r/>
            <w:r>
              <w:rPr>
                <w:sz w:val="13"/>
              </w:rPr>
              <w:t>Arrived_At__c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BMG Package</w:t>
            </w:r>
          </w:p>
        </w:tc>
        <w:tc>
          <w:tcPr>
            <w:tcW w:type="dxa" w:w="2880"/>
          </w:tcPr>
          <w:p>
            <w:r/>
            <w:r>
              <w:rPr>
                <w:sz w:val="13"/>
              </w:rPr>
              <w:t>BMG_Package__c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Billable Type</w:t>
            </w:r>
          </w:p>
        </w:tc>
        <w:tc>
          <w:tcPr>
            <w:tcW w:type="dxa" w:w="2880"/>
          </w:tcPr>
          <w:p>
            <w:r/>
            <w:r>
              <w:rPr>
                <w:sz w:val="13"/>
              </w:rPr>
              <w:t>Billable_Type__c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Builder Market Account</w:t>
            </w:r>
          </w:p>
        </w:tc>
        <w:tc>
          <w:tcPr>
            <w:tcW w:type="dxa" w:w="2880"/>
          </w:tcPr>
          <w:p>
            <w:r/>
            <w:r>
              <w:rPr>
                <w:sz w:val="13"/>
              </w:rPr>
              <w:t>Builder_Market_Account__c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Builder PO Timing Rule</w:t>
            </w:r>
          </w:p>
        </w:tc>
        <w:tc>
          <w:tcPr>
            <w:tcW w:type="dxa" w:w="2880"/>
          </w:tcPr>
          <w:p>
            <w:r/>
            <w:r>
              <w:rPr>
                <w:sz w:val="13"/>
              </w:rPr>
              <w:t>Builder_PO_Timing_Rule__c</w:t>
            </w:r>
          </w:p>
        </w:tc>
        <w:tc>
          <w:tcPr>
            <w:tcW w:type="dxa" w:w="1584"/>
          </w:tcPr>
          <w:p>
            <w:r/>
            <w:r>
              <w:rPr>
                <w:sz w:val="13"/>
              </w:rPr>
              <w:t>Lookup(Builder PO Timing Rule)</w:t>
            </w:r>
          </w:p>
        </w:tc>
        <w:tc>
          <w:tcPr>
            <w:tcW w:type="dxa" w:w="720"/>
          </w:tcPr>
          <w:p>
            <w:r/>
            <w:r>
              <w:rPr>
                <w:sz w:val="13"/>
              </w:rPr>
            </w:r>
          </w:p>
        </w:tc>
        <w:tc>
          <w:tcPr>
            <w:tcW w:type="dxa" w:w="864"/>
          </w:tcPr>
          <w:p>
            <w:r/>
            <w:r>
              <w:rPr>
                <w:sz w:val="13"/>
              </w:rPr>
              <w:t>Y</w:t>
            </w:r>
          </w:p>
        </w:tc>
      </w:tr>
      <w:tr>
        <w:tc>
          <w:tcPr>
            <w:tcW w:type="dxa" w:w="3168"/>
          </w:tcPr>
          <w:p>
            <w:r/>
            <w:r>
              <w:rPr>
                <w:sz w:val="13"/>
              </w:rPr>
              <w:t>Builder PO Timing Status</w:t>
            </w:r>
          </w:p>
        </w:tc>
        <w:tc>
          <w:tcPr>
            <w:tcW w:type="dxa" w:w="2880"/>
          </w:tcPr>
          <w:p>
            <w:r/>
            <w:r>
              <w:rPr>
                <w:sz w:val="13"/>
              </w:rPr>
              <w:t>Builder_PO_Timing_Status__c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Builder PO</w:t>
            </w:r>
          </w:p>
        </w:tc>
        <w:tc>
          <w:tcPr>
            <w:tcW w:type="dxa" w:w="2880"/>
          </w:tcPr>
          <w:p>
            <w:r/>
            <w:r>
              <w:rPr>
                <w:sz w:val="13"/>
              </w:rPr>
              <w:t>Builder_PO__c</w:t>
            </w:r>
          </w:p>
        </w:tc>
        <w:tc>
          <w:tcPr>
            <w:tcW w:type="dxa" w:w="1584"/>
          </w:tcPr>
          <w:p>
            <w:r/>
            <w:r>
              <w:rPr>
                <w:sz w:val="13"/>
              </w:rPr>
              <w:t>Lookup(Builder PO)</w:t>
            </w:r>
          </w:p>
        </w:tc>
        <w:tc>
          <w:tcPr>
            <w:tcW w:type="dxa" w:w="720"/>
          </w:tcPr>
          <w:p>
            <w:r/>
            <w:r>
              <w:rPr>
                <w:sz w:val="13"/>
              </w:rPr>
            </w:r>
          </w:p>
        </w:tc>
        <w:tc>
          <w:tcPr>
            <w:tcW w:type="dxa" w:w="864"/>
          </w:tcPr>
          <w:p>
            <w:r/>
            <w:r>
              <w:rPr>
                <w:sz w:val="13"/>
              </w:rPr>
              <w:t>Y</w:t>
            </w:r>
          </w:p>
        </w:tc>
      </w:tr>
      <w:tr>
        <w:tc>
          <w:tcPr>
            <w:tcW w:type="dxa" w:w="3168"/>
          </w:tcPr>
          <w:p>
            <w:r/>
            <w:r>
              <w:rPr>
                <w:sz w:val="13"/>
              </w:rPr>
              <w:t>Builder</w:t>
            </w:r>
          </w:p>
        </w:tc>
        <w:tc>
          <w:tcPr>
            <w:tcW w:type="dxa" w:w="2880"/>
          </w:tcPr>
          <w:p>
            <w:r/>
            <w:r>
              <w:rPr>
                <w:sz w:val="13"/>
              </w:rPr>
              <w:t>Builder__c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CSM</w:t>
            </w:r>
          </w:p>
        </w:tc>
        <w:tc>
          <w:tcPr>
            <w:tcW w:type="dxa" w:w="2880"/>
          </w:tcPr>
          <w:p>
            <w:r/>
            <w:r>
              <w:rPr>
                <w:sz w:val="13"/>
              </w:rPr>
              <w:t>CSM__c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Calculated Duration Minutes</w:t>
            </w:r>
          </w:p>
        </w:tc>
        <w:tc>
          <w:tcPr>
            <w:tcW w:type="dxa" w:w="2880"/>
          </w:tcPr>
          <w:p>
            <w:r/>
            <w:r>
              <w:rPr>
                <w:sz w:val="13"/>
              </w:rPr>
              <w:t>Calculated_Duration_Minutes__c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Calculated Start Date</w:t>
            </w:r>
          </w:p>
        </w:tc>
        <w:tc>
          <w:tcPr>
            <w:tcW w:type="dxa" w:w="2880"/>
          </w:tcPr>
          <w:p>
            <w:r/>
            <w:r>
              <w:rPr>
                <w:sz w:val="13"/>
              </w:rPr>
              <w:t>Calculated_Start_Date__c</w:t>
            </w:r>
          </w:p>
        </w:tc>
        <w:tc>
          <w:tcPr>
            <w:tcW w:type="dxa" w:w="1584"/>
          </w:tcPr>
          <w:p>
            <w:r/>
            <w:r>
              <w:rPr>
                <w:sz w:val="13"/>
              </w:rPr>
              <w:t>Formula (Date)</w:t>
            </w:r>
          </w:p>
        </w:tc>
        <w:tc>
          <w:tcPr>
            <w:tcW w:type="dxa" w:w="720"/>
          </w:tcPr>
          <w:p>
            <w:r/>
            <w:r>
              <w:rPr>
                <w:sz w:val="13"/>
              </w:rPr>
              <w:t>Y</w:t>
            </w:r>
          </w:p>
        </w:tc>
        <w:tc>
          <w:tcPr>
            <w:tcW w:type="dxa" w:w="864"/>
          </w:tcPr>
          <w:p>
            <w:r/>
            <w:r>
              <w:rPr>
                <w:sz w:val="13"/>
              </w:rPr>
              <w:t>Y</w:t>
            </w:r>
          </w:p>
        </w:tc>
      </w:tr>
      <w:tr>
        <w:tc>
          <w:tcPr>
            <w:tcW w:type="dxa" w:w="3168"/>
          </w:tcPr>
          <w:p>
            <w:r/>
            <w:r>
              <w:rPr>
                <w:sz w:val="13"/>
              </w:rPr>
              <w:t>Celigo Payment Status</w:t>
            </w:r>
          </w:p>
        </w:tc>
        <w:tc>
          <w:tcPr>
            <w:tcW w:type="dxa" w:w="2880"/>
          </w:tcPr>
          <w:p>
            <w:r/>
            <w:r>
              <w:rPr>
                <w:sz w:val="13"/>
              </w:rPr>
              <w:t>Celigo_Payment_Status__c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Closed By System</w:t>
            </w:r>
          </w:p>
        </w:tc>
        <w:tc>
          <w:tcPr>
            <w:tcW w:type="dxa" w:w="2880"/>
          </w:tcPr>
          <w:p>
            <w:r/>
            <w:r>
              <w:rPr>
                <w:sz w:val="13"/>
              </w:rPr>
              <w:t>Closed_By_System__c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Closed Date</w:t>
            </w:r>
          </w:p>
        </w:tc>
        <w:tc>
          <w:tcPr>
            <w:tcW w:type="dxa" w:w="2880"/>
          </w:tcPr>
          <w:p>
            <w:r/>
            <w:r>
              <w:rPr>
                <w:sz w:val="13"/>
              </w:rPr>
              <w:t>Closed_Date__c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Closeout Notes</w:t>
            </w:r>
          </w:p>
        </w:tc>
        <w:tc>
          <w:tcPr>
            <w:tcW w:type="dxa" w:w="2880"/>
          </w:tcPr>
          <w:p>
            <w:r/>
            <w:r>
              <w:rPr>
                <w:sz w:val="13"/>
              </w:rPr>
              <w:t>Closeout_Notes__c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Closeout Photo Count</w:t>
            </w:r>
          </w:p>
        </w:tc>
        <w:tc>
          <w:tcPr>
            <w:tcW w:type="dxa" w:w="2880"/>
          </w:tcPr>
          <w:p>
            <w:r/>
            <w:r>
              <w:rPr>
                <w:sz w:val="13"/>
              </w:rPr>
              <w:t>Closeout_Photo_Count__c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Closeout Submitted By</w:t>
            </w:r>
          </w:p>
        </w:tc>
        <w:tc>
          <w:tcPr>
            <w:tcW w:type="dxa" w:w="2880"/>
          </w:tcPr>
          <w:p>
            <w:r/>
            <w:r>
              <w:rPr>
                <w:sz w:val="13"/>
              </w:rPr>
              <w:t>Closeout_Submitted_By__c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Closeout Submitted Date/Time</w:t>
            </w:r>
          </w:p>
        </w:tc>
        <w:tc>
          <w:tcPr>
            <w:tcW w:type="dxa" w:w="2880"/>
          </w:tcPr>
          <w:p>
            <w:r/>
            <w:r>
              <w:rPr>
                <w:sz w:val="13"/>
              </w:rPr>
              <w:t>Closeout_Submitted_DateTime__c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Closeout Warning</w:t>
            </w:r>
          </w:p>
        </w:tc>
        <w:tc>
          <w:tcPr>
            <w:tcW w:type="dxa" w:w="2880"/>
          </w:tcPr>
          <w:p>
            <w:r/>
            <w:r>
              <w:rPr>
                <w:sz w:val="13"/>
              </w:rPr>
              <w:t>Closeout_Warning__c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ClosingCare Enrolled Date</w:t>
            </w:r>
          </w:p>
        </w:tc>
        <w:tc>
          <w:tcPr>
            <w:tcW w:type="dxa" w:w="2880"/>
          </w:tcPr>
          <w:p>
            <w:r/>
            <w:r>
              <w:rPr>
                <w:sz w:val="13"/>
              </w:rPr>
              <w:t>ClosingCare_Enrolled_Date__c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ClosingCare Exit Date</w:t>
            </w:r>
          </w:p>
        </w:tc>
        <w:tc>
          <w:tcPr>
            <w:tcW w:type="dxa" w:w="2880"/>
          </w:tcPr>
          <w:p>
            <w:r/>
            <w:r>
              <w:rPr>
                <w:sz w:val="13"/>
              </w:rPr>
              <w:t>ClosingCare_Exit_Date__c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ClosingCare Exit Reason</w:t>
            </w:r>
          </w:p>
        </w:tc>
        <w:tc>
          <w:tcPr>
            <w:tcW w:type="dxa" w:w="2880"/>
          </w:tcPr>
          <w:p>
            <w:r/>
            <w:r>
              <w:rPr>
                <w:sz w:val="13"/>
              </w:rPr>
              <w:t>ClosingCare_Exit_Reason__c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ClosingCare Status</w:t>
            </w:r>
          </w:p>
        </w:tc>
        <w:tc>
          <w:tcPr>
            <w:tcW w:type="dxa" w:w="2880"/>
          </w:tcPr>
          <w:p>
            <w:r/>
            <w:r>
              <w:rPr>
                <w:sz w:val="13"/>
              </w:rPr>
              <w:t>ClosingCare_Status__c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Closing Invoice</w:t>
            </w:r>
          </w:p>
        </w:tc>
        <w:tc>
          <w:tcPr>
            <w:tcW w:type="dxa" w:w="2880"/>
          </w:tcPr>
          <w:p>
            <w:r/>
            <w:r>
              <w:rPr>
                <w:sz w:val="13"/>
              </w:rPr>
              <w:t>Closing_Invoice__c</w:t>
            </w:r>
          </w:p>
        </w:tc>
        <w:tc>
          <w:tcPr>
            <w:tcW w:type="dxa" w:w="1584"/>
          </w:tcPr>
          <w:p>
            <w:r/>
            <w:r>
              <w:rPr>
                <w:sz w:val="13"/>
              </w:rPr>
              <w:t>Lookup(Invoice)</w:t>
            </w:r>
          </w:p>
        </w:tc>
        <w:tc>
          <w:tcPr>
            <w:tcW w:type="dxa" w:w="720"/>
          </w:tcPr>
          <w:p>
            <w:r/>
            <w:r>
              <w:rPr>
                <w:sz w:val="13"/>
              </w:rPr>
            </w:r>
          </w:p>
        </w:tc>
        <w:tc>
          <w:tcPr>
            <w:tcW w:type="dxa" w:w="864"/>
          </w:tcPr>
          <w:p>
            <w:r/>
            <w:r>
              <w:rPr>
                <w:sz w:val="13"/>
              </w:rPr>
              <w:t>Y</w:t>
            </w:r>
          </w:p>
        </w:tc>
      </w:tr>
      <w:tr>
        <w:tc>
          <w:tcPr>
            <w:tcW w:type="dxa" w:w="3168"/>
          </w:tcPr>
          <w:p>
            <w:r/>
            <w:r>
              <w:rPr>
                <w:sz w:val="13"/>
              </w:rPr>
              <w:t>Community Package</w:t>
            </w:r>
          </w:p>
        </w:tc>
        <w:tc>
          <w:tcPr>
            <w:tcW w:type="dxa" w:w="2880"/>
          </w:tcPr>
          <w:p>
            <w:r/>
            <w:r>
              <w:rPr>
                <w:sz w:val="13"/>
              </w:rPr>
              <w:t>Community_Package__c</w:t>
            </w:r>
          </w:p>
        </w:tc>
        <w:tc>
          <w:tcPr>
            <w:tcW w:type="dxa" w:w="1584"/>
          </w:tcPr>
          <w:p>
            <w:r/>
            <w:r>
              <w:rPr>
                <w:sz w:val="13"/>
              </w:rPr>
              <w:t>Lookup(Community Package)</w:t>
            </w:r>
          </w:p>
        </w:tc>
        <w:tc>
          <w:tcPr>
            <w:tcW w:type="dxa" w:w="720"/>
          </w:tcPr>
          <w:p>
            <w:r/>
            <w:r>
              <w:rPr>
                <w:sz w:val="13"/>
              </w:rPr>
            </w:r>
          </w:p>
        </w:tc>
        <w:tc>
          <w:tcPr>
            <w:tcW w:type="dxa" w:w="864"/>
          </w:tcPr>
          <w:p>
            <w:r/>
            <w:r>
              <w:rPr>
                <w:sz w:val="13"/>
              </w:rPr>
              <w:t>Y</w:t>
            </w:r>
          </w:p>
        </w:tc>
      </w:tr>
      <w:tr>
        <w:tc>
          <w:tcPr>
            <w:tcW w:type="dxa" w:w="3168"/>
          </w:tcPr>
          <w:p>
            <w:r/>
            <w:r>
              <w:rPr>
                <w:sz w:val="13"/>
              </w:rPr>
              <w:t>Community Tree Average</w:t>
            </w:r>
          </w:p>
        </w:tc>
        <w:tc>
          <w:tcPr>
            <w:tcW w:type="dxa" w:w="2880"/>
          </w:tcPr>
          <w:p>
            <w:r/>
            <w:r>
              <w:rPr>
                <w:sz w:val="13"/>
              </w:rPr>
              <w:t>Community_Tree_Average__c</w:t>
            </w:r>
          </w:p>
        </w:tc>
        <w:tc>
          <w:tcPr>
            <w:tcW w:type="dxa" w:w="1584"/>
          </w:tcPr>
          <w:p>
            <w:r/>
            <w:r>
              <w:rPr>
                <w:sz w:val="13"/>
              </w:rPr>
              <w:t>Number(4, 2)</w:t>
            </w:r>
          </w:p>
        </w:tc>
        <w:tc>
          <w:tcPr>
            <w:tcW w:type="dxa" w:w="720"/>
          </w:tcPr>
          <w:p>
            <w:r/>
            <w:r>
              <w:rPr>
                <w:sz w:val="13"/>
              </w:rPr>
            </w:r>
          </w:p>
        </w:tc>
        <w:tc>
          <w:tcPr>
            <w:tcW w:type="dxa" w:w="864"/>
          </w:tcPr>
          <w:p>
            <w:r/>
            <w:r>
              <w:rPr>
                <w:sz w:val="13"/>
              </w:rPr>
              <w:t>Y</w:t>
            </w:r>
          </w:p>
        </w:tc>
      </w:tr>
      <w:tr>
        <w:tc>
          <w:tcPr>
            <w:tcW w:type="dxa" w:w="3168"/>
          </w:tcPr>
          <w:p>
            <w:r/>
            <w:r>
              <w:rPr>
                <w:sz w:val="13"/>
              </w:rPr>
              <w:t>Community</w:t>
            </w:r>
          </w:p>
        </w:tc>
        <w:tc>
          <w:tcPr>
            <w:tcW w:type="dxa" w:w="2880"/>
          </w:tcPr>
          <w:p>
            <w:r/>
            <w:r>
              <w:rPr>
                <w:sz w:val="13"/>
              </w:rPr>
              <w:t>Community__c</w:t>
            </w:r>
          </w:p>
        </w:tc>
        <w:tc>
          <w:tcPr>
            <w:tcW w:type="dxa" w:w="1584"/>
          </w:tcPr>
          <w:p>
            <w:r/>
            <w:r>
              <w:rPr>
                <w:sz w:val="13"/>
              </w:rPr>
              <w:t>Lookup(Community)</w:t>
            </w:r>
          </w:p>
        </w:tc>
        <w:tc>
          <w:tcPr>
            <w:tcW w:type="dxa" w:w="720"/>
          </w:tcPr>
          <w:p>
            <w:r/>
            <w:r>
              <w:rPr>
                <w:sz w:val="13"/>
              </w:rPr>
            </w:r>
          </w:p>
        </w:tc>
        <w:tc>
          <w:tcPr>
            <w:tcW w:type="dxa" w:w="864"/>
          </w:tcPr>
          <w:p>
            <w:r/>
            <w:r>
              <w:rPr>
                <w:sz w:val="13"/>
              </w:rPr>
              <w:t>Y</w:t>
            </w:r>
          </w:p>
        </w:tc>
      </w:tr>
      <w:tr>
        <w:tc>
          <w:tcPr>
            <w:tcW w:type="dxa" w:w="3168"/>
          </w:tcPr>
          <w:p>
            <w:r/>
            <w:r>
              <w:rPr>
                <w:sz w:val="13"/>
              </w:rPr>
              <w:t>Construction Manager</w:t>
            </w:r>
          </w:p>
        </w:tc>
        <w:tc>
          <w:tcPr>
            <w:tcW w:type="dxa" w:w="2880"/>
          </w:tcPr>
          <w:p>
            <w:r/>
            <w:r>
              <w:rPr>
                <w:sz w:val="13"/>
              </w:rPr>
              <w:t>Construction_Manager__c</w:t>
            </w:r>
          </w:p>
        </w:tc>
        <w:tc>
          <w:tcPr>
            <w:tcW w:type="dxa" w:w="1584"/>
          </w:tcPr>
          <w:p>
            <w:r/>
            <w:r>
              <w:rPr>
                <w:sz w:val="13"/>
              </w:rPr>
              <w:t>Lookup(Contact)</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Crew Completed</w:t>
            </w:r>
          </w:p>
        </w:tc>
        <w:tc>
          <w:tcPr>
            <w:tcW w:type="dxa" w:w="2880"/>
          </w:tcPr>
          <w:p>
            <w:r/>
            <w:r>
              <w:rPr>
                <w:sz w:val="13"/>
              </w:rPr>
              <w:t>Crew_Completed__c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Crew Extended</w:t>
            </w:r>
          </w:p>
        </w:tc>
        <w:tc>
          <w:tcPr>
            <w:tcW w:type="dxa" w:w="2880"/>
          </w:tcPr>
          <w:p>
            <w:r/>
            <w:r>
              <w:rPr>
                <w:sz w:val="13"/>
              </w:rPr>
              <w:t>Crew_Extended__c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Crew Extension Notes</w:t>
            </w:r>
          </w:p>
        </w:tc>
        <w:tc>
          <w:tcPr>
            <w:tcW w:type="dxa" w:w="2880"/>
          </w:tcPr>
          <w:p>
            <w:r/>
            <w:r>
              <w:rPr>
                <w:sz w:val="13"/>
              </w:rPr>
              <w:t>Crew_Extension_Notes__c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Crew</w:t>
            </w:r>
          </w:p>
        </w:tc>
        <w:tc>
          <w:tcPr>
            <w:tcW w:type="dxa" w:w="2880"/>
          </w:tcPr>
          <w:p>
            <w:r/>
            <w:r>
              <w:rPr>
                <w:sz w:val="13"/>
              </w:rPr>
              <w:t>Crew__c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Customer Report</w:t>
            </w:r>
          </w:p>
        </w:tc>
        <w:tc>
          <w:tcPr>
            <w:tcW w:type="dxa" w:w="2880"/>
          </w:tcPr>
          <w:p>
            <w:r/>
            <w:r>
              <w:rPr>
                <w:sz w:val="13"/>
              </w:rPr>
              <w:t>Customer_Report__c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Days to Estimated Start</w:t>
            </w:r>
          </w:p>
        </w:tc>
        <w:tc>
          <w:tcPr>
            <w:tcW w:type="dxa" w:w="2880"/>
          </w:tcPr>
          <w:p>
            <w:r/>
            <w:r>
              <w:rPr>
                <w:sz w:val="13"/>
              </w:rPr>
              <w:t>Days_To_Estimated_Start__c</w:t>
            </w:r>
          </w:p>
        </w:tc>
        <w:tc>
          <w:tcPr>
            <w:tcW w:type="dxa" w:w="1584"/>
          </w:tcPr>
          <w:p>
            <w:r/>
            <w:r>
              <w:rPr>
                <w:sz w:val="13"/>
              </w:rPr>
              <w:t>Number(18, 0)</w:t>
            </w:r>
          </w:p>
        </w:tc>
        <w:tc>
          <w:tcPr>
            <w:tcW w:type="dxa" w:w="720"/>
          </w:tcPr>
          <w:p>
            <w:r/>
            <w:r>
              <w:rPr>
                <w:sz w:val="13"/>
              </w:rPr>
            </w:r>
          </w:p>
        </w:tc>
        <w:tc>
          <w:tcPr>
            <w:tcW w:type="dxa" w:w="864"/>
          </w:tcPr>
          <w:p>
            <w:r/>
            <w:r>
              <w:rPr>
                <w:sz w:val="13"/>
              </w:rPr>
              <w:t>Y</w:t>
            </w:r>
          </w:p>
        </w:tc>
      </w:tr>
      <w:tr>
        <w:tc>
          <w:tcPr>
            <w:tcW w:type="dxa" w:w="3168"/>
          </w:tcPr>
          <w:p>
            <w:r/>
            <w:r>
              <w:rPr>
                <w:sz w:val="13"/>
              </w:rPr>
              <w:t>Days Until Start</w:t>
            </w:r>
          </w:p>
        </w:tc>
        <w:tc>
          <w:tcPr>
            <w:tcW w:type="dxa" w:w="2880"/>
          </w:tcPr>
          <w:p>
            <w:r/>
            <w:r>
              <w:rPr>
                <w:sz w:val="13"/>
              </w:rPr>
              <w:t>Days_Until_Start__c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Delivery Issue Flag</w:t>
            </w:r>
          </w:p>
        </w:tc>
        <w:tc>
          <w:tcPr>
            <w:tcW w:type="dxa" w:w="2880"/>
          </w:tcPr>
          <w:p>
            <w:r/>
            <w:r>
              <w:rPr>
                <w:sz w:val="13"/>
              </w:rPr>
              <w:t>Delivery_Issue_Flag__c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Delivery QC Status</w:t>
            </w:r>
          </w:p>
        </w:tc>
        <w:tc>
          <w:tcPr>
            <w:tcW w:type="dxa" w:w="2880"/>
          </w:tcPr>
          <w:p>
            <w:r/>
            <w:r>
              <w:rPr>
                <w:sz w:val="13"/>
              </w:rPr>
              <w:t>Delivery_QC_Status__c</w:t>
            </w:r>
          </w:p>
        </w:tc>
        <w:tc>
          <w:tcPr>
            <w:tcW w:type="dxa" w:w="1584"/>
          </w:tcPr>
          <w:p>
            <w:r/>
            <w:r>
              <w:rPr>
                <w:sz w:val="13"/>
              </w:rPr>
              <w:t>Text(30)</w:t>
            </w:r>
          </w:p>
        </w:tc>
        <w:tc>
          <w:tcPr>
            <w:tcW w:type="dxa" w:w="720"/>
          </w:tcPr>
          <w:p>
            <w:r/>
            <w:r>
              <w:rPr>
                <w:sz w:val="13"/>
              </w:rPr>
            </w:r>
          </w:p>
        </w:tc>
        <w:tc>
          <w:tcPr>
            <w:tcW w:type="dxa" w:w="864"/>
          </w:tcPr>
          <w:p>
            <w:r/>
            <w:r>
              <w:rPr>
                <w:sz w:val="13"/>
              </w:rPr>
              <w:t>Y</w:t>
            </w:r>
          </w:p>
        </w:tc>
      </w:tr>
      <w:tr>
        <w:tc>
          <w:tcPr>
            <w:tcW w:type="dxa" w:w="3168"/>
          </w:tcPr>
          <w:p>
            <w:r/>
            <w:r>
              <w:rPr>
                <w:sz w:val="13"/>
              </w:rPr>
              <w:t>Division Account</w:t>
            </w:r>
          </w:p>
        </w:tc>
        <w:tc>
          <w:tcPr>
            <w:tcW w:type="dxa" w:w="2880"/>
          </w:tcPr>
          <w:p>
            <w:r/>
            <w:r>
              <w:rPr>
                <w:sz w:val="13"/>
              </w:rPr>
              <w:t>Division_Account__c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Division</w:t>
            </w:r>
          </w:p>
        </w:tc>
        <w:tc>
          <w:tcPr>
            <w:tcW w:type="dxa" w:w="2880"/>
          </w:tcPr>
          <w:p>
            <w:r/>
            <w:r>
              <w:rPr>
                <w:sz w:val="13"/>
              </w:rPr>
              <w:t>Division__c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Drive Started At</w:t>
            </w:r>
          </w:p>
        </w:tc>
        <w:tc>
          <w:tcPr>
            <w:tcW w:type="dxa" w:w="2880"/>
          </w:tcPr>
          <w:p>
            <w:r/>
            <w:r>
              <w:rPr>
                <w:sz w:val="13"/>
              </w:rPr>
              <w:t>Drive_Started_At__c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Duration Last Calculated At</w:t>
            </w:r>
          </w:p>
        </w:tc>
        <w:tc>
          <w:tcPr>
            <w:tcW w:type="dxa" w:w="2880"/>
          </w:tcPr>
          <w:p>
            <w:r/>
            <w:r>
              <w:rPr>
                <w:sz w:val="13"/>
              </w:rPr>
              <w:t>Duration_Last_Calculated_At__c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Duration Override Reason</w:t>
            </w:r>
          </w:p>
        </w:tc>
        <w:tc>
          <w:tcPr>
            <w:tcW w:type="dxa" w:w="2880"/>
          </w:tcPr>
          <w:p>
            <w:r/>
            <w:r>
              <w:rPr>
                <w:sz w:val="13"/>
              </w:rPr>
              <w:t>Duration_Override_Reason__c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Duration Override (Minutes)</w:t>
            </w:r>
          </w:p>
        </w:tc>
        <w:tc>
          <w:tcPr>
            <w:tcW w:type="dxa" w:w="2880"/>
          </w:tcPr>
          <w:p>
            <w:r/>
            <w:r>
              <w:rPr>
                <w:sz w:val="13"/>
              </w:rPr>
              <w:t>Duration_Override__c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Duration Source</w:t>
            </w:r>
          </w:p>
        </w:tc>
        <w:tc>
          <w:tcPr>
            <w:tcW w:type="dxa" w:w="2880"/>
          </w:tcPr>
          <w:p>
            <w:r/>
            <w:r>
              <w:rPr>
                <w:sz w:val="13"/>
              </w:rPr>
              <w:t>Duration_Source__c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EPO Days Open</w:t>
            </w:r>
          </w:p>
        </w:tc>
        <w:tc>
          <w:tcPr>
            <w:tcW w:type="dxa" w:w="2880"/>
          </w:tcPr>
          <w:p>
            <w:r/>
            <w:r>
              <w:rPr>
                <w:sz w:val="13"/>
              </w:rPr>
              <w:t>EPO_Days_Open__c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EPO Days Outstanding</w:t>
            </w:r>
          </w:p>
        </w:tc>
        <w:tc>
          <w:tcPr>
            <w:tcW w:type="dxa" w:w="2880"/>
          </w:tcPr>
          <w:p>
            <w:r/>
            <w:r>
              <w:rPr>
                <w:sz w:val="13"/>
              </w:rPr>
              <w:t>EPO_Days_Outstanding__c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EPO Received Date</w:t>
            </w:r>
          </w:p>
        </w:tc>
        <w:tc>
          <w:tcPr>
            <w:tcW w:type="dxa" w:w="2880"/>
          </w:tcPr>
          <w:p>
            <w:r/>
            <w:r>
              <w:rPr>
                <w:sz w:val="13"/>
              </w:rPr>
              <w:t>EPO_Received_Date__c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EPO SLA Breach</w:t>
            </w:r>
          </w:p>
        </w:tc>
        <w:tc>
          <w:tcPr>
            <w:tcW w:type="dxa" w:w="2880"/>
          </w:tcPr>
          <w:p>
            <w:r/>
            <w:r>
              <w:rPr>
                <w:sz w:val="13"/>
              </w:rPr>
              <w:t>EPO_SLA_Breach__c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EPO SLA Tier</w:t>
            </w:r>
          </w:p>
        </w:tc>
        <w:tc>
          <w:tcPr>
            <w:tcW w:type="dxa" w:w="2880"/>
          </w:tcPr>
          <w:p>
            <w:r/>
            <w:r>
              <w:rPr>
                <w:sz w:val="13"/>
              </w:rPr>
              <w:t>EPO_SLA_Tier__c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EPO Sent Date</w:t>
            </w:r>
          </w:p>
        </w:tc>
        <w:tc>
          <w:tcPr>
            <w:tcW w:type="dxa" w:w="2880"/>
          </w:tcPr>
          <w:p>
            <w:r/>
            <w:r>
              <w:rPr>
                <w:sz w:val="13"/>
              </w:rPr>
              <w:t>EPO_Sent_Date__c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EPO Status Color</w:t>
            </w:r>
          </w:p>
        </w:tc>
        <w:tc>
          <w:tcPr>
            <w:tcW w:type="dxa" w:w="2880"/>
          </w:tcPr>
          <w:p>
            <w:r/>
            <w:r>
              <w:rPr>
                <w:sz w:val="13"/>
              </w:rPr>
              <w:t>EPO_Status_Color__c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EPO Status</w:t>
            </w:r>
          </w:p>
        </w:tc>
        <w:tc>
          <w:tcPr>
            <w:tcW w:type="dxa" w:w="2880"/>
          </w:tcPr>
          <w:p>
            <w:r/>
            <w:r>
              <w:rPr>
                <w:sz w:val="13"/>
              </w:rPr>
              <w:t>EPO_Status__c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811 Task Status</w:t>
            </w:r>
          </w:p>
        </w:tc>
        <w:tc>
          <w:tcPr>
            <w:tcW w:type="dxa" w:w="2880"/>
          </w:tcPr>
          <w:p>
            <w:r/>
            <w:r>
              <w:rPr>
                <w:sz w:val="13"/>
              </w:rPr>
              <w:t>Eight11_Task_Status__c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Estimated Labor Minutes</w:t>
            </w:r>
          </w:p>
        </w:tc>
        <w:tc>
          <w:tcPr>
            <w:tcW w:type="dxa" w:w="2880"/>
          </w:tcPr>
          <w:p>
            <w:r/>
            <w:r>
              <w:rPr>
                <w:sz w:val="13"/>
              </w:rPr>
              <w:t>Estimated_Labor_Minutes__c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Estimated Start Date</w:t>
            </w:r>
          </w:p>
        </w:tc>
        <w:tc>
          <w:tcPr>
            <w:tcW w:type="dxa" w:w="2880"/>
          </w:tcPr>
          <w:p>
            <w:r/>
            <w:r>
              <w:rPr>
                <w:sz w:val="13"/>
              </w:rPr>
              <w:t>Estimated_Start_Date__c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FJ Created By FM</w:t>
            </w:r>
          </w:p>
        </w:tc>
        <w:tc>
          <w:tcPr>
            <w:tcW w:type="dxa" w:w="2880"/>
          </w:tcPr>
          <w:p>
            <w:r/>
            <w:r>
              <w:rPr>
                <w:sz w:val="13"/>
              </w:rPr>
              <w:t>FJ_Created_By_FM__c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FJ Original Foreman</w:t>
            </w:r>
          </w:p>
        </w:tc>
        <w:tc>
          <w:tcPr>
            <w:tcW w:type="dxa" w:w="2880"/>
          </w:tcPr>
          <w:p>
            <w:r/>
            <w:r>
              <w:rPr>
                <w:sz w:val="13"/>
              </w:rPr>
              <w:t>FJ_Original_Foreman__c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FJ Reason Code</w:t>
            </w:r>
          </w:p>
        </w:tc>
        <w:tc>
          <w:tcPr>
            <w:tcW w:type="dxa" w:w="2880"/>
          </w:tcPr>
          <w:p>
            <w:r/>
            <w:r>
              <w:rPr>
                <w:sz w:val="13"/>
              </w:rPr>
              <w:t>FJ_Reason_Code__c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FJ Reason Detail</w:t>
            </w:r>
          </w:p>
        </w:tc>
        <w:tc>
          <w:tcPr>
            <w:tcW w:type="dxa" w:w="2880"/>
          </w:tcPr>
          <w:p>
            <w:r/>
            <w:r>
              <w:rPr>
                <w:sz w:val="13"/>
              </w:rPr>
              <w:t>FJ_Reason_Detail__c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FM Assignment</w:t>
            </w:r>
          </w:p>
        </w:tc>
        <w:tc>
          <w:tcPr>
            <w:tcW w:type="dxa" w:w="2880"/>
          </w:tcPr>
          <w:p>
            <w:r/>
            <w:r>
              <w:rPr>
                <w:sz w:val="13"/>
              </w:rPr>
              <w:t>FM_Assignment__c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FSL Crew Complete</w:t>
            </w:r>
          </w:p>
        </w:tc>
        <w:tc>
          <w:tcPr>
            <w:tcW w:type="dxa" w:w="2880"/>
          </w:tcPr>
          <w:p>
            <w:r/>
            <w:r>
              <w:rPr>
                <w:sz w:val="13"/>
              </w:rPr>
              <w:t>FSL_Crew_Complete__c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Field Complete Date</w:t>
            </w:r>
          </w:p>
        </w:tc>
        <w:tc>
          <w:tcPr>
            <w:tcW w:type="dxa" w:w="2880"/>
          </w:tcPr>
          <w:p>
            <w:r/>
            <w:r>
              <w:rPr>
                <w:sz w:val="13"/>
              </w:rPr>
              <w:t>Field_Complete_Date__c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Field Manager</w:t>
            </w:r>
          </w:p>
        </w:tc>
        <w:tc>
          <w:tcPr>
            <w:tcW w:type="dxa" w:w="2880"/>
          </w:tcPr>
          <w:p>
            <w:r/>
            <w:r>
              <w:rPr>
                <w:sz w:val="13"/>
              </w:rPr>
              <w:t>Field_Manager__c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Finish Job Notes</w:t>
            </w:r>
          </w:p>
        </w:tc>
        <w:tc>
          <w:tcPr>
            <w:tcW w:type="dxa" w:w="2880"/>
          </w:tcPr>
          <w:p>
            <w:r/>
            <w:r>
              <w:rPr>
                <w:sz w:val="13"/>
              </w:rPr>
              <w:t>Finish_Job_Notes__c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Foreman</w:t>
            </w:r>
          </w:p>
        </w:tc>
        <w:tc>
          <w:tcPr>
            <w:tcW w:type="dxa" w:w="2880"/>
          </w:tcPr>
          <w:p>
            <w:r/>
            <w:r>
              <w:rPr>
                <w:sz w:val="13"/>
              </w:rPr>
              <w:t>Foreman__c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GPS Status</w:t>
            </w:r>
          </w:p>
        </w:tc>
        <w:tc>
          <w:tcPr>
            <w:tcW w:type="dxa" w:w="2880"/>
          </w:tcPr>
          <w:p>
            <w:r/>
            <w:r>
              <w:rPr>
                <w:sz w:val="13"/>
              </w:rPr>
              <w:t>GPS_Status__c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Geofence Radius (m)</w:t>
            </w:r>
          </w:p>
        </w:tc>
        <w:tc>
          <w:tcPr>
            <w:tcW w:type="dxa" w:w="2880"/>
          </w:tcPr>
          <w:p>
            <w:r/>
            <w:r>
              <w:rPr>
                <w:sz w:val="13"/>
              </w:rPr>
              <w:t>Geofence_Radius_M__c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Goal Hours</w:t>
            </w:r>
          </w:p>
        </w:tc>
        <w:tc>
          <w:tcPr>
            <w:tcW w:type="dxa" w:w="2880"/>
          </w:tcPr>
          <w:p>
            <w:r/>
            <w:r>
              <w:rPr>
                <w:sz w:val="13"/>
              </w:rPr>
              <w:t>Goal_Hours__c</w:t>
            </w:r>
          </w:p>
        </w:tc>
        <w:tc>
          <w:tcPr>
            <w:tcW w:type="dxa" w:w="1584"/>
          </w:tcPr>
          <w:p>
            <w:r/>
            <w:r>
              <w:rPr>
                <w:sz w:val="13"/>
              </w:rPr>
              <w:t>Number(6, 2)</w:t>
            </w:r>
          </w:p>
        </w:tc>
        <w:tc>
          <w:tcPr>
            <w:tcW w:type="dxa" w:w="720"/>
          </w:tcPr>
          <w:p>
            <w:r/>
            <w:r>
              <w:rPr>
                <w:sz w:val="13"/>
              </w:rPr>
            </w:r>
          </w:p>
        </w:tc>
        <w:tc>
          <w:tcPr>
            <w:tcW w:type="dxa" w:w="864"/>
          </w:tcPr>
          <w:p>
            <w:r/>
            <w:r>
              <w:rPr>
                <w:sz w:val="13"/>
              </w:rPr>
              <w:t>Y</w:t>
            </w:r>
          </w:p>
        </w:tc>
      </w:tr>
      <w:tr>
        <w:tc>
          <w:tcPr>
            <w:tcW w:type="dxa" w:w="3168"/>
          </w:tcPr>
          <w:p>
            <w:r/>
            <w:r>
              <w:rPr>
                <w:sz w:val="13"/>
              </w:rPr>
              <w:t>Health Check FM Notes</w:t>
            </w:r>
          </w:p>
        </w:tc>
        <w:tc>
          <w:tcPr>
            <w:tcW w:type="dxa" w:w="2880"/>
          </w:tcPr>
          <w:p>
            <w:r/>
            <w:r>
              <w:rPr>
                <w:sz w:val="13"/>
              </w:rPr>
              <w:t>Health_Check_FM_Notes__c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Health Check Prompted At</w:t>
            </w:r>
          </w:p>
        </w:tc>
        <w:tc>
          <w:tcPr>
            <w:tcW w:type="dxa" w:w="2880"/>
          </w:tcPr>
          <w:p>
            <w:r/>
            <w:r>
              <w:rPr>
                <w:sz w:val="13"/>
              </w:rPr>
              <w:t>Health_Check_Prompted_At__c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Health Check Responded At</w:t>
            </w:r>
          </w:p>
        </w:tc>
        <w:tc>
          <w:tcPr>
            <w:tcW w:type="dxa" w:w="2880"/>
          </w:tcPr>
          <w:p>
            <w:r/>
            <w:r>
              <w:rPr>
                <w:sz w:val="13"/>
              </w:rPr>
              <w:t>Health_Check_Responded_At__c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Health Check Status</w:t>
            </w:r>
          </w:p>
        </w:tc>
        <w:tc>
          <w:tcPr>
            <w:tcW w:type="dxa" w:w="2880"/>
          </w:tcPr>
          <w:p>
            <w:r/>
            <w:r>
              <w:rPr>
                <w:sz w:val="13"/>
              </w:rPr>
              <w:t>Health_Check_Status__c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Installed Sod Sqft</w:t>
            </w:r>
          </w:p>
        </w:tc>
        <w:tc>
          <w:tcPr>
            <w:tcW w:type="dxa" w:w="2880"/>
          </w:tcPr>
          <w:p>
            <w:r/>
            <w:r>
              <w:rPr>
                <w:sz w:val="13"/>
              </w:rPr>
              <w:t>Installed_Sod_Sqft__c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Invoice Generated</w:t>
            </w:r>
          </w:p>
        </w:tc>
        <w:tc>
          <w:tcPr>
            <w:tcW w:type="dxa" w:w="2880"/>
          </w:tcPr>
          <w:p>
            <w:r/>
            <w:r>
              <w:rPr>
                <w:sz w:val="13"/>
              </w:rPr>
              <w:t>Invoice_Generated__c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Finish Job</w:t>
            </w:r>
          </w:p>
        </w:tc>
        <w:tc>
          <w:tcPr>
            <w:tcW w:type="dxa" w:w="2880"/>
          </w:tcPr>
          <w:p>
            <w:r/>
            <w:r>
              <w:rPr>
                <w:sz w:val="13"/>
              </w:rPr>
              <w:t>Is_Finish_Job__c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Finished Job</w:t>
            </w:r>
          </w:p>
        </w:tc>
        <w:tc>
          <w:tcPr>
            <w:tcW w:type="dxa" w:w="2880"/>
          </w:tcPr>
          <w:p>
            <w:r/>
            <w:r>
              <w:rPr>
                <w:sz w:val="13"/>
              </w:rPr>
              <w:t>Is_Finished_Job__c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Repair</w:t>
            </w:r>
          </w:p>
        </w:tc>
        <w:tc>
          <w:tcPr>
            <w:tcW w:type="dxa" w:w="2880"/>
          </w:tcPr>
          <w:p>
            <w:r/>
            <w:r>
              <w:rPr>
                <w:sz w:val="13"/>
              </w:rPr>
              <w:t>Is_Repair__c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Is Warranty</w:t>
            </w:r>
          </w:p>
        </w:tc>
        <w:tc>
          <w:tcPr>
            <w:tcW w:type="dxa" w:w="2880"/>
          </w:tcPr>
          <w:p>
            <w:r/>
            <w:r>
              <w:rPr>
                <w:sz w:val="13"/>
              </w:rPr>
              <w:t>Is_Warranty__c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Job Health</w:t>
            </w:r>
          </w:p>
        </w:tc>
        <w:tc>
          <w:tcPr>
            <w:tcW w:type="dxa" w:w="2880"/>
          </w:tcPr>
          <w:p>
            <w:r/>
            <w:r>
              <w:rPr>
                <w:sz w:val="13"/>
              </w:rPr>
              <w:t>Job_Health__c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Last Activity Date</w:t>
            </w:r>
          </w:p>
        </w:tc>
        <w:tc>
          <w:tcPr>
            <w:tcW w:type="dxa" w:w="2880"/>
          </w:tcPr>
          <w:p>
            <w:r/>
            <w:r>
              <w:rPr>
                <w:sz w:val="13"/>
              </w:rPr>
              <w:t>LastActivityDate</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ClosingCare Visit</w:t>
            </w:r>
          </w:p>
        </w:tc>
        <w:tc>
          <w:tcPr>
            <w:tcW w:type="dxa" w:w="2880"/>
          </w:tcPr>
          <w:p>
            <w:r/>
            <w:r>
              <w:rPr>
                <w:sz w:val="13"/>
              </w:rPr>
              <w:t>Last_ClosingCare_Visit__c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Lennar Cloudscape Entry Complete</w:t>
            </w:r>
          </w:p>
        </w:tc>
        <w:tc>
          <w:tcPr>
            <w:tcW w:type="dxa" w:w="2880"/>
          </w:tcPr>
          <w:p>
            <w:r/>
            <w:r>
              <w:rPr>
                <w:sz w:val="13"/>
              </w:rPr>
              <w:t>Lennar_Cloudscape_Entry_Complete__c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Loading Check Completed</w:t>
            </w:r>
          </w:p>
        </w:tc>
        <w:tc>
          <w:tcPr>
            <w:tcW w:type="dxa" w:w="2880"/>
          </w:tcPr>
          <w:p>
            <w:r/>
            <w:r>
              <w:rPr>
                <w:sz w:val="13"/>
              </w:rPr>
              <w:t>Loading_Check_Completed__c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Lot Latitude</w:t>
            </w:r>
          </w:p>
        </w:tc>
        <w:tc>
          <w:tcPr>
            <w:tcW w:type="dxa" w:w="2880"/>
          </w:tcPr>
          <w:p>
            <w:r/>
            <w:r>
              <w:rPr>
                <w:sz w:val="13"/>
              </w:rPr>
              <w:t>Lot_Latitude__c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Lot Longitude</w:t>
            </w:r>
          </w:p>
        </w:tc>
        <w:tc>
          <w:tcPr>
            <w:tcW w:type="dxa" w:w="2880"/>
          </w:tcPr>
          <w:p>
            <w:r/>
            <w:r>
              <w:rPr>
                <w:sz w:val="13"/>
              </w:rPr>
              <w:t>Lot_Longitude__c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Lot</w:t>
            </w:r>
          </w:p>
        </w:tc>
        <w:tc>
          <w:tcPr>
            <w:tcW w:type="dxa" w:w="2880"/>
          </w:tcPr>
          <w:p>
            <w:r/>
            <w:r>
              <w:rPr>
                <w:sz w:val="13"/>
              </w:rPr>
              <w:t>Lot__c</w:t>
            </w:r>
          </w:p>
        </w:tc>
        <w:tc>
          <w:tcPr>
            <w:tcW w:type="dxa" w:w="1584"/>
          </w:tcPr>
          <w:p>
            <w:r/>
            <w:r>
              <w:rPr>
                <w:sz w:val="13"/>
              </w:rPr>
              <w:t>Lookup(Lot)</w:t>
            </w:r>
          </w:p>
        </w:tc>
        <w:tc>
          <w:tcPr>
            <w:tcW w:type="dxa" w:w="720"/>
          </w:tcPr>
          <w:p>
            <w:r/>
            <w:r>
              <w:rPr>
                <w:sz w:val="13"/>
              </w:rPr>
            </w:r>
          </w:p>
        </w:tc>
        <w:tc>
          <w:tcPr>
            <w:tcW w:type="dxa" w:w="864"/>
          </w:tcPr>
          <w:p>
            <w:r/>
            <w:r>
              <w:rPr>
                <w:sz w:val="13"/>
              </w:rPr>
              <w:t>Y</w:t>
            </w:r>
          </w:p>
        </w:tc>
      </w:tr>
      <w:tr>
        <w:tc>
          <w:tcPr>
            <w:tcW w:type="dxa" w:w="3168"/>
          </w:tcPr>
          <w:p>
            <w:r/>
            <w:r>
              <w:rPr>
                <w:sz w:val="13"/>
              </w:rPr>
              <w:t>MPO Flag</w:t>
            </w:r>
          </w:p>
        </w:tc>
        <w:tc>
          <w:tcPr>
            <w:tcW w:type="dxa" w:w="2880"/>
          </w:tcPr>
          <w:p>
            <w:r/>
            <w:r>
              <w:rPr>
                <w:sz w:val="13"/>
              </w:rPr>
              <w:t>MPO_Flag__c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Mulch CY</w:t>
            </w:r>
          </w:p>
        </w:tc>
        <w:tc>
          <w:tcPr>
            <w:tcW w:type="dxa" w:w="2880"/>
          </w:tcPr>
          <w:p>
            <w:r/>
            <w:r>
              <w:rPr>
                <w:sz w:val="13"/>
              </w:rPr>
              <w:t>Mulch_CY__c</w:t>
            </w:r>
          </w:p>
        </w:tc>
        <w:tc>
          <w:tcPr>
            <w:tcW w:type="dxa" w:w="1584"/>
          </w:tcPr>
          <w:p>
            <w:r/>
            <w:r>
              <w:rPr>
                <w:sz w:val="13"/>
              </w:rPr>
              <w:t>Number(8, 2)</w:t>
            </w:r>
          </w:p>
        </w:tc>
        <w:tc>
          <w:tcPr>
            <w:tcW w:type="dxa" w:w="720"/>
          </w:tcPr>
          <w:p>
            <w:r/>
            <w:r>
              <w:rPr>
                <w:sz w:val="13"/>
              </w:rPr>
            </w:r>
          </w:p>
        </w:tc>
        <w:tc>
          <w:tcPr>
            <w:tcW w:type="dxa" w:w="864"/>
          </w:tcPr>
          <w:p>
            <w:r/>
            <w:r>
              <w:rPr>
                <w:sz w:val="13"/>
              </w:rPr>
              <w:t>Y</w:t>
            </w:r>
          </w:p>
        </w:tc>
      </w:tr>
      <w:tr>
        <w:tc>
          <w:tcPr>
            <w:tcW w:type="dxa" w:w="3168"/>
          </w:tcPr>
          <w:p>
            <w:r/>
            <w:r>
              <w:rPr>
                <w:sz w:val="13"/>
              </w:rPr>
              <w:t>NFI Count</w:t>
            </w:r>
          </w:p>
        </w:tc>
        <w:tc>
          <w:tcPr>
            <w:tcW w:type="dxa" w:w="2880"/>
          </w:tcPr>
          <w:p>
            <w:r/>
            <w:r>
              <w:rPr>
                <w:sz w:val="13"/>
              </w:rPr>
              <w:t>NFI_Count__c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NFI Escalated To COO</w:t>
            </w:r>
          </w:p>
        </w:tc>
        <w:tc>
          <w:tcPr>
            <w:tcW w:type="dxa" w:w="2880"/>
          </w:tcPr>
          <w:p>
            <w:r/>
            <w:r>
              <w:rPr>
                <w:sz w:val="13"/>
              </w:rPr>
              <w:t>NFI_Escalated_To_COO__c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NFI Last Notes</w:t>
            </w:r>
          </w:p>
        </w:tc>
        <w:tc>
          <w:tcPr>
            <w:tcW w:type="dxa" w:w="2880"/>
          </w:tcPr>
          <w:p>
            <w:r/>
            <w:r>
              <w:rPr>
                <w:sz w:val="13"/>
              </w:rPr>
              <w:t>NFI_Last_Notes__c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NFI Last Reason</w:t>
            </w:r>
          </w:p>
        </w:tc>
        <w:tc>
          <w:tcPr>
            <w:tcW w:type="dxa" w:w="2880"/>
          </w:tcPr>
          <w:p>
            <w:r/>
            <w:r>
              <w:rPr>
                <w:sz w:val="13"/>
              </w:rPr>
              <w:t>NFI_Last_Reason__c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NFI Reason</w:t>
            </w:r>
          </w:p>
        </w:tc>
        <w:tc>
          <w:tcPr>
            <w:tcW w:type="dxa" w:w="2880"/>
          </w:tcPr>
          <w:p>
            <w:r/>
            <w:r>
              <w:rPr>
                <w:sz w:val="13"/>
              </w:rPr>
              <w:t>NFI_Reason__c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NFI Resolution</w:t>
            </w:r>
          </w:p>
        </w:tc>
        <w:tc>
          <w:tcPr>
            <w:tcW w:type="dxa" w:w="2880"/>
          </w:tcPr>
          <w:p>
            <w:r/>
            <w:r>
              <w:rPr>
                <w:sz w:val="13"/>
              </w:rPr>
              <w:t>NFI_Resolution__c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NFI Resolved Date</w:t>
            </w:r>
          </w:p>
        </w:tc>
        <w:tc>
          <w:tcPr>
            <w:tcW w:type="dxa" w:w="2880"/>
          </w:tcPr>
          <w:p>
            <w:r/>
            <w:r>
              <w:rPr>
                <w:sz w:val="13"/>
              </w:rPr>
              <w:t>NFI_Resolved_Date__c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NFI Type</w:t>
            </w:r>
          </w:p>
        </w:tc>
        <w:tc>
          <w:tcPr>
            <w:tcW w:type="dxa" w:w="2880"/>
          </w:tcPr>
          <w:p>
            <w:r/>
            <w:r>
              <w:rPr>
                <w:sz w:val="13"/>
              </w:rPr>
              <w:t>NFI_Type__c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Work Order Name</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Needs Duration Review</w:t>
            </w:r>
          </w:p>
        </w:tc>
        <w:tc>
          <w:tcPr>
            <w:tcW w:type="dxa" w:w="2880"/>
          </w:tcPr>
          <w:p>
            <w:r/>
            <w:r>
              <w:rPr>
                <w:sz w:val="13"/>
              </w:rPr>
              <w:t>Needs_Duration_Review__c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Notes</w:t>
            </w:r>
          </w:p>
        </w:tc>
        <w:tc>
          <w:tcPr>
            <w:tcW w:type="dxa" w:w="2880"/>
          </w:tcPr>
          <w:p>
            <w:r/>
            <w:r>
              <w:rPr>
                <w:sz w:val="13"/>
              </w:rPr>
              <w:t>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Overtime Risk</w:t>
            </w:r>
          </w:p>
        </w:tc>
        <w:tc>
          <w:tcPr>
            <w:tcW w:type="dxa" w:w="2880"/>
          </w:tcPr>
          <w:p>
            <w:r/>
            <w:r>
              <w:rPr>
                <w:sz w:val="13"/>
              </w:rPr>
              <w:t>Overtime_Risk__c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PO Number</w:t>
            </w:r>
          </w:p>
        </w:tc>
        <w:tc>
          <w:tcPr>
            <w:tcW w:type="dxa" w:w="2880"/>
          </w:tcPr>
          <w:p>
            <w:r/>
            <w:r>
              <w:rPr>
                <w:sz w:val="13"/>
              </w:rPr>
              <w:t>PO_Number__c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PO Received Date</w:t>
            </w:r>
          </w:p>
        </w:tc>
        <w:tc>
          <w:tcPr>
            <w:tcW w:type="dxa" w:w="2880"/>
          </w:tcPr>
          <w:p>
            <w:r/>
            <w:r>
              <w:rPr>
                <w:sz w:val="13"/>
              </w:rPr>
              <w:t>PO_Received_Date__c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PO Release Date</w:t>
            </w:r>
          </w:p>
        </w:tc>
        <w:tc>
          <w:tcPr>
            <w:tcW w:type="dxa" w:w="2880"/>
          </w:tcPr>
          <w:p>
            <w:r/>
            <w:r>
              <w:rPr>
                <w:sz w:val="13"/>
              </w:rPr>
              <w:t>PO_Release_Date__c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PO Source</w:t>
            </w:r>
          </w:p>
        </w:tc>
        <w:tc>
          <w:tcPr>
            <w:tcW w:type="dxa" w:w="2880"/>
          </w:tcPr>
          <w:p>
            <w:r/>
            <w:r>
              <w:rPr>
                <w:sz w:val="13"/>
              </w:rPr>
              <w:t>PO_Source__c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Paid</w:t>
            </w:r>
          </w:p>
        </w:tc>
        <w:tc>
          <w:tcPr>
            <w:tcW w:type="dxa" w:w="2880"/>
          </w:tcPr>
          <w:p>
            <w:r/>
            <w:r>
              <w:rPr>
                <w:sz w:val="13"/>
              </w:rPr>
              <w:t>Paid__c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Parent Account</w:t>
            </w:r>
          </w:p>
        </w:tc>
        <w:tc>
          <w:tcPr>
            <w:tcW w:type="dxa" w:w="2880"/>
          </w:tcPr>
          <w:p>
            <w:r/>
            <w:r>
              <w:rPr>
                <w:sz w:val="13"/>
              </w:rPr>
              <w:t>Parent_Account__c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Parent Work Order</w:t>
            </w:r>
          </w:p>
        </w:tc>
        <w:tc>
          <w:tcPr>
            <w:tcW w:type="dxa" w:w="2880"/>
          </w:tcPr>
          <w:p>
            <w:r/>
            <w:r>
              <w:rPr>
                <w:sz w:val="13"/>
              </w:rPr>
              <w:t>Parent_Work_Order__c</w:t>
            </w:r>
          </w:p>
        </w:tc>
        <w:tc>
          <w:tcPr>
            <w:tcW w:type="dxa" w:w="1584"/>
          </w:tcPr>
          <w:p>
            <w:r/>
            <w:r>
              <w:rPr>
                <w:sz w:val="13"/>
              </w:rPr>
              <w:t>Lookup(Work Order)</w:t>
            </w:r>
          </w:p>
        </w:tc>
        <w:tc>
          <w:tcPr>
            <w:tcW w:type="dxa" w:w="720"/>
          </w:tcPr>
          <w:p>
            <w:r/>
            <w:r>
              <w:rPr>
                <w:sz w:val="13"/>
              </w:rPr>
            </w:r>
          </w:p>
        </w:tc>
        <w:tc>
          <w:tcPr>
            <w:tcW w:type="dxa" w:w="864"/>
          </w:tcPr>
          <w:p>
            <w:r/>
            <w:r>
              <w:rPr>
                <w:sz w:val="13"/>
              </w:rPr>
              <w:t>Y</w:t>
            </w:r>
          </w:p>
        </w:tc>
      </w:tr>
      <w:tr>
        <w:tc>
          <w:tcPr>
            <w:tcW w:type="dxa" w:w="3168"/>
          </w:tcPr>
          <w:p>
            <w:r/>
            <w:r>
              <w:rPr>
                <w:sz w:val="13"/>
              </w:rPr>
              <w:t>Pipeline Bucket</w:t>
            </w:r>
          </w:p>
        </w:tc>
        <w:tc>
          <w:tcPr>
            <w:tcW w:type="dxa" w:w="2880"/>
          </w:tcPr>
          <w:p>
            <w:r/>
            <w:r>
              <w:rPr>
                <w:sz w:val="13"/>
              </w:rPr>
              <w:t>Pipeline_Bucket__c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Pipeline Stage</w:t>
            </w:r>
          </w:p>
        </w:tc>
        <w:tc>
          <w:tcPr>
            <w:tcW w:type="dxa" w:w="2880"/>
          </w:tcPr>
          <w:p>
            <w:r/>
            <w:r>
              <w:rPr>
                <w:sz w:val="13"/>
              </w:rPr>
              <w:t>Pipeline_Stage__c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Plants by Species</w:t>
            </w:r>
          </w:p>
        </w:tc>
        <w:tc>
          <w:tcPr>
            <w:tcW w:type="dxa" w:w="2880"/>
          </w:tcPr>
          <w:p>
            <w:r/>
            <w:r>
              <w:rPr>
                <w:sz w:val="13"/>
              </w:rPr>
              <w:t>Plants_by_Species__c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Proposed Crew</w:t>
            </w:r>
          </w:p>
        </w:tc>
        <w:tc>
          <w:tcPr>
            <w:tcW w:type="dxa" w:w="2880"/>
          </w:tcPr>
          <w:p>
            <w:r/>
            <w:r>
              <w:rPr>
                <w:sz w:val="13"/>
              </w:rPr>
              <w:t>Proposed_Crew__c</w:t>
            </w:r>
          </w:p>
        </w:tc>
        <w:tc>
          <w:tcPr>
            <w:tcW w:type="dxa" w:w="1584"/>
          </w:tcPr>
          <w:p>
            <w:r/>
            <w:r>
              <w:rPr>
                <w:sz w:val="13"/>
              </w:rPr>
              <w:t>Lookup(Crew)</w:t>
            </w:r>
          </w:p>
        </w:tc>
        <w:tc>
          <w:tcPr>
            <w:tcW w:type="dxa" w:w="720"/>
          </w:tcPr>
          <w:p>
            <w:r/>
            <w:r>
              <w:rPr>
                <w:sz w:val="13"/>
              </w:rPr>
            </w:r>
          </w:p>
        </w:tc>
        <w:tc>
          <w:tcPr>
            <w:tcW w:type="dxa" w:w="864"/>
          </w:tcPr>
          <w:p>
            <w:r/>
            <w:r>
              <w:rPr>
                <w:sz w:val="13"/>
              </w:rPr>
              <w:t>Y</w:t>
            </w:r>
          </w:p>
        </w:tc>
      </w:tr>
      <w:tr>
        <w:tc>
          <w:tcPr>
            <w:tcW w:type="dxa" w:w="3168"/>
          </w:tcPr>
          <w:p>
            <w:r/>
            <w:r>
              <w:rPr>
                <w:sz w:val="13"/>
              </w:rPr>
              <w:t>Proposed Schedule Date</w:t>
            </w:r>
          </w:p>
        </w:tc>
        <w:tc>
          <w:tcPr>
            <w:tcW w:type="dxa" w:w="2880"/>
          </w:tcPr>
          <w:p>
            <w:r/>
            <w:r>
              <w:rPr>
                <w:sz w:val="13"/>
              </w:rPr>
              <w:t>Proposed_Schedule_Date__c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QI Complete</w:t>
            </w:r>
          </w:p>
        </w:tc>
        <w:tc>
          <w:tcPr>
            <w:tcW w:type="dxa" w:w="2880"/>
          </w:tcPr>
          <w:p>
            <w:r/>
            <w:r>
              <w:rPr>
                <w:sz w:val="13"/>
              </w:rPr>
              <w:t>QI_Complete__c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QI Completed Date</w:t>
            </w:r>
          </w:p>
        </w:tc>
        <w:tc>
          <w:tcPr>
            <w:tcW w:type="dxa" w:w="2880"/>
          </w:tcPr>
          <w:p>
            <w:r/>
            <w:r>
              <w:rPr>
                <w:sz w:val="13"/>
              </w:rPr>
              <w:t>QI_Completed_Date__c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QI Held</w:t>
            </w:r>
          </w:p>
        </w:tc>
        <w:tc>
          <w:tcPr>
            <w:tcW w:type="dxa" w:w="2880"/>
          </w:tcPr>
          <w:p>
            <w:r/>
            <w:r>
              <w:rPr>
                <w:sz w:val="13"/>
              </w:rPr>
              <w:t>QI_Held__c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QI Score</w:t>
            </w:r>
          </w:p>
        </w:tc>
        <w:tc>
          <w:tcPr>
            <w:tcW w:type="dxa" w:w="2880"/>
          </w:tcPr>
          <w:p>
            <w:r/>
            <w:r>
              <w:rPr>
                <w:sz w:val="13"/>
              </w:rPr>
              <w:t>QI_Score__c</w:t>
            </w:r>
          </w:p>
        </w:tc>
        <w:tc>
          <w:tcPr>
            <w:tcW w:type="dxa" w:w="1584"/>
          </w:tcPr>
          <w:p>
            <w:r/>
            <w:r>
              <w:rPr>
                <w:sz w:val="13"/>
              </w:rPr>
              <w:t>Number(2, 2)</w:t>
            </w:r>
          </w:p>
        </w:tc>
        <w:tc>
          <w:tcPr>
            <w:tcW w:type="dxa" w:w="720"/>
          </w:tcPr>
          <w:p>
            <w:r/>
            <w:r>
              <w:rPr>
                <w:sz w:val="13"/>
              </w:rPr>
            </w:r>
          </w:p>
        </w:tc>
        <w:tc>
          <w:tcPr>
            <w:tcW w:type="dxa" w:w="864"/>
          </w:tcPr>
          <w:p>
            <w:r/>
            <w:r>
              <w:rPr>
                <w:sz w:val="13"/>
              </w:rPr>
              <w:t>Y</w:t>
            </w:r>
          </w:p>
        </w:tc>
      </w:tr>
      <w:tr>
        <w:tc>
          <w:tcPr>
            <w:tcW w:type="dxa" w:w="3168"/>
          </w:tcPr>
          <w:p>
            <w:r/>
            <w:r>
              <w:rPr>
                <w:sz w:val="13"/>
              </w:rPr>
              <w:t>Record Type</w:t>
            </w:r>
          </w:p>
        </w:tc>
        <w:tc>
          <w:tcPr>
            <w:tcW w:type="dxa" w:w="2880"/>
          </w:tcPr>
          <w:p>
            <w:r/>
            <w:r>
              <w:rPr>
                <w:sz w:val="13"/>
              </w:rPr>
              <w:t>RecordTypeId</w:t>
            </w:r>
          </w:p>
        </w:tc>
        <w:tc>
          <w:tcPr>
            <w:tcW w:type="dxa" w:w="1584"/>
          </w:tcPr>
          <w:p>
            <w:r/>
            <w:r>
              <w:rPr>
                <w:sz w:val="13"/>
              </w:rPr>
              <w:t>Record Type</w:t>
            </w:r>
          </w:p>
        </w:tc>
        <w:tc>
          <w:tcPr>
            <w:tcW w:type="dxa" w:w="720"/>
          </w:tcPr>
          <w:p>
            <w:r/>
            <w:r>
              <w:rPr>
                <w:sz w:val="13"/>
              </w:rPr>
            </w:r>
          </w:p>
        </w:tc>
        <w:tc>
          <w:tcPr>
            <w:tcW w:type="dxa" w:w="864"/>
          </w:tcPr>
          <w:p>
            <w:r/>
            <w:r>
              <w:rPr>
                <w:sz w:val="13"/>
              </w:rPr>
              <w:t>Y</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Red Flag Notes</w:t>
            </w:r>
          </w:p>
        </w:tc>
        <w:tc>
          <w:tcPr>
            <w:tcW w:type="dxa" w:w="2880"/>
          </w:tcPr>
          <w:p>
            <w:r/>
            <w:r>
              <w:rPr>
                <w:sz w:val="13"/>
              </w:rPr>
              <w:t>Red_Flag_Notes__c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Repair Notes</w:t>
            </w:r>
          </w:p>
        </w:tc>
        <w:tc>
          <w:tcPr>
            <w:tcW w:type="dxa" w:w="2880"/>
          </w:tcPr>
          <w:p>
            <w:r/>
            <w:r>
              <w:rPr>
                <w:sz w:val="13"/>
              </w:rPr>
              <w:t>Repair_Notes__c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Repair Scope</w:t>
            </w:r>
          </w:p>
        </w:tc>
        <w:tc>
          <w:tcPr>
            <w:tcW w:type="dxa" w:w="2880"/>
          </w:tcPr>
          <w:p>
            <w:r/>
            <w:r>
              <w:rPr>
                <w:sz w:val="13"/>
              </w:rPr>
              <w:t>Repair_Scope__c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Request Received Date</w:t>
            </w:r>
          </w:p>
        </w:tc>
        <w:tc>
          <w:tcPr>
            <w:tcW w:type="dxa" w:w="2880"/>
          </w:tcPr>
          <w:p>
            <w:r/>
            <w:r>
              <w:rPr>
                <w:sz w:val="13"/>
              </w:rPr>
              <w:t>Request_Received_Date__c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Target Start Date</w:t>
            </w:r>
          </w:p>
        </w:tc>
        <w:tc>
          <w:tcPr>
            <w:tcW w:type="dxa" w:w="2880"/>
          </w:tcPr>
          <w:p>
            <w:r/>
            <w:r>
              <w:rPr>
                <w:sz w:val="13"/>
              </w:rPr>
              <w:t>Requested_Install_Date__c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Reschedule Notes</w:t>
            </w:r>
          </w:p>
        </w:tc>
        <w:tc>
          <w:tcPr>
            <w:tcW w:type="dxa" w:w="2880"/>
          </w:tcPr>
          <w:p>
            <w:r/>
            <w:r>
              <w:rPr>
                <w:sz w:val="13"/>
              </w:rPr>
              <w:t>Reschedule_Notes__c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Revenue Division</w:t>
            </w:r>
          </w:p>
        </w:tc>
        <w:tc>
          <w:tcPr>
            <w:tcW w:type="dxa" w:w="2880"/>
          </w:tcPr>
          <w:p>
            <w:r/>
            <w:r>
              <w:rPr>
                <w:sz w:val="13"/>
              </w:rPr>
              <w:t>Revenue_Division__c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Route Distance (Miles)</w:t>
            </w:r>
          </w:p>
        </w:tc>
        <w:tc>
          <w:tcPr>
            <w:tcW w:type="dxa" w:w="2880"/>
          </w:tcPr>
          <w:p>
            <w:r/>
            <w:r>
              <w:rPr>
                <w:sz w:val="13"/>
              </w:rPr>
              <w:t>Route_Distance_Miles__c</w:t>
            </w:r>
          </w:p>
        </w:tc>
        <w:tc>
          <w:tcPr>
            <w:tcW w:type="dxa" w:w="1584"/>
          </w:tcPr>
          <w:p>
            <w:r/>
            <w:r>
              <w:rPr>
                <w:sz w:val="13"/>
              </w:rPr>
              <w:t>Number(4, 1)</w:t>
            </w:r>
          </w:p>
        </w:tc>
        <w:tc>
          <w:tcPr>
            <w:tcW w:type="dxa" w:w="720"/>
          </w:tcPr>
          <w:p>
            <w:r/>
            <w:r>
              <w:rPr>
                <w:sz w:val="13"/>
              </w:rPr>
            </w:r>
          </w:p>
        </w:tc>
        <w:tc>
          <w:tcPr>
            <w:tcW w:type="dxa" w:w="864"/>
          </w:tcPr>
          <w:p>
            <w:r/>
            <w:r>
              <w:rPr>
                <w:sz w:val="13"/>
              </w:rPr>
              <w:t>Y</w:t>
            </w:r>
          </w:p>
        </w:tc>
      </w:tr>
      <w:tr>
        <w:tc>
          <w:tcPr>
            <w:tcW w:type="dxa" w:w="3168"/>
          </w:tcPr>
          <w:p>
            <w:r/>
            <w:r>
              <w:rPr>
                <w:sz w:val="13"/>
              </w:rPr>
              <w:t>Route Stop Number</w:t>
            </w:r>
          </w:p>
        </w:tc>
        <w:tc>
          <w:tcPr>
            <w:tcW w:type="dxa" w:w="2880"/>
          </w:tcPr>
          <w:p>
            <w:r/>
            <w:r>
              <w:rPr>
                <w:sz w:val="13"/>
              </w:rPr>
              <w:t>Route_Stop_Number__c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Ryan Start Date</w:t>
            </w:r>
          </w:p>
        </w:tc>
        <w:tc>
          <w:tcPr>
            <w:tcW w:type="dxa" w:w="2880"/>
          </w:tcPr>
          <w:p>
            <w:r/>
            <w:r>
              <w:rPr>
                <w:sz w:val="13"/>
              </w:rPr>
              <w:t>Ryan_Start_Date__c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Schedule Day</w:t>
            </w:r>
          </w:p>
        </w:tc>
        <w:tc>
          <w:tcPr>
            <w:tcW w:type="dxa" w:w="2880"/>
          </w:tcPr>
          <w:p>
            <w:r/>
            <w:r>
              <w:rPr>
                <w:sz w:val="13"/>
              </w:rPr>
              <w:t>Schedule_Day__c</w:t>
            </w:r>
          </w:p>
        </w:tc>
        <w:tc>
          <w:tcPr>
            <w:tcW w:type="dxa" w:w="1584"/>
          </w:tcPr>
          <w:p>
            <w:r/>
            <w:r>
              <w:rPr>
                <w:sz w:val="13"/>
              </w:rPr>
              <w:t>Lookup(Schedule Day)</w:t>
            </w:r>
          </w:p>
        </w:tc>
        <w:tc>
          <w:tcPr>
            <w:tcW w:type="dxa" w:w="720"/>
          </w:tcPr>
          <w:p>
            <w:r/>
            <w:r>
              <w:rPr>
                <w:sz w:val="13"/>
              </w:rPr>
            </w:r>
          </w:p>
        </w:tc>
        <w:tc>
          <w:tcPr>
            <w:tcW w:type="dxa" w:w="864"/>
          </w:tcPr>
          <w:p>
            <w:r/>
            <w:r>
              <w:rPr>
                <w:sz w:val="13"/>
              </w:rPr>
              <w:t>Y</w:t>
            </w:r>
          </w:p>
        </w:tc>
      </w:tr>
      <w:tr>
        <w:tc>
          <w:tcPr>
            <w:tcW w:type="dxa" w:w="3168"/>
          </w:tcPr>
          <w:p>
            <w:r/>
            <w:r>
              <w:rPr>
                <w:sz w:val="13"/>
              </w:rPr>
              <w:t>Schedule Issue Count</w:t>
            </w:r>
          </w:p>
        </w:tc>
        <w:tc>
          <w:tcPr>
            <w:tcW w:type="dxa" w:w="2880"/>
          </w:tcPr>
          <w:p>
            <w:r/>
            <w:r>
              <w:rPr>
                <w:sz w:val="13"/>
              </w:rPr>
              <w:t>Schedule_Issue_Count__c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Schedule Locked</w:t>
            </w:r>
          </w:p>
        </w:tc>
        <w:tc>
          <w:tcPr>
            <w:tcW w:type="dxa" w:w="2880"/>
          </w:tcPr>
          <w:p>
            <w:r/>
            <w:r>
              <w:rPr>
                <w:sz w:val="13"/>
              </w:rPr>
              <w:t>Schedule_Locked__c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Schedule Proposal Created At</w:t>
            </w:r>
          </w:p>
        </w:tc>
        <w:tc>
          <w:tcPr>
            <w:tcW w:type="dxa" w:w="2880"/>
          </w:tcPr>
          <w:p>
            <w:r/>
            <w:r>
              <w:rPr>
                <w:sz w:val="13"/>
              </w:rPr>
              <w:t>Schedule_Proposal_Created_At__c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Schedule Proposal Status</w:t>
            </w:r>
          </w:p>
        </w:tc>
        <w:tc>
          <w:tcPr>
            <w:tcW w:type="dxa" w:w="2880"/>
          </w:tcPr>
          <w:p>
            <w:r/>
            <w:r>
              <w:rPr>
                <w:sz w:val="13"/>
              </w:rPr>
              <w:t>Schedule_Proposal_Status__c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Schedule Risk</w:t>
            </w:r>
          </w:p>
        </w:tc>
        <w:tc>
          <w:tcPr>
            <w:tcW w:type="dxa" w:w="2880"/>
          </w:tcPr>
          <w:p>
            <w:r/>
            <w:r>
              <w:rPr>
                <w:sz w:val="13"/>
              </w:rPr>
              <w:t>Schedule_Risk__c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Schedule Stop</w:t>
            </w:r>
          </w:p>
        </w:tc>
        <w:tc>
          <w:tcPr>
            <w:tcW w:type="dxa" w:w="2880"/>
          </w:tcPr>
          <w:p>
            <w:r/>
            <w:r>
              <w:rPr>
                <w:sz w:val="13"/>
              </w:rPr>
              <w:t>Schedule_Stop__c</w:t>
            </w:r>
          </w:p>
        </w:tc>
        <w:tc>
          <w:tcPr>
            <w:tcW w:type="dxa" w:w="1584"/>
          </w:tcPr>
          <w:p>
            <w:r/>
            <w:r>
              <w:rPr>
                <w:sz w:val="13"/>
              </w:rPr>
              <w:t>Lookup(Schedule Stop)</w:t>
            </w:r>
          </w:p>
        </w:tc>
        <w:tc>
          <w:tcPr>
            <w:tcW w:type="dxa" w:w="720"/>
          </w:tcPr>
          <w:p>
            <w:r/>
            <w:r>
              <w:rPr>
                <w:sz w:val="13"/>
              </w:rPr>
            </w:r>
          </w:p>
        </w:tc>
        <w:tc>
          <w:tcPr>
            <w:tcW w:type="dxa" w:w="864"/>
          </w:tcPr>
          <w:p>
            <w:r/>
            <w:r>
              <w:rPr>
                <w:sz w:val="13"/>
              </w:rPr>
              <w:t>Y</w:t>
            </w:r>
          </w:p>
        </w:tc>
      </w:tr>
      <w:tr>
        <w:tc>
          <w:tcPr>
            <w:tcW w:type="dxa" w:w="3168"/>
          </w:tcPr>
          <w:p>
            <w:r/>
            <w:r>
              <w:rPr>
                <w:sz w:val="13"/>
              </w:rPr>
              <w:t>Scheduled Date</w:t>
            </w:r>
          </w:p>
        </w:tc>
        <w:tc>
          <w:tcPr>
            <w:tcW w:type="dxa" w:w="2880"/>
          </w:tcPr>
          <w:p>
            <w:r/>
            <w:r>
              <w:rPr>
                <w:sz w:val="13"/>
              </w:rPr>
              <w:t>Scheduled_Date__c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Scheduled End</w:t>
            </w:r>
          </w:p>
        </w:tc>
        <w:tc>
          <w:tcPr>
            <w:tcW w:type="dxa" w:w="2880"/>
          </w:tcPr>
          <w:p>
            <w:r/>
            <w:r>
              <w:rPr>
                <w:sz w:val="13"/>
              </w:rPr>
              <w:t>Scheduled_End_DateTime__c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Scheduled Start</w:t>
            </w:r>
          </w:p>
        </w:tc>
        <w:tc>
          <w:tcPr>
            <w:tcW w:type="dxa" w:w="2880"/>
          </w:tcPr>
          <w:p>
            <w:r/>
            <w:r>
              <w:rPr>
                <w:sz w:val="13"/>
              </w:rPr>
              <w:t>Scheduled_Start_DateTime__c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Scheduled Start Time</w:t>
            </w:r>
          </w:p>
        </w:tc>
        <w:tc>
          <w:tcPr>
            <w:tcW w:type="dxa" w:w="2880"/>
          </w:tcPr>
          <w:p>
            <w:r/>
            <w:r>
              <w:rPr>
                <w:sz w:val="13"/>
              </w:rPr>
              <w:t>Scheduled_Start_Time__c</w:t>
            </w:r>
          </w:p>
        </w:tc>
        <w:tc>
          <w:tcPr>
            <w:tcW w:type="dxa" w:w="1584"/>
          </w:tcPr>
          <w:p>
            <w:r/>
            <w:r>
              <w:rPr>
                <w:sz w:val="13"/>
              </w:rPr>
              <w:t>Time</w:t>
            </w:r>
          </w:p>
        </w:tc>
        <w:tc>
          <w:tcPr>
            <w:tcW w:type="dxa" w:w="720"/>
          </w:tcPr>
          <w:p>
            <w:r/>
            <w:r>
              <w:rPr>
                <w:sz w:val="13"/>
              </w:rPr>
            </w:r>
          </w:p>
        </w:tc>
        <w:tc>
          <w:tcPr>
            <w:tcW w:type="dxa" w:w="864"/>
          </w:tcPr>
          <w:p>
            <w:r/>
            <w:r>
              <w:rPr>
                <w:sz w:val="13"/>
              </w:rPr>
              <w:t>Y</w:t>
            </w:r>
          </w:p>
        </w:tc>
      </w:tr>
      <w:tr>
        <w:tc>
          <w:tcPr>
            <w:tcW w:type="dxa" w:w="3168"/>
          </w:tcPr>
          <w:p>
            <w:r/>
            <w:r>
              <w:rPr>
                <w:sz w:val="13"/>
              </w:rPr>
              <w:t>Severe Weather Hold At</w:t>
            </w:r>
          </w:p>
        </w:tc>
        <w:tc>
          <w:tcPr>
            <w:tcW w:type="dxa" w:w="2880"/>
          </w:tcPr>
          <w:p>
            <w:r/>
            <w:r>
              <w:rPr>
                <w:sz w:val="13"/>
              </w:rPr>
              <w:t>Severe_Weather_Hold_At__c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Severe Weather Hold By</w:t>
            </w:r>
          </w:p>
        </w:tc>
        <w:tc>
          <w:tcPr>
            <w:tcW w:type="dxa" w:w="2880"/>
          </w:tcPr>
          <w:p>
            <w:r/>
            <w:r>
              <w:rPr>
                <w:sz w:val="13"/>
              </w:rPr>
              <w:t>Severe_Weather_Hold_By__c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Severe Weather Hold Reason</w:t>
            </w:r>
          </w:p>
        </w:tc>
        <w:tc>
          <w:tcPr>
            <w:tcW w:type="dxa" w:w="2880"/>
          </w:tcPr>
          <w:p>
            <w:r/>
            <w:r>
              <w:rPr>
                <w:sz w:val="13"/>
              </w:rPr>
              <w:t>Severe_Weather_Hold_Reason__c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Severe Weather Hold</w:t>
            </w:r>
          </w:p>
        </w:tc>
        <w:tc>
          <w:tcPr>
            <w:tcW w:type="dxa" w:w="2880"/>
          </w:tcPr>
          <w:p>
            <w:r/>
            <w:r>
              <w:rPr>
                <w:sz w:val="13"/>
              </w:rPr>
              <w:t>Severe_Weather_Hold__c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Shrub Count</w:t>
            </w:r>
          </w:p>
        </w:tc>
        <w:tc>
          <w:tcPr>
            <w:tcW w:type="dxa" w:w="2880"/>
          </w:tcPr>
          <w:p>
            <w:r/>
            <w:r>
              <w:rPr>
                <w:sz w:val="13"/>
              </w:rPr>
              <w:t>Shrub_Count__c</w:t>
            </w:r>
          </w:p>
        </w:tc>
        <w:tc>
          <w:tcPr>
            <w:tcW w:type="dxa" w:w="1584"/>
          </w:tcPr>
          <w:p>
            <w:r/>
            <w:r>
              <w:rPr>
                <w:sz w:val="13"/>
              </w:rPr>
              <w:t>Number(5, 0)</w:t>
            </w:r>
          </w:p>
        </w:tc>
        <w:tc>
          <w:tcPr>
            <w:tcW w:type="dxa" w:w="720"/>
          </w:tcPr>
          <w:p>
            <w:r/>
            <w:r>
              <w:rPr>
                <w:sz w:val="13"/>
              </w:rPr>
            </w:r>
          </w:p>
        </w:tc>
        <w:tc>
          <w:tcPr>
            <w:tcW w:type="dxa" w:w="864"/>
          </w:tcPr>
          <w:p>
            <w:r/>
            <w:r>
              <w:rPr>
                <w:sz w:val="13"/>
              </w:rPr>
              <w:t>Y</w:t>
            </w:r>
          </w:p>
        </w:tc>
      </w:tr>
      <w:tr>
        <w:tc>
          <w:tcPr>
            <w:tcW w:type="dxa" w:w="3168"/>
          </w:tcPr>
          <w:p>
            <w:r/>
            <w:r>
              <w:rPr>
                <w:sz w:val="13"/>
              </w:rPr>
              <w:t>Site Not Ready Reason</w:t>
            </w:r>
          </w:p>
        </w:tc>
        <w:tc>
          <w:tcPr>
            <w:tcW w:type="dxa" w:w="2880"/>
          </w:tcPr>
          <w:p>
            <w:r/>
            <w:r>
              <w:rPr>
                <w:sz w:val="13"/>
              </w:rPr>
              <w:t>Site_Not_Ready_Reason__c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Site Readiness Check Due</w:t>
            </w:r>
          </w:p>
        </w:tc>
        <w:tc>
          <w:tcPr>
            <w:tcW w:type="dxa" w:w="2880"/>
          </w:tcPr>
          <w:p>
            <w:r/>
            <w:r>
              <w:rPr>
                <w:sz w:val="13"/>
              </w:rPr>
              <w:t>Site_Readiness_Check_Due__c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Site Readiness Reason</w:t>
            </w:r>
          </w:p>
        </w:tc>
        <w:tc>
          <w:tcPr>
            <w:tcW w:type="dxa" w:w="2880"/>
          </w:tcPr>
          <w:p>
            <w:r/>
            <w:r>
              <w:rPr>
                <w:sz w:val="13"/>
              </w:rPr>
              <w:t>Site_Readiness_Reason__c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Site Readiness Status</w:t>
            </w:r>
          </w:p>
        </w:tc>
        <w:tc>
          <w:tcPr>
            <w:tcW w:type="dxa" w:w="2880"/>
          </w:tcPr>
          <w:p>
            <w:r/>
            <w:r>
              <w:rPr>
                <w:sz w:val="13"/>
              </w:rPr>
              <w:t>Site_Readiness_Status__c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Sod Species</w:t>
            </w:r>
          </w:p>
        </w:tc>
        <w:tc>
          <w:tcPr>
            <w:tcW w:type="dxa" w:w="2880"/>
          </w:tcPr>
          <w:p>
            <w:r/>
            <w:r>
              <w:rPr>
                <w:sz w:val="13"/>
              </w:rPr>
              <w:t>Sod_Species__c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Sod Sqft</w:t>
            </w:r>
          </w:p>
        </w:tc>
        <w:tc>
          <w:tcPr>
            <w:tcW w:type="dxa" w:w="2880"/>
          </w:tcPr>
          <w:p>
            <w:r/>
            <w:r>
              <w:rPr>
                <w:sz w:val="13"/>
              </w:rPr>
              <w:t>Sod_Sqft__c</w:t>
            </w:r>
          </w:p>
        </w:tc>
        <w:tc>
          <w:tcPr>
            <w:tcW w:type="dxa" w:w="1584"/>
          </w:tcPr>
          <w:p>
            <w:r/>
            <w:r>
              <w:rPr>
                <w:sz w:val="13"/>
              </w:rPr>
              <w:t>Number(10, 0)</w:t>
            </w:r>
          </w:p>
        </w:tc>
        <w:tc>
          <w:tcPr>
            <w:tcW w:type="dxa" w:w="720"/>
          </w:tcPr>
          <w:p>
            <w:r/>
            <w:r>
              <w:rPr>
                <w:sz w:val="13"/>
              </w:rPr>
            </w:r>
          </w:p>
        </w:tc>
        <w:tc>
          <w:tcPr>
            <w:tcW w:type="dxa" w:w="864"/>
          </w:tcPr>
          <w:p>
            <w:r/>
            <w:r>
              <w:rPr>
                <w:sz w:val="13"/>
              </w:rPr>
              <w:t>Y</w:t>
            </w:r>
          </w:p>
        </w:tc>
      </w:tr>
      <w:tr>
        <w:tc>
          <w:tcPr>
            <w:tcW w:type="dxa" w:w="3168"/>
          </w:tcPr>
          <w:p>
            <w:r/>
            <w:r>
              <w:rPr>
                <w:sz w:val="13"/>
              </w:rPr>
              <w:t>Source</w:t>
            </w:r>
          </w:p>
        </w:tc>
        <w:tc>
          <w:tcPr>
            <w:tcW w:type="dxa" w:w="2880"/>
          </w:tcPr>
          <w:p>
            <w:r/>
            <w:r>
              <w:rPr>
                <w:sz w:val="13"/>
              </w:rPr>
              <w:t>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Stop Sequence</w:t>
            </w:r>
          </w:p>
        </w:tc>
        <w:tc>
          <w:tcPr>
            <w:tcW w:type="dxa" w:w="2880"/>
          </w:tcPr>
          <w:p>
            <w:r/>
            <w:r>
              <w:rPr>
                <w:sz w:val="13"/>
              </w:rPr>
              <w:t>Stop_Sequence__c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Sub Status</w:t>
            </w:r>
          </w:p>
        </w:tc>
        <w:tc>
          <w:tcPr>
            <w:tcW w:type="dxa" w:w="2880"/>
          </w:tcPr>
          <w:p>
            <w:r/>
            <w:r>
              <w:rPr>
                <w:sz w:val="13"/>
              </w:rPr>
              <w:t>Sub_Status__c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Takeoff Approved Date</w:t>
            </w:r>
          </w:p>
        </w:tc>
        <w:tc>
          <w:tcPr>
            <w:tcW w:type="dxa" w:w="2880"/>
          </w:tcPr>
          <w:p>
            <w:r/>
            <w:r>
              <w:rPr>
                <w:sz w:val="13"/>
              </w:rPr>
              <w:t>Takeoff_Approved_Date__c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Takeoff Geotag Lat</w:t>
            </w:r>
          </w:p>
        </w:tc>
        <w:tc>
          <w:tcPr>
            <w:tcW w:type="dxa" w:w="2880"/>
          </w:tcPr>
          <w:p>
            <w:r/>
            <w:r>
              <w:rPr>
                <w:sz w:val="13"/>
              </w:rPr>
              <w:t>Takeoff_Geotag_Lat__c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Takeoff Geotag Lng</w:t>
            </w:r>
          </w:p>
        </w:tc>
        <w:tc>
          <w:tcPr>
            <w:tcW w:type="dxa" w:w="2880"/>
          </w:tcPr>
          <w:p>
            <w:r/>
            <w:r>
              <w:rPr>
                <w:sz w:val="13"/>
              </w:rPr>
              <w:t>Takeoff_Geotag_Lng__c</w:t>
            </w:r>
          </w:p>
        </w:tc>
        <w:tc>
          <w:tcPr>
            <w:tcW w:type="dxa" w:w="1584"/>
          </w:tcPr>
          <w:p>
            <w:r/>
            <w:r>
              <w:rPr>
                <w:sz w:val="13"/>
              </w:rPr>
              <w:t>Number(4, 6)</w:t>
            </w:r>
          </w:p>
        </w:tc>
        <w:tc>
          <w:tcPr>
            <w:tcW w:type="dxa" w:w="720"/>
          </w:tcPr>
          <w:p>
            <w:r/>
            <w:r>
              <w:rPr>
                <w:sz w:val="13"/>
              </w:rPr>
            </w:r>
          </w:p>
        </w:tc>
        <w:tc>
          <w:tcPr>
            <w:tcW w:type="dxa" w:w="864"/>
          </w:tcPr>
          <w:p>
            <w:r/>
            <w:r>
              <w:rPr>
                <w:sz w:val="13"/>
              </w:rPr>
              <w:t>Y</w:t>
            </w:r>
          </w:p>
        </w:tc>
      </w:tr>
      <w:tr>
        <w:tc>
          <w:tcPr>
            <w:tcW w:type="dxa" w:w="3168"/>
          </w:tcPr>
          <w:p>
            <w:r/>
            <w:r>
              <w:rPr>
                <w:sz w:val="13"/>
              </w:rPr>
              <w:t>Takeoff Notes</w:t>
            </w:r>
          </w:p>
        </w:tc>
        <w:tc>
          <w:tcPr>
            <w:tcW w:type="dxa" w:w="2880"/>
          </w:tcPr>
          <w:p>
            <w:r/>
            <w:r>
              <w:rPr>
                <w:sz w:val="13"/>
              </w:rPr>
              <w:t>Takeoff_Notes__c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Takeoff Photo Count</w:t>
            </w:r>
          </w:p>
        </w:tc>
        <w:tc>
          <w:tcPr>
            <w:tcW w:type="dxa" w:w="2880"/>
          </w:tcPr>
          <w:p>
            <w:r/>
            <w:r>
              <w:rPr>
                <w:sz w:val="13"/>
              </w:rPr>
              <w:t>Takeoff_Photo_Count__c</w:t>
            </w:r>
          </w:p>
        </w:tc>
        <w:tc>
          <w:tcPr>
            <w:tcW w:type="dxa" w:w="1584"/>
          </w:tcPr>
          <w:p>
            <w:r/>
            <w:r>
              <w:rPr>
                <w:sz w:val="13"/>
              </w:rPr>
              <w:t>Number(4, 0)</w:t>
            </w:r>
          </w:p>
        </w:tc>
        <w:tc>
          <w:tcPr>
            <w:tcW w:type="dxa" w:w="720"/>
          </w:tcPr>
          <w:p>
            <w:r/>
            <w:r>
              <w:rPr>
                <w:sz w:val="13"/>
              </w:rPr>
            </w:r>
          </w:p>
        </w:tc>
        <w:tc>
          <w:tcPr>
            <w:tcW w:type="dxa" w:w="864"/>
          </w:tcPr>
          <w:p>
            <w:r/>
            <w:r>
              <w:rPr>
                <w:sz w:val="13"/>
              </w:rPr>
              <w:t>Y</w:t>
            </w:r>
          </w:p>
        </w:tc>
      </w:tr>
      <w:tr>
        <w:tc>
          <w:tcPr>
            <w:tcW w:type="dxa" w:w="3168"/>
          </w:tcPr>
          <w:p>
            <w:r/>
            <w:r>
              <w:rPr>
                <w:sz w:val="13"/>
              </w:rPr>
              <w:t>Takeoff Return Reason</w:t>
            </w:r>
          </w:p>
        </w:tc>
        <w:tc>
          <w:tcPr>
            <w:tcW w:type="dxa" w:w="2880"/>
          </w:tcPr>
          <w:p>
            <w:r/>
            <w:r>
              <w:rPr>
                <w:sz w:val="13"/>
              </w:rPr>
              <w:t>Takeoff_Return_Reason__c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Takeoff Started Date</w:t>
            </w:r>
          </w:p>
        </w:tc>
        <w:tc>
          <w:tcPr>
            <w:tcW w:type="dxa" w:w="2880"/>
          </w:tcPr>
          <w:p>
            <w:r/>
            <w:r>
              <w:rPr>
                <w:sz w:val="13"/>
              </w:rPr>
              <w:t>Takeoff_Started_Date__c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Takeoff Status</w:t>
            </w:r>
          </w:p>
        </w:tc>
        <w:tc>
          <w:tcPr>
            <w:tcW w:type="dxa" w:w="2880"/>
          </w:tcPr>
          <w:p>
            <w:r/>
            <w:r>
              <w:rPr>
                <w:sz w:val="13"/>
              </w:rPr>
              <w:t>Takeoff_Status__c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Takeoff Task Complete</w:t>
            </w:r>
          </w:p>
        </w:tc>
        <w:tc>
          <w:tcPr>
            <w:tcW w:type="dxa" w:w="2880"/>
          </w:tcPr>
          <w:p>
            <w:r/>
            <w:r>
              <w:rPr>
                <w:sz w:val="13"/>
              </w:rPr>
              <w:t>Takeoff_Task_Complete__c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Takeoff Tasks Created</w:t>
            </w:r>
          </w:p>
        </w:tc>
        <w:tc>
          <w:tcPr>
            <w:tcW w:type="dxa" w:w="2880"/>
          </w:tcPr>
          <w:p>
            <w:r/>
            <w:r>
              <w:rPr>
                <w:sz w:val="13"/>
              </w:rPr>
              <w:t>Takeoff_Tasks_Created__c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Takeoff</w:t>
            </w:r>
          </w:p>
        </w:tc>
        <w:tc>
          <w:tcPr>
            <w:tcW w:type="dxa" w:w="2880"/>
          </w:tcPr>
          <w:p>
            <w:r/>
            <w:r>
              <w:rPr>
                <w:sz w:val="13"/>
              </w:rPr>
              <w:t>Takeoff__c</w:t>
            </w:r>
          </w:p>
        </w:tc>
        <w:tc>
          <w:tcPr>
            <w:tcW w:type="dxa" w:w="1584"/>
          </w:tcPr>
          <w:p>
            <w:r/>
            <w:r>
              <w:rPr>
                <w:sz w:val="13"/>
              </w:rPr>
              <w:t>Lookup(Takeoff)</w:t>
            </w:r>
          </w:p>
        </w:tc>
        <w:tc>
          <w:tcPr>
            <w:tcW w:type="dxa" w:w="720"/>
          </w:tcPr>
          <w:p>
            <w:r/>
            <w:r>
              <w:rPr>
                <w:sz w:val="13"/>
              </w:rPr>
            </w:r>
          </w:p>
        </w:tc>
        <w:tc>
          <w:tcPr>
            <w:tcW w:type="dxa" w:w="864"/>
          </w:tcPr>
          <w:p>
            <w:r/>
            <w:r>
              <w:rPr>
                <w:sz w:val="13"/>
              </w:rPr>
              <w:t>Y</w:t>
            </w:r>
          </w:p>
        </w:tc>
      </w:tr>
      <w:tr>
        <w:tc>
          <w:tcPr>
            <w:tcW w:type="dxa" w:w="3168"/>
          </w:tcPr>
          <w:p>
            <w:r/>
            <w:r>
              <w:rPr>
                <w:sz w:val="13"/>
              </w:rPr>
              <w:t>Temp Irrigation Included</w:t>
            </w:r>
          </w:p>
        </w:tc>
        <w:tc>
          <w:tcPr>
            <w:tcW w:type="dxa" w:w="2880"/>
          </w:tcPr>
          <w:p>
            <w:r/>
            <w:r>
              <w:rPr>
                <w:sz w:val="13"/>
              </w:rPr>
              <w:t>Temp_Irrigation_Included__c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Territory</w:t>
            </w:r>
          </w:p>
        </w:tc>
        <w:tc>
          <w:tcPr>
            <w:tcW w:type="dxa" w:w="2880"/>
          </w:tcPr>
          <w:p>
            <w:r/>
            <w:r>
              <w:rPr>
                <w:sz w:val="13"/>
              </w:rPr>
              <w:t>Territory__c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Total Cost</w:t>
            </w:r>
          </w:p>
        </w:tc>
        <w:tc>
          <w:tcPr>
            <w:tcW w:type="dxa" w:w="2880"/>
          </w:tcPr>
          <w:p>
            <w:r/>
            <w:r>
              <w:rPr>
                <w:sz w:val="13"/>
              </w:rPr>
              <w:t>Total_Cost__c</w:t>
            </w:r>
          </w:p>
        </w:tc>
        <w:tc>
          <w:tcPr>
            <w:tcW w:type="dxa" w:w="1584"/>
          </w:tcPr>
          <w:p>
            <w:r/>
            <w:r>
              <w:rPr>
                <w:sz w:val="13"/>
              </w:rPr>
              <w:t>Currency(14, 2)</w:t>
            </w:r>
          </w:p>
        </w:tc>
        <w:tc>
          <w:tcPr>
            <w:tcW w:type="dxa" w:w="720"/>
          </w:tcPr>
          <w:p>
            <w:r/>
            <w:r>
              <w:rPr>
                <w:sz w:val="13"/>
              </w:rPr>
            </w:r>
          </w:p>
        </w:tc>
        <w:tc>
          <w:tcPr>
            <w:tcW w:type="dxa" w:w="864"/>
          </w:tcPr>
          <w:p>
            <w:r/>
            <w:r>
              <w:rPr>
                <w:sz w:val="13"/>
              </w:rPr>
              <w:t>Y</w:t>
            </w:r>
          </w:p>
        </w:tc>
      </w:tr>
      <w:tr>
        <w:tc>
          <w:tcPr>
            <w:tcW w:type="dxa" w:w="3168"/>
          </w:tcPr>
          <w:p>
            <w:r/>
            <w:r>
              <w:rPr>
                <w:sz w:val="13"/>
              </w:rPr>
              <w:t>Traffic Hold</w:t>
            </w:r>
          </w:p>
        </w:tc>
        <w:tc>
          <w:tcPr>
            <w:tcW w:type="dxa" w:w="2880"/>
          </w:tcPr>
          <w:p>
            <w:r/>
            <w:r>
              <w:rPr>
                <w:sz w:val="13"/>
              </w:rPr>
              <w:t>Traffic_Hold__c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Traffic Risk</w:t>
            </w:r>
          </w:p>
        </w:tc>
        <w:tc>
          <w:tcPr>
            <w:tcW w:type="dxa" w:w="2880"/>
          </w:tcPr>
          <w:p>
            <w:r/>
            <w:r>
              <w:rPr>
                <w:sz w:val="13"/>
              </w:rPr>
              <w:t>Traffic_Risk__c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Trees Count</w:t>
            </w:r>
          </w:p>
        </w:tc>
        <w:tc>
          <w:tcPr>
            <w:tcW w:type="dxa" w:w="2880"/>
          </w:tcPr>
          <w:p>
            <w:r/>
            <w:r>
              <w:rPr>
                <w:sz w:val="13"/>
              </w:rPr>
              <w:t>Trees_Count__c</w:t>
            </w:r>
          </w:p>
        </w:tc>
        <w:tc>
          <w:tcPr>
            <w:tcW w:type="dxa" w:w="1584"/>
          </w:tcPr>
          <w:p>
            <w:r/>
            <w:r>
              <w:rPr>
                <w:sz w:val="13"/>
              </w:rPr>
              <w:t>Number(6, 0)</w:t>
            </w:r>
          </w:p>
        </w:tc>
        <w:tc>
          <w:tcPr>
            <w:tcW w:type="dxa" w:w="720"/>
          </w:tcPr>
          <w:p>
            <w:r/>
            <w:r>
              <w:rPr>
                <w:sz w:val="13"/>
              </w:rPr>
            </w:r>
          </w:p>
        </w:tc>
        <w:tc>
          <w:tcPr>
            <w:tcW w:type="dxa" w:w="864"/>
          </w:tcPr>
          <w:p>
            <w:r/>
            <w:r>
              <w:rPr>
                <w:sz w:val="13"/>
              </w:rPr>
              <w:t>Y</w:t>
            </w:r>
          </w:p>
        </w:tc>
      </w:tr>
      <w:tr>
        <w:tc>
          <w:tcPr>
            <w:tcW w:type="dxa" w:w="3168"/>
          </w:tcPr>
          <w:p>
            <w:r/>
            <w:r>
              <w:rPr>
                <w:sz w:val="13"/>
              </w:rPr>
              <w:t>Trigger Source</w:t>
            </w:r>
          </w:p>
        </w:tc>
        <w:tc>
          <w:tcPr>
            <w:tcW w:type="dxa" w:w="2880"/>
          </w:tcPr>
          <w:p>
            <w:r/>
            <w:r>
              <w:rPr>
                <w:sz w:val="13"/>
              </w:rPr>
              <w:t>Trigger_Source__c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Truck Count</w:t>
            </w:r>
          </w:p>
        </w:tc>
        <w:tc>
          <w:tcPr>
            <w:tcW w:type="dxa" w:w="2880"/>
          </w:tcPr>
          <w:p>
            <w:r/>
            <w:r>
              <w:rPr>
                <w:sz w:val="13"/>
              </w:rPr>
              <w:t>Truck_Count__c</w:t>
            </w:r>
          </w:p>
        </w:tc>
        <w:tc>
          <w:tcPr>
            <w:tcW w:type="dxa" w:w="1584"/>
          </w:tcPr>
          <w:p>
            <w:r/>
            <w:r>
              <w:rPr>
                <w:sz w:val="13"/>
              </w:rPr>
              <w:t>Number(2, 0)</w:t>
            </w:r>
          </w:p>
        </w:tc>
        <w:tc>
          <w:tcPr>
            <w:tcW w:type="dxa" w:w="720"/>
          </w:tcPr>
          <w:p>
            <w:r/>
            <w:r>
              <w:rPr>
                <w:sz w:val="13"/>
              </w:rPr>
            </w:r>
          </w:p>
        </w:tc>
        <w:tc>
          <w:tcPr>
            <w:tcW w:type="dxa" w:w="864"/>
          </w:tcPr>
          <w:p>
            <w:r/>
            <w:r>
              <w:rPr>
                <w:sz w:val="13"/>
              </w:rPr>
              <w:t>Y</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r>
        <w:tc>
          <w:tcPr>
            <w:tcW w:type="dxa" w:w="3168"/>
          </w:tcPr>
          <w:p>
            <w:r/>
            <w:r>
              <w:rPr>
                <w:sz w:val="13"/>
              </w:rPr>
              <w:t>811 Utility Marking Complete</w:t>
            </w:r>
          </w:p>
        </w:tc>
        <w:tc>
          <w:tcPr>
            <w:tcW w:type="dxa" w:w="2880"/>
          </w:tcPr>
          <w:p>
            <w:r/>
            <w:r>
              <w:rPr>
                <w:sz w:val="13"/>
              </w:rPr>
              <w:t>Utility_Marking_Complete__c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811 Dispatched At</w:t>
            </w:r>
          </w:p>
        </w:tc>
        <w:tc>
          <w:tcPr>
            <w:tcW w:type="dxa" w:w="2880"/>
          </w:tcPr>
          <w:p>
            <w:r/>
            <w:r>
              <w:rPr>
                <w:sz w:val="13"/>
              </w:rPr>
              <w:t>Utility_Marking_Dispatched_At__c</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Variance Hours</w:t>
            </w:r>
          </w:p>
        </w:tc>
        <w:tc>
          <w:tcPr>
            <w:tcW w:type="dxa" w:w="2880"/>
          </w:tcPr>
          <w:p>
            <w:r/>
            <w:r>
              <w:rPr>
                <w:sz w:val="13"/>
              </w:rPr>
              <w:t>Variance_Hours__c</w:t>
            </w:r>
          </w:p>
        </w:tc>
        <w:tc>
          <w:tcPr>
            <w:tcW w:type="dxa" w:w="1584"/>
          </w:tcPr>
          <w:p>
            <w:r/>
            <w:r>
              <w:rPr>
                <w:sz w:val="13"/>
              </w:rPr>
              <w:t>Formula (Number)</w:t>
            </w:r>
          </w:p>
        </w:tc>
        <w:tc>
          <w:tcPr>
            <w:tcW w:type="dxa" w:w="720"/>
          </w:tcPr>
          <w:p>
            <w:r/>
            <w:r>
              <w:rPr>
                <w:sz w:val="13"/>
              </w:rPr>
              <w:t>Y</w:t>
            </w:r>
          </w:p>
        </w:tc>
        <w:tc>
          <w:tcPr>
            <w:tcW w:type="dxa" w:w="864"/>
          </w:tcPr>
          <w:p>
            <w:r/>
            <w:r>
              <w:rPr>
                <w:sz w:val="13"/>
              </w:rPr>
              <w:t>Y</w:t>
            </w:r>
          </w:p>
        </w:tc>
      </w:tr>
      <w:tr>
        <w:tc>
          <w:tcPr>
            <w:tcW w:type="dxa" w:w="3168"/>
          </w:tcPr>
          <w:p>
            <w:r/>
            <w:r>
              <w:rPr>
                <w:sz w:val="13"/>
              </w:rPr>
              <w:t>Variance %</w:t>
            </w:r>
          </w:p>
        </w:tc>
        <w:tc>
          <w:tcPr>
            <w:tcW w:type="dxa" w:w="2880"/>
          </w:tcPr>
          <w:p>
            <w:r/>
            <w:r>
              <w:rPr>
                <w:sz w:val="13"/>
              </w:rPr>
              <w:t>Variance_Pct__c</w:t>
            </w:r>
          </w:p>
        </w:tc>
        <w:tc>
          <w:tcPr>
            <w:tcW w:type="dxa" w:w="1584"/>
          </w:tcPr>
          <w:p>
            <w:r/>
            <w:r>
              <w:rPr>
                <w:sz w:val="13"/>
              </w:rPr>
              <w:t>Formula (Percent)</w:t>
            </w:r>
          </w:p>
        </w:tc>
        <w:tc>
          <w:tcPr>
            <w:tcW w:type="dxa" w:w="720"/>
          </w:tcPr>
          <w:p>
            <w:r/>
            <w:r>
              <w:rPr>
                <w:sz w:val="13"/>
              </w:rPr>
              <w:t>Y</w:t>
            </w:r>
          </w:p>
        </w:tc>
        <w:tc>
          <w:tcPr>
            <w:tcW w:type="dxa" w:w="864"/>
          </w:tcPr>
          <w:p>
            <w:r/>
            <w:r>
              <w:rPr>
                <w:sz w:val="13"/>
              </w:rPr>
              <w:t>Y</w:t>
            </w:r>
          </w:p>
        </w:tc>
      </w:tr>
      <w:tr>
        <w:tc>
          <w:tcPr>
            <w:tcW w:type="dxa" w:w="3168"/>
          </w:tcPr>
          <w:p>
            <w:r/>
            <w:r>
              <w:rPr>
                <w:sz w:val="13"/>
              </w:rPr>
              <w:t>Vehicle Check Completed</w:t>
            </w:r>
          </w:p>
        </w:tc>
        <w:tc>
          <w:tcPr>
            <w:tcW w:type="dxa" w:w="2880"/>
          </w:tcPr>
          <w:p>
            <w:r/>
            <w:r>
              <w:rPr>
                <w:sz w:val="13"/>
              </w:rPr>
              <w:t>Vehicle_Check_Completed__c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PO Amount</w:t>
            </w:r>
          </w:p>
        </w:tc>
        <w:tc>
          <w:tcPr>
            <w:tcW w:type="dxa" w:w="2880"/>
          </w:tcPr>
          <w:p>
            <w:r/>
            <w:r>
              <w:rPr>
                <w:sz w:val="13"/>
              </w:rPr>
              <w:t>WO_PO_Amount__c</w:t>
            </w:r>
          </w:p>
        </w:tc>
        <w:tc>
          <w:tcPr>
            <w:tcW w:type="dxa" w:w="1584"/>
          </w:tcPr>
          <w:p>
            <w:r/>
            <w:r>
              <w:rPr>
                <w:sz w:val="13"/>
              </w:rPr>
              <w:t>Currency(10, 2)</w:t>
            </w:r>
          </w:p>
        </w:tc>
        <w:tc>
          <w:tcPr>
            <w:tcW w:type="dxa" w:w="720"/>
          </w:tcPr>
          <w:p>
            <w:r/>
            <w:r>
              <w:rPr>
                <w:sz w:val="13"/>
              </w:rPr>
            </w:r>
          </w:p>
        </w:tc>
        <w:tc>
          <w:tcPr>
            <w:tcW w:type="dxa" w:w="864"/>
          </w:tcPr>
          <w:p>
            <w:r/>
            <w:r>
              <w:rPr>
                <w:sz w:val="13"/>
              </w:rPr>
              <w:t>Y</w:t>
            </w:r>
          </w:p>
        </w:tc>
      </w:tr>
      <w:tr>
        <w:tc>
          <w:tcPr>
            <w:tcW w:type="dxa" w:w="3168"/>
          </w:tcPr>
          <w:p>
            <w:r/>
            <w:r>
              <w:rPr>
                <w:sz w:val="13"/>
              </w:rPr>
              <w:t>Supplier</w:t>
            </w:r>
          </w:p>
        </w:tc>
        <w:tc>
          <w:tcPr>
            <w:tcW w:type="dxa" w:w="2880"/>
          </w:tcPr>
          <w:p>
            <w:r/>
            <w:r>
              <w:rPr>
                <w:sz w:val="13"/>
              </w:rPr>
              <w:t>WO_Supplier__c</w:t>
            </w:r>
          </w:p>
        </w:tc>
        <w:tc>
          <w:tcPr>
            <w:tcW w:type="dxa" w:w="1584"/>
          </w:tcPr>
          <w:p>
            <w:r/>
            <w:r>
              <w:rPr>
                <w:sz w:val="13"/>
              </w:rPr>
              <w:t>Lookup(Account)</w:t>
            </w:r>
          </w:p>
        </w:tc>
        <w:tc>
          <w:tcPr>
            <w:tcW w:type="dxa" w:w="720"/>
          </w:tcPr>
          <w:p>
            <w:r/>
            <w:r>
              <w:rPr>
                <w:sz w:val="13"/>
              </w:rPr>
            </w:r>
          </w:p>
        </w:tc>
        <w:tc>
          <w:tcPr>
            <w:tcW w:type="dxa" w:w="864"/>
          </w:tcPr>
          <w:p>
            <w:r/>
            <w:r>
              <w:rPr>
                <w:sz w:val="13"/>
              </w:rPr>
              <w:t>Y</w:t>
            </w:r>
          </w:p>
        </w:tc>
      </w:tr>
      <w:tr>
        <w:tc>
          <w:tcPr>
            <w:tcW w:type="dxa" w:w="3168"/>
          </w:tcPr>
          <w:p>
            <w:r/>
            <w:r>
              <w:rPr>
                <w:sz w:val="13"/>
              </w:rPr>
              <w:t>Warranty Coverage Status</w:t>
            </w:r>
          </w:p>
        </w:tc>
        <w:tc>
          <w:tcPr>
            <w:tcW w:type="dxa" w:w="2880"/>
          </w:tcPr>
          <w:p>
            <w:r/>
            <w:r>
              <w:rPr>
                <w:sz w:val="13"/>
              </w:rPr>
              <w:t>Warranty_Coverage_Status__c</w:t>
            </w:r>
          </w:p>
        </w:tc>
        <w:tc>
          <w:tcPr>
            <w:tcW w:type="dxa" w:w="1584"/>
          </w:tcPr>
          <w:p>
            <w:r/>
            <w:r>
              <w:rPr>
                <w:sz w:val="13"/>
              </w:rPr>
              <w:t>Formula (Text)</w:t>
            </w:r>
          </w:p>
        </w:tc>
        <w:tc>
          <w:tcPr>
            <w:tcW w:type="dxa" w:w="720"/>
          </w:tcPr>
          <w:p>
            <w:r/>
            <w:r>
              <w:rPr>
                <w:sz w:val="13"/>
              </w:rPr>
              <w:t>Y</w:t>
            </w:r>
          </w:p>
        </w:tc>
        <w:tc>
          <w:tcPr>
            <w:tcW w:type="dxa" w:w="864"/>
          </w:tcPr>
          <w:p>
            <w:r/>
            <w:r>
              <w:rPr>
                <w:sz w:val="13"/>
              </w:rPr>
              <w:t>Y</w:t>
            </w:r>
          </w:p>
        </w:tc>
      </w:tr>
      <w:tr>
        <w:tc>
          <w:tcPr>
            <w:tcW w:type="dxa" w:w="3168"/>
          </w:tcPr>
          <w:p>
            <w:r/>
            <w:r>
              <w:rPr>
                <w:sz w:val="13"/>
              </w:rPr>
              <w:t>Warranty Coverage Type</w:t>
            </w:r>
          </w:p>
        </w:tc>
        <w:tc>
          <w:tcPr>
            <w:tcW w:type="dxa" w:w="2880"/>
          </w:tcPr>
          <w:p>
            <w:r/>
            <w:r>
              <w:rPr>
                <w:sz w:val="13"/>
              </w:rPr>
              <w:t>Warranty_Coverage_Type__c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FM Warranty Determination</w:t>
            </w:r>
          </w:p>
        </w:tc>
        <w:tc>
          <w:tcPr>
            <w:tcW w:type="dxa" w:w="2880"/>
          </w:tcPr>
          <w:p>
            <w:r/>
            <w:r>
              <w:rPr>
                <w:sz w:val="13"/>
              </w:rPr>
              <w:t>Warranty_Determination__c</w:t>
            </w:r>
          </w:p>
        </w:tc>
        <w:tc>
          <w:tcPr>
            <w:tcW w:type="dxa" w:w="1584"/>
          </w:tcPr>
          <w:p>
            <w:r/>
            <w:r>
              <w:rPr>
                <w:sz w:val="13"/>
              </w:rPr>
              <w:t>Text Area(255)</w:t>
            </w:r>
          </w:p>
        </w:tc>
        <w:tc>
          <w:tcPr>
            <w:tcW w:type="dxa" w:w="720"/>
          </w:tcPr>
          <w:p>
            <w:r/>
            <w:r>
              <w:rPr>
                <w:sz w:val="13"/>
              </w:rPr>
            </w:r>
          </w:p>
        </w:tc>
        <w:tc>
          <w:tcPr>
            <w:tcW w:type="dxa" w:w="864"/>
          </w:tcPr>
          <w:p>
            <w:r/>
            <w:r>
              <w:rPr>
                <w:sz w:val="13"/>
              </w:rPr>
              <w:t>Y</w:t>
            </w:r>
          </w:p>
        </w:tc>
      </w:tr>
      <w:tr>
        <w:tc>
          <w:tcPr>
            <w:tcW w:type="dxa" w:w="3168"/>
          </w:tcPr>
          <w:p>
            <w:r/>
            <w:r>
              <w:rPr>
                <w:sz w:val="13"/>
              </w:rPr>
              <w:t>Warranty End Date</w:t>
            </w:r>
          </w:p>
        </w:tc>
        <w:tc>
          <w:tcPr>
            <w:tcW w:type="dxa" w:w="2880"/>
          </w:tcPr>
          <w:p>
            <w:r/>
            <w:r>
              <w:rPr>
                <w:sz w:val="13"/>
              </w:rPr>
              <w:t>Warranty_End_Date__c</w:t>
            </w:r>
          </w:p>
        </w:tc>
        <w:tc>
          <w:tcPr>
            <w:tcW w:type="dxa" w:w="1584"/>
          </w:tcPr>
          <w:p>
            <w:r/>
            <w:r>
              <w:rPr>
                <w:sz w:val="13"/>
              </w:rPr>
              <w:t>Formula (Date)</w:t>
            </w:r>
          </w:p>
        </w:tc>
        <w:tc>
          <w:tcPr>
            <w:tcW w:type="dxa" w:w="720"/>
          </w:tcPr>
          <w:p>
            <w:r/>
            <w:r>
              <w:rPr>
                <w:sz w:val="13"/>
              </w:rPr>
              <w:t>Y</w:t>
            </w:r>
          </w:p>
        </w:tc>
        <w:tc>
          <w:tcPr>
            <w:tcW w:type="dxa" w:w="864"/>
          </w:tcPr>
          <w:p>
            <w:r/>
            <w:r>
              <w:rPr>
                <w:sz w:val="13"/>
              </w:rPr>
              <w:t>Y</w:t>
            </w:r>
          </w:p>
        </w:tc>
      </w:tr>
      <w:tr>
        <w:tc>
          <w:tcPr>
            <w:tcW w:type="dxa" w:w="3168"/>
          </w:tcPr>
          <w:p>
            <w:r/>
            <w:r>
              <w:rPr>
                <w:sz w:val="13"/>
              </w:rPr>
              <w:t>Warranty Start Date</w:t>
            </w:r>
          </w:p>
        </w:tc>
        <w:tc>
          <w:tcPr>
            <w:tcW w:type="dxa" w:w="2880"/>
          </w:tcPr>
          <w:p>
            <w:r/>
            <w:r>
              <w:rPr>
                <w:sz w:val="13"/>
              </w:rPr>
              <w:t>Warranty_Start_Date__c</w:t>
            </w:r>
          </w:p>
        </w:tc>
        <w:tc>
          <w:tcPr>
            <w:tcW w:type="dxa" w:w="1584"/>
          </w:tcPr>
          <w:p>
            <w:r/>
            <w:r>
              <w:rPr>
                <w:sz w:val="13"/>
              </w:rPr>
              <w:t>Date</w:t>
            </w:r>
          </w:p>
        </w:tc>
        <w:tc>
          <w:tcPr>
            <w:tcW w:type="dxa" w:w="720"/>
          </w:tcPr>
          <w:p>
            <w:r/>
            <w:r>
              <w:rPr>
                <w:sz w:val="13"/>
              </w:rPr>
            </w:r>
          </w:p>
        </w:tc>
        <w:tc>
          <w:tcPr>
            <w:tcW w:type="dxa" w:w="864"/>
          </w:tcPr>
          <w:p>
            <w:r/>
            <w:r>
              <w:rPr>
                <w:sz w:val="13"/>
              </w:rPr>
              <w:t>Y</w:t>
            </w:r>
          </w:p>
        </w:tc>
      </w:tr>
      <w:tr>
        <w:tc>
          <w:tcPr>
            <w:tcW w:type="dxa" w:w="3168"/>
          </w:tcPr>
          <w:p>
            <w:r/>
            <w:r>
              <w:rPr>
                <w:sz w:val="13"/>
              </w:rPr>
              <w:t>Warranty Voided Reason</w:t>
            </w:r>
          </w:p>
        </w:tc>
        <w:tc>
          <w:tcPr>
            <w:tcW w:type="dxa" w:w="2880"/>
          </w:tcPr>
          <w:p>
            <w:r/>
            <w:r>
              <w:rPr>
                <w:sz w:val="13"/>
              </w:rPr>
              <w:t>Warranty_Voided_Reason__c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Weather Hold</w:t>
            </w:r>
          </w:p>
        </w:tc>
        <w:tc>
          <w:tcPr>
            <w:tcW w:type="dxa" w:w="2880"/>
          </w:tcPr>
          <w:p>
            <w:r/>
            <w:r>
              <w:rPr>
                <w:sz w:val="13"/>
              </w:rPr>
              <w:t>Weather_Hold__c</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Weather Risk</w:t>
            </w:r>
          </w:p>
        </w:tc>
        <w:tc>
          <w:tcPr>
            <w:tcW w:type="dxa" w:w="2880"/>
          </w:tcPr>
          <w:p>
            <w:r/>
            <w:r>
              <w:rPr>
                <w:sz w:val="13"/>
              </w:rPr>
              <w:t>Weather_Risk__c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Work Order Type</w:t>
            </w:r>
          </w:p>
        </w:tc>
        <w:tc>
          <w:tcPr>
            <w:tcW w:type="dxa" w:w="2880"/>
          </w:tcPr>
          <w:p>
            <w:r/>
            <w:r>
              <w:rPr>
                <w:sz w:val="13"/>
              </w:rPr>
              <w:t>Work_Order_Type__c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Zone</w:t>
            </w:r>
          </w:p>
        </w:tc>
        <w:tc>
          <w:tcPr>
            <w:tcW w:type="dxa" w:w="2880"/>
          </w:tcPr>
          <w:p>
            <w:r/>
            <w:r>
              <w:rPr>
                <w:sz w:val="13"/>
              </w:rPr>
              <w:t>Zone__c</w:t>
            </w:r>
          </w:p>
        </w:tc>
        <w:tc>
          <w:tcPr>
            <w:tcW w:type="dxa" w:w="1584"/>
          </w:tcPr>
          <w:p>
            <w:r/>
            <w:r>
              <w:rPr>
                <w:sz w:val="13"/>
              </w:rPr>
              <w:t>Number(2, 0)</w:t>
            </w:r>
          </w:p>
        </w:tc>
        <w:tc>
          <w:tcPr>
            <w:tcW w:type="dxa" w:w="720"/>
          </w:tcPr>
          <w:p>
            <w:r/>
            <w:r>
              <w:rPr>
                <w:sz w:val="13"/>
              </w:rPr>
            </w:r>
          </w:p>
        </w:tc>
        <w:tc>
          <w:tcPr>
            <w:tcW w:type="dxa" w:w="864"/>
          </w:tcPr>
          <w:p>
            <w:r/>
            <w:r>
              <w:rPr>
                <w:sz w:val="13"/>
              </w:rPr>
              <w:t>Y</w:t>
            </w:r>
          </w:p>
        </w:tc>
      </w:tr>
    </w:tbl>
    <w:p/>
    <w:p>
      <w:pPr>
        <w:pStyle w:val="Heading3"/>
      </w:pPr>
      <w:r>
        <w:rPr>
          <w:color w:val="1F355E"/>
        </w:rPr>
        <w:t>mcLOVIN_Intake_Request__c</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3"/>
              </w:rPr>
              <w:t>Field Label</w:t>
            </w:r>
          </w:p>
        </w:tc>
        <w:tc>
          <w:tcPr>
            <w:tcW w:type="dxa" w:w="2880"/>
            <w:shd w:val="clear" w:fill="1F355E"/>
          </w:tcPr>
          <w:p>
            <w:r/>
            <w:r>
              <w:rPr>
                <w:b/>
                <w:color w:val="FFFFFF"/>
                <w:sz w:val="13"/>
              </w:rPr>
              <w:t>API Name</w:t>
            </w:r>
          </w:p>
        </w:tc>
        <w:tc>
          <w:tcPr>
            <w:tcW w:type="dxa" w:w="1584"/>
            <w:shd w:val="clear" w:fill="1F355E"/>
          </w:tcPr>
          <w:p>
            <w:r/>
            <w:r>
              <w:rPr>
                <w:b/>
                <w:color w:val="FFFFFF"/>
                <w:sz w:val="13"/>
              </w:rPr>
              <w:t>Type</w:t>
            </w:r>
          </w:p>
        </w:tc>
        <w:tc>
          <w:tcPr>
            <w:tcW w:type="dxa" w:w="720"/>
            <w:shd w:val="clear" w:fill="1F355E"/>
          </w:tcPr>
          <w:p>
            <w:r/>
            <w:r>
              <w:rPr>
                <w:b/>
                <w:color w:val="FFFFFF"/>
                <w:sz w:val="13"/>
              </w:rPr>
              <w:t>Calc?</w:t>
            </w:r>
          </w:p>
        </w:tc>
        <w:tc>
          <w:tcPr>
            <w:tcW w:type="dxa" w:w="864"/>
            <w:shd w:val="clear" w:fill="1F355E"/>
          </w:tcPr>
          <w:p>
            <w:r/>
            <w:r>
              <w:rPr>
                <w:b/>
                <w:color w:val="FFFFFF"/>
                <w:sz w:val="13"/>
              </w:rPr>
              <w:t>Nillable?</w:t>
            </w:r>
          </w:p>
        </w:tc>
      </w:tr>
      <w:tr>
        <w:tc>
          <w:tcPr>
            <w:tcW w:type="dxa" w:w="3168"/>
          </w:tcPr>
          <w:p>
            <w:r/>
            <w:r>
              <w:rPr>
                <w:sz w:val="13"/>
              </w:rPr>
              <w:t>Classification</w:t>
            </w:r>
          </w:p>
        </w:tc>
        <w:tc>
          <w:tcPr>
            <w:tcW w:type="dxa" w:w="2880"/>
          </w:tcPr>
          <w:p>
            <w:r/>
            <w:r>
              <w:rPr>
                <w:sz w:val="13"/>
              </w:rPr>
              <w:t>Classification__c</w:t>
            </w:r>
          </w:p>
        </w:tc>
        <w:tc>
          <w:tcPr>
            <w:tcW w:type="dxa" w:w="1584"/>
          </w:tcPr>
          <w:p>
            <w:r/>
            <w:r>
              <w:rPr>
                <w:sz w:val="13"/>
              </w:rPr>
              <w:t>Text(100)</w:t>
            </w:r>
          </w:p>
        </w:tc>
        <w:tc>
          <w:tcPr>
            <w:tcW w:type="dxa" w:w="720"/>
          </w:tcPr>
          <w:p>
            <w:r/>
            <w:r>
              <w:rPr>
                <w:sz w:val="13"/>
              </w:rPr>
            </w:r>
          </w:p>
        </w:tc>
        <w:tc>
          <w:tcPr>
            <w:tcW w:type="dxa" w:w="864"/>
          </w:tcPr>
          <w:p>
            <w:r/>
            <w:r>
              <w:rPr>
                <w:sz w:val="13"/>
              </w:rPr>
              <w:t>Y</w:t>
            </w:r>
          </w:p>
        </w:tc>
      </w:tr>
      <w:tr>
        <w:tc>
          <w:tcPr>
            <w:tcW w:type="dxa" w:w="3168"/>
          </w:tcPr>
          <w:p>
            <w:r/>
            <w:r>
              <w:rPr>
                <w:sz w:val="13"/>
              </w:rPr>
              <w:t>Created By</w:t>
            </w:r>
          </w:p>
        </w:tc>
        <w:tc>
          <w:tcPr>
            <w:tcW w:type="dxa" w:w="2880"/>
          </w:tcPr>
          <w:p>
            <w:r/>
            <w:r>
              <w:rPr>
                <w:sz w:val="13"/>
              </w:rPr>
              <w:t>CreatedById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Created Date</w:t>
            </w:r>
          </w:p>
        </w:tc>
        <w:tc>
          <w:tcPr>
            <w:tcW w:type="dxa" w:w="2880"/>
          </w:tcPr>
          <w:p>
            <w:r/>
            <w:r>
              <w:rPr>
                <w:sz w:val="13"/>
              </w:rPr>
              <w:t>CreatedDate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Created Record Id</w:t>
            </w:r>
          </w:p>
        </w:tc>
        <w:tc>
          <w:tcPr>
            <w:tcW w:type="dxa" w:w="2880"/>
          </w:tcPr>
          <w:p>
            <w:r/>
            <w:r>
              <w:rPr>
                <w:sz w:val="13"/>
              </w:rPr>
              <w:t>Created_Record_Id__c</w:t>
            </w:r>
          </w:p>
        </w:tc>
        <w:tc>
          <w:tcPr>
            <w:tcW w:type="dxa" w:w="1584"/>
          </w:tcPr>
          <w:p>
            <w:r/>
            <w:r>
              <w:rPr>
                <w:sz w:val="13"/>
              </w:rPr>
              <w:t>Text(18)</w:t>
            </w:r>
          </w:p>
        </w:tc>
        <w:tc>
          <w:tcPr>
            <w:tcW w:type="dxa" w:w="720"/>
          </w:tcPr>
          <w:p>
            <w:r/>
            <w:r>
              <w:rPr>
                <w:sz w:val="13"/>
              </w:rPr>
            </w:r>
          </w:p>
        </w:tc>
        <w:tc>
          <w:tcPr>
            <w:tcW w:type="dxa" w:w="864"/>
          </w:tcPr>
          <w:p>
            <w:r/>
            <w:r>
              <w:rPr>
                <w:sz w:val="13"/>
              </w:rPr>
              <w:t>Y</w:t>
            </w:r>
          </w:p>
        </w:tc>
      </w:tr>
      <w:tr>
        <w:tc>
          <w:tcPr>
            <w:tcW w:type="dxa" w:w="3168"/>
          </w:tcPr>
          <w:p>
            <w:r/>
            <w:r>
              <w:rPr>
                <w:sz w:val="13"/>
              </w:rPr>
              <w:t>Extracted JSON</w:t>
            </w:r>
          </w:p>
        </w:tc>
        <w:tc>
          <w:tcPr>
            <w:tcW w:type="dxa" w:w="2880"/>
          </w:tcPr>
          <w:p>
            <w:r/>
            <w:r>
              <w:rPr>
                <w:sz w:val="13"/>
              </w:rPr>
              <w:t>Extracted_JSON__c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Record ID</w:t>
            </w:r>
          </w:p>
        </w:tc>
        <w:tc>
          <w:tcPr>
            <w:tcW w:type="dxa" w:w="2880"/>
          </w:tcPr>
          <w:p>
            <w:r/>
            <w:r>
              <w:rPr>
                <w:sz w:val="13"/>
              </w:rPr>
              <w:t>Id</w:t>
            </w:r>
          </w:p>
        </w:tc>
        <w:tc>
          <w:tcPr>
            <w:tcW w:type="dxa" w:w="1584"/>
          </w:tcPr>
          <w:p>
            <w:r/>
            <w:r>
              <w:rPr>
                <w:sz w:val="13"/>
              </w:rPr>
              <w:t>Lookup()</w:t>
            </w:r>
          </w:p>
        </w:tc>
        <w:tc>
          <w:tcPr>
            <w:tcW w:type="dxa" w:w="720"/>
          </w:tcPr>
          <w:p>
            <w:r/>
            <w:r>
              <w:rPr>
                <w:sz w:val="13"/>
              </w:rPr>
            </w:r>
          </w:p>
        </w:tc>
        <w:tc>
          <w:tcPr>
            <w:tcW w:type="dxa" w:w="864"/>
          </w:tcPr>
          <w:p>
            <w:r/>
            <w:r>
              <w:rPr>
                <w:sz w:val="13"/>
              </w:rPr>
              <w:t>N</w:t>
            </w:r>
          </w:p>
        </w:tc>
      </w:tr>
      <w:tr>
        <w:tc>
          <w:tcPr>
            <w:tcW w:type="dxa" w:w="3168"/>
          </w:tcPr>
          <w:p>
            <w:r/>
            <w:r>
              <w:rPr>
                <w:sz w:val="13"/>
              </w:rPr>
              <w:t>Intake Text</w:t>
            </w:r>
          </w:p>
        </w:tc>
        <w:tc>
          <w:tcPr>
            <w:tcW w:type="dxa" w:w="2880"/>
          </w:tcPr>
          <w:p>
            <w:r/>
            <w:r>
              <w:rPr>
                <w:sz w:val="13"/>
              </w:rPr>
              <w:t>Intake_Text__c</w:t>
            </w:r>
          </w:p>
        </w:tc>
        <w:tc>
          <w:tcPr>
            <w:tcW w:type="dxa" w:w="1584"/>
          </w:tcPr>
          <w:p>
            <w:r/>
            <w:r>
              <w:rPr>
                <w:sz w:val="13"/>
              </w:rPr>
              <w:t>Long Text Area(131072)</w:t>
            </w:r>
          </w:p>
        </w:tc>
        <w:tc>
          <w:tcPr>
            <w:tcW w:type="dxa" w:w="720"/>
          </w:tcPr>
          <w:p>
            <w:r/>
            <w:r>
              <w:rPr>
                <w:sz w:val="13"/>
              </w:rPr>
            </w:r>
          </w:p>
        </w:tc>
        <w:tc>
          <w:tcPr>
            <w:tcW w:type="dxa" w:w="864"/>
          </w:tcPr>
          <w:p>
            <w:r/>
            <w:r>
              <w:rPr>
                <w:sz w:val="13"/>
              </w:rPr>
              <w:t>Y</w:t>
            </w:r>
          </w:p>
        </w:tc>
      </w:tr>
      <w:tr>
        <w:tc>
          <w:tcPr>
            <w:tcW w:type="dxa" w:w="3168"/>
          </w:tcPr>
          <w:p>
            <w:r/>
            <w:r>
              <w:rPr>
                <w:sz w:val="13"/>
              </w:rPr>
              <w:t>Deleted</w:t>
            </w:r>
          </w:p>
        </w:tc>
        <w:tc>
          <w:tcPr>
            <w:tcW w:type="dxa" w:w="2880"/>
          </w:tcPr>
          <w:p>
            <w:r/>
            <w:r>
              <w:rPr>
                <w:sz w:val="13"/>
              </w:rPr>
              <w:t>IsDeleted</w:t>
            </w:r>
          </w:p>
        </w:tc>
        <w:tc>
          <w:tcPr>
            <w:tcW w:type="dxa" w:w="1584"/>
          </w:tcPr>
          <w:p>
            <w:r/>
            <w:r>
              <w:rPr>
                <w:sz w:val="13"/>
              </w:rPr>
              <w:t>Checkbox</w:t>
            </w:r>
          </w:p>
        </w:tc>
        <w:tc>
          <w:tcPr>
            <w:tcW w:type="dxa" w:w="720"/>
          </w:tcPr>
          <w:p>
            <w:r/>
            <w:r>
              <w:rPr>
                <w:sz w:val="13"/>
              </w:rPr>
            </w:r>
          </w:p>
        </w:tc>
        <w:tc>
          <w:tcPr>
            <w:tcW w:type="dxa" w:w="864"/>
          </w:tcPr>
          <w:p>
            <w:r/>
            <w:r>
              <w:rPr>
                <w:sz w:val="13"/>
              </w:rPr>
              <w:t>N</w:t>
            </w:r>
          </w:p>
        </w:tc>
      </w:tr>
      <w:tr>
        <w:tc>
          <w:tcPr>
            <w:tcW w:type="dxa" w:w="3168"/>
          </w:tcPr>
          <w:p>
            <w:r/>
            <w:r>
              <w:rPr>
                <w:sz w:val="13"/>
              </w:rPr>
              <w:t>Last Modified By</w:t>
            </w:r>
          </w:p>
        </w:tc>
        <w:tc>
          <w:tcPr>
            <w:tcW w:type="dxa" w:w="2880"/>
          </w:tcPr>
          <w:p>
            <w:r/>
            <w:r>
              <w:rPr>
                <w:sz w:val="13"/>
              </w:rPr>
              <w:t>LastModifiedById</w:t>
            </w:r>
          </w:p>
        </w:tc>
        <w:tc>
          <w:tcPr>
            <w:tcW w:type="dxa" w:w="1584"/>
          </w:tcPr>
          <w:p>
            <w:r/>
            <w:r>
              <w:rPr>
                <w:sz w:val="13"/>
              </w:rPr>
              <w:t>Lookup(User)</w:t>
            </w:r>
          </w:p>
        </w:tc>
        <w:tc>
          <w:tcPr>
            <w:tcW w:type="dxa" w:w="720"/>
          </w:tcPr>
          <w:p>
            <w:r/>
            <w:r>
              <w:rPr>
                <w:sz w:val="13"/>
              </w:rPr>
            </w:r>
          </w:p>
        </w:tc>
        <w:tc>
          <w:tcPr>
            <w:tcW w:type="dxa" w:w="864"/>
          </w:tcPr>
          <w:p>
            <w:r/>
            <w:r>
              <w:rPr>
                <w:sz w:val="13"/>
              </w:rPr>
              <w:t>N</w:t>
            </w:r>
          </w:p>
        </w:tc>
      </w:tr>
      <w:tr>
        <w:tc>
          <w:tcPr>
            <w:tcW w:type="dxa" w:w="3168"/>
          </w:tcPr>
          <w:p>
            <w:r/>
            <w:r>
              <w:rPr>
                <w:sz w:val="13"/>
              </w:rPr>
              <w:t>Last Modified Date</w:t>
            </w:r>
          </w:p>
        </w:tc>
        <w:tc>
          <w:tcPr>
            <w:tcW w:type="dxa" w:w="2880"/>
          </w:tcPr>
          <w:p>
            <w:r/>
            <w:r>
              <w:rPr>
                <w:sz w:val="13"/>
              </w:rPr>
              <w:t>LastModifiedDate</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Last Referenced Date</w:t>
            </w:r>
          </w:p>
        </w:tc>
        <w:tc>
          <w:tcPr>
            <w:tcW w:type="dxa" w:w="2880"/>
          </w:tcPr>
          <w:p>
            <w:r/>
            <w:r>
              <w:rPr>
                <w:sz w:val="13"/>
              </w:rPr>
              <w:t>LastReferencedDate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Last Viewed Date</w:t>
            </w:r>
          </w:p>
        </w:tc>
        <w:tc>
          <w:tcPr>
            <w:tcW w:type="dxa" w:w="2880"/>
          </w:tcPr>
          <w:p>
            <w:r/>
            <w:r>
              <w:rPr>
                <w:sz w:val="13"/>
              </w:rPr>
              <w:t>LastViewedDate</w:t>
            </w:r>
          </w:p>
        </w:tc>
        <w:tc>
          <w:tcPr>
            <w:tcW w:type="dxa" w:w="1584"/>
          </w:tcPr>
          <w:p>
            <w:r/>
            <w:r>
              <w:rPr>
                <w:sz w:val="13"/>
              </w:rPr>
              <w:t>Date/Time</w:t>
            </w:r>
          </w:p>
        </w:tc>
        <w:tc>
          <w:tcPr>
            <w:tcW w:type="dxa" w:w="720"/>
          </w:tcPr>
          <w:p>
            <w:r/>
            <w:r>
              <w:rPr>
                <w:sz w:val="13"/>
              </w:rPr>
            </w:r>
          </w:p>
        </w:tc>
        <w:tc>
          <w:tcPr>
            <w:tcW w:type="dxa" w:w="864"/>
          </w:tcPr>
          <w:p>
            <w:r/>
            <w:r>
              <w:rPr>
                <w:sz w:val="13"/>
              </w:rPr>
              <w:t>Y</w:t>
            </w:r>
          </w:p>
        </w:tc>
      </w:tr>
      <w:tr>
        <w:tc>
          <w:tcPr>
            <w:tcW w:type="dxa" w:w="3168"/>
          </w:tcPr>
          <w:p>
            <w:r/>
            <w:r>
              <w:rPr>
                <w:sz w:val="13"/>
              </w:rPr>
              <w:t>Match JSON</w:t>
            </w:r>
          </w:p>
        </w:tc>
        <w:tc>
          <w:tcPr>
            <w:tcW w:type="dxa" w:w="2880"/>
          </w:tcPr>
          <w:p>
            <w:r/>
            <w:r>
              <w:rPr>
                <w:sz w:val="13"/>
              </w:rPr>
              <w:t>Match_JSON__c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Missing Fields JSON</w:t>
            </w:r>
          </w:p>
        </w:tc>
        <w:tc>
          <w:tcPr>
            <w:tcW w:type="dxa" w:w="2880"/>
          </w:tcPr>
          <w:p>
            <w:r/>
            <w:r>
              <w:rPr>
                <w:sz w:val="13"/>
              </w:rPr>
              <w:t>Missing_Fields_JSON__c</w:t>
            </w:r>
          </w:p>
        </w:tc>
        <w:tc>
          <w:tcPr>
            <w:tcW w:type="dxa" w:w="1584"/>
          </w:tcPr>
          <w:p>
            <w:r/>
            <w:r>
              <w:rPr>
                <w:sz w:val="13"/>
              </w:rPr>
              <w:t>Long Text Area(32768)</w:t>
            </w:r>
          </w:p>
        </w:tc>
        <w:tc>
          <w:tcPr>
            <w:tcW w:type="dxa" w:w="720"/>
          </w:tcPr>
          <w:p>
            <w:r/>
            <w:r>
              <w:rPr>
                <w:sz w:val="13"/>
              </w:rPr>
            </w:r>
          </w:p>
        </w:tc>
        <w:tc>
          <w:tcPr>
            <w:tcW w:type="dxa" w:w="864"/>
          </w:tcPr>
          <w:p>
            <w:r/>
            <w:r>
              <w:rPr>
                <w:sz w:val="13"/>
              </w:rPr>
              <w:t>Y</w:t>
            </w:r>
          </w:p>
        </w:tc>
      </w:tr>
      <w:tr>
        <w:tc>
          <w:tcPr>
            <w:tcW w:type="dxa" w:w="3168"/>
          </w:tcPr>
          <w:p>
            <w:r/>
            <w:r>
              <w:rPr>
                <w:sz w:val="13"/>
              </w:rPr>
              <w:t>Request Number</w:t>
            </w:r>
          </w:p>
        </w:tc>
        <w:tc>
          <w:tcPr>
            <w:tcW w:type="dxa" w:w="2880"/>
          </w:tcPr>
          <w:p>
            <w:r/>
            <w:r>
              <w:rPr>
                <w:sz w:val="13"/>
              </w:rPr>
              <w:t>Name</w:t>
            </w:r>
          </w:p>
        </w:tc>
        <w:tc>
          <w:tcPr>
            <w:tcW w:type="dxa" w:w="1584"/>
          </w:tcPr>
          <w:p>
            <w:r/>
            <w:r>
              <w:rPr>
                <w:sz w:val="13"/>
              </w:rPr>
              <w:t>Auto Number</w:t>
            </w:r>
          </w:p>
        </w:tc>
        <w:tc>
          <w:tcPr>
            <w:tcW w:type="dxa" w:w="720"/>
          </w:tcPr>
          <w:p>
            <w:r/>
            <w:r>
              <w:rPr>
                <w:sz w:val="13"/>
              </w:rPr>
            </w:r>
          </w:p>
        </w:tc>
        <w:tc>
          <w:tcPr>
            <w:tcW w:type="dxa" w:w="864"/>
          </w:tcPr>
          <w:p>
            <w:r/>
            <w:r>
              <w:rPr>
                <w:sz w:val="13"/>
              </w:rPr>
              <w:t>N</w:t>
            </w:r>
          </w:p>
        </w:tc>
      </w:tr>
      <w:tr>
        <w:tc>
          <w:tcPr>
            <w:tcW w:type="dxa" w:w="3168"/>
          </w:tcPr>
          <w:p>
            <w:r/>
            <w:r>
              <w:rPr>
                <w:sz w:val="13"/>
              </w:rPr>
              <w:t>Owner</w:t>
            </w:r>
          </w:p>
        </w:tc>
        <w:tc>
          <w:tcPr>
            <w:tcW w:type="dxa" w:w="2880"/>
          </w:tcPr>
          <w:p>
            <w:r/>
            <w:r>
              <w:rPr>
                <w:sz w:val="13"/>
              </w:rPr>
              <w:t>OwnerId</w:t>
            </w:r>
          </w:p>
        </w:tc>
        <w:tc>
          <w:tcPr>
            <w:tcW w:type="dxa" w:w="1584"/>
          </w:tcPr>
          <w:p>
            <w:r/>
            <w:r>
              <w:rPr>
                <w:sz w:val="13"/>
              </w:rPr>
              <w:t>Lookup(User,Group)</w:t>
            </w:r>
          </w:p>
        </w:tc>
        <w:tc>
          <w:tcPr>
            <w:tcW w:type="dxa" w:w="720"/>
          </w:tcPr>
          <w:p>
            <w:r/>
            <w:r>
              <w:rPr>
                <w:sz w:val="13"/>
              </w:rPr>
            </w:r>
          </w:p>
        </w:tc>
        <w:tc>
          <w:tcPr>
            <w:tcW w:type="dxa" w:w="864"/>
          </w:tcPr>
          <w:p>
            <w:r/>
            <w:r>
              <w:rPr>
                <w:sz w:val="13"/>
              </w:rPr>
              <w:t>N</w:t>
            </w:r>
          </w:p>
        </w:tc>
      </w:tr>
      <w:tr>
        <w:tc>
          <w:tcPr>
            <w:tcW w:type="dxa" w:w="3168"/>
          </w:tcPr>
          <w:p>
            <w:r/>
            <w:r>
              <w:rPr>
                <w:sz w:val="13"/>
              </w:rPr>
              <w:t>Record Visibility</w:t>
            </w:r>
          </w:p>
        </w:tc>
        <w:tc>
          <w:tcPr>
            <w:tcW w:type="dxa" w:w="2880"/>
          </w:tcPr>
          <w:p>
            <w:r/>
            <w:r>
              <w:rPr>
                <w:sz w:val="13"/>
              </w:rPr>
              <w:t>RecordVisibilityId</w:t>
            </w:r>
          </w:p>
        </w:tc>
        <w:tc>
          <w:tcPr>
            <w:tcW w:type="dxa" w:w="1584"/>
          </w:tcPr>
          <w:p>
            <w:r/>
            <w:r>
              <w:rPr>
                <w:sz w:val="13"/>
              </w:rPr>
              <w:t>Lookup(Record Visibility)</w:t>
            </w:r>
          </w:p>
        </w:tc>
        <w:tc>
          <w:tcPr>
            <w:tcW w:type="dxa" w:w="720"/>
          </w:tcPr>
          <w:p>
            <w:r/>
            <w:r>
              <w:rPr>
                <w:sz w:val="13"/>
              </w:rPr>
            </w:r>
          </w:p>
        </w:tc>
        <w:tc>
          <w:tcPr>
            <w:tcW w:type="dxa" w:w="864"/>
          </w:tcPr>
          <w:p>
            <w:r/>
            <w:r>
              <w:rPr>
                <w:sz w:val="13"/>
              </w:rPr>
              <w:t>Y</w:t>
            </w:r>
          </w:p>
        </w:tc>
      </w:tr>
      <w:tr>
        <w:tc>
          <w:tcPr>
            <w:tcW w:type="dxa" w:w="3168"/>
          </w:tcPr>
          <w:p>
            <w:r/>
            <w:r>
              <w:rPr>
                <w:sz w:val="13"/>
              </w:rPr>
              <w:t>Requested By</w:t>
            </w:r>
          </w:p>
        </w:tc>
        <w:tc>
          <w:tcPr>
            <w:tcW w:type="dxa" w:w="2880"/>
          </w:tcPr>
          <w:p>
            <w:r/>
            <w:r>
              <w:rPr>
                <w:sz w:val="13"/>
              </w:rPr>
              <w:t>Requested_By__c</w:t>
            </w:r>
          </w:p>
        </w:tc>
        <w:tc>
          <w:tcPr>
            <w:tcW w:type="dxa" w:w="1584"/>
          </w:tcPr>
          <w:p>
            <w:r/>
            <w:r>
              <w:rPr>
                <w:sz w:val="13"/>
              </w:rPr>
              <w:t>Lookup(User)</w:t>
            </w:r>
          </w:p>
        </w:tc>
        <w:tc>
          <w:tcPr>
            <w:tcW w:type="dxa" w:w="720"/>
          </w:tcPr>
          <w:p>
            <w:r/>
            <w:r>
              <w:rPr>
                <w:sz w:val="13"/>
              </w:rPr>
            </w:r>
          </w:p>
        </w:tc>
        <w:tc>
          <w:tcPr>
            <w:tcW w:type="dxa" w:w="864"/>
          </w:tcPr>
          <w:p>
            <w:r/>
            <w:r>
              <w:rPr>
                <w:sz w:val="13"/>
              </w:rPr>
              <w:t>Y</w:t>
            </w:r>
          </w:p>
        </w:tc>
      </w:tr>
      <w:tr>
        <w:tc>
          <w:tcPr>
            <w:tcW w:type="dxa" w:w="3168"/>
          </w:tcPr>
          <w:p>
            <w:r/>
            <w:r>
              <w:rPr>
                <w:sz w:val="13"/>
              </w:rPr>
              <w:t>Source Type</w:t>
            </w:r>
          </w:p>
        </w:tc>
        <w:tc>
          <w:tcPr>
            <w:tcW w:type="dxa" w:w="2880"/>
          </w:tcPr>
          <w:p>
            <w:r/>
            <w:r>
              <w:rPr>
                <w:sz w:val="13"/>
              </w:rPr>
              <w:t>Source_Type__c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Status</w:t>
            </w:r>
          </w:p>
        </w:tc>
        <w:tc>
          <w:tcPr>
            <w:tcW w:type="dxa" w:w="2880"/>
          </w:tcPr>
          <w:p>
            <w:r/>
            <w:r>
              <w:rPr>
                <w:sz w:val="13"/>
              </w:rPr>
              <w:t>Status__c</w:t>
            </w:r>
          </w:p>
        </w:tc>
        <w:tc>
          <w:tcPr>
            <w:tcW w:type="dxa" w:w="1584"/>
          </w:tcPr>
          <w:p>
            <w:r/>
            <w:r>
              <w:rPr>
                <w:sz w:val="13"/>
              </w:rPr>
              <w:t>Picklist</w:t>
            </w:r>
          </w:p>
        </w:tc>
        <w:tc>
          <w:tcPr>
            <w:tcW w:type="dxa" w:w="720"/>
          </w:tcPr>
          <w:p>
            <w:r/>
            <w:r>
              <w:rPr>
                <w:sz w:val="13"/>
              </w:rPr>
            </w:r>
          </w:p>
        </w:tc>
        <w:tc>
          <w:tcPr>
            <w:tcW w:type="dxa" w:w="864"/>
          </w:tcPr>
          <w:p>
            <w:r/>
            <w:r>
              <w:rPr>
                <w:sz w:val="13"/>
              </w:rPr>
              <w:t>Y</w:t>
            </w:r>
          </w:p>
        </w:tc>
      </w:tr>
      <w:tr>
        <w:tc>
          <w:tcPr>
            <w:tcW w:type="dxa" w:w="3168"/>
          </w:tcPr>
          <w:p>
            <w:r/>
            <w:r>
              <w:rPr>
                <w:sz w:val="13"/>
              </w:rPr>
              <w:t>Suggested Action</w:t>
            </w:r>
          </w:p>
        </w:tc>
        <w:tc>
          <w:tcPr>
            <w:tcW w:type="dxa" w:w="2880"/>
          </w:tcPr>
          <w:p>
            <w:r/>
            <w:r>
              <w:rPr>
                <w:sz w:val="13"/>
              </w:rPr>
              <w:t>Suggested_Action__c</w:t>
            </w:r>
          </w:p>
        </w:tc>
        <w:tc>
          <w:tcPr>
            <w:tcW w:type="dxa" w:w="1584"/>
          </w:tcPr>
          <w:p>
            <w:r/>
            <w:r>
              <w:rPr>
                <w:sz w:val="13"/>
              </w:rPr>
              <w:t>Text(120)</w:t>
            </w:r>
          </w:p>
        </w:tc>
        <w:tc>
          <w:tcPr>
            <w:tcW w:type="dxa" w:w="720"/>
          </w:tcPr>
          <w:p>
            <w:r/>
            <w:r>
              <w:rPr>
                <w:sz w:val="13"/>
              </w:rPr>
            </w:r>
          </w:p>
        </w:tc>
        <w:tc>
          <w:tcPr>
            <w:tcW w:type="dxa" w:w="864"/>
          </w:tcPr>
          <w:p>
            <w:r/>
            <w:r>
              <w:rPr>
                <w:sz w:val="13"/>
              </w:rPr>
              <w:t>Y</w:t>
            </w:r>
          </w:p>
        </w:tc>
      </w:tr>
      <w:tr>
        <w:tc>
          <w:tcPr>
            <w:tcW w:type="dxa" w:w="3168"/>
          </w:tcPr>
          <w:p>
            <w:r/>
            <w:r>
              <w:rPr>
                <w:sz w:val="13"/>
              </w:rPr>
              <w:t>Suggested Primary Object</w:t>
            </w:r>
          </w:p>
        </w:tc>
        <w:tc>
          <w:tcPr>
            <w:tcW w:type="dxa" w:w="2880"/>
          </w:tcPr>
          <w:p>
            <w:r/>
            <w:r>
              <w:rPr>
                <w:sz w:val="13"/>
              </w:rPr>
              <w:t>Suggested_Primary_Object__c</w:t>
            </w:r>
          </w:p>
        </w:tc>
        <w:tc>
          <w:tcPr>
            <w:tcW w:type="dxa" w:w="1584"/>
          </w:tcPr>
          <w:p>
            <w:r/>
            <w:r>
              <w:rPr>
                <w:sz w:val="13"/>
              </w:rPr>
              <w:t>Text(80)</w:t>
            </w:r>
          </w:p>
        </w:tc>
        <w:tc>
          <w:tcPr>
            <w:tcW w:type="dxa" w:w="720"/>
          </w:tcPr>
          <w:p>
            <w:r/>
            <w:r>
              <w:rPr>
                <w:sz w:val="13"/>
              </w:rPr>
            </w:r>
          </w:p>
        </w:tc>
        <w:tc>
          <w:tcPr>
            <w:tcW w:type="dxa" w:w="864"/>
          </w:tcPr>
          <w:p>
            <w:r/>
            <w:r>
              <w:rPr>
                <w:sz w:val="13"/>
              </w:rPr>
              <w:t>Y</w:t>
            </w:r>
          </w:p>
        </w:tc>
      </w:tr>
      <w:tr>
        <w:tc>
          <w:tcPr>
            <w:tcW w:type="dxa" w:w="3168"/>
          </w:tcPr>
          <w:p>
            <w:r/>
            <w:r>
              <w:rPr>
                <w:sz w:val="13"/>
              </w:rPr>
              <w:t>Suggested Record Name</w:t>
            </w:r>
          </w:p>
        </w:tc>
        <w:tc>
          <w:tcPr>
            <w:tcW w:type="dxa" w:w="2880"/>
          </w:tcPr>
          <w:p>
            <w:r/>
            <w:r>
              <w:rPr>
                <w:sz w:val="13"/>
              </w:rPr>
              <w:t>Suggested_Record_Name__c</w:t>
            </w:r>
          </w:p>
        </w:tc>
        <w:tc>
          <w:tcPr>
            <w:tcW w:type="dxa" w:w="1584"/>
          </w:tcPr>
          <w:p>
            <w:r/>
            <w:r>
              <w:rPr>
                <w:sz w:val="13"/>
              </w:rPr>
              <w:t>Text(255)</w:t>
            </w:r>
          </w:p>
        </w:tc>
        <w:tc>
          <w:tcPr>
            <w:tcW w:type="dxa" w:w="720"/>
          </w:tcPr>
          <w:p>
            <w:r/>
            <w:r>
              <w:rPr>
                <w:sz w:val="13"/>
              </w:rPr>
            </w:r>
          </w:p>
        </w:tc>
        <w:tc>
          <w:tcPr>
            <w:tcW w:type="dxa" w:w="864"/>
          </w:tcPr>
          <w:p>
            <w:r/>
            <w:r>
              <w:rPr>
                <w:sz w:val="13"/>
              </w:rPr>
              <w:t>Y</w:t>
            </w:r>
          </w:p>
        </w:tc>
      </w:tr>
      <w:tr>
        <w:tc>
          <w:tcPr>
            <w:tcW w:type="dxa" w:w="3168"/>
          </w:tcPr>
          <w:p>
            <w:r/>
            <w:r>
              <w:rPr>
                <w:sz w:val="13"/>
              </w:rPr>
              <w:t>System Modstamp</w:t>
            </w:r>
          </w:p>
        </w:tc>
        <w:tc>
          <w:tcPr>
            <w:tcW w:type="dxa" w:w="2880"/>
          </w:tcPr>
          <w:p>
            <w:r/>
            <w:r>
              <w:rPr>
                <w:sz w:val="13"/>
              </w:rPr>
              <w:t>SystemModstamp</w:t>
            </w:r>
          </w:p>
        </w:tc>
        <w:tc>
          <w:tcPr>
            <w:tcW w:type="dxa" w:w="1584"/>
          </w:tcPr>
          <w:p>
            <w:r/>
            <w:r>
              <w:rPr>
                <w:sz w:val="13"/>
              </w:rPr>
              <w:t>Date/Time</w:t>
            </w:r>
          </w:p>
        </w:tc>
        <w:tc>
          <w:tcPr>
            <w:tcW w:type="dxa" w:w="720"/>
          </w:tcPr>
          <w:p>
            <w:r/>
            <w:r>
              <w:rPr>
                <w:sz w:val="13"/>
              </w:rPr>
            </w:r>
          </w:p>
        </w:tc>
        <w:tc>
          <w:tcPr>
            <w:tcW w:type="dxa" w:w="864"/>
          </w:tcPr>
          <w:p>
            <w:r/>
            <w:r>
              <w:rPr>
                <w:sz w:val="13"/>
              </w:rPr>
              <w:t>N</w:t>
            </w:r>
          </w:p>
        </w:tc>
      </w:tr>
      <w:tr>
        <w:tc>
          <w:tcPr>
            <w:tcW w:type="dxa" w:w="3168"/>
          </w:tcPr>
          <w:p>
            <w:r/>
            <w:r>
              <w:rPr>
                <w:sz w:val="13"/>
              </w:rPr>
              <w:t>Object Access Level</w:t>
            </w:r>
          </w:p>
        </w:tc>
        <w:tc>
          <w:tcPr>
            <w:tcW w:type="dxa" w:w="2880"/>
          </w:tcPr>
          <w:p>
            <w:r/>
            <w:r>
              <w:rPr>
                <w:sz w:val="13"/>
              </w:rPr>
              <w:t>UserRecordAccessId</w:t>
            </w:r>
          </w:p>
        </w:tc>
        <w:tc>
          <w:tcPr>
            <w:tcW w:type="dxa" w:w="1584"/>
          </w:tcPr>
          <w:p>
            <w:r/>
            <w:r>
              <w:rPr>
                <w:sz w:val="13"/>
              </w:rPr>
              <w:t>Lookup(User Record Access)</w:t>
            </w:r>
          </w:p>
        </w:tc>
        <w:tc>
          <w:tcPr>
            <w:tcW w:type="dxa" w:w="720"/>
          </w:tcPr>
          <w:p>
            <w:r/>
            <w:r>
              <w:rPr>
                <w:sz w:val="13"/>
              </w:rPr>
            </w:r>
          </w:p>
        </w:tc>
        <w:tc>
          <w:tcPr>
            <w:tcW w:type="dxa" w:w="864"/>
          </w:tcPr>
          <w:p>
            <w:r/>
            <w:r>
              <w:rPr>
                <w:sz w:val="13"/>
              </w:rPr>
              <w:t>Y</w:t>
            </w:r>
          </w:p>
        </w:tc>
      </w:tr>
    </w:tbl>
    <w:p/>
    <w:p>
      <w:pPr>
        <w:pStyle w:val="Heading1"/>
      </w:pPr>
      <w:r>
        <w:rPr>
          <w:color w:val="1F355E"/>
        </w:rPr>
        <w:t>Appendix C: Picklist Inventory</w:t>
      </w:r>
    </w:p>
    <w:p>
      <w:pPr>
        <w:pStyle w:val="Heading3"/>
      </w:pPr>
      <w:r>
        <w:rPr>
          <w:color w:val="1F355E"/>
        </w:rPr>
        <w:t>Account</w:t>
      </w:r>
    </w:p>
    <w:p>
      <w:r>
        <w:rPr>
          <w:b/>
          <w:sz w:val="16"/>
        </w:rPr>
        <w:t>Salutation (Salutation) — picklist</w:t>
      </w:r>
    </w:p>
    <w:p>
      <w:r>
        <w:rPr>
          <w:b w:val="0"/>
          <w:sz w:val="15"/>
        </w:rPr>
        <w:t>Active (6): Mr., Ms., Mrs., Dr., Prof., Mx.</w:t>
      </w:r>
    </w:p>
    <w:p>
      <w:r>
        <w:rPr>
          <w:b/>
          <w:sz w:val="16"/>
        </w:rPr>
        <w:t>Account Type (Type) — picklist</w:t>
      </w:r>
    </w:p>
    <w:p>
      <w:r>
        <w:rPr>
          <w:b w:val="0"/>
          <w:sz w:val="15"/>
        </w:rPr>
        <w:t>Active (6): Commercial, Home Builder, Division Builder, Home Owner, NextDaySod, Land Development</w:t>
      </w:r>
    </w:p>
    <w:p>
      <w:r>
        <w:rPr>
          <w:b/>
          <w:sz w:val="16"/>
        </w:rPr>
        <w:t>Billing Geocode Accuracy (BillingGeocodeAccuracy) — picklist · RESTRICTED</w:t>
      </w:r>
    </w:p>
    <w:p>
      <w:r>
        <w:rPr>
          <w:b w:val="0"/>
          <w:sz w:val="15"/>
        </w:rPr>
        <w:t>Active (11): Address, NearAddress, Block, Street, ExtendedZip, Zip, Neighborhood, City, County, State, Unknown</w:t>
      </w:r>
    </w:p>
    <w:p>
      <w:r>
        <w:rPr>
          <w:b/>
          <w:sz w:val="16"/>
        </w:rPr>
        <w:t>Shipping Geocode Accuracy (ShippingGeocodeAccuracy) — picklist · RESTRICTED</w:t>
      </w:r>
    </w:p>
    <w:p>
      <w:r>
        <w:rPr>
          <w:b w:val="0"/>
          <w:sz w:val="15"/>
        </w:rPr>
        <w:t>Active (11): Address, NearAddress, Block, Street, ExtendedZip, Zip, Neighborhood, City, County, State, Unknown</w:t>
      </w:r>
    </w:p>
    <w:p>
      <w:r>
        <w:rPr>
          <w:b/>
          <w:sz w:val="16"/>
        </w:rPr>
        <w:t>Industry (Industry) — picklist</w:t>
      </w:r>
    </w:p>
    <w:p>
      <w:r>
        <w:rPr>
          <w:b w:val="0"/>
          <w:sz w:val="15"/>
        </w:rPr>
        <w:t>Active (5): Construction, Homebuilder, HomeOwner, Land Development, Commercial</w:t>
      </w:r>
    </w:p>
    <w:p>
      <w:r>
        <w:rPr>
          <w:b/>
          <w:sz w:val="16"/>
        </w:rPr>
        <w:t>Mailing Geocode Accuracy (PersonMailingGeocodeAccuracy) — picklist · RESTRICTED</w:t>
      </w:r>
    </w:p>
    <w:p>
      <w:r>
        <w:rPr>
          <w:b w:val="0"/>
          <w:sz w:val="15"/>
        </w:rPr>
        <w:t>Active (11): Address, NearAddress, Block, Street, ExtendedZip, Zip, Neighborhood, City, County, State, Unknown</w:t>
      </w:r>
    </w:p>
    <w:p>
      <w:r>
        <w:rPr>
          <w:b/>
          <w:sz w:val="16"/>
        </w:rPr>
        <w:t>Other Geocode Accuracy (PersonOtherGeocodeAccuracy) — picklist · RESTRICTED</w:t>
      </w:r>
    </w:p>
    <w:p>
      <w:r>
        <w:rPr>
          <w:b w:val="0"/>
          <w:sz w:val="15"/>
        </w:rPr>
        <w:t>Active (11): Address, NearAddress, Block, Street, ExtendedZip, Zip, Neighborhood, City, County, State, Unknown</w:t>
      </w:r>
    </w:p>
    <w:p>
      <w:r>
        <w:rPr>
          <w:b/>
          <w:sz w:val="16"/>
        </w:rPr>
        <w:t>Lead Source (PersonLeadSource) — picklist</w:t>
      </w:r>
    </w:p>
    <w:p>
      <w:r>
        <w:rPr>
          <w:b w:val="0"/>
          <w:sz w:val="15"/>
        </w:rPr>
        <w:t>Active (12): Homebuilder Event, Employee Referral, External Referral, Google, Other, Website, Web - Design Form, Web - Consultation Form, UMB Builder Pop Up, Lennar Voucher, Social Media, Inbound Call</w:t>
      </w:r>
    </w:p>
    <w:p>
      <w:r>
        <w:rPr>
          <w:b/>
          <w:sz w:val="16"/>
        </w:rPr>
        <w:t>Pronouns (PersonPronouns) — picklist</w:t>
      </w:r>
    </w:p>
    <w:p>
      <w:r>
        <w:rPr>
          <w:b w:val="0"/>
          <w:sz w:val="15"/>
        </w:rPr>
        <w:t>Active (6): He/Him, She/Her, They/Them, He/They, She/They, Not Listed</w:t>
      </w:r>
    </w:p>
    <w:p>
      <w:r>
        <w:rPr>
          <w:b/>
          <w:sz w:val="16"/>
        </w:rPr>
        <w:t>Gender Identity (PersonGenderIdentity) — picklist</w:t>
      </w:r>
    </w:p>
    <w:p>
      <w:r>
        <w:rPr>
          <w:b w:val="0"/>
          <w:sz w:val="15"/>
        </w:rPr>
        <w:t>Active (4): Male, Female, Nonbinary, Not Listed</w:t>
      </w:r>
    </w:p>
    <w:p>
      <w:r>
        <w:rPr>
          <w:b/>
          <w:sz w:val="16"/>
        </w:rPr>
        <w:t>Account Source (AccountSource) — picklist</w:t>
      </w:r>
    </w:p>
    <w:p>
      <w:r>
        <w:rPr>
          <w:b w:val="0"/>
          <w:sz w:val="15"/>
        </w:rPr>
        <w:t>Active (12): Homebuilder Event, Employee Referral, External Referral, Google, Other, Website, Web - Design Form, Web - Consultation Form, UMB Builder Pop Up, Lennar Voucher, Social Media, Inbound Call</w:t>
      </w:r>
    </w:p>
    <w:p>
      <w:r>
        <w:rPr>
          <w:b/>
          <w:sz w:val="16"/>
        </w:rPr>
        <w:t>Cadence State (PersonActionCadenceState) — picklist · RESTRICTED</w:t>
      </w:r>
    </w:p>
    <w:p>
      <w:r>
        <w:rPr>
          <w:b w:val="0"/>
          <w:sz w:val="15"/>
        </w:rPr>
        <w:t>Active (6): Running, Complete, Initializing, Paused, Processing, Error</w:t>
      </w:r>
    </w:p>
    <w:p>
      <w:r>
        <w:rPr>
          <w:b/>
          <w:sz w:val="16"/>
        </w:rPr>
        <w:t>Vendor Portal (Vendor_Portal__c) — picklist · RESTRICTED</w:t>
      </w:r>
    </w:p>
    <w:p>
      <w:r>
        <w:rPr>
          <w:b w:val="0"/>
          <w:sz w:val="15"/>
        </w:rPr>
        <w:t>Active (7): SupplyPro, HomebuilderONE, MetaViewer, BuildPro, Email, Builder Portal, Other</w:t>
      </w:r>
    </w:p>
    <w:p>
      <w:r>
        <w:rPr>
          <w:b/>
          <w:sz w:val="16"/>
        </w:rPr>
        <w:t>Home Types (Home_Types__c) — multipicklist · RESTRICTED</w:t>
      </w:r>
    </w:p>
    <w:p>
      <w:r>
        <w:rPr>
          <w:b w:val="0"/>
          <w:sz w:val="15"/>
        </w:rPr>
        <w:t>Active (5): Single-Family Homes, Townhomes, Condos, Multi-Family, Mixed</w:t>
      </w:r>
    </w:p>
    <w:p>
      <w:r>
        <w:rPr>
          <w:b/>
          <w:sz w:val="16"/>
        </w:rPr>
        <w:t>Onboarding Status (Onboarding_Status__c) — picklist · RESTRICTED</w:t>
      </w:r>
    </w:p>
    <w:p>
      <w:r>
        <w:rPr>
          <w:b w:val="0"/>
          <w:sz w:val="15"/>
        </w:rPr>
        <w:t>Active (5): Not Started, In Progress, Active, Paused, Terminated</w:t>
      </w:r>
    </w:p>
    <w:p>
      <w:r>
        <w:rPr>
          <w:b/>
          <w:sz w:val="16"/>
        </w:rPr>
        <w:t>Payment Method (Payment_Method__c) — picklist · RESTRICTED</w:t>
      </w:r>
    </w:p>
    <w:p>
      <w:r>
        <w:rPr>
          <w:b w:val="0"/>
          <w:sz w:val="15"/>
        </w:rPr>
        <w:t>Active (4): ACH, Check, Wire, Other</w:t>
      </w:r>
    </w:p>
    <w:p>
      <w:r>
        <w:rPr>
          <w:b/>
          <w:sz w:val="16"/>
        </w:rPr>
        <w:t>Pine Straw or Mulch (Pine_Straw_Or_Mulch__c) — picklist · RESTRICTED</w:t>
      </w:r>
    </w:p>
    <w:p>
      <w:r>
        <w:rPr>
          <w:b w:val="0"/>
          <w:sz w:val="15"/>
        </w:rPr>
        <w:t>Active (3): Pine Straw, Mulch, Varies by Community</w:t>
      </w:r>
    </w:p>
    <w:p>
      <w:r>
        <w:rPr>
          <w:b/>
          <w:sz w:val="16"/>
        </w:rPr>
        <w:t>Division (Market__c) — picklist · RESTRICTED</w:t>
      </w:r>
    </w:p>
    <w:p>
      <w:r>
        <w:rPr>
          <w:b w:val="0"/>
          <w:sz w:val="15"/>
        </w:rPr>
        <w:t>Active (4): Asheville, Charlotte, Greenville, Spartanburg</w:t>
      </w:r>
    </w:p>
    <w:p>
      <w:r>
        <w:rPr>
          <w:b/>
          <w:sz w:val="16"/>
        </w:rPr>
        <w:t>Account Status (Account_Status__c) — picklist · RESTRICTED</w:t>
      </w:r>
    </w:p>
    <w:p>
      <w:r>
        <w:rPr>
          <w:b w:val="0"/>
          <w:sz w:val="15"/>
        </w:rPr>
        <w:t>Active (4): Onboarding, Active, Inactive, Terminated</w:t>
      </w:r>
    </w:p>
    <w:p>
      <w:r>
        <w:rPr>
          <w:b w:val="0"/>
          <w:sz w:val="15"/>
        </w:rPr>
        <w:t>Default: Onboarding</w:t>
      </w:r>
    </w:p>
    <w:p>
      <w:r>
        <w:rPr>
          <w:b/>
          <w:sz w:val="16"/>
        </w:rPr>
        <w:t>Contract Status (Contract_Status__c) — picklist · RESTRICTED</w:t>
      </w:r>
    </w:p>
    <w:p>
      <w:r>
        <w:rPr>
          <w:b w:val="0"/>
          <w:sz w:val="15"/>
        </w:rPr>
        <w:t>Active (4): On Contract, Pending Renewal, Expired, No Contract</w:t>
      </w:r>
    </w:p>
    <w:p>
      <w:r>
        <w:rPr>
          <w:b w:val="0"/>
          <w:sz w:val="15"/>
        </w:rPr>
        <w:t>Default: On Contract</w:t>
      </w:r>
    </w:p>
    <w:p>
      <w:r>
        <w:rPr>
          <w:b/>
          <w:sz w:val="16"/>
        </w:rPr>
        <w:t>Customer Health (Customer_Health__c) — picklist · RESTRICTED</w:t>
      </w:r>
    </w:p>
    <w:p>
      <w:r>
        <w:rPr>
          <w:b w:val="0"/>
          <w:sz w:val="15"/>
        </w:rPr>
        <w:t>Active (3): Good, Needs Attention, At Risk</w:t>
      </w:r>
    </w:p>
    <w:p>
      <w:r>
        <w:rPr>
          <w:b/>
          <w:sz w:val="16"/>
        </w:rPr>
        <w:t>Portal Status (Portal_Status__c) — picklist · RESTRICTED</w:t>
      </w:r>
    </w:p>
    <w:p>
      <w:r>
        <w:rPr>
          <w:b w:val="0"/>
          <w:sz w:val="15"/>
        </w:rPr>
        <w:t>Active (3): Not Sent, Invited, Active</w:t>
      </w:r>
    </w:p>
    <w:p>
      <w:r>
        <w:rPr>
          <w:b w:val="0"/>
          <w:sz w:val="15"/>
        </w:rPr>
        <w:t>Default: Not Sent</w:t>
      </w:r>
    </w:p>
    <w:p>
      <w:r>
        <w:rPr>
          <w:b/>
          <w:sz w:val="16"/>
        </w:rPr>
        <w:t>Preferred Contact Method (Preferred_Contact_Method__c) — picklist · RESTRICTED</w:t>
      </w:r>
    </w:p>
    <w:p>
      <w:r>
        <w:rPr>
          <w:b w:val="0"/>
          <w:sz w:val="15"/>
        </w:rPr>
        <w:t>Active (3): Phone, Text, Email</w:t>
      </w:r>
    </w:p>
    <w:p>
      <w:r>
        <w:rPr>
          <w:b/>
          <w:sz w:val="16"/>
        </w:rPr>
        <w:t>NDS Client Type (NDS_Client_Type__pc) — picklist</w:t>
      </w:r>
    </w:p>
    <w:p>
      <w:r>
        <w:rPr>
          <w:b w:val="0"/>
          <w:sz w:val="15"/>
        </w:rPr>
        <w:t>Active (3): Landscaper, Homeowner, Freight Vendor</w:t>
      </w:r>
    </w:p>
    <w:p>
      <w:r>
        <w:rPr>
          <w:b/>
          <w:sz w:val="16"/>
        </w:rPr>
        <w:t>NDS Pricing Tier (NDS_Pricing_Tier__pc) — picklist</w:t>
      </w:r>
    </w:p>
    <w:p>
      <w:r>
        <w:rPr>
          <w:b w:val="0"/>
          <w:sz w:val="15"/>
        </w:rPr>
        <w:t>Active (6): Site Default, Tier 1a, Tier 2, Tier 3, Tier 4, Custom Pricing</w:t>
      </w:r>
    </w:p>
    <w:p>
      <w:r>
        <w:rPr>
          <w:b/>
          <w:sz w:val="16"/>
        </w:rPr>
        <w:t>NDS Market (NDS_Market__pc) — picklist</w:t>
      </w:r>
    </w:p>
    <w:p>
      <w:r>
        <w:rPr>
          <w:b w:val="0"/>
          <w:sz w:val="15"/>
        </w:rPr>
        <w:t>Active (2): Carolinas, Georgia</w:t>
      </w:r>
    </w:p>
    <w:p>
      <w:pPr>
        <w:pStyle w:val="Heading3"/>
      </w:pPr>
      <w:r>
        <w:rPr>
          <w:color w:val="1F355E"/>
        </w:rPr>
        <w:t>Action_Item__c</w:t>
      </w:r>
    </w:p>
    <w:p>
      <w:r>
        <w:rPr>
          <w:b/>
          <w:sz w:val="16"/>
        </w:rPr>
        <w:t>Status (Status__c) — picklist · RESTRICTED</w:t>
      </w:r>
    </w:p>
    <w:p>
      <w:r>
        <w:rPr>
          <w:b w:val="0"/>
          <w:sz w:val="15"/>
        </w:rPr>
        <w:t>Active (4): Open, In Progress, Done, Blocked</w:t>
      </w:r>
    </w:p>
    <w:p>
      <w:r>
        <w:rPr>
          <w:b w:val="0"/>
          <w:sz w:val="15"/>
        </w:rPr>
        <w:t>Default: Open</w:t>
      </w:r>
    </w:p>
    <w:p>
      <w:pPr>
        <w:pStyle w:val="Heading3"/>
      </w:pPr>
      <w:r>
        <w:rPr>
          <w:color w:val="1F355E"/>
        </w:rPr>
        <w:t>Aqua_Check_Ticket__c</w:t>
      </w:r>
    </w:p>
    <w:p>
      <w:r>
        <w:rPr>
          <w:b/>
          <w:sz w:val="16"/>
        </w:rPr>
        <w:t>Status (Status__c) — picklist</w:t>
      </w:r>
    </w:p>
    <w:p>
      <w:r>
        <w:rPr>
          <w:b w:val="0"/>
          <w:sz w:val="15"/>
        </w:rPr>
        <w:t>Active (2): Open, Closed</w:t>
      </w:r>
    </w:p>
    <w:p>
      <w:r>
        <w:rPr>
          <w:b w:val="0"/>
          <w:sz w:val="15"/>
        </w:rPr>
        <w:t>Default: Open</w:t>
      </w:r>
    </w:p>
    <w:p>
      <w:r>
        <w:rPr>
          <w:b/>
          <w:sz w:val="16"/>
        </w:rPr>
        <w:t>Billing Reason Code (Billing_Reason_Code__c) — picklist</w:t>
      </w:r>
    </w:p>
    <w:p>
      <w:r>
        <w:rPr>
          <w:b w:val="0"/>
          <w:sz w:val="15"/>
        </w:rPr>
        <w:t>Active (3): Missing Material (Stolen), Damaged or Malfunctioning (Warranty), Additional Coverage Needed</w:t>
      </w:r>
    </w:p>
    <w:p>
      <w:pPr>
        <w:pStyle w:val="Heading3"/>
      </w:pPr>
      <w:r>
        <w:rPr>
          <w:color w:val="1F355E"/>
        </w:rPr>
        <w:t>Aqua_Install_Ticket__c</w:t>
      </w:r>
    </w:p>
    <w:p>
      <w:r>
        <w:rPr>
          <w:b/>
          <w:sz w:val="16"/>
        </w:rPr>
        <w:t>Status (Status__c) — picklist</w:t>
      </w:r>
    </w:p>
    <w:p>
      <w:r>
        <w:rPr>
          <w:b w:val="0"/>
          <w:sz w:val="15"/>
        </w:rPr>
        <w:t>Active (2): Open, Closed</w:t>
      </w:r>
    </w:p>
    <w:p>
      <w:r>
        <w:rPr>
          <w:b w:val="0"/>
          <w:sz w:val="15"/>
        </w:rPr>
        <w:t>Default: Open</w:t>
      </w:r>
    </w:p>
    <w:p>
      <w:pPr>
        <w:pStyle w:val="Heading3"/>
      </w:pPr>
      <w:r>
        <w:rPr>
          <w:color w:val="1F355E"/>
        </w:rPr>
        <w:t>Aqua_Inventory_Adjustment__c</w:t>
      </w:r>
    </w:p>
    <w:p>
      <w:r>
        <w:rPr>
          <w:b/>
          <w:sz w:val="16"/>
        </w:rPr>
        <w:t>Reason Code (Aqua_Inventory_Reason_Code__c) — picklist · RESTRICTED</w:t>
      </w:r>
    </w:p>
    <w:p>
      <w:r>
        <w:rPr>
          <w:b w:val="0"/>
          <w:sz w:val="15"/>
        </w:rPr>
        <w:t>Active (3): (A) Missing Material (Stolen), (B) Damaged or Malfunctioning (Warranty), (C) Additional Coverage Needed</w:t>
      </w:r>
    </w:p>
    <w:p>
      <w:pPr>
        <w:pStyle w:val="Heading3"/>
      </w:pPr>
      <w:r>
        <w:rPr>
          <w:color w:val="1F355E"/>
        </w:rPr>
        <w:t>Aqua_Inventory__c</w:t>
      </w:r>
    </w:p>
    <w:p>
      <w:r>
        <w:rPr>
          <w:b/>
          <w:sz w:val="16"/>
        </w:rPr>
        <w:t>Location (Location__c) — picklist</w:t>
      </w:r>
    </w:p>
    <w:p>
      <w:r>
        <w:rPr>
          <w:b w:val="0"/>
          <w:sz w:val="15"/>
        </w:rPr>
        <w:t>Active (3): Shop, Van, On-Site</w:t>
      </w:r>
    </w:p>
    <w:p>
      <w:r>
        <w:rPr>
          <w:b w:val="0"/>
          <w:sz w:val="15"/>
        </w:rPr>
        <w:t>Default: Shop</w:t>
      </w:r>
    </w:p>
    <w:p>
      <w:r>
        <w:rPr>
          <w:b/>
          <w:sz w:val="16"/>
        </w:rPr>
        <w:t>Location Type (Location_Type__c) — picklist · RESTRICTED</w:t>
      </w:r>
    </w:p>
    <w:p>
      <w:r>
        <w:rPr>
          <w:b w:val="0"/>
          <w:sz w:val="15"/>
        </w:rPr>
        <w:t>Active (3): Shop, Van, On-Site</w:t>
      </w:r>
    </w:p>
    <w:p>
      <w:r>
        <w:rPr>
          <w:b w:val="0"/>
          <w:sz w:val="15"/>
        </w:rPr>
        <w:t>Default: Shop</w:t>
      </w:r>
    </w:p>
    <w:p>
      <w:r>
        <w:rPr>
          <w:b/>
          <w:sz w:val="16"/>
        </w:rPr>
        <w:t>Item Type (Item_Type__c) — picklist</w:t>
      </w:r>
    </w:p>
    <w:p>
      <w:r>
        <w:rPr>
          <w:b w:val="0"/>
          <w:sz w:val="15"/>
        </w:rPr>
        <w:t>Active (4): Controller, Heads, Flags, Measuring Cups</w:t>
      </w:r>
    </w:p>
    <w:p>
      <w:r>
        <w:rPr>
          <w:b w:val="0"/>
          <w:sz w:val="15"/>
        </w:rPr>
        <w:t>Default: Controller</w:t>
      </w:r>
    </w:p>
    <w:p>
      <w:pPr>
        <w:pStyle w:val="Heading3"/>
      </w:pPr>
      <w:r>
        <w:rPr>
          <w:color w:val="1F355E"/>
        </w:rPr>
        <w:t>Aqua_Master_Inventory__c</w:t>
      </w:r>
    </w:p>
    <w:p>
      <w:r>
        <w:rPr>
          <w:b/>
          <w:sz w:val="16"/>
        </w:rPr>
        <w:t>Item Type (Item_Type__c) — picklist</w:t>
      </w:r>
    </w:p>
    <w:p>
      <w:r>
        <w:rPr>
          <w:b w:val="0"/>
          <w:sz w:val="15"/>
        </w:rPr>
        <w:t>Active (4): Controller, Heads, Flags, Measuring Cups</w:t>
      </w:r>
    </w:p>
    <w:p>
      <w:r>
        <w:rPr>
          <w:b w:val="0"/>
          <w:sz w:val="15"/>
        </w:rPr>
        <w:t>Default: Controller</w:t>
      </w:r>
    </w:p>
    <w:p>
      <w:pPr>
        <w:pStyle w:val="Heading3"/>
      </w:pPr>
      <w:r>
        <w:rPr>
          <w:color w:val="1F355E"/>
        </w:rPr>
        <w:t>Aqua_Pickup_Ticket__c</w:t>
      </w:r>
    </w:p>
    <w:p>
      <w:r>
        <w:rPr>
          <w:b/>
          <w:sz w:val="16"/>
        </w:rPr>
        <w:t>Status (Status__c) — picklist</w:t>
      </w:r>
    </w:p>
    <w:p>
      <w:r>
        <w:rPr>
          <w:b w:val="0"/>
          <w:sz w:val="15"/>
        </w:rPr>
        <w:t>Active (2): Open, Closed</w:t>
      </w:r>
    </w:p>
    <w:p>
      <w:r>
        <w:rPr>
          <w:b w:val="0"/>
          <w:sz w:val="15"/>
        </w:rPr>
        <w:t>Default: Open</w:t>
      </w:r>
    </w:p>
    <w:p>
      <w:r>
        <w:rPr>
          <w:b/>
          <w:sz w:val="16"/>
        </w:rPr>
        <w:t>Billing Reason Code (Billing_Reason_Code__c) — picklist</w:t>
      </w:r>
    </w:p>
    <w:p>
      <w:r>
        <w:rPr>
          <w:b w:val="0"/>
          <w:sz w:val="15"/>
        </w:rPr>
        <w:t>Active (3): Missing Material (Stolen), Damaged or Malfunctioning (Warranty), Additional Coverage Needed</w:t>
      </w:r>
    </w:p>
    <w:p>
      <w:pPr>
        <w:pStyle w:val="Heading3"/>
      </w:pPr>
      <w:r>
        <w:rPr>
          <w:color w:val="1F355E"/>
        </w:rPr>
        <w:t>Aqua_Watering_Schedule__c</w:t>
      </w:r>
    </w:p>
    <w:p>
      <w:r>
        <w:rPr>
          <w:b/>
          <w:sz w:val="16"/>
        </w:rPr>
        <w:t>Month (Month__c) — picklist</w:t>
      </w:r>
    </w:p>
    <w:p>
      <w:r>
        <w:rPr>
          <w:b w:val="0"/>
          <w:sz w:val="15"/>
        </w:rPr>
        <w:t>Active (12): January, February, March, April, May, June, July, August, September, October, November, December</w:t>
      </w:r>
    </w:p>
    <w:p>
      <w:r>
        <w:rPr>
          <w:b/>
          <w:sz w:val="16"/>
        </w:rPr>
        <w:t>Run Frequency (Run_Frequency__c) — picklist</w:t>
      </w:r>
    </w:p>
    <w:p>
      <w:r>
        <w:rPr>
          <w:b w:val="0"/>
          <w:sz w:val="15"/>
        </w:rPr>
        <w:t>Active (10): Daily, Every Other Day, 3x Per Week, 2x Per Week, Weekly, As Needed, 3x/day, 1x/day, 3x/week, Other</w:t>
      </w:r>
    </w:p>
    <w:p>
      <w:r>
        <w:rPr>
          <w:b/>
          <w:sz w:val="16"/>
        </w:rPr>
        <w:t>Schedule Type (Schedule_Type__c) — picklist</w:t>
      </w:r>
    </w:p>
    <w:p>
      <w:r>
        <w:rPr>
          <w:b w:val="0"/>
          <w:sz w:val="15"/>
        </w:rPr>
        <w:t>Active (2): New Install Ramp, Seasonal Monthly</w:t>
      </w:r>
    </w:p>
    <w:p>
      <w:pPr>
        <w:pStyle w:val="Heading3"/>
      </w:pPr>
      <w:r>
        <w:rPr>
          <w:color w:val="1F355E"/>
        </w:rPr>
        <w:t>Builder_Conversion_Rate__c</w:t>
      </w:r>
    </w:p>
    <w:p>
      <w:r>
        <w:rPr>
          <w:b/>
          <w:sz w:val="16"/>
        </w:rPr>
        <w:t>Pipeline Bucket (Pipeline_Bucket__c) — picklist · RESTRICTED</w:t>
      </w:r>
    </w:p>
    <w:p>
      <w:r>
        <w:rPr>
          <w:b w:val="0"/>
          <w:sz w:val="15"/>
        </w:rPr>
        <w:t>Active (4): 90+ Days, 60+ Days, 31 Days, 30 Days</w:t>
      </w:r>
    </w:p>
    <w:p>
      <w:pPr>
        <w:pStyle w:val="Heading3"/>
      </w:pPr>
      <w:r>
        <w:rPr>
          <w:color w:val="1F355E"/>
        </w:rPr>
        <w:t>Builder_PO_Timing_Rule__c</w:t>
      </w:r>
    </w:p>
    <w:p>
      <w:r>
        <w:rPr>
          <w:b/>
          <w:sz w:val="16"/>
        </w:rPr>
        <w:t>Division Code (Division_Code__c) — picklist</w:t>
      </w:r>
    </w:p>
    <w:p>
      <w:r>
        <w:rPr>
          <w:b w:val="0"/>
          <w:sz w:val="15"/>
        </w:rPr>
        <w:t>Active (5): CLT, ASH, TRIA, GRVL, COLM</w:t>
      </w:r>
    </w:p>
    <w:p>
      <w:r>
        <w:rPr>
          <w:b/>
          <w:sz w:val="16"/>
        </w:rPr>
        <w:t>Division Name (Division_Name__c) — picklist</w:t>
      </w:r>
    </w:p>
    <w:p>
      <w:r>
        <w:rPr>
          <w:b w:val="0"/>
          <w:sz w:val="15"/>
        </w:rPr>
        <w:t>Active (5): Charlotte, Asheville, Triad, Greenville, Columbia</w:t>
      </w:r>
    </w:p>
    <w:p>
      <w:pPr>
        <w:pStyle w:val="Heading3"/>
      </w:pPr>
      <w:r>
        <w:rPr>
          <w:color w:val="1F355E"/>
        </w:rPr>
        <w:t>Builder_PO__c</w:t>
      </w:r>
    </w:p>
    <w:p>
      <w:r>
        <w:rPr>
          <w:b/>
          <w:sz w:val="16"/>
        </w:rPr>
        <w:t>PO Source (PO_Source__c) — picklist</w:t>
      </w:r>
    </w:p>
    <w:p>
      <w:r>
        <w:rPr>
          <w:b w:val="0"/>
          <w:sz w:val="15"/>
        </w:rPr>
        <w:t>Active (3): SupplyPro - DR Horton, SupplyPro - Lennar, Manual Upload</w:t>
      </w:r>
    </w:p>
    <w:p>
      <w:r>
        <w:rPr>
          <w:b/>
          <w:sz w:val="16"/>
        </w:rPr>
        <w:t>Pipeline Status (Pipeline_Status__c) — picklist</w:t>
      </w:r>
    </w:p>
    <w:p>
      <w:r>
        <w:rPr>
          <w:b w:val="0"/>
          <w:sz w:val="15"/>
        </w:rPr>
        <w:t>Active (8): 90+ Days, 60+ Days, 30+ Days, 30 Days, Takeoff Scheduled, Clear for Schedule, Scheduled, Closed</w:t>
      </w:r>
    </w:p>
    <w:p>
      <w:r>
        <w:rPr>
          <w:b w:val="0"/>
          <w:sz w:val="15"/>
        </w:rPr>
        <w:t>Default: 90+ Days</w:t>
      </w:r>
    </w:p>
    <w:p>
      <w:r>
        <w:rPr>
          <w:b/>
          <w:sz w:val="16"/>
        </w:rPr>
        <w:t>Status (Status__c) — picklist</w:t>
      </w:r>
    </w:p>
    <w:p>
      <w:r>
        <w:rPr>
          <w:b w:val="0"/>
          <w:sz w:val="15"/>
        </w:rPr>
        <w:t>Active (13): Pending CS Review, NFI, Verified, Mismatch Review, Ready for Takeoff, Takeoff In Progress, Takeoff Complete, Work Order Created, Cancelled, Closed, Open, Processing, Exception</w:t>
      </w:r>
    </w:p>
    <w:p>
      <w:r>
        <w:rPr>
          <w:b w:val="0"/>
          <w:sz w:val="15"/>
        </w:rPr>
        <w:t>Default: Pending CS Review</w:t>
      </w:r>
    </w:p>
    <w:p>
      <w:r>
        <w:rPr>
          <w:b/>
          <w:sz w:val="16"/>
        </w:rPr>
        <w:t>Celigo Payment Status (Celigo_Payment_Status__c) — picklist</w:t>
      </w:r>
    </w:p>
    <w:p>
      <w:r>
        <w:rPr>
          <w:b w:val="0"/>
          <w:sz w:val="15"/>
        </w:rPr>
        <w:t>Active (5): Not Sent, Sent, Pending, Paid, Failed</w:t>
      </w:r>
    </w:p>
    <w:p>
      <w:r>
        <w:rPr>
          <w:b/>
          <w:sz w:val="16"/>
        </w:rPr>
        <w:t>Division Code (Division_Code__c) — picklist</w:t>
      </w:r>
    </w:p>
    <w:p>
      <w:r>
        <w:rPr>
          <w:b w:val="0"/>
          <w:sz w:val="15"/>
        </w:rPr>
        <w:t>Active (5): CLT, ASH, TRIA, GRVL, COLM</w:t>
      </w:r>
    </w:p>
    <w:p>
      <w:r>
        <w:rPr>
          <w:b/>
          <w:sz w:val="16"/>
        </w:rPr>
        <w:t>Division Name (Division_Name__c) — picklist</w:t>
      </w:r>
    </w:p>
    <w:p>
      <w:r>
        <w:rPr>
          <w:b w:val="0"/>
          <w:sz w:val="15"/>
        </w:rPr>
        <w:t>Active (5): Charlotte, Asheville, Triad, Greenville, Columbia</w:t>
      </w:r>
    </w:p>
    <w:p>
      <w:r>
        <w:rPr>
          <w:b/>
          <w:sz w:val="16"/>
        </w:rPr>
        <w:t>811 Task Status (Eight11_Task_Status__c) — picklist</w:t>
      </w:r>
    </w:p>
    <w:p>
      <w:r>
        <w:rPr>
          <w:b w:val="0"/>
          <w:sz w:val="15"/>
        </w:rPr>
        <w:t>Active (6): Not Started, Submitted, Pending, Cleared, Hold, Canceled</w:t>
      </w:r>
    </w:p>
    <w:p>
      <w:r>
        <w:rPr>
          <w:b/>
          <w:sz w:val="16"/>
        </w:rPr>
        <w:t>Pipeline Stage (Pipeline_Stage__c) — picklist</w:t>
      </w:r>
    </w:p>
    <w:p>
      <w:r>
        <w:rPr>
          <w:b w:val="0"/>
          <w:sz w:val="15"/>
        </w:rPr>
        <w:t>Active (21): New PO, Validate, 90+ Days, 60+ Days, 30+ Days, Ready: 30 Day Forecast, Clear for Schedule, Scheduling Queue, Pending Takeoff, Takeoff Scheduled, Scheduled, Site Readiness Check, In Progress, Completion Status, Pending Approval, Approved, QI Scheduled, Invoiced, QI Complete, Paid, Closed</w:t>
      </w:r>
    </w:p>
    <w:p>
      <w:r>
        <w:rPr>
          <w:b w:val="0"/>
          <w:sz w:val="15"/>
        </w:rPr>
        <w:t>Default: New PO</w:t>
      </w:r>
    </w:p>
    <w:p>
      <w:r>
        <w:rPr>
          <w:b/>
          <w:sz w:val="16"/>
        </w:rPr>
        <w:t>Takeoff Status (Takeoff_Status__c) — picklist</w:t>
      </w:r>
    </w:p>
    <w:p>
      <w:r>
        <w:rPr>
          <w:b w:val="0"/>
          <w:sz w:val="15"/>
        </w:rPr>
        <w:t>Active (7): Pending, Scheduled, In Progress, Submitted, Approved, Locked, Rejected</w:t>
      </w:r>
    </w:p>
    <w:p>
      <w:r>
        <w:rPr>
          <w:b/>
          <w:sz w:val="16"/>
        </w:rPr>
        <w:t>Timing Status (Timing_Status__c) — picklist</w:t>
      </w:r>
    </w:p>
    <w:p>
      <w:r>
        <w:rPr>
          <w:b w:val="0"/>
          <w:sz w:val="15"/>
        </w:rPr>
        <w:t>Active (5): Too Early, In Expected Window, Late, Missing Rule, Missing Dates</w:t>
      </w:r>
    </w:p>
    <w:p>
      <w:r>
        <w:rPr>
          <w:b/>
          <w:sz w:val="16"/>
        </w:rPr>
        <w:t>Source (Source__c) — picklist · RESTRICTED</w:t>
      </w:r>
    </w:p>
    <w:p>
      <w:r>
        <w:rPr>
          <w:b w:val="0"/>
          <w:sz w:val="15"/>
        </w:rPr>
        <w:t>Active (4): SupplyPro, Manual Entry, Email, Phone</w:t>
      </w:r>
    </w:p>
    <w:p>
      <w:r>
        <w:rPr>
          <w:b w:val="0"/>
          <w:sz w:val="15"/>
        </w:rPr>
        <w:t>Default: SupplyPro</w:t>
      </w:r>
    </w:p>
    <w:p>
      <w:r>
        <w:rPr>
          <w:b/>
          <w:sz w:val="16"/>
        </w:rPr>
        <w:t>Pipeline Bucket (Pipeline_Bucket__c) — picklist · RESTRICTED</w:t>
      </w:r>
    </w:p>
    <w:p>
      <w:r>
        <w:rPr>
          <w:b w:val="0"/>
          <w:sz w:val="15"/>
        </w:rPr>
        <w:t>Active (6): 90+ Days, 60+ Days, 30+ Days, Pending Takeoff, Takeoff Scheduled, Clear for Schedule</w:t>
      </w:r>
    </w:p>
    <w:p>
      <w:pPr>
        <w:pStyle w:val="Heading3"/>
      </w:pPr>
      <w:r>
        <w:rPr>
          <w:color w:val="1F355E"/>
        </w:rPr>
        <w:t>Builder_Pricing_Book__c</w:t>
      </w:r>
    </w:p>
    <w:p>
      <w:r>
        <w:rPr>
          <w:b/>
          <w:sz w:val="16"/>
        </w:rPr>
        <w:t>Status (Status__c) — picklist</w:t>
      </w:r>
    </w:p>
    <w:p>
      <w:r>
        <w:rPr>
          <w:b w:val="0"/>
          <w:sz w:val="15"/>
        </w:rPr>
        <w:t>Active (4): Draft, Active, Inactive, Expired</w:t>
      </w:r>
    </w:p>
    <w:p>
      <w:r>
        <w:rPr>
          <w:b w:val="0"/>
          <w:sz w:val="15"/>
        </w:rPr>
        <w:t>Default: Draft</w:t>
      </w:r>
    </w:p>
    <w:p>
      <w:pPr>
        <w:pStyle w:val="Heading3"/>
      </w:pPr>
      <w:r>
        <w:rPr>
          <w:color w:val="1F355E"/>
        </w:rPr>
        <w:t>Builder_Pricing_Line__c</w:t>
      </w:r>
    </w:p>
    <w:p>
      <w:r>
        <w:rPr>
          <w:b/>
          <w:sz w:val="16"/>
        </w:rPr>
        <w:t>Unit (Unit__c) — picklist</w:t>
      </w:r>
    </w:p>
    <w:p>
      <w:r>
        <w:rPr>
          <w:b w:val="0"/>
          <w:sz w:val="15"/>
        </w:rPr>
        <w:t>Active (5): Sq Ft, Each, Linear Ft, Acre, Gallon</w:t>
      </w:r>
    </w:p>
    <w:p>
      <w:r>
        <w:rPr>
          <w:b w:val="0"/>
          <w:sz w:val="15"/>
        </w:rPr>
        <w:t>Default: Sq Ft</w:t>
      </w:r>
    </w:p>
    <w:p>
      <w:r>
        <w:rPr>
          <w:b/>
          <w:sz w:val="16"/>
        </w:rPr>
        <w:t>Category (Category__c) — picklist</w:t>
      </w:r>
    </w:p>
    <w:p>
      <w:r>
        <w:rPr>
          <w:b w:val="0"/>
          <w:sz w:val="15"/>
        </w:rPr>
        <w:t>Active (9): Sod, Tree, Shrub, Hardscape, Labor, Aqua, Material, Mulch, Other</w:t>
      </w:r>
    </w:p>
    <w:p>
      <w:pPr>
        <w:pStyle w:val="Heading3"/>
      </w:pPr>
      <w:r>
        <w:rPr>
          <w:color w:val="1F355E"/>
        </w:rPr>
        <w:t>Case</w:t>
      </w:r>
    </w:p>
    <w:p>
      <w:r>
        <w:rPr>
          <w:b/>
          <w:sz w:val="16"/>
        </w:rPr>
        <w:t>Case Type (Type) — picklist</w:t>
      </w:r>
    </w:p>
    <w:p>
      <w:r>
        <w:rPr>
          <w:b w:val="0"/>
          <w:sz w:val="15"/>
        </w:rPr>
        <w:t>Active (8): Problem, Feature Request, Question, Customer Success, Warranty, Same-Day Escalation, EPO / PO Change, Closeout Review</w:t>
      </w:r>
    </w:p>
    <w:p>
      <w:r>
        <w:rPr>
          <w:b/>
          <w:sz w:val="16"/>
        </w:rPr>
        <w:t>Status (Status) — picklist</w:t>
      </w:r>
    </w:p>
    <w:p>
      <w:r>
        <w:rPr>
          <w:b w:val="0"/>
          <w:sz w:val="15"/>
        </w:rPr>
        <w:t>Active (15): On Hold, Escalated, Closed, New, In Triage, In Progress, Waiting on Builder, Waiting on Homeowner, Waiting on Field, Waiting on Quote / Approval, Scheduled, Resolved, Waiting for Customer, Merged, Response Received</w:t>
      </w:r>
    </w:p>
    <w:p>
      <w:r>
        <w:rPr>
          <w:b w:val="0"/>
          <w:sz w:val="15"/>
        </w:rPr>
        <w:t>Default: New</w:t>
      </w:r>
    </w:p>
    <w:p>
      <w:r>
        <w:rPr>
          <w:b/>
          <w:sz w:val="16"/>
        </w:rPr>
        <w:t>Case Reason (Reason) — picklist</w:t>
      </w:r>
    </w:p>
    <w:p>
      <w:r>
        <w:rPr>
          <w:b w:val="0"/>
          <w:sz w:val="15"/>
        </w:rPr>
        <w:t>Active (5): User didn't attend training, Complex functionality, Existing problem, Instructions not clear, New problem</w:t>
      </w:r>
    </w:p>
    <w:p>
      <w:r>
        <w:rPr>
          <w:b/>
          <w:sz w:val="16"/>
        </w:rPr>
        <w:t>Case Origin (Origin) — picklist</w:t>
      </w:r>
    </w:p>
    <w:p>
      <w:r>
        <w:rPr>
          <w:b w:val="0"/>
          <w:sz w:val="15"/>
        </w:rPr>
        <w:t>Active (3): Email, Phone, Web</w:t>
      </w:r>
    </w:p>
    <w:p>
      <w:r>
        <w:rPr>
          <w:b/>
          <w:sz w:val="16"/>
        </w:rPr>
        <w:t>Language (Language) — picklist · RESTRICTED</w:t>
      </w:r>
    </w:p>
    <w:p>
      <w:r>
        <w:rPr>
          <w:b w:val="0"/>
          <w:sz w:val="15"/>
        </w:rPr>
        <w:t>Active (18): en_US, de, es, fr, it, ja, sv, ko, zh_TW, zh_CN, pt_BR, nl_NL, da, th, fi, ru, es_MX, no</w:t>
      </w:r>
    </w:p>
    <w:p>
      <w:r>
        <w:rPr>
          <w:b/>
          <w:sz w:val="16"/>
        </w:rPr>
        <w:t>Priority (Priority) — picklist</w:t>
      </w:r>
    </w:p>
    <w:p>
      <w:r>
        <w:rPr>
          <w:b w:val="0"/>
          <w:sz w:val="15"/>
        </w:rPr>
        <w:t>Active (3): High, Medium, Low</w:t>
      </w:r>
    </w:p>
    <w:p>
      <w:r>
        <w:rPr>
          <w:b w:val="0"/>
          <w:sz w:val="15"/>
        </w:rPr>
        <w:t>Default: Medium</w:t>
      </w:r>
    </w:p>
    <w:p>
      <w:pPr>
        <w:pStyle w:val="Heading3"/>
      </w:pPr>
      <w:r>
        <w:rPr>
          <w:color w:val="1F355E"/>
        </w:rPr>
        <w:t>Change_Order__c</w:t>
      </w:r>
    </w:p>
    <w:p>
      <w:r>
        <w:rPr>
          <w:b/>
          <w:sz w:val="16"/>
        </w:rPr>
        <w:t>Reason (Reason__c) — picklist</w:t>
      </w:r>
    </w:p>
    <w:p>
      <w:r>
        <w:rPr>
          <w:b w:val="0"/>
          <w:sz w:val="15"/>
        </w:rPr>
        <w:t>Active (5): Builder Change, Scope Change, Quantity Variance, Site Condition, Other</w:t>
      </w:r>
    </w:p>
    <w:p>
      <w:r>
        <w:rPr>
          <w:b/>
          <w:sz w:val="16"/>
        </w:rPr>
        <w:t>Status (Status__c) — picklist</w:t>
      </w:r>
    </w:p>
    <w:p>
      <w:r>
        <w:rPr>
          <w:b w:val="0"/>
          <w:sz w:val="15"/>
        </w:rPr>
        <w:t>Active (4): Draft, Submitted, Approved, Rejected</w:t>
      </w:r>
    </w:p>
    <w:p>
      <w:r>
        <w:rPr>
          <w:b w:val="0"/>
          <w:sz w:val="15"/>
        </w:rPr>
        <w:t>Default: Draft</w:t>
      </w:r>
    </w:p>
    <w:p>
      <w:pPr>
        <w:pStyle w:val="Heading3"/>
      </w:pPr>
      <w:r>
        <w:rPr>
          <w:color w:val="1F355E"/>
        </w:rPr>
        <w:t>Checklist_Item__c</w:t>
      </w:r>
    </w:p>
    <w:p>
      <w:r>
        <w:rPr>
          <w:b/>
          <w:sz w:val="16"/>
        </w:rPr>
        <w:t>Status (Status__c) — picklist</w:t>
      </w:r>
    </w:p>
    <w:p>
      <w:r>
        <w:rPr>
          <w:b w:val="0"/>
          <w:sz w:val="15"/>
        </w:rPr>
        <w:t>Active (3): Pending, Complete, N/A</w:t>
      </w:r>
    </w:p>
    <w:p>
      <w:r>
        <w:rPr>
          <w:b w:val="0"/>
          <w:sz w:val="15"/>
        </w:rPr>
        <w:t>Default: Pending</w:t>
      </w:r>
    </w:p>
    <w:p>
      <w:pPr>
        <w:pStyle w:val="Heading3"/>
      </w:pPr>
      <w:r>
        <w:rPr>
          <w:color w:val="1F355E"/>
        </w:rPr>
        <w:t>Checklist_Template__c</w:t>
      </w:r>
    </w:p>
    <w:p>
      <w:r>
        <w:rPr>
          <w:b/>
          <w:sz w:val="16"/>
        </w:rPr>
        <w:t>Checklist Type (Checklist_Type__c) — picklist</w:t>
      </w:r>
    </w:p>
    <w:p>
      <w:r>
        <w:rPr>
          <w:b w:val="0"/>
          <w:sz w:val="15"/>
        </w:rPr>
        <w:t>Active (9): Takeoff, Site Readiness, Closeout, Quality Inspection, Customer Care, Aqua Install, Aqua Check, Warranty, Finished Job</w:t>
      </w:r>
    </w:p>
    <w:p>
      <w:r>
        <w:rPr>
          <w:b w:val="0"/>
          <w:sz w:val="15"/>
        </w:rPr>
        <w:t>Default: Takeoff</w:t>
      </w:r>
    </w:p>
    <w:p>
      <w:pPr>
        <w:pStyle w:val="Heading3"/>
      </w:pPr>
      <w:r>
        <w:rPr>
          <w:color w:val="1F355E"/>
        </w:rPr>
        <w:t>Checklist__c</w:t>
      </w:r>
    </w:p>
    <w:p>
      <w:r>
        <w:rPr>
          <w:b/>
          <w:sz w:val="16"/>
        </w:rPr>
        <w:t>Checklist Type (Checklist_Type__c) — picklist</w:t>
      </w:r>
    </w:p>
    <w:p>
      <w:r>
        <w:rPr>
          <w:b w:val="0"/>
          <w:sz w:val="15"/>
        </w:rPr>
        <w:t>Active (9): Takeoff, Site Readiness, Closeout, Quality Inspection, Customer Care, Aqua Install, Aqua Check, Warranty, Finished Job</w:t>
      </w:r>
    </w:p>
    <w:p>
      <w:r>
        <w:rPr>
          <w:b w:val="0"/>
          <w:sz w:val="15"/>
        </w:rPr>
        <w:t>Default: Takeoff</w:t>
      </w:r>
    </w:p>
    <w:p>
      <w:r>
        <w:rPr>
          <w:b/>
          <w:sz w:val="16"/>
        </w:rPr>
        <w:t>Status (Status__c) — picklist</w:t>
      </w:r>
    </w:p>
    <w:p>
      <w:r>
        <w:rPr>
          <w:b w:val="0"/>
          <w:sz w:val="15"/>
        </w:rPr>
        <w:t>Active (4): Open, In Progress, Completed, Bypassed</w:t>
      </w:r>
    </w:p>
    <w:p>
      <w:r>
        <w:rPr>
          <w:b w:val="0"/>
          <w:sz w:val="15"/>
        </w:rPr>
        <w:t>Default: Open</w:t>
      </w:r>
    </w:p>
    <w:p>
      <w:pPr>
        <w:pStyle w:val="Heading3"/>
      </w:pPr>
      <w:r>
        <w:rPr>
          <w:color w:val="1F355E"/>
        </w:rPr>
        <w:t>Closeout_Checklist__c</w:t>
      </w:r>
    </w:p>
    <w:p>
      <w:r>
        <w:rPr>
          <w:b/>
          <w:sz w:val="16"/>
        </w:rPr>
        <w:t>NFI Reason (NFI_Reason__c) — picklist · RESTRICTED</w:t>
      </w:r>
    </w:p>
    <w:p>
      <w:r>
        <w:rPr>
          <w:b w:val="0"/>
          <w:sz w:val="15"/>
        </w:rPr>
        <w:t>Active (7): Missing Photos, Incomplete Scope, Measurement Mismatch, Material Shortage, Quality Issue, Site Not Ready, Other</w:t>
      </w:r>
    </w:p>
    <w:p>
      <w:r>
        <w:rPr>
          <w:b/>
          <w:sz w:val="16"/>
        </w:rPr>
        <w:t>Status (Status__c) — picklist · RESTRICTED</w:t>
      </w:r>
    </w:p>
    <w:p>
      <w:r>
        <w:rPr>
          <w:b w:val="0"/>
          <w:sz w:val="15"/>
        </w:rPr>
        <w:t>Active (6): Draft, Pending, Submitted, Approved, NFI Returned, Rejected</w:t>
      </w:r>
    </w:p>
    <w:p>
      <w:r>
        <w:rPr>
          <w:b w:val="0"/>
          <w:sz w:val="15"/>
        </w:rPr>
        <w:t>Default: Draft</w:t>
      </w:r>
    </w:p>
    <w:p>
      <w:pPr>
        <w:pStyle w:val="Heading3"/>
      </w:pPr>
      <w:r>
        <w:rPr>
          <w:color w:val="1F355E"/>
        </w:rPr>
        <w:t>ClosingCare_Visit__c</w:t>
      </w:r>
    </w:p>
    <w:p>
      <w:r>
        <w:rPr>
          <w:b/>
          <w:sz w:val="16"/>
        </w:rPr>
        <w:t>Irrigation Status (Irrigation_Status__c) — picklist</w:t>
      </w:r>
    </w:p>
    <w:p>
      <w:r>
        <w:rPr>
          <w:b w:val="0"/>
          <w:sz w:val="15"/>
        </w:rPr>
        <w:t>Active (3): Verified, Not Tested, Issue Found</w:t>
      </w:r>
    </w:p>
    <w:p>
      <w:r>
        <w:rPr>
          <w:b/>
          <w:sz w:val="16"/>
        </w:rPr>
        <w:t>Issue Flag (Issue_Flag__c) — picklist</w:t>
      </w:r>
    </w:p>
    <w:p>
      <w:r>
        <w:rPr>
          <w:b w:val="0"/>
          <w:sz w:val="15"/>
        </w:rPr>
        <w:t>Active (2): None, Create Case</w:t>
      </w:r>
    </w:p>
    <w:p>
      <w:r>
        <w:rPr>
          <w:b w:val="0"/>
          <w:sz w:val="15"/>
        </w:rPr>
        <w:t>Default: None</w:t>
      </w:r>
    </w:p>
    <w:p>
      <w:r>
        <w:rPr>
          <w:b/>
          <w:sz w:val="16"/>
        </w:rPr>
        <w:t>Landscape Condition (Landscape_Condition__c) — picklist</w:t>
      </w:r>
    </w:p>
    <w:p>
      <w:r>
        <w:rPr>
          <w:b w:val="0"/>
          <w:sz w:val="15"/>
        </w:rPr>
        <w:t>Active (2): Acceptable, Action Required</w:t>
      </w:r>
    </w:p>
    <w:p>
      <w:r>
        <w:rPr>
          <w:b/>
          <w:sz w:val="16"/>
        </w:rPr>
        <w:t>Plant Health (Plant_Health__c) — picklist</w:t>
      </w:r>
    </w:p>
    <w:p>
      <w:r>
        <w:rPr>
          <w:b w:val="0"/>
          <w:sz w:val="15"/>
        </w:rPr>
        <w:t>Active (3): Good, Needs Attention, Critical</w:t>
      </w:r>
    </w:p>
    <w:p>
      <w:r>
        <w:rPr>
          <w:b/>
          <w:sz w:val="16"/>
        </w:rPr>
        <w:t>Sod Health (Sod_Health__c) — picklist</w:t>
      </w:r>
    </w:p>
    <w:p>
      <w:r>
        <w:rPr>
          <w:b w:val="0"/>
          <w:sz w:val="15"/>
        </w:rPr>
        <w:t>Active (3): Good, Needs Attention, Critical</w:t>
      </w:r>
    </w:p>
    <w:p>
      <w:r>
        <w:rPr>
          <w:b/>
          <w:sz w:val="16"/>
        </w:rPr>
        <w:t>Status (Status__c) — picklist</w:t>
      </w:r>
    </w:p>
    <w:p>
      <w:r>
        <w:rPr>
          <w:b w:val="0"/>
          <w:sz w:val="15"/>
        </w:rPr>
        <w:t>Active (3): Scheduled, Completed, Cancelled</w:t>
      </w:r>
    </w:p>
    <w:p>
      <w:r>
        <w:rPr>
          <w:b w:val="0"/>
          <w:sz w:val="15"/>
        </w:rPr>
        <w:t>Default: Scheduled</w:t>
      </w:r>
    </w:p>
    <w:p>
      <w:pPr>
        <w:pStyle w:val="Heading3"/>
      </w:pPr>
      <w:r>
        <w:rPr>
          <w:color w:val="1F355E"/>
        </w:rPr>
        <w:t>Community_Package__c</w:t>
      </w:r>
    </w:p>
    <w:p>
      <w:r>
        <w:rPr>
          <w:b/>
          <w:sz w:val="16"/>
        </w:rPr>
        <w:t>Sod Type (Sod_Type__c) — picklist</w:t>
      </w:r>
    </w:p>
    <w:p>
      <w:r>
        <w:rPr>
          <w:b w:val="0"/>
          <w:sz w:val="15"/>
        </w:rPr>
        <w:t>Active (8): Bermuda, Zoysia, Fescue, Centipede, St. Augustine, Bluegrass, Mix, N/A</w:t>
      </w:r>
    </w:p>
    <w:p>
      <w:pPr>
        <w:pStyle w:val="Heading3"/>
      </w:pPr>
      <w:r>
        <w:rPr>
          <w:color w:val="1F355E"/>
        </w:rPr>
        <w:t>Community__c</w:t>
      </w:r>
    </w:p>
    <w:p>
      <w:r>
        <w:rPr>
          <w:b/>
          <w:sz w:val="16"/>
        </w:rPr>
        <w:t>Service Model (Service_Model__c) — picklist · RESTRICTED</w:t>
      </w:r>
    </w:p>
    <w:p>
      <w:r>
        <w:rPr>
          <w:b w:val="0"/>
          <w:sz w:val="15"/>
        </w:rPr>
        <w:t>Active (2): All-Inclusive Maintenance, By Request Only (Lawn Care)</w:t>
      </w:r>
    </w:p>
    <w:p>
      <w:r>
        <w:rPr>
          <w:b/>
          <w:sz w:val="16"/>
        </w:rPr>
        <w:t>Service Day (Service_Day__c) — multipicklist · RESTRICTED</w:t>
      </w:r>
    </w:p>
    <w:p>
      <w:r>
        <w:rPr>
          <w:b w:val="0"/>
          <w:sz w:val="15"/>
        </w:rPr>
        <w:t>Active (7): Monday, Tuesday, Wednesday, Thursday, Friday, Saturday, Sunday</w:t>
      </w:r>
    </w:p>
    <w:p>
      <w:r>
        <w:rPr>
          <w:b/>
          <w:sz w:val="16"/>
        </w:rPr>
        <w:t>Sod Type (Sod_Type__c) — picklist · RESTRICTED</w:t>
      </w:r>
    </w:p>
    <w:p>
      <w:r>
        <w:rPr>
          <w:b w:val="0"/>
          <w:sz w:val="15"/>
        </w:rPr>
        <w:t>Active (7): Bermuda, Fescue, Zoysia, Centipede, St. Augustine, Mixed, Other</w:t>
      </w:r>
    </w:p>
    <w:p>
      <w:r>
        <w:rPr>
          <w:b/>
          <w:sz w:val="16"/>
        </w:rPr>
        <w:t>Service Flags (Service_Flags__c) — multipicklist · RESTRICTED</w:t>
      </w:r>
    </w:p>
    <w:p>
      <w:r>
        <w:rPr>
          <w:b w:val="0"/>
          <w:sz w:val="15"/>
        </w:rPr>
        <w:t>Active (5): Aqua, Irrigation, Grading, Lawn Care, Refreshes</w:t>
      </w:r>
    </w:p>
    <w:p>
      <w:r>
        <w:rPr>
          <w:b/>
          <w:sz w:val="16"/>
        </w:rPr>
        <w:t>Zone (Zone__c) — picklist · RESTRICTED</w:t>
      </w:r>
    </w:p>
    <w:p>
      <w:r>
        <w:rPr>
          <w:b w:val="0"/>
          <w:sz w:val="15"/>
        </w:rPr>
        <w:t>Active (15): 1, 2, 3, 4, 5, 6, 7, 8, 9, 10, 11, 12, 13, 14, 15</w:t>
      </w:r>
    </w:p>
    <w:p>
      <w:r>
        <w:rPr>
          <w:b/>
          <w:sz w:val="16"/>
        </w:rPr>
        <w:t>State (Community_State__c) — picklist · RESTRICTED</w:t>
      </w:r>
    </w:p>
    <w:p>
      <w:r>
        <w:rPr>
          <w:b w:val="0"/>
          <w:sz w:val="15"/>
        </w:rPr>
        <w:t>Active (7): NC, SC, GA, VA, TN, FL, Other</w:t>
      </w:r>
    </w:p>
    <w:p>
      <w:r>
        <w:rPr>
          <w:b/>
          <w:sz w:val="16"/>
        </w:rPr>
        <w:t>Home Types (Home_Types__c) — multipicklist · RESTRICTED</w:t>
      </w:r>
    </w:p>
    <w:p>
      <w:r>
        <w:rPr>
          <w:b w:val="0"/>
          <w:sz w:val="15"/>
        </w:rPr>
        <w:t>Active (3): Single-Family, Townhomes, Duplex</w:t>
      </w:r>
    </w:p>
    <w:p>
      <w:r>
        <w:rPr>
          <w:b/>
          <w:sz w:val="16"/>
        </w:rPr>
        <w:t>Irrigation Type (Irrigation_Type__c) — picklist · RESTRICTED</w:t>
      </w:r>
    </w:p>
    <w:p>
      <w:r>
        <w:rPr>
          <w:b w:val="0"/>
          <w:sz w:val="15"/>
        </w:rPr>
        <w:t>Active (5): Full System, Temp Irrigation, Drip, Hose Bib Only, None</w:t>
      </w:r>
    </w:p>
    <w:p>
      <w:r>
        <w:rPr>
          <w:b/>
          <w:sz w:val="16"/>
        </w:rPr>
        <w:t>Loving Operating Division (Loving_Operating_Division__c) — picklist · RESTRICTED</w:t>
      </w:r>
    </w:p>
    <w:p>
      <w:r>
        <w:rPr>
          <w:b w:val="0"/>
          <w:sz w:val="15"/>
        </w:rPr>
        <w:t>Active (11): Aqua Service, Materials &amp; Services - TLG Carolinas, Materials &amp; Services - Turf Carolinas, TerraROK Charleston, The Loving Group - Asheville, The Loving Group - Charlotte, The Loving Group - Columbia, The Loving Group - Fort Myers, The Loving Group - Greenville, The Loving Group - Triad, TLG Turf</w:t>
      </w:r>
    </w:p>
    <w:p>
      <w:r>
        <w:rPr>
          <w:b/>
          <w:sz w:val="16"/>
        </w:rPr>
        <w:t>Pine Straw or Mulch (Pine_Straw_Or_Mulch__c) — picklist · RESTRICTED</w:t>
      </w:r>
    </w:p>
    <w:p>
      <w:r>
        <w:rPr>
          <w:b w:val="0"/>
          <w:sz w:val="15"/>
        </w:rPr>
        <w:t>Active (4): Pine Straw, Mulch, Both, Per Exhibit A</w:t>
      </w:r>
    </w:p>
    <w:p>
      <w:r>
        <w:rPr>
          <w:b/>
          <w:sz w:val="16"/>
        </w:rPr>
        <w:t>Community Status (Community_Status__c) — picklist · RESTRICTED</w:t>
      </w:r>
    </w:p>
    <w:p>
      <w:r>
        <w:rPr>
          <w:b w:val="0"/>
          <w:sz w:val="15"/>
        </w:rPr>
        <w:t>Active (4): Active, Built Out, On Hold, Closed</w:t>
      </w:r>
    </w:p>
    <w:p>
      <w:r>
        <w:rPr>
          <w:b w:val="0"/>
          <w:sz w:val="15"/>
        </w:rPr>
        <w:t>Default: Active</w:t>
      </w:r>
    </w:p>
    <w:p>
      <w:pPr>
        <w:pStyle w:val="Heading3"/>
      </w:pPr>
      <w:r>
        <w:rPr>
          <w:color w:val="1F355E"/>
        </w:rPr>
        <w:t>Contact</w:t>
      </w:r>
    </w:p>
    <w:p>
      <w:r>
        <w:rPr>
          <w:b/>
          <w:sz w:val="16"/>
        </w:rPr>
        <w:t>Salutation (Salutation) — picklist</w:t>
      </w:r>
    </w:p>
    <w:p>
      <w:r>
        <w:rPr>
          <w:b w:val="0"/>
          <w:sz w:val="15"/>
        </w:rPr>
        <w:t>Active (6): Mr., Ms., Mrs., Dr., Prof., Mx.</w:t>
      </w:r>
    </w:p>
    <w:p>
      <w:r>
        <w:rPr>
          <w:b/>
          <w:sz w:val="16"/>
        </w:rPr>
        <w:t>Other Geocode Accuracy (OtherGeocodeAccuracy) — picklist · RESTRICTED</w:t>
      </w:r>
    </w:p>
    <w:p>
      <w:r>
        <w:rPr>
          <w:b w:val="0"/>
          <w:sz w:val="15"/>
        </w:rPr>
        <w:t>Active (11): Address, NearAddress, Block, Street, ExtendedZip, Zip, Neighborhood, City, County, State, Unknown</w:t>
      </w:r>
    </w:p>
    <w:p>
      <w:r>
        <w:rPr>
          <w:b/>
          <w:sz w:val="16"/>
        </w:rPr>
        <w:t>Mailing Geocode Accuracy (MailingGeocodeAccuracy) — picklist · RESTRICTED</w:t>
      </w:r>
    </w:p>
    <w:p>
      <w:r>
        <w:rPr>
          <w:b w:val="0"/>
          <w:sz w:val="15"/>
        </w:rPr>
        <w:t>Active (11): Address, NearAddress, Block, Street, ExtendedZip, Zip, Neighborhood, City, County, State, Unknown</w:t>
      </w:r>
    </w:p>
    <w:p>
      <w:r>
        <w:rPr>
          <w:b/>
          <w:sz w:val="16"/>
        </w:rPr>
        <w:t>Lead Source (LeadSource) — picklist</w:t>
      </w:r>
    </w:p>
    <w:p>
      <w:r>
        <w:rPr>
          <w:b w:val="0"/>
          <w:sz w:val="15"/>
        </w:rPr>
        <w:t>Active (12): Homebuilder Event, Employee Referral, External Referral, Google, Other, Website, Web - Design Form, Web - Consultation Form, UMB Builder Pop Up, Lennar Voucher, Social Media, Inbound Call</w:t>
      </w:r>
    </w:p>
    <w:p>
      <w:r>
        <w:rPr>
          <w:b/>
          <w:sz w:val="16"/>
        </w:rPr>
        <w:t>Cadence State (ActionCadenceState) — picklist · RESTRICTED</w:t>
      </w:r>
    </w:p>
    <w:p>
      <w:r>
        <w:rPr>
          <w:b w:val="0"/>
          <w:sz w:val="15"/>
        </w:rPr>
        <w:t>Active (6): Running, Complete, Initializing, Paused, Processing, Error</w:t>
      </w:r>
    </w:p>
    <w:p>
      <w:r>
        <w:rPr>
          <w:b/>
          <w:sz w:val="16"/>
        </w:rPr>
        <w:t>Pronouns (Pronouns) — picklist</w:t>
      </w:r>
    </w:p>
    <w:p>
      <w:r>
        <w:rPr>
          <w:b w:val="0"/>
          <w:sz w:val="15"/>
        </w:rPr>
        <w:t>Active (6): He/Him, She/Her, They/Them, He/They, She/They, Not Listed</w:t>
      </w:r>
    </w:p>
    <w:p>
      <w:r>
        <w:rPr>
          <w:b/>
          <w:sz w:val="16"/>
        </w:rPr>
        <w:t>Gender Identity (GenderIdentity) — picklist</w:t>
      </w:r>
    </w:p>
    <w:p>
      <w:r>
        <w:rPr>
          <w:b w:val="0"/>
          <w:sz w:val="15"/>
        </w:rPr>
        <w:t>Active (4): Male, Female, Nonbinary, Not Listed</w:t>
      </w:r>
    </w:p>
    <w:p>
      <w:r>
        <w:rPr>
          <w:b/>
          <w:sz w:val="16"/>
        </w:rPr>
        <w:t>Creation Source (ContactSource) — picklist · RESTRICTED</w:t>
      </w:r>
    </w:p>
    <w:p>
      <w:r>
        <w:rPr>
          <w:b w:val="0"/>
          <w:sz w:val="15"/>
        </w:rPr>
        <w:t>Active (4): Auto Create, Email Message, Meeting Digest, Seller Home</w:t>
      </w:r>
    </w:p>
    <w:p>
      <w:r>
        <w:rPr>
          <w:b/>
          <w:sz w:val="16"/>
        </w:rPr>
        <w:t>Seniority Level (TitleType) — picklist · RESTRICTED</w:t>
      </w:r>
    </w:p>
    <w:p>
      <w:r>
        <w:rPr>
          <w:b w:val="0"/>
          <w:sz w:val="15"/>
        </w:rPr>
        <w:t>Active (5): ceo, executive, vp, directorOrManager, individualContributor</w:t>
      </w:r>
    </w:p>
    <w:p>
      <w:r>
        <w:rPr>
          <w:b/>
          <w:sz w:val="16"/>
        </w:rPr>
        <w:t>Department Group (DepartmentGroup) — picklist · RESTRICTED</w:t>
      </w:r>
    </w:p>
    <w:p>
      <w:r>
        <w:rPr>
          <w:b w:val="0"/>
          <w:sz w:val="15"/>
        </w:rPr>
        <w:t>Active (10): chiefExecutive, sales, finance, tech, support, legal, humanResources, customerSuccess, marketing, other</w:t>
      </w:r>
    </w:p>
    <w:p>
      <w:r>
        <w:rPr>
          <w:b/>
          <w:sz w:val="16"/>
        </w:rPr>
        <w:t>Buyer Attributes (BuyerAttributes) — multipicklist · RESTRICTED</w:t>
      </w:r>
    </w:p>
    <w:p>
      <w:r>
        <w:rPr>
          <w:b w:val="0"/>
          <w:sz w:val="15"/>
        </w:rPr>
        <w:t>Active (8): Detractor, DecisionMaker, Buyer, ExecutiveSponsor, Champion, BusinessUser, Evaluator, TechnicalExpert</w:t>
      </w:r>
    </w:p>
    <w:p>
      <w:r>
        <w:rPr>
          <w:b/>
          <w:sz w:val="16"/>
        </w:rPr>
        <w:t>NDS Client Type (NDS_Client_Type__c) — picklist</w:t>
      </w:r>
    </w:p>
    <w:p>
      <w:r>
        <w:rPr>
          <w:b w:val="0"/>
          <w:sz w:val="15"/>
        </w:rPr>
        <w:t>Active (3): Landscaper, Homeowner, Freight Vendor</w:t>
      </w:r>
    </w:p>
    <w:p>
      <w:r>
        <w:rPr>
          <w:b/>
          <w:sz w:val="16"/>
        </w:rPr>
        <w:t>NDS Pricing Tier (NDS_Pricing_Tier__c) — picklist</w:t>
      </w:r>
    </w:p>
    <w:p>
      <w:r>
        <w:rPr>
          <w:b w:val="0"/>
          <w:sz w:val="15"/>
        </w:rPr>
        <w:t>Active (6): Site Default, Tier 1a, Tier 2, Tier 3, Tier 4, Custom Pricing</w:t>
      </w:r>
    </w:p>
    <w:p>
      <w:r>
        <w:rPr>
          <w:b/>
          <w:sz w:val="16"/>
        </w:rPr>
        <w:t>NDS Market (NDS_Market__c) — picklist</w:t>
      </w:r>
    </w:p>
    <w:p>
      <w:r>
        <w:rPr>
          <w:b w:val="0"/>
          <w:sz w:val="15"/>
        </w:rPr>
        <w:t>Active (2): Carolinas, Georgia</w:t>
      </w:r>
    </w:p>
    <w:p>
      <w:pPr>
        <w:pStyle w:val="Heading3"/>
      </w:pPr>
      <w:r>
        <w:rPr>
          <w:color w:val="1F355E"/>
        </w:rPr>
        <w:t>Coupon_Code__c</w:t>
      </w:r>
    </w:p>
    <w:p>
      <w:r>
        <w:rPr>
          <w:b/>
          <w:sz w:val="16"/>
        </w:rPr>
        <w:t>Related To (Related_To__c) — picklist · RESTRICTED</w:t>
      </w:r>
    </w:p>
    <w:p>
      <w:r>
        <w:rPr>
          <w:b w:val="0"/>
          <w:sz w:val="15"/>
        </w:rPr>
        <w:t>Active (1): Lennar</w:t>
      </w:r>
    </w:p>
    <w:p>
      <w:pPr>
        <w:pStyle w:val="Heading3"/>
      </w:pPr>
      <w:r>
        <w:rPr>
          <w:color w:val="1F355E"/>
        </w:rPr>
        <w:t>Crew__c</w:t>
      </w:r>
    </w:p>
    <w:p>
      <w:r>
        <w:rPr>
          <w:b/>
          <w:sz w:val="16"/>
        </w:rPr>
        <w:t>Service Territory (Service_Territory__c) — picklist · RESTRICTED</w:t>
      </w:r>
    </w:p>
    <w:p>
      <w:r>
        <w:rPr>
          <w:b w:val="0"/>
          <w:sz w:val="15"/>
        </w:rPr>
        <w:t>Active (6): Charlotte NC, Asheville NC, Raleigh NC, Greenville SC, Columbia SC, Triad NC</w:t>
      </w:r>
    </w:p>
    <w:p>
      <w:r>
        <w:rPr>
          <w:b/>
          <w:sz w:val="16"/>
        </w:rPr>
        <w:t>Crew Type (Crew_Type__c) — picklist · RESTRICTED</w:t>
      </w:r>
    </w:p>
    <w:p>
      <w:r>
        <w:rPr>
          <w:b w:val="0"/>
          <w:sz w:val="15"/>
        </w:rPr>
        <w:t>Active (7): Sod, Plants, Mixed, Aqua, Irrigation, Lawn Care, Customer Care</w:t>
      </w:r>
    </w:p>
    <w:p>
      <w:r>
        <w:rPr>
          <w:b w:val="0"/>
          <w:sz w:val="15"/>
        </w:rPr>
        <w:t>Default: Mixed</w:t>
      </w:r>
    </w:p>
    <w:p>
      <w:r>
        <w:rPr>
          <w:b/>
          <w:sz w:val="16"/>
        </w:rPr>
        <w:t>Service Line (Service_Line__c) — picklist · RESTRICTED</w:t>
      </w:r>
    </w:p>
    <w:p>
      <w:r>
        <w:rPr>
          <w:b w:val="0"/>
          <w:sz w:val="15"/>
        </w:rPr>
        <w:t>Active (5): Landscape, Aqua, Irrigation, Lawn Care, Customer Care</w:t>
      </w:r>
    </w:p>
    <w:p>
      <w:r>
        <w:rPr>
          <w:b w:val="0"/>
          <w:sz w:val="15"/>
        </w:rPr>
        <w:t>Default: Landscape</w:t>
      </w:r>
    </w:p>
    <w:p>
      <w:r>
        <w:rPr>
          <w:b/>
          <w:sz w:val="16"/>
        </w:rPr>
        <w:t>Division (Division__c) — picklist · RESTRICTED</w:t>
      </w:r>
    </w:p>
    <w:p>
      <w:r>
        <w:rPr>
          <w:b w:val="0"/>
          <w:sz w:val="15"/>
        </w:rPr>
        <w:t>Active (5): Charlotte, Asheville, Triad, Greenville, Columbia</w:t>
      </w:r>
    </w:p>
    <w:p>
      <w:r>
        <w:rPr>
          <w:b w:val="0"/>
          <w:sz w:val="15"/>
        </w:rPr>
        <w:t>Default: Charlotte</w:t>
      </w:r>
    </w:p>
    <w:p>
      <w:r>
        <w:rPr>
          <w:b/>
          <w:sz w:val="16"/>
        </w:rPr>
        <w:t>GPS Status (GPS_Status__c) — picklist · RESTRICTED</w:t>
      </w:r>
    </w:p>
    <w:p>
      <w:r>
        <w:rPr>
          <w:b w:val="0"/>
          <w:sz w:val="15"/>
        </w:rPr>
        <w:t>Active (4): Unknown, Active, Delayed, Offline</w:t>
      </w:r>
    </w:p>
    <w:p>
      <w:r>
        <w:rPr>
          <w:b w:val="0"/>
          <w:sz w:val="15"/>
        </w:rPr>
        <w:t>Default: Unknown</w:t>
      </w:r>
    </w:p>
    <w:p>
      <w:pPr>
        <w:pStyle w:val="Heading3"/>
      </w:pPr>
      <w:r>
        <w:rPr>
          <w:color w:val="1F355E"/>
        </w:rPr>
        <w:t>Delivery_Quality_Check__c</w:t>
      </w:r>
    </w:p>
    <w:p>
      <w:r>
        <w:rPr>
          <w:b/>
          <w:sz w:val="16"/>
        </w:rPr>
        <w:t>Delivery Issue Type (Delivery_Issue_Type__c) — picklist · RESTRICTED</w:t>
      </w:r>
    </w:p>
    <w:p>
      <w:r>
        <w:rPr>
          <w:b w:val="0"/>
          <w:sz w:val="15"/>
        </w:rPr>
        <w:t>Active (5): Wrong Species, Short Count, Quality Failure, Wrong Type (Mulch), Other</w:t>
      </w:r>
    </w:p>
    <w:p>
      <w:r>
        <w:rPr>
          <w:b/>
          <w:sz w:val="16"/>
        </w:rPr>
        <w:t>FM Decision (FM_Decision__c) — picklist · RESTRICTED</w:t>
      </w:r>
    </w:p>
    <w:p>
      <w:r>
        <w:rPr>
          <w:b w:val="0"/>
          <w:sz w:val="15"/>
        </w:rPr>
        <w:t>Active (4): Accept, Partial Proceed, Replace Today, Reschedule</w:t>
      </w:r>
    </w:p>
    <w:p>
      <w:r>
        <w:rPr>
          <w:b/>
          <w:sz w:val="16"/>
        </w:rPr>
        <w:t>Sod Species Delivered (Sod_Species_Delivered__c) — picklist · RESTRICTED</w:t>
      </w:r>
    </w:p>
    <w:p>
      <w:r>
        <w:rPr>
          <w:b w:val="0"/>
          <w:sz w:val="15"/>
        </w:rPr>
        <w:t>Active (4): Bermuda, Fescue, Zoysia, Other</w:t>
      </w:r>
    </w:p>
    <w:p>
      <w:pPr>
        <w:pStyle w:val="Heading3"/>
      </w:pPr>
      <w:r>
        <w:rPr>
          <w:color w:val="1F355E"/>
        </w:rPr>
        <w:t>Design_Review__c</w:t>
      </w:r>
    </w:p>
    <w:p>
      <w:r>
        <w:rPr>
          <w:b/>
          <w:sz w:val="16"/>
        </w:rPr>
        <w:t>Status (Status__c) — picklist · RESTRICTED</w:t>
      </w:r>
    </w:p>
    <w:p>
      <w:r>
        <w:rPr>
          <w:b w:val="0"/>
          <w:sz w:val="15"/>
        </w:rPr>
        <w:t>Active (5): Draft, Scheduled, In Review, Approved, Rejected</w:t>
      </w:r>
    </w:p>
    <w:p>
      <w:r>
        <w:rPr>
          <w:b w:val="0"/>
          <w:sz w:val="15"/>
        </w:rPr>
        <w:t>Default: Draft</w:t>
      </w:r>
    </w:p>
    <w:p>
      <w:pPr>
        <w:pStyle w:val="Heading3"/>
      </w:pPr>
      <w:r>
        <w:rPr>
          <w:color w:val="1F355E"/>
        </w:rPr>
        <w:t>Employee__c</w:t>
      </w:r>
    </w:p>
    <w:p>
      <w:r>
        <w:rPr>
          <w:b/>
          <w:sz w:val="16"/>
        </w:rPr>
        <w:t>Department (Department__c) — picklist · RESTRICTED</w:t>
      </w:r>
    </w:p>
    <w:p>
      <w:r>
        <w:rPr>
          <w:b w:val="0"/>
          <w:sz w:val="15"/>
        </w:rPr>
        <w:t>Active (12): Landscape, Irrigation, Aqua, Lawn Care, Scheduling, Inventory, Shop, Design &amp; Build, Customer Success, Production Landscape, Design and Build, Other</w:t>
      </w:r>
    </w:p>
    <w:p>
      <w:r>
        <w:rPr>
          <w:b/>
          <w:sz w:val="16"/>
        </w:rPr>
        <w:t>Status (Status__c) — picklist · RESTRICTED</w:t>
      </w:r>
    </w:p>
    <w:p>
      <w:r>
        <w:rPr>
          <w:b w:val="0"/>
          <w:sz w:val="15"/>
        </w:rPr>
        <w:t>Active (3): Active, Terminated, On Leave</w:t>
      </w:r>
    </w:p>
    <w:p>
      <w:r>
        <w:rPr>
          <w:b w:val="0"/>
          <w:sz w:val="15"/>
        </w:rPr>
        <w:t>Default: Active</w:t>
      </w:r>
    </w:p>
    <w:p>
      <w:r>
        <w:rPr>
          <w:b/>
          <w:sz w:val="16"/>
        </w:rPr>
        <w:t>Division (Division__c) — picklist · RESTRICTED</w:t>
      </w:r>
    </w:p>
    <w:p>
      <w:r>
        <w:rPr>
          <w:b w:val="0"/>
          <w:sz w:val="15"/>
        </w:rPr>
        <w:t>Active (5): Charlotte, Asheville, Triad, Greenville, Columbia</w:t>
      </w:r>
    </w:p>
    <w:p>
      <w:r>
        <w:rPr>
          <w:b w:val="0"/>
          <w:sz w:val="15"/>
        </w:rPr>
        <w:t>Default: Charlotte</w:t>
      </w:r>
    </w:p>
    <w:p>
      <w:r>
        <w:rPr>
          <w:b/>
          <w:sz w:val="16"/>
        </w:rPr>
        <w:t>Time Off Status (Time_Off_Status__c) — picklist · RESTRICTED</w:t>
      </w:r>
    </w:p>
    <w:p>
      <w:r>
        <w:rPr>
          <w:b w:val="0"/>
          <w:sz w:val="15"/>
        </w:rPr>
        <w:t>Active (5): Available, PTO, Sick, Unavailable, Unknown</w:t>
      </w:r>
    </w:p>
    <w:p>
      <w:r>
        <w:rPr>
          <w:b w:val="0"/>
          <w:sz w:val="15"/>
        </w:rPr>
        <w:t>Default: Available</w:t>
      </w:r>
    </w:p>
    <w:p>
      <w:pPr>
        <w:pStyle w:val="Heading3"/>
      </w:pPr>
      <w:r>
        <w:rPr>
          <w:color w:val="1F355E"/>
        </w:rPr>
        <w:t>Field_Checklist_Item__c</w:t>
      </w:r>
    </w:p>
    <w:p>
      <w:r>
        <w:rPr>
          <w:b/>
          <w:sz w:val="16"/>
        </w:rPr>
        <w:t>Status (Status__c) — picklist</w:t>
      </w:r>
    </w:p>
    <w:p>
      <w:r>
        <w:rPr>
          <w:b w:val="0"/>
          <w:sz w:val="15"/>
        </w:rPr>
        <w:t>Active (4): Not Started, Complete, Cannot Complete, Needs Review</w:t>
      </w:r>
    </w:p>
    <w:p>
      <w:r>
        <w:rPr>
          <w:b w:val="0"/>
          <w:sz w:val="15"/>
        </w:rPr>
        <w:t>Default: Not Started</w:t>
      </w:r>
    </w:p>
    <w:p>
      <w:pPr>
        <w:pStyle w:val="Heading3"/>
      </w:pPr>
      <w:r>
        <w:rPr>
          <w:color w:val="1F355E"/>
        </w:rPr>
        <w:t>Field_Checklist__c</w:t>
      </w:r>
    </w:p>
    <w:p>
      <w:r>
        <w:rPr>
          <w:b/>
          <w:sz w:val="16"/>
        </w:rPr>
        <w:t>Checklist Type (Checklist_Type__c) — picklist</w:t>
      </w:r>
    </w:p>
    <w:p>
      <w:r>
        <w:rPr>
          <w:b w:val="0"/>
          <w:sz w:val="15"/>
        </w:rPr>
        <w:t>Active (5): Vehicle Checklist, Loaded Checklist, Arrival Checklist, Active Job Checklist, Closeout Checklist</w:t>
      </w:r>
    </w:p>
    <w:p>
      <w:r>
        <w:rPr>
          <w:b/>
          <w:sz w:val="16"/>
        </w:rPr>
        <w:t>Status (Status__c) — picklist</w:t>
      </w:r>
    </w:p>
    <w:p>
      <w:r>
        <w:rPr>
          <w:b w:val="0"/>
          <w:sz w:val="15"/>
        </w:rPr>
        <w:t>Active (5): Not Started, In Progress, Complete, Cannot Complete, Needs Review</w:t>
      </w:r>
    </w:p>
    <w:p>
      <w:r>
        <w:rPr>
          <w:b w:val="0"/>
          <w:sz w:val="15"/>
        </w:rPr>
        <w:t>Default: Not Started</w:t>
      </w:r>
    </w:p>
    <w:p>
      <w:pPr>
        <w:pStyle w:val="Heading3"/>
      </w:pPr>
      <w:r>
        <w:rPr>
          <w:color w:val="1F355E"/>
        </w:rPr>
        <w:t>Finish_Job__c</w:t>
      </w:r>
    </w:p>
    <w:p>
      <w:r>
        <w:rPr>
          <w:b/>
          <w:sz w:val="16"/>
        </w:rPr>
        <w:t>FJ Reason (FJ_Reason__c) — picklist</w:t>
      </w:r>
    </w:p>
    <w:p>
      <w:r>
        <w:rPr>
          <w:b w:val="0"/>
          <w:sz w:val="15"/>
        </w:rPr>
        <w:t>Active (5): 2PM Red, Manager Review, CM Report, QI Review, Other</w:t>
      </w:r>
    </w:p>
    <w:p>
      <w:r>
        <w:rPr>
          <w:b/>
          <w:sz w:val="16"/>
        </w:rPr>
        <w:t>FJ Status (FJ_Status__c) — picklist</w:t>
      </w:r>
    </w:p>
    <w:p>
      <w:r>
        <w:rPr>
          <w:b w:val="0"/>
          <w:sz w:val="15"/>
        </w:rPr>
        <w:t>Active (4): Created, Scheduled, In Progress, Closed - No Invoice</w:t>
      </w:r>
    </w:p>
    <w:p>
      <w:r>
        <w:rPr>
          <w:b w:val="0"/>
          <w:sz w:val="15"/>
        </w:rPr>
        <w:t>Default: Created</w:t>
      </w:r>
    </w:p>
    <w:p>
      <w:pPr>
        <w:pStyle w:val="Heading3"/>
      </w:pPr>
      <w:r>
        <w:rPr>
          <w:color w:val="1F355E"/>
        </w:rPr>
        <w:t>Forecast_Accuracy__c</w:t>
      </w:r>
    </w:p>
    <w:p>
      <w:r>
        <w:rPr>
          <w:b/>
          <w:sz w:val="16"/>
        </w:rPr>
        <w:t>Service Line (Service_Line__c) — picklist · RESTRICTED</w:t>
      </w:r>
    </w:p>
    <w:p>
      <w:r>
        <w:rPr>
          <w:b w:val="0"/>
          <w:sz w:val="15"/>
        </w:rPr>
        <w:t>Active (5): Landscape, Aqua, Irrigation, Lawn Care, Customer Care</w:t>
      </w:r>
    </w:p>
    <w:p>
      <w:r>
        <w:rPr>
          <w:b w:val="0"/>
          <w:sz w:val="15"/>
        </w:rPr>
        <w:t>Default: Landscape</w:t>
      </w:r>
    </w:p>
    <w:p>
      <w:pPr>
        <w:pStyle w:val="Heading3"/>
      </w:pPr>
      <w:r>
        <w:rPr>
          <w:color w:val="1F355E"/>
        </w:rPr>
        <w:t>Health_Check_Log__c</w:t>
      </w:r>
    </w:p>
    <w:p>
      <w:r>
        <w:rPr>
          <w:b/>
          <w:sz w:val="16"/>
        </w:rPr>
        <w:t>Result (Result__c) — picklist</w:t>
      </w:r>
    </w:p>
    <w:p>
      <w:r>
        <w:rPr>
          <w:b w:val="0"/>
          <w:sz w:val="15"/>
        </w:rPr>
        <w:t>Active (5): Green, Red, Red-Decision:FJ, Red-Decision:EXT, Red-Decision:SCHED</w:t>
      </w:r>
    </w:p>
    <w:p>
      <w:r>
        <w:rPr>
          <w:b w:val="0"/>
          <w:sz w:val="15"/>
        </w:rPr>
        <w:t>Default: Green</w:t>
      </w:r>
    </w:p>
    <w:p>
      <w:r>
        <w:rPr>
          <w:b/>
          <w:sz w:val="16"/>
        </w:rPr>
        <w:t>Decision (Decision__c) — picklist</w:t>
      </w:r>
    </w:p>
    <w:p>
      <w:r>
        <w:rPr>
          <w:b w:val="0"/>
          <w:sz w:val="15"/>
        </w:rPr>
        <w:t>Active (3): FJ, EXT, SCHED</w:t>
      </w:r>
    </w:p>
    <w:p>
      <w:pPr>
        <w:pStyle w:val="Heading3"/>
      </w:pPr>
      <w:r>
        <w:rPr>
          <w:color w:val="1F355E"/>
        </w:rPr>
        <w:t>Hire_Request__c</w:t>
      </w:r>
    </w:p>
    <w:p>
      <w:r>
        <w:rPr>
          <w:b/>
          <w:sz w:val="16"/>
        </w:rPr>
        <w:t>Role Type (Role_Type__c) — picklist · RESTRICTED</w:t>
      </w:r>
    </w:p>
    <w:p>
      <w:r>
        <w:rPr>
          <w:b w:val="0"/>
          <w:sz w:val="15"/>
        </w:rPr>
        <w:t>Active (4): Foreman, Technician, Lead, Other</w:t>
      </w:r>
    </w:p>
    <w:p>
      <w:r>
        <w:rPr>
          <w:b w:val="0"/>
          <w:sz w:val="15"/>
        </w:rPr>
        <w:t>Default: Technician</w:t>
      </w:r>
    </w:p>
    <w:p>
      <w:r>
        <w:rPr>
          <w:b/>
          <w:sz w:val="16"/>
        </w:rPr>
        <w:t>Service Line (Service_Line__c) — picklist · RESTRICTED</w:t>
      </w:r>
    </w:p>
    <w:p>
      <w:r>
        <w:rPr>
          <w:b w:val="0"/>
          <w:sz w:val="15"/>
        </w:rPr>
        <w:t>Active (5): Landscape, Aqua, Irrigation, Lawn Care, Customer Care</w:t>
      </w:r>
    </w:p>
    <w:p>
      <w:r>
        <w:rPr>
          <w:b w:val="0"/>
          <w:sz w:val="15"/>
        </w:rPr>
        <w:t>Default: Landscape</w:t>
      </w:r>
    </w:p>
    <w:p>
      <w:r>
        <w:rPr>
          <w:b/>
          <w:sz w:val="16"/>
        </w:rPr>
        <w:t>Status (Status__c) — picklist · RESTRICTED</w:t>
      </w:r>
    </w:p>
    <w:p>
      <w:r>
        <w:rPr>
          <w:b w:val="0"/>
          <w:sz w:val="15"/>
        </w:rPr>
        <w:t>Active (6): Submitted, Under VP Review, Under COO Review, Approved, Denied, Deferred</w:t>
      </w:r>
    </w:p>
    <w:p>
      <w:r>
        <w:rPr>
          <w:b w:val="0"/>
          <w:sz w:val="15"/>
        </w:rPr>
        <w:t>Default: Submitted</w:t>
      </w:r>
    </w:p>
    <w:p>
      <w:pPr>
        <w:pStyle w:val="Heading3"/>
      </w:pPr>
      <w:r>
        <w:rPr>
          <w:color w:val="1F355E"/>
        </w:rPr>
        <w:t>Homeowner_Property__c</w:t>
      </w:r>
    </w:p>
    <w:p>
      <w:r>
        <w:rPr>
          <w:b/>
          <w:sz w:val="16"/>
        </w:rPr>
        <w:t>Customer Readiness (Customer_Readiness__c) — picklist · RESTRICTED</w:t>
      </w:r>
    </w:p>
    <w:p>
      <w:r>
        <w:rPr>
          <w:b w:val="0"/>
          <w:sz w:val="15"/>
        </w:rPr>
        <w:t>Active (3): Ready, Needs Prep, Unresponsive</w:t>
      </w:r>
    </w:p>
    <w:p>
      <w:r>
        <w:rPr>
          <w:b/>
          <w:sz w:val="16"/>
        </w:rPr>
        <w:t>Drainage Risk (Drainage_Risk__c) — picklist · RESTRICTED</w:t>
      </w:r>
    </w:p>
    <w:p>
      <w:r>
        <w:rPr>
          <w:b w:val="0"/>
          <w:sz w:val="15"/>
        </w:rPr>
        <w:t>Active (3): Low, Medium, High</w:t>
      </w:r>
    </w:p>
    <w:p>
      <w:r>
        <w:rPr>
          <w:b/>
          <w:sz w:val="16"/>
        </w:rPr>
        <w:t>Utility Review Status (Utility_Review_Status__c) — picklist · RESTRICTED</w:t>
      </w:r>
    </w:p>
    <w:p>
      <w:r>
        <w:rPr>
          <w:b w:val="0"/>
          <w:sz w:val="15"/>
        </w:rPr>
        <w:t>Active (4): Not Required, Review Needed, Likely Required, Complete</w:t>
      </w:r>
    </w:p>
    <w:p>
      <w:pPr>
        <w:pStyle w:val="Heading3"/>
      </w:pPr>
      <w:r>
        <w:rPr>
          <w:color w:val="1F355E"/>
        </w:rPr>
        <w:t>IT_Request__c</w:t>
      </w:r>
    </w:p>
    <w:p>
      <w:r>
        <w:rPr>
          <w:b/>
          <w:sz w:val="16"/>
        </w:rPr>
        <w:t>Priority (Priority__c) — picklist · RESTRICTED</w:t>
      </w:r>
    </w:p>
    <w:p>
      <w:r>
        <w:rPr>
          <w:b w:val="0"/>
          <w:sz w:val="15"/>
        </w:rPr>
        <w:t>Active (4): Low, Medium, High, Urgent</w:t>
      </w:r>
    </w:p>
    <w:p>
      <w:r>
        <w:rPr>
          <w:b/>
          <w:sz w:val="16"/>
        </w:rPr>
        <w:t>Status (Status__c) — picklist · RESTRICTED</w:t>
      </w:r>
    </w:p>
    <w:p>
      <w:r>
        <w:rPr>
          <w:b w:val="0"/>
          <w:sz w:val="15"/>
        </w:rPr>
        <w:t>Active (7): New, Assigned, In Progress, Waiting on User, Waiting on Vendor, Completed, Cancelled</w:t>
      </w:r>
    </w:p>
    <w:p>
      <w:r>
        <w:rPr>
          <w:b/>
          <w:sz w:val="16"/>
        </w:rPr>
        <w:t>Department (Department__c) — picklist · RESTRICTED</w:t>
      </w:r>
    </w:p>
    <w:p>
      <w:r>
        <w:rPr>
          <w:b w:val="0"/>
          <w:sz w:val="15"/>
        </w:rPr>
        <w:t>Active (5): Finance, HR, Field Ops, Scheduling, Customer Success</w:t>
      </w:r>
    </w:p>
    <w:p>
      <w:pPr>
        <w:pStyle w:val="Heading3"/>
      </w:pPr>
      <w:r>
        <w:rPr>
          <w:color w:val="1F355E"/>
        </w:rPr>
        <w:t>Inventory_Allocation__c</w:t>
      </w:r>
    </w:p>
    <w:p>
      <w:r>
        <w:rPr>
          <w:b/>
          <w:sz w:val="16"/>
        </w:rPr>
        <w:t>Status (Status__c) — picklist · RESTRICTED</w:t>
      </w:r>
    </w:p>
    <w:p>
      <w:r>
        <w:rPr>
          <w:b w:val="0"/>
          <w:sz w:val="15"/>
        </w:rPr>
        <w:t>Active (15): Not Required, Planned, Required, Ordered, Received, Reserved, Picked, Loaded, Delivered, Installed, Returned, Adjusted, Damaged, Lost, Closed</w:t>
      </w:r>
    </w:p>
    <w:p>
      <w:r>
        <w:rPr>
          <w:b w:val="0"/>
          <w:sz w:val="15"/>
        </w:rPr>
        <w:t>Default: Planned</w:t>
      </w:r>
    </w:p>
    <w:p>
      <w:pPr>
        <w:pStyle w:val="Heading3"/>
      </w:pPr>
      <w:r>
        <w:rPr>
          <w:color w:val="1F355E"/>
        </w:rPr>
        <w:t>Invoice_Line_Item__c</w:t>
      </w:r>
    </w:p>
    <w:p>
      <w:r>
        <w:rPr>
          <w:b/>
          <w:sz w:val="16"/>
        </w:rPr>
        <w:t>Unit (Unit__c) — picklist</w:t>
      </w:r>
    </w:p>
    <w:p>
      <w:r>
        <w:rPr>
          <w:b w:val="0"/>
          <w:sz w:val="15"/>
        </w:rPr>
        <w:t>Active (6): sf, each, cy, hr, lot, linear ft</w:t>
      </w:r>
    </w:p>
    <w:p>
      <w:pPr>
        <w:pStyle w:val="Heading3"/>
      </w:pPr>
      <w:r>
        <w:rPr>
          <w:color w:val="1F355E"/>
        </w:rPr>
        <w:t>Invoice__c</w:t>
      </w:r>
    </w:p>
    <w:p>
      <w:r>
        <w:rPr>
          <w:b/>
          <w:sz w:val="16"/>
        </w:rPr>
        <w:t>Builder (Builder__c) — picklist</w:t>
      </w:r>
    </w:p>
    <w:p>
      <w:r>
        <w:rPr>
          <w:b w:val="0"/>
          <w:sz w:val="15"/>
        </w:rPr>
        <w:t>Active (5): DR Horton, Lennar, Ryan Homes, Yellowstone, Other</w:t>
      </w:r>
    </w:p>
    <w:p>
      <w:r>
        <w:rPr>
          <w:b w:val="0"/>
          <w:sz w:val="15"/>
        </w:rPr>
        <w:t>Default: DR Horton</w:t>
      </w:r>
    </w:p>
    <w:p>
      <w:r>
        <w:rPr>
          <w:b/>
          <w:sz w:val="16"/>
        </w:rPr>
        <w:t>GP Status (GP_Status__c) — picklist</w:t>
      </w:r>
    </w:p>
    <w:p>
      <w:r>
        <w:rPr>
          <w:b w:val="0"/>
          <w:sz w:val="15"/>
        </w:rPr>
        <w:t>Active (3): Green, Yellow, Red</w:t>
      </w:r>
    </w:p>
    <w:p>
      <w:r>
        <w:rPr>
          <w:b w:val="0"/>
          <w:sz w:val="15"/>
        </w:rPr>
        <w:t>Default: Green</w:t>
      </w:r>
    </w:p>
    <w:p>
      <w:r>
        <w:rPr>
          <w:b/>
          <w:sz w:val="16"/>
        </w:rPr>
        <w:t>Invoice Type (Invoice_Type__c) — picklist</w:t>
      </w:r>
    </w:p>
    <w:p>
      <w:r>
        <w:rPr>
          <w:b w:val="0"/>
          <w:sz w:val="15"/>
        </w:rPr>
        <w:t>Active (2): Standard, Back Charge — Payment Correction</w:t>
      </w:r>
    </w:p>
    <w:p>
      <w:r>
        <w:rPr>
          <w:b w:val="0"/>
          <w:sz w:val="15"/>
        </w:rPr>
        <w:t>Default: Standard</w:t>
      </w:r>
    </w:p>
    <w:p>
      <w:r>
        <w:rPr>
          <w:b/>
          <w:sz w:val="16"/>
        </w:rPr>
        <w:t>Status (Status__c) — picklist</w:t>
      </w:r>
    </w:p>
    <w:p>
      <w:r>
        <w:rPr>
          <w:b w:val="0"/>
          <w:sz w:val="15"/>
        </w:rPr>
        <w:t>Active (11): Pending Send, Sent, Paid, Blocked — COO Review, Draft, Pending Review, Ready to Send, Partially Paid, Disputed, Void, Cancelled</w:t>
      </w:r>
    </w:p>
    <w:p>
      <w:r>
        <w:rPr>
          <w:b w:val="0"/>
          <w:sz w:val="15"/>
        </w:rPr>
        <w:t>Default: Pending Send</w:t>
      </w:r>
    </w:p>
    <w:p>
      <w:r>
        <w:rPr>
          <w:b/>
          <w:sz w:val="16"/>
        </w:rPr>
        <w:t>GP Approval Status (GP_Approval_Status__c) — picklist · RESTRICTED</w:t>
      </w:r>
    </w:p>
    <w:p>
      <w:r>
        <w:rPr>
          <w:b w:val="0"/>
          <w:sz w:val="15"/>
        </w:rPr>
        <w:t>Active (4): Not Required, Required, Approved, Blocked</w:t>
      </w:r>
    </w:p>
    <w:p>
      <w:r>
        <w:rPr>
          <w:b w:val="0"/>
          <w:sz w:val="15"/>
        </w:rPr>
        <w:t>Default: Not Required</w:t>
      </w:r>
    </w:p>
    <w:p>
      <w:r>
        <w:rPr>
          <w:b/>
          <w:sz w:val="16"/>
        </w:rPr>
        <w:t>Payment Status (Payment_Status__c) — picklist</w:t>
      </w:r>
    </w:p>
    <w:p>
      <w:r>
        <w:rPr>
          <w:b w:val="0"/>
          <w:sz w:val="15"/>
        </w:rPr>
        <w:t>Active (5): Unpaid, Partially Paid, Paid, Disputed, Refunded</w:t>
      </w:r>
    </w:p>
    <w:p>
      <w:r>
        <w:rPr>
          <w:b w:val="0"/>
          <w:sz w:val="15"/>
        </w:rPr>
        <w:t>Default: Unpaid</w:t>
      </w:r>
    </w:p>
    <w:p>
      <w:pPr>
        <w:pStyle w:val="Heading3"/>
      </w:pPr>
      <w:r>
        <w:rPr>
          <w:color w:val="1F355E"/>
        </w:rPr>
        <w:t>Item_Catalog__c</w:t>
      </w:r>
    </w:p>
    <w:p>
      <w:r>
        <w:rPr>
          <w:b/>
          <w:sz w:val="16"/>
        </w:rPr>
        <w:t>Category (Category__c) — picklist · RESTRICTED</w:t>
      </w:r>
    </w:p>
    <w:p>
      <w:r>
        <w:rPr>
          <w:b w:val="0"/>
          <w:sz w:val="15"/>
        </w:rPr>
        <w:t>Active (19): Sod, Plant, Tree, Shrub, Mulch, Pine Straw, Aqua Equipment, Irrigation Equipment, Labor, Fuel, Hardscape, Hardscape Assembly, Shop, Temp Irrigation, Lawncare, Straw, Fencing, Empty Pallets, Other</w:t>
      </w:r>
    </w:p>
    <w:p>
      <w:r>
        <w:rPr>
          <w:b/>
          <w:sz w:val="16"/>
        </w:rPr>
        <w:t>Unit of Measure (Unit_of_Measure__c) — picklist · RESTRICTED</w:t>
      </w:r>
    </w:p>
    <w:p>
      <w:r>
        <w:rPr>
          <w:b w:val="0"/>
          <w:sz w:val="15"/>
        </w:rPr>
        <w:t>Active (13): EA, SQFT, LF, CY, HR, BALE, GAL, TON, PALLET, BAG, ROLL, BOX, BUNDLE</w:t>
      </w:r>
    </w:p>
    <w:p>
      <w:pPr>
        <w:pStyle w:val="Heading3"/>
      </w:pPr>
      <w:r>
        <w:rPr>
          <w:color w:val="1F355E"/>
        </w:rPr>
        <w:t>LOVING_Document__c</w:t>
      </w:r>
    </w:p>
    <w:p>
      <w:r>
        <w:rPr>
          <w:b/>
          <w:sz w:val="16"/>
        </w:rPr>
        <w:t>Document Type (Document_Type__c) — picklist</w:t>
      </w:r>
    </w:p>
    <w:p>
      <w:r>
        <w:rPr>
          <w:b w:val="0"/>
          <w:sz w:val="15"/>
        </w:rPr>
        <w:t>Active (10): Takeoff Summary PDF, Takeoff Measurement Sheet, Quote Verification PDF, Change Notification / EPO PDF, Site Readiness Summary, Closeout Packet, Warranty Review Packet, Quality Inspection Report, Aqua Install Summary, Aqua Check Summary</w:t>
      </w:r>
    </w:p>
    <w:p>
      <w:r>
        <w:rPr>
          <w:b w:val="0"/>
          <w:sz w:val="15"/>
        </w:rPr>
        <w:t>Default: Takeoff Summary PDF</w:t>
      </w:r>
    </w:p>
    <w:p>
      <w:r>
        <w:rPr>
          <w:b/>
          <w:sz w:val="16"/>
        </w:rPr>
        <w:t>Status (Status__c) — picklist</w:t>
      </w:r>
    </w:p>
    <w:p>
      <w:r>
        <w:rPr>
          <w:b w:val="0"/>
          <w:sz w:val="15"/>
        </w:rPr>
        <w:t>Active (4): Draft, Generated, Sent, Acknowledged</w:t>
      </w:r>
    </w:p>
    <w:p>
      <w:r>
        <w:rPr>
          <w:b w:val="0"/>
          <w:sz w:val="15"/>
        </w:rPr>
        <w:t>Default: Draft</w:t>
      </w:r>
    </w:p>
    <w:p>
      <w:pPr>
        <w:pStyle w:val="Heading3"/>
      </w:pPr>
      <w:r>
        <w:rPr>
          <w:color w:val="1F355E"/>
        </w:rPr>
        <w:t>Lead</w:t>
      </w:r>
    </w:p>
    <w:p>
      <w:r>
        <w:rPr>
          <w:b/>
          <w:sz w:val="16"/>
        </w:rPr>
        <w:t>Salutation (Salutation) — picklist</w:t>
      </w:r>
    </w:p>
    <w:p>
      <w:r>
        <w:rPr>
          <w:b w:val="0"/>
          <w:sz w:val="15"/>
        </w:rPr>
        <w:t>Active (6): Mr., Ms., Mrs., Dr., Prof., Mx.</w:t>
      </w:r>
    </w:p>
    <w:p>
      <w:r>
        <w:rPr>
          <w:b/>
          <w:sz w:val="16"/>
        </w:rPr>
        <w:t>Geocode Accuracy (GeocodeAccuracy) — picklist · RESTRICTED</w:t>
      </w:r>
    </w:p>
    <w:p>
      <w:r>
        <w:rPr>
          <w:b w:val="0"/>
          <w:sz w:val="15"/>
        </w:rPr>
        <w:t>Active (11): Address, NearAddress, Block, Street, ExtendedZip, Zip, Neighborhood, City, County, State, Unknown</w:t>
      </w:r>
    </w:p>
    <w:p>
      <w:r>
        <w:rPr>
          <w:b/>
          <w:sz w:val="16"/>
        </w:rPr>
        <w:t>Lead Source (LeadSource) — picklist</w:t>
      </w:r>
    </w:p>
    <w:p>
      <w:r>
        <w:rPr>
          <w:b w:val="0"/>
          <w:sz w:val="15"/>
        </w:rPr>
        <w:t>Active (12): Homebuilder Event, Employee Referral, External Referral, Google, Other, Website, Web - Design Form, Web - Consultation Form, UMB Builder Pop Up, Lennar Voucher, Social Media, Inbound Call</w:t>
      </w:r>
    </w:p>
    <w:p>
      <w:r>
        <w:rPr>
          <w:b/>
          <w:sz w:val="16"/>
        </w:rPr>
        <w:t>Status (Status) — picklist</w:t>
      </w:r>
    </w:p>
    <w:p>
      <w:r>
        <w:rPr>
          <w:b w:val="0"/>
          <w:sz w:val="15"/>
        </w:rPr>
        <w:t>Active (3): New, Nurturing, Qualified</w:t>
      </w:r>
    </w:p>
    <w:p>
      <w:r>
        <w:rPr>
          <w:b w:val="0"/>
          <w:sz w:val="15"/>
        </w:rPr>
        <w:t>Default: New</w:t>
      </w:r>
    </w:p>
    <w:p>
      <w:r>
        <w:rPr>
          <w:b/>
          <w:sz w:val="16"/>
        </w:rPr>
        <w:t>Industry (Industry) — picklist</w:t>
      </w:r>
    </w:p>
    <w:p>
      <w:r>
        <w:rPr>
          <w:b w:val="0"/>
          <w:sz w:val="15"/>
        </w:rPr>
        <w:t>Active (5): Construction, Homebuilder, HomeOwner, Land Development, Commercial</w:t>
      </w:r>
    </w:p>
    <w:p>
      <w:r>
        <w:rPr>
          <w:b/>
          <w:sz w:val="16"/>
        </w:rPr>
        <w:t>Rating (Rating) — picklist</w:t>
      </w:r>
    </w:p>
    <w:p>
      <w:r>
        <w:rPr>
          <w:b w:val="0"/>
          <w:sz w:val="15"/>
        </w:rPr>
        <w:t>Active (3): Hot, Warm, Cold</w:t>
      </w:r>
    </w:p>
    <w:p>
      <w:r>
        <w:rPr>
          <w:b/>
          <w:sz w:val="16"/>
        </w:rPr>
        <w:t>Pronouns (Pronouns) — picklist</w:t>
      </w:r>
    </w:p>
    <w:p>
      <w:r>
        <w:rPr>
          <w:b w:val="0"/>
          <w:sz w:val="15"/>
        </w:rPr>
        <w:t>Active (6): He/Him, She/Her, They/Them, He/They, She/They, Not Listed</w:t>
      </w:r>
    </w:p>
    <w:p>
      <w:r>
        <w:rPr>
          <w:b/>
          <w:sz w:val="16"/>
        </w:rPr>
        <w:t>Gender Identity (GenderIdentity) — picklist</w:t>
      </w:r>
    </w:p>
    <w:p>
      <w:r>
        <w:rPr>
          <w:b w:val="0"/>
          <w:sz w:val="15"/>
        </w:rPr>
        <w:t>Active (4): Male, Female, Nonbinary, Not Listed</w:t>
      </w:r>
    </w:p>
    <w:p>
      <w:r>
        <w:rPr>
          <w:b/>
          <w:sz w:val="16"/>
        </w:rPr>
        <w:t>Cadence State (ActionCadenceState) — picklist · RESTRICTED</w:t>
      </w:r>
    </w:p>
    <w:p>
      <w:r>
        <w:rPr>
          <w:b w:val="0"/>
          <w:sz w:val="15"/>
        </w:rPr>
        <w:t>Active (6): Running, Complete, Initializing, Paused, Processing, Error</w:t>
      </w:r>
    </w:p>
    <w:p>
      <w:r>
        <w:rPr>
          <w:b/>
          <w:sz w:val="16"/>
        </w:rPr>
        <w:t>Dead Reason (Dead_Reason__c) — picklist</w:t>
      </w:r>
    </w:p>
    <w:p>
      <w:r>
        <w:rPr>
          <w:b w:val="0"/>
          <w:sz w:val="15"/>
        </w:rPr>
        <w:t>Active (6): Price, Relationship, Capacity, Scope, No Response, Other</w:t>
      </w:r>
    </w:p>
    <w:p>
      <w:r>
        <w:rPr>
          <w:b w:val="0"/>
          <w:sz w:val="15"/>
        </w:rPr>
        <w:t>Default: Price</w:t>
      </w:r>
    </w:p>
    <w:p>
      <w:r>
        <w:rPr>
          <w:b/>
          <w:sz w:val="16"/>
        </w:rPr>
        <w:t>Lead Type (Lead_Type__c) — picklist</w:t>
      </w:r>
    </w:p>
    <w:p>
      <w:r>
        <w:rPr>
          <w:b w:val="0"/>
          <w:sz w:val="15"/>
        </w:rPr>
        <w:t>Active (3): Net New Builder, Existing Builder New Community, Homeowner</w:t>
      </w:r>
    </w:p>
    <w:p>
      <w:r>
        <w:rPr>
          <w:b w:val="0"/>
          <w:sz w:val="15"/>
        </w:rPr>
        <w:t>Default: Homeowner</w:t>
      </w:r>
    </w:p>
    <w:p>
      <w:r>
        <w:rPr>
          <w:b/>
          <w:sz w:val="16"/>
        </w:rPr>
        <w:t>Market (Market__c) — picklist</w:t>
      </w:r>
    </w:p>
    <w:p>
      <w:r>
        <w:rPr>
          <w:b w:val="0"/>
          <w:sz w:val="15"/>
        </w:rPr>
        <w:t>Active (6): Charlotte, Greenville, Columbia, Triad, Asheville, Other</w:t>
      </w:r>
    </w:p>
    <w:p>
      <w:r>
        <w:rPr>
          <w:b w:val="0"/>
          <w:sz w:val="15"/>
        </w:rPr>
        <w:t>Default: Charlotte</w:t>
      </w:r>
    </w:p>
    <w:p>
      <w:r>
        <w:rPr>
          <w:b/>
          <w:sz w:val="16"/>
        </w:rPr>
        <w:t>ODL Path (ODL_Path__c) — picklist · RESTRICTED</w:t>
      </w:r>
    </w:p>
    <w:p>
      <w:r>
        <w:rPr>
          <w:b w:val="0"/>
          <w:sz w:val="15"/>
        </w:rPr>
        <w:t>Active (3): UMB, Custom Build, Lawn Care</w:t>
      </w:r>
    </w:p>
    <w:p>
      <w:r>
        <w:rPr>
          <w:b/>
          <w:sz w:val="16"/>
        </w:rPr>
        <w:t>Package Fit (Package_Fit__c) — picklist</w:t>
      </w:r>
    </w:p>
    <w:p>
      <w:r>
        <w:rPr>
          <w:b w:val="0"/>
          <w:sz w:val="15"/>
        </w:rPr>
        <w:t>Active (4): Retreat, Entertainer, Signature, Unknown</w:t>
      </w:r>
    </w:p>
    <w:p>
      <w:r>
        <w:rPr>
          <w:b/>
          <w:sz w:val="16"/>
        </w:rPr>
        <w:t>Preferred Frequency (Preferred_Frequency__c) — picklist</w:t>
      </w:r>
    </w:p>
    <w:p>
      <w:r>
        <w:rPr>
          <w:b w:val="0"/>
          <w:sz w:val="15"/>
        </w:rPr>
        <w:t>Active (3): Weekly, Bi-Weekly, Monthly</w:t>
      </w:r>
    </w:p>
    <w:p>
      <w:pPr>
        <w:pStyle w:val="Heading3"/>
      </w:pPr>
      <w:r>
        <w:rPr>
          <w:color w:val="1F355E"/>
        </w:rPr>
        <w:t>Loading_Ticket__c</w:t>
      </w:r>
    </w:p>
    <w:p>
      <w:r>
        <w:rPr>
          <w:b/>
          <w:sz w:val="16"/>
        </w:rPr>
        <w:t>Status (Status__c) — picklist</w:t>
      </w:r>
    </w:p>
    <w:p>
      <w:r>
        <w:rPr>
          <w:b w:val="0"/>
          <w:sz w:val="15"/>
        </w:rPr>
        <w:t>Active (3): Not Submitted, Submitted, Failed</w:t>
      </w:r>
    </w:p>
    <w:p>
      <w:r>
        <w:rPr>
          <w:b w:val="0"/>
          <w:sz w:val="15"/>
        </w:rPr>
        <w:t>Default: Not Submitted</w:t>
      </w:r>
    </w:p>
    <w:p>
      <w:pPr>
        <w:pStyle w:val="Heading3"/>
      </w:pPr>
      <w:r>
        <w:rPr>
          <w:color w:val="1F355E"/>
        </w:rPr>
        <w:t>Lot__c</w:t>
      </w:r>
    </w:p>
    <w:p>
      <w:r>
        <w:rPr>
          <w:b/>
          <w:sz w:val="16"/>
        </w:rPr>
        <w:t>Builder (Builder__c) — picklist · RESTRICTED</w:t>
      </w:r>
    </w:p>
    <w:p>
      <w:r>
        <w:rPr>
          <w:b w:val="0"/>
          <w:sz w:val="15"/>
        </w:rPr>
        <w:t>Active (5): DR Horton, Lennar, Ryan Homes, Yellowstone, Other</w:t>
      </w:r>
    </w:p>
    <w:p>
      <w:r>
        <w:rPr>
          <w:b w:val="0"/>
          <w:sz w:val="15"/>
        </w:rPr>
        <w:t>Default: DR Horton</w:t>
      </w:r>
    </w:p>
    <w:p>
      <w:r>
        <w:rPr>
          <w:b/>
          <w:sz w:val="16"/>
        </w:rPr>
        <w:t>Status (Status__c) — picklist · RESTRICTED</w:t>
      </w:r>
    </w:p>
    <w:p>
      <w:r>
        <w:rPr>
          <w:b w:val="0"/>
          <w:sz w:val="15"/>
        </w:rPr>
        <w:t>Active (6): Available, Pending, Scheduled, In Production, FJ Open, Complete</w:t>
      </w:r>
    </w:p>
    <w:p>
      <w:r>
        <w:rPr>
          <w:b w:val="0"/>
          <w:sz w:val="15"/>
        </w:rPr>
        <w:t>Default: Available</w:t>
      </w:r>
    </w:p>
    <w:p>
      <w:r>
        <w:rPr>
          <w:b/>
          <w:sz w:val="16"/>
        </w:rPr>
        <w:t>Lot Status (Lot_Status__c) — picklist · RESTRICTED</w:t>
      </w:r>
    </w:p>
    <w:p>
      <w:r>
        <w:rPr>
          <w:b w:val="0"/>
          <w:sz w:val="15"/>
        </w:rPr>
        <w:t>Active (14): Open, Under Construction, Installed, Closed, Available, PO Received, Pending Takeoff, Takeoff Scheduled, Clear for Schedule, Scheduled, In Progress, Pending Closeout, On Hold, Cancelled</w:t>
      </w:r>
    </w:p>
    <w:p>
      <w:r>
        <w:rPr>
          <w:b w:val="0"/>
          <w:sz w:val="15"/>
        </w:rPr>
        <w:t>Default: Open</w:t>
      </w:r>
    </w:p>
    <w:p>
      <w:r>
        <w:rPr>
          <w:b/>
          <w:sz w:val="16"/>
        </w:rPr>
        <w:t>Spec Type (Spec_Type__c) — picklist · RESTRICTED</w:t>
      </w:r>
    </w:p>
    <w:p>
      <w:r>
        <w:rPr>
          <w:b w:val="0"/>
          <w:sz w:val="15"/>
        </w:rPr>
        <w:t>Active (3): Exact, Flexible, Average</w:t>
      </w:r>
    </w:p>
    <w:p>
      <w:r>
        <w:rPr>
          <w:b/>
          <w:sz w:val="16"/>
        </w:rPr>
        <w:t>Pipeline Bucket (Pipeline_Bucket__c) — picklist</w:t>
      </w:r>
    </w:p>
    <w:p>
      <w:r>
        <w:rPr>
          <w:b w:val="0"/>
          <w:sz w:val="15"/>
        </w:rPr>
        <w:t>Active (10): New, Pending Scheduling, Scheduled, Takeoff Complete, Site Ready, In Progress, QI, Closed, Ready to Invoice, Invoiced</w:t>
      </w:r>
    </w:p>
    <w:p>
      <w:r>
        <w:rPr>
          <w:b/>
          <w:sz w:val="16"/>
        </w:rPr>
        <w:t>811 Status (Eight11_Task_Status__c) — picklist · RESTRICTED</w:t>
      </w:r>
    </w:p>
    <w:p>
      <w:r>
        <w:rPr>
          <w:b w:val="0"/>
          <w:sz w:val="15"/>
        </w:rPr>
        <w:t>Active (7): Not Filed, Filed, Pending Locate, Marked, Cleared, On Hold, Not Needed</w:t>
      </w:r>
    </w:p>
    <w:p>
      <w:pPr>
        <w:pStyle w:val="Heading3"/>
      </w:pPr>
      <w:r>
        <w:rPr>
          <w:color w:val="1F355E"/>
        </w:rPr>
        <w:t>Material_Allocation__c</w:t>
      </w:r>
    </w:p>
    <w:p>
      <w:r>
        <w:rPr>
          <w:b/>
          <w:sz w:val="16"/>
        </w:rPr>
        <w:t>Status (Status__c) — picklist</w:t>
      </w:r>
    </w:p>
    <w:p>
      <w:r>
        <w:rPr>
          <w:b w:val="0"/>
          <w:sz w:val="15"/>
        </w:rPr>
        <w:t>Active (3): Pending, Allocated, Delivered</w:t>
      </w:r>
    </w:p>
    <w:p>
      <w:r>
        <w:rPr>
          <w:b w:val="0"/>
          <w:sz w:val="15"/>
        </w:rPr>
        <w:t>Default: Pending</w:t>
      </w:r>
    </w:p>
    <w:p>
      <w:r>
        <w:rPr>
          <w:b/>
          <w:sz w:val="16"/>
        </w:rPr>
        <w:t>Type (Type__c) — picklist</w:t>
      </w:r>
    </w:p>
    <w:p>
      <w:r>
        <w:rPr>
          <w:b w:val="0"/>
          <w:sz w:val="15"/>
        </w:rPr>
        <w:t>Active (5): Sod, Plants, Trees, Mulch, Other</w:t>
      </w:r>
    </w:p>
    <w:p>
      <w:r>
        <w:rPr>
          <w:b w:val="0"/>
          <w:sz w:val="15"/>
        </w:rPr>
        <w:t>Default: Sod</w:t>
      </w:r>
    </w:p>
    <w:p>
      <w:pPr>
        <w:pStyle w:val="Heading3"/>
      </w:pPr>
      <w:r>
        <w:rPr>
          <w:color w:val="1F355E"/>
        </w:rPr>
        <w:t>Morning_Vehicle_Checklist__c</w:t>
      </w:r>
    </w:p>
    <w:p>
      <w:r>
        <w:rPr>
          <w:b/>
          <w:sz w:val="16"/>
        </w:rPr>
        <w:t>Status (Status__c) — picklist · RESTRICTED</w:t>
      </w:r>
    </w:p>
    <w:p>
      <w:r>
        <w:rPr>
          <w:b w:val="0"/>
          <w:sz w:val="15"/>
        </w:rPr>
        <w:t>Active (4): Pending, Submitted, Approved, Rejected</w:t>
      </w:r>
    </w:p>
    <w:p>
      <w:r>
        <w:rPr>
          <w:b w:val="0"/>
          <w:sz w:val="15"/>
        </w:rPr>
        <w:t>Default: Pending</w:t>
      </w:r>
    </w:p>
    <w:p>
      <w:r>
        <w:rPr>
          <w:b/>
          <w:sz w:val="16"/>
        </w:rPr>
        <w:t>Session Language (Session_Language__c) — picklist · RESTRICTED</w:t>
      </w:r>
    </w:p>
    <w:p>
      <w:r>
        <w:rPr>
          <w:b w:val="0"/>
          <w:sz w:val="15"/>
        </w:rPr>
        <w:t>Active (2): English, Español</w:t>
      </w:r>
    </w:p>
    <w:p>
      <w:r>
        <w:rPr>
          <w:b w:val="0"/>
          <w:sz w:val="15"/>
        </w:rPr>
        <w:t>Default: English</w:t>
      </w:r>
    </w:p>
    <w:p>
      <w:pPr>
        <w:pStyle w:val="Heading3"/>
      </w:pPr>
      <w:r>
        <w:rPr>
          <w:color w:val="1F355E"/>
        </w:rPr>
        <w:t>OneOnOne__c</w:t>
      </w:r>
    </w:p>
    <w:p>
      <w:r>
        <w:rPr>
          <w:b/>
          <w:sz w:val="16"/>
        </w:rPr>
        <w:t>Cadence (Cadence__c) — picklist · RESTRICTED</w:t>
      </w:r>
    </w:p>
    <w:p>
      <w:r>
        <w:rPr>
          <w:b w:val="0"/>
          <w:sz w:val="15"/>
        </w:rPr>
        <w:t>Active (4): Weekly, Bi-Weekly, Monthly, Ad Hoc</w:t>
      </w:r>
    </w:p>
    <w:p>
      <w:r>
        <w:rPr>
          <w:b w:val="0"/>
          <w:sz w:val="15"/>
        </w:rPr>
        <w:t>Default: Weekly</w:t>
      </w:r>
    </w:p>
    <w:p>
      <w:r>
        <w:rPr>
          <w:b/>
          <w:sz w:val="16"/>
        </w:rPr>
        <w:t>Status (Status__c) — picklist · RESTRICTED</w:t>
      </w:r>
    </w:p>
    <w:p>
      <w:r>
        <w:rPr>
          <w:b w:val="0"/>
          <w:sz w:val="15"/>
        </w:rPr>
        <w:t>Active (4): Scheduled, Completed, Cancelled, Rescheduled</w:t>
      </w:r>
    </w:p>
    <w:p>
      <w:r>
        <w:rPr>
          <w:b w:val="0"/>
          <w:sz w:val="15"/>
        </w:rPr>
        <w:t>Default: Scheduled</w:t>
      </w:r>
    </w:p>
    <w:p>
      <w:pPr>
        <w:pStyle w:val="Heading3"/>
      </w:pPr>
      <w:r>
        <w:rPr>
          <w:color w:val="1F355E"/>
        </w:rPr>
        <w:t>Opportunity</w:t>
      </w:r>
    </w:p>
    <w:p>
      <w:r>
        <w:rPr>
          <w:b/>
          <w:sz w:val="16"/>
        </w:rPr>
        <w:t>Stage (StageName) — picklist</w:t>
      </w:r>
    </w:p>
    <w:p>
      <w:r>
        <w:rPr>
          <w:b w:val="0"/>
          <w:sz w:val="15"/>
        </w:rPr>
        <w:t>Active (15): Prospecting, Community Activated, Quote Requested, Consultation Scheduled, Design In Progress, Proposal Presented, Contract Sent, Financing Review, Contract Signed, Deposit Paid, Pre-Production, In Progress, Pre Close, Job Completed, Closed Lost</w:t>
      </w:r>
    </w:p>
    <w:p>
      <w:r>
        <w:rPr>
          <w:b/>
          <w:sz w:val="16"/>
        </w:rPr>
        <w:t>Opportunity Type (Type) — picklist</w:t>
      </w:r>
    </w:p>
    <w:p>
      <w:r>
        <w:rPr>
          <w:b w:val="0"/>
          <w:sz w:val="15"/>
        </w:rPr>
        <w:t>Active (5): Home Builder, Commercial, Design and Build, UMB, Land Development</w:t>
      </w:r>
    </w:p>
    <w:p>
      <w:r>
        <w:rPr>
          <w:b w:val="0"/>
          <w:sz w:val="15"/>
        </w:rPr>
        <w:t>Default: Home Builder</w:t>
      </w:r>
    </w:p>
    <w:p>
      <w:r>
        <w:rPr>
          <w:b/>
          <w:sz w:val="16"/>
        </w:rPr>
        <w:t>Lead Source (LeadSource) — picklist</w:t>
      </w:r>
    </w:p>
    <w:p>
      <w:r>
        <w:rPr>
          <w:b w:val="0"/>
          <w:sz w:val="15"/>
        </w:rPr>
        <w:t>Active (12): Homebuilder Event, Employee Referral, External Referral, Google, Other, Website, Web - Design Form, Web - Consultation Form, UMB Builder Pop Up, Lennar Voucher, Social Media, Inbound Call</w:t>
      </w:r>
    </w:p>
    <w:p>
      <w:r>
        <w:rPr>
          <w:b/>
          <w:sz w:val="16"/>
        </w:rPr>
        <w:t>Forecast Category (ForecastCategory) — picklist · RESTRICTED</w:t>
      </w:r>
    </w:p>
    <w:p>
      <w:r>
        <w:rPr>
          <w:b w:val="0"/>
          <w:sz w:val="15"/>
        </w:rPr>
        <w:t>Active (6): Omitted, Pipeline, BestCase, MostLikely, Forecast, Closed</w:t>
      </w:r>
    </w:p>
    <w:p>
      <w:r>
        <w:rPr>
          <w:b/>
          <w:sz w:val="16"/>
        </w:rPr>
        <w:t>Forecast Category (ForecastCategoryName) — picklist · RESTRICTED</w:t>
      </w:r>
    </w:p>
    <w:p>
      <w:r>
        <w:rPr>
          <w:b w:val="0"/>
          <w:sz w:val="15"/>
        </w:rPr>
        <w:t>Active (5): Omitted, Pipeline, Best Case, Commit, Closed</w:t>
      </w:r>
    </w:p>
    <w:p>
      <w:r>
        <w:rPr>
          <w:b/>
          <w:sz w:val="16"/>
        </w:rPr>
        <w:t>Loss Reason (Loss_Reason__c) — picklist</w:t>
      </w:r>
    </w:p>
    <w:p>
      <w:r>
        <w:rPr>
          <w:b w:val="0"/>
          <w:sz w:val="15"/>
        </w:rPr>
        <w:t>Active (5): Lost to Competitor, No Budget / Lost Funding, No Decision / Non-Responsive, Price, Other</w:t>
      </w:r>
    </w:p>
    <w:p>
      <w:r>
        <w:rPr>
          <w:b/>
          <w:sz w:val="16"/>
        </w:rPr>
        <w:t>Budget (Budget__c) — picklist · RESTRICTED</w:t>
      </w:r>
    </w:p>
    <w:p>
      <w:r>
        <w:rPr>
          <w:b w:val="0"/>
          <w:sz w:val="15"/>
        </w:rPr>
        <w:t>Active (5): Under $5,000, $5,000-$10,000, $10,000-$20,000, $20,000+, Not sure yet</w:t>
      </w:r>
    </w:p>
    <w:p>
      <w:r>
        <w:rPr>
          <w:b/>
          <w:sz w:val="16"/>
        </w:rPr>
        <w:t>Timeline (Timeline__c) — picklist · RESTRICTED</w:t>
      </w:r>
    </w:p>
    <w:p>
      <w:r>
        <w:rPr>
          <w:b w:val="0"/>
          <w:sz w:val="15"/>
        </w:rPr>
        <w:t>Active (5): ASAP (0-2 months), 2-4 months, 4-6 months, 6+ months, Just exploring</w:t>
      </w:r>
    </w:p>
    <w:p>
      <w:r>
        <w:rPr>
          <w:b/>
          <w:sz w:val="16"/>
        </w:rPr>
        <w:t>Financing Option (Financing_Option__c) — picklist · RESTRICTED</w:t>
      </w:r>
    </w:p>
    <w:p>
      <w:r>
        <w:rPr>
          <w:b w:val="0"/>
          <w:sz w:val="15"/>
        </w:rPr>
        <w:t>Active (5): Financing Requested, Outside Financing, Credit Card, ACH, Cash</w:t>
      </w:r>
    </w:p>
    <w:p>
      <w:r>
        <w:rPr>
          <w:b/>
          <w:sz w:val="16"/>
        </w:rPr>
        <w:t>Selected Requirements (Selected_Requirements__c) — multipicklist · RESTRICTED</w:t>
      </w:r>
    </w:p>
    <w:p>
      <w:r>
        <w:rPr>
          <w:b w:val="0"/>
          <w:sz w:val="15"/>
        </w:rPr>
        <w:t>Active (8): Grilling Island, Outdoor Fireplace, Paver Patio, Fire Pit, Sitting Wall, Landscape Enhancements, Low Voltage Lighting, Irrigation Upgrades</w:t>
      </w:r>
    </w:p>
    <w:p>
      <w:r>
        <w:rPr>
          <w:b/>
          <w:sz w:val="16"/>
        </w:rPr>
        <w:t>Designer Decision (Designer_Decision__c) — picklist · RESTRICTED</w:t>
      </w:r>
    </w:p>
    <w:p>
      <w:r>
        <w:rPr>
          <w:b w:val="0"/>
          <w:sz w:val="15"/>
        </w:rPr>
        <w:t>Active (3): Awaiting Customer Response, Customer Approved, Customer Denied</w:t>
      </w:r>
    </w:p>
    <w:p>
      <w:r>
        <w:rPr>
          <w:b/>
          <w:sz w:val="16"/>
        </w:rPr>
        <w:t>Financing Status (Financing_Status__c) — picklist · RESTRICTED</w:t>
      </w:r>
    </w:p>
    <w:p>
      <w:r>
        <w:rPr>
          <w:b w:val="0"/>
          <w:sz w:val="15"/>
        </w:rPr>
        <w:t>Active (4): Not Started, In Progress, Approved, Declined</w:t>
      </w:r>
    </w:p>
    <w:p>
      <w:r>
        <w:rPr>
          <w:b/>
          <w:sz w:val="16"/>
        </w:rPr>
        <w:t>Features (Features_Selected__c) — multipicklist</w:t>
      </w:r>
    </w:p>
    <w:p>
      <w:r>
        <w:rPr>
          <w:b w:val="0"/>
          <w:sz w:val="15"/>
        </w:rPr>
        <w:t>Active (9): Model Home, Corner Lot, Walkout Basement, Water Feature, Slope / Grading, HOA Standard, Front Only, Back Only, Full Yard</w:t>
      </w:r>
    </w:p>
    <w:p>
      <w:r>
        <w:rPr>
          <w:b/>
          <w:sz w:val="16"/>
        </w:rPr>
        <w:t>Services (Services_Selected__c) — multipicklist</w:t>
      </w:r>
    </w:p>
    <w:p>
      <w:r>
        <w:rPr>
          <w:b w:val="0"/>
          <w:sz w:val="15"/>
        </w:rPr>
        <w:t>Active (14): Sod Install, Sod Replace, Plant Install, Tree Install, Mulch, Pine Straw, Irrigation, Drainage, Aqua Install, Aqua Check, Aqua Pickup, Warranty, Punch, Service Call</w:t>
      </w:r>
    </w:p>
    <w:p>
      <w:r>
        <w:rPr>
          <w:b/>
          <w:sz w:val="16"/>
        </w:rPr>
        <w:t>Market (Market__c) — picklist</w:t>
      </w:r>
    </w:p>
    <w:p>
      <w:r>
        <w:rPr>
          <w:b w:val="0"/>
          <w:sz w:val="15"/>
        </w:rPr>
        <w:t>Active (6): Charlotte, Greenville, Columbia, Triad, Asheville, Other</w:t>
      </w:r>
    </w:p>
    <w:p>
      <w:r>
        <w:rPr>
          <w:b w:val="0"/>
          <w:sz w:val="15"/>
        </w:rPr>
        <w:t>Default: Charlotte</w:t>
      </w:r>
    </w:p>
    <w:p>
      <w:r>
        <w:rPr>
          <w:b/>
          <w:sz w:val="16"/>
        </w:rPr>
        <w:t>Sod Species (Sod_Species__c) — picklist</w:t>
      </w:r>
    </w:p>
    <w:p>
      <w:r>
        <w:rPr>
          <w:b w:val="0"/>
          <w:sz w:val="15"/>
        </w:rPr>
        <w:t>Active (4): Bermuda, Fescue, Zoysia, Other</w:t>
      </w:r>
    </w:p>
    <w:p>
      <w:r>
        <w:rPr>
          <w:b w:val="0"/>
          <w:sz w:val="15"/>
        </w:rPr>
        <w:t>Default: Bermuda</w:t>
      </w:r>
    </w:p>
    <w:p>
      <w:r>
        <w:rPr>
          <w:b/>
          <w:sz w:val="16"/>
        </w:rPr>
        <w:t>Sod Type (Sod_Type__c) — picklist</w:t>
      </w:r>
    </w:p>
    <w:p>
      <w:r>
        <w:rPr>
          <w:b w:val="0"/>
          <w:sz w:val="15"/>
        </w:rPr>
        <w:t>Active (4): Bermuda, Fescue, Centipede, Seed/Straw</w:t>
      </w:r>
    </w:p>
    <w:p>
      <w:r>
        <w:rPr>
          <w:b/>
          <w:sz w:val="16"/>
        </w:rPr>
        <w:t>Zone (Zone__c) — picklist</w:t>
      </w:r>
    </w:p>
    <w:p>
      <w:r>
        <w:rPr>
          <w:b w:val="0"/>
          <w:sz w:val="15"/>
        </w:rPr>
        <w:t>Active (15): 1, 2, 3, 4, 5, 6, 7, 8, 9, 10, 11, 12, 13, 14, 15</w:t>
      </w:r>
    </w:p>
    <w:p>
      <w:r>
        <w:rPr>
          <w:b w:val="0"/>
          <w:sz w:val="15"/>
        </w:rPr>
        <w:t>Default: 1</w:t>
      </w:r>
    </w:p>
    <w:p>
      <w:r>
        <w:rPr>
          <w:b/>
          <w:sz w:val="16"/>
        </w:rPr>
        <w:t>Billing Frequency (Billing_Frequency__c) — picklist</w:t>
      </w:r>
    </w:p>
    <w:p>
      <w:r>
        <w:rPr>
          <w:b w:val="0"/>
          <w:sz w:val="15"/>
        </w:rPr>
        <w:t>Active (3): Monthly, Bi-Monthly, Seasonal</w:t>
      </w:r>
    </w:p>
    <w:p>
      <w:r>
        <w:rPr>
          <w:b/>
          <w:sz w:val="16"/>
        </w:rPr>
        <w:t>Contract Status (Contract_Status__c) — picklist · RESTRICTED</w:t>
      </w:r>
    </w:p>
    <w:p>
      <w:r>
        <w:rPr>
          <w:b w:val="0"/>
          <w:sz w:val="15"/>
        </w:rPr>
        <w:t>Active (3): Not Sent, Sent, Signed</w:t>
      </w:r>
    </w:p>
    <w:p>
      <w:r>
        <w:rPr>
          <w:b w:val="0"/>
          <w:sz w:val="15"/>
        </w:rPr>
        <w:t>Default: Not Sent</w:t>
      </w:r>
    </w:p>
    <w:p>
      <w:r>
        <w:rPr>
          <w:b/>
          <w:sz w:val="16"/>
        </w:rPr>
        <w:t>Design Status (Design_Status__c) — picklist · RESTRICTED</w:t>
      </w:r>
    </w:p>
    <w:p>
      <w:r>
        <w:rPr>
          <w:b w:val="0"/>
          <w:sz w:val="15"/>
        </w:rPr>
        <w:t>Active (4): Not Started, In Review, Approved, Rejected</w:t>
      </w:r>
    </w:p>
    <w:p>
      <w:r>
        <w:rPr>
          <w:b/>
          <w:sz w:val="16"/>
        </w:rPr>
        <w:t>Estimate Status (Estimate_Status__c) — picklist</w:t>
      </w:r>
    </w:p>
    <w:p>
      <w:r>
        <w:rPr>
          <w:b w:val="0"/>
          <w:sz w:val="15"/>
        </w:rPr>
        <w:t>Active (3): Not Started, In Progress, Complete</w:t>
      </w:r>
    </w:p>
    <w:p>
      <w:r>
        <w:rPr>
          <w:b/>
          <w:sz w:val="16"/>
        </w:rPr>
        <w:t>ODL Path (ODL_Path__c) — picklist · RESTRICTED</w:t>
      </w:r>
    </w:p>
    <w:p>
      <w:r>
        <w:rPr>
          <w:b w:val="0"/>
          <w:sz w:val="15"/>
        </w:rPr>
        <w:t>Active (3): UMB, Custom Build, Lawn Care</w:t>
      </w:r>
    </w:p>
    <w:p>
      <w:r>
        <w:rPr>
          <w:b/>
          <w:sz w:val="16"/>
        </w:rPr>
        <w:t>Quote Status (Quote_Status__c) — picklist · RESTRICTED</w:t>
      </w:r>
    </w:p>
    <w:p>
      <w:r>
        <w:rPr>
          <w:b w:val="0"/>
          <w:sz w:val="15"/>
        </w:rPr>
        <w:t>Active (4): Not Sent, Sent, Accepted, Rejected</w:t>
      </w:r>
    </w:p>
    <w:p>
      <w:r>
        <w:rPr>
          <w:b w:val="0"/>
          <w:sz w:val="15"/>
        </w:rPr>
        <w:t>Default: Not Sent</w:t>
      </w:r>
    </w:p>
    <w:p>
      <w:r>
        <w:rPr>
          <w:b/>
          <w:sz w:val="16"/>
        </w:rPr>
        <w:t>Selected Package (Selected_Package__c) — picklist</w:t>
      </w:r>
    </w:p>
    <w:p>
      <w:r>
        <w:rPr>
          <w:b w:val="0"/>
          <w:sz w:val="15"/>
        </w:rPr>
        <w:t>Active (3): Retreat, Entertainer, Signature</w:t>
      </w:r>
    </w:p>
    <w:p>
      <w:pPr>
        <w:pStyle w:val="Heading3"/>
      </w:pPr>
      <w:r>
        <w:rPr>
          <w:color w:val="1F355E"/>
        </w:rPr>
        <w:t>Order</w:t>
      </w:r>
    </w:p>
    <w:p>
      <w:r>
        <w:rPr>
          <w:b/>
          <w:sz w:val="16"/>
        </w:rPr>
        <w:t>Status (Status) — picklist · RESTRICTED</w:t>
      </w:r>
    </w:p>
    <w:p>
      <w:r>
        <w:rPr>
          <w:b w:val="0"/>
          <w:sz w:val="15"/>
        </w:rPr>
        <w:t>Active (2): Draft, Activated</w:t>
      </w:r>
    </w:p>
    <w:p>
      <w:r>
        <w:rPr>
          <w:b/>
          <w:sz w:val="16"/>
        </w:rPr>
        <w:t>Order Type (Type) — picklist</w:t>
      </w:r>
    </w:p>
    <w:p>
      <w:r>
        <w:rPr>
          <w:b w:val="0"/>
          <w:sz w:val="15"/>
        </w:rPr>
        <w:t xml:space="preserve">Active (0): </w:t>
      </w:r>
    </w:p>
    <w:p>
      <w:r>
        <w:rPr>
          <w:b/>
          <w:sz w:val="16"/>
        </w:rPr>
        <w:t>Billing Geocode Accuracy (BillingGeocodeAccuracy) — picklist · RESTRICTED</w:t>
      </w:r>
    </w:p>
    <w:p>
      <w:r>
        <w:rPr>
          <w:b w:val="0"/>
          <w:sz w:val="15"/>
        </w:rPr>
        <w:t>Active (11): Address, NearAddress, Block, Street, ExtendedZip, Zip, Neighborhood, City, County, State, Unknown</w:t>
      </w:r>
    </w:p>
    <w:p>
      <w:r>
        <w:rPr>
          <w:b/>
          <w:sz w:val="16"/>
        </w:rPr>
        <w:t>Shipping Geocode Accuracy (ShippingGeocodeAccuracy) — picklist · RESTRICTED</w:t>
      </w:r>
    </w:p>
    <w:p>
      <w:r>
        <w:rPr>
          <w:b w:val="0"/>
          <w:sz w:val="15"/>
        </w:rPr>
        <w:t>Active (11): Address, NearAddress, Block, Street, ExtendedZip, Zip, Neighborhood, City, County, State, Unknown</w:t>
      </w:r>
    </w:p>
    <w:p>
      <w:r>
        <w:rPr>
          <w:b/>
          <w:sz w:val="16"/>
        </w:rPr>
        <w:t>Status Category (StatusCode) — picklist · RESTRICTED</w:t>
      </w:r>
    </w:p>
    <w:p>
      <w:r>
        <w:rPr>
          <w:b w:val="0"/>
          <w:sz w:val="15"/>
        </w:rPr>
        <w:t>Active (5): Draft, Activated, Canceled, Expired, Superseded</w:t>
      </w:r>
    </w:p>
    <w:p>
      <w:r>
        <w:rPr>
          <w:b/>
          <w:sz w:val="16"/>
        </w:rPr>
        <w:t>Tax Locale Type (TaxLocaleType) — picklist · RESTRICTED</w:t>
      </w:r>
    </w:p>
    <w:p>
      <w:r>
        <w:rPr>
          <w:b w:val="0"/>
          <w:sz w:val="15"/>
        </w:rPr>
        <w:t>Active (3): Net, Gross, Automatic</w:t>
      </w:r>
    </w:p>
    <w:p>
      <w:r>
        <w:rPr>
          <w:b/>
          <w:sz w:val="16"/>
        </w:rPr>
        <w:t>Calculation Status (CalculationStatus) — picklist · RESTRICTED</w:t>
      </w:r>
    </w:p>
    <w:p>
      <w:r>
        <w:rPr>
          <w:b w:val="0"/>
          <w:sz w:val="15"/>
        </w:rPr>
        <w:t>Active (24): NotStarted, TaxCalculationWaiting, TaxCalculationFailed, PriceCalculationFailed, CompletedWithoutPricing, SaveFailedOrIncomplete, CompletedWithPricing, CompletedWithTax, OrderRequestPartiallySaved, OrderRequestFailed, ConfigurationInProgress, ConfigurationFailed, ReconciliationInProgress, ReconciliationFailed, Saving, QueuedForConfiguration, QueuedForPricingAndSaving, PriceCalculationInProgress, QueuedForPricing, QueuedForSaving, GroupRampConfigurationFailed, ContextHydrationInProgress, PstBaseStepFailed, PartialSaveSuccess</w:t>
      </w:r>
    </w:p>
    <w:p>
      <w:r>
        <w:rPr>
          <w:b/>
          <w:sz w:val="16"/>
        </w:rPr>
        <w:t>Orchestration Submission Status (OrchestrationSbmsStatus) — picklist · RESTRICTED</w:t>
      </w:r>
    </w:p>
    <w:p>
      <w:r>
        <w:rPr>
          <w:b w:val="0"/>
          <w:sz w:val="15"/>
        </w:rPr>
        <w:t>Active (6): Submitted, Decomposed, Rejected, Completed, AssetizationFailed, Superseded</w:t>
      </w:r>
    </w:p>
    <w:p>
      <w:r>
        <w:rPr>
          <w:b/>
          <w:sz w:val="16"/>
        </w:rPr>
        <w:t>Original Action Type (OriginalActionType) — picklist · RESTRICTED</w:t>
      </w:r>
    </w:p>
    <w:p>
      <w:r>
        <w:rPr>
          <w:b w:val="0"/>
          <w:sz w:val="15"/>
        </w:rPr>
        <w:t>Active (6): Add, Amend, Cancel, No Change, Renew, Transfer</w:t>
      </w:r>
    </w:p>
    <w:p>
      <w:r>
        <w:rPr>
          <w:b/>
          <w:sz w:val="16"/>
        </w:rPr>
        <w:t>Validation Result (ValidationResult) — picklist · RESTRICTED</w:t>
      </w:r>
    </w:p>
    <w:p>
      <w:r>
        <w:rPr>
          <w:b w:val="0"/>
          <w:sz w:val="15"/>
        </w:rPr>
        <w:t>Active (2): TransactionIncomplete, MissingContributor</w:t>
      </w:r>
    </w:p>
    <w:p>
      <w:r>
        <w:rPr>
          <w:b/>
          <w:sz w:val="16"/>
        </w:rPr>
        <w:t>Adjustment Distribution Logic (AdjustmentDistributionLogic) — picklist · RESTRICTED</w:t>
      </w:r>
    </w:p>
    <w:p>
      <w:r>
        <w:rPr>
          <w:b w:val="0"/>
          <w:sz w:val="15"/>
        </w:rPr>
        <w:t>Active (2): Equal, Proportionate</w:t>
      </w:r>
    </w:p>
    <w:p>
      <w:r>
        <w:rPr>
          <w:b/>
          <w:sz w:val="16"/>
        </w:rPr>
        <w:t>Related Order Type (RelatedOrderType) — picklist · RESTRICTED</w:t>
      </w:r>
    </w:p>
    <w:p>
      <w:r>
        <w:rPr>
          <w:b w:val="0"/>
          <w:sz w:val="15"/>
        </w:rPr>
        <w:t>Active (3): ChangeOrder, SupplementalOrder, TransferOrder</w:t>
      </w:r>
    </w:p>
    <w:p>
      <w:r>
        <w:rPr>
          <w:b/>
          <w:sz w:val="16"/>
        </w:rPr>
        <w:t>Transaction Type (TransactionType) — picklist · RESTRICTED</w:t>
      </w:r>
    </w:p>
    <w:p>
      <w:r>
        <w:rPr>
          <w:b w:val="0"/>
          <w:sz w:val="15"/>
        </w:rPr>
        <w:t xml:space="preserve">Active (0): </w:t>
      </w:r>
    </w:p>
    <w:p>
      <w:pPr>
        <w:pStyle w:val="Heading3"/>
      </w:pPr>
      <w:r>
        <w:rPr>
          <w:color w:val="1F355E"/>
        </w:rPr>
        <w:t>PO_Line_Item__c</w:t>
      </w:r>
    </w:p>
    <w:p>
      <w:r>
        <w:rPr>
          <w:b/>
          <w:sz w:val="16"/>
        </w:rPr>
        <w:t>Package Match (Package_Match__c) — picklist · RESTRICTED</w:t>
      </w:r>
    </w:p>
    <w:p>
      <w:r>
        <w:rPr>
          <w:b w:val="0"/>
          <w:sz w:val="15"/>
        </w:rPr>
        <w:t>Active (5): Pending, Matched, Mismatched, Extra, Missing</w:t>
      </w:r>
    </w:p>
    <w:p>
      <w:r>
        <w:rPr>
          <w:b w:val="0"/>
          <w:sz w:val="15"/>
        </w:rPr>
        <w:t>Default: Pending</w:t>
      </w:r>
    </w:p>
    <w:p>
      <w:r>
        <w:rPr>
          <w:b/>
          <w:sz w:val="16"/>
        </w:rPr>
        <w:t>Unit (Unit__c) — picklist · RESTRICTED</w:t>
      </w:r>
    </w:p>
    <w:p>
      <w:r>
        <w:rPr>
          <w:b w:val="0"/>
          <w:sz w:val="15"/>
        </w:rPr>
        <w:t>Active (6): Sqft, Each, CY, Zone, Hour, Lot</w:t>
      </w:r>
    </w:p>
    <w:p>
      <w:r>
        <w:rPr>
          <w:b/>
          <w:sz w:val="16"/>
        </w:rPr>
        <w:t>Work Type (Work_Type__c) — picklist · RESTRICTED</w:t>
      </w:r>
    </w:p>
    <w:p>
      <w:r>
        <w:rPr>
          <w:b w:val="0"/>
          <w:sz w:val="15"/>
        </w:rPr>
        <w:t>Active (5): Production Install, Grading, Irrigation, Aqua, Other</w:t>
      </w:r>
    </w:p>
    <w:p>
      <w:pPr>
        <w:pStyle w:val="Heading3"/>
      </w:pPr>
      <w:r>
        <w:rPr>
          <w:color w:val="1F355E"/>
        </w:rPr>
        <w:t>Payment_Milestone__c</w:t>
      </w:r>
    </w:p>
    <w:p>
      <w:r>
        <w:rPr>
          <w:b/>
          <w:sz w:val="16"/>
        </w:rPr>
        <w:t>Status (Status__c) — picklist · RESTRICTED</w:t>
      </w:r>
    </w:p>
    <w:p>
      <w:r>
        <w:rPr>
          <w:b w:val="0"/>
          <w:sz w:val="15"/>
        </w:rPr>
        <w:t>Active (7): Not Sent, Sent, Paid, Failed, Refunded, Written Off, Exception Approved</w:t>
      </w:r>
    </w:p>
    <w:p>
      <w:r>
        <w:rPr>
          <w:b w:val="0"/>
          <w:sz w:val="15"/>
        </w:rPr>
        <w:t>Default: Not Sent</w:t>
      </w:r>
    </w:p>
    <w:p>
      <w:r>
        <w:rPr>
          <w:b/>
          <w:sz w:val="16"/>
        </w:rPr>
        <w:t>Type (Type__c) — picklist · RESTRICTED</w:t>
      </w:r>
    </w:p>
    <w:p>
      <w:r>
        <w:rPr>
          <w:b w:val="0"/>
          <w:sz w:val="15"/>
        </w:rPr>
        <w:t>Active (4): Deposit, Final Payment, Milestone, Exception</w:t>
      </w:r>
    </w:p>
    <w:p>
      <w:r>
        <w:rPr>
          <w:b w:val="0"/>
          <w:sz w:val="15"/>
        </w:rPr>
        <w:t>Default: Deposit</w:t>
      </w:r>
    </w:p>
    <w:p>
      <w:pPr>
        <w:pStyle w:val="Heading3"/>
      </w:pPr>
      <w:r>
        <w:rPr>
          <w:color w:val="1F355E"/>
        </w:rPr>
        <w:t>Photo__c</w:t>
      </w:r>
    </w:p>
    <w:p>
      <w:r>
        <w:rPr>
          <w:b/>
          <w:sz w:val="16"/>
        </w:rPr>
        <w:t>Photo Type (Photo_Type__c) — picklist</w:t>
      </w:r>
    </w:p>
    <w:p>
      <w:r>
        <w:rPr>
          <w:b w:val="0"/>
          <w:sz w:val="15"/>
        </w:rPr>
        <w:t>Active (13): Pre-Install, Hero, Line Item Submission, QI, Issue, Incomplete, Site Not Ready, FJ Evidence, FJ Complete, Takeoff, Site Check, Before, After</w:t>
      </w:r>
    </w:p>
    <w:p>
      <w:pPr>
        <w:pStyle w:val="Heading3"/>
      </w:pPr>
      <w:r>
        <w:rPr>
          <w:color w:val="1F355E"/>
        </w:rPr>
        <w:t>Pricing_Rule__c</w:t>
      </w:r>
    </w:p>
    <w:p>
      <w:r>
        <w:rPr>
          <w:b/>
          <w:sz w:val="16"/>
        </w:rPr>
        <w:t>Item Category (Item_Category__c) — picklist</w:t>
      </w:r>
    </w:p>
    <w:p>
      <w:r>
        <w:rPr>
          <w:b w:val="0"/>
          <w:sz w:val="15"/>
        </w:rPr>
        <w:t>Active (3): Labor Schedule, BMG Rate, Cost Book</w:t>
      </w:r>
    </w:p>
    <w:p>
      <w:r>
        <w:rPr>
          <w:b/>
          <w:sz w:val="16"/>
        </w:rPr>
        <w:t>Rate Type (Rate_Type__c) — picklist</w:t>
      </w:r>
    </w:p>
    <w:p>
      <w:r>
        <w:rPr>
          <w:b w:val="0"/>
          <w:sz w:val="15"/>
        </w:rPr>
        <w:t>Active (5): Sod_Per_SqFt, Tree_Each, Temp_Irrigation, Plant_Each, Labor Schedule</w:t>
      </w:r>
    </w:p>
    <w:p>
      <w:r>
        <w:rPr>
          <w:b w:val="0"/>
          <w:sz w:val="15"/>
        </w:rPr>
        <w:t>Default: Sod_Per_SqFt</w:t>
      </w:r>
    </w:p>
    <w:p>
      <w:pPr>
        <w:pStyle w:val="Heading3"/>
      </w:pPr>
      <w:r>
        <w:rPr>
          <w:color w:val="1F355E"/>
        </w:rPr>
        <w:t>Product2</w:t>
      </w:r>
    </w:p>
    <w:p>
      <w:r>
        <w:rPr>
          <w:b/>
          <w:sz w:val="16"/>
        </w:rPr>
        <w:t>Product Family (Family) — picklist</w:t>
      </w:r>
    </w:p>
    <w:p>
      <w:r>
        <w:rPr>
          <w:b w:val="0"/>
          <w:sz w:val="15"/>
        </w:rPr>
        <w:t>Active (35): Hardscape, Inground Irrigation, Temporary Irrigation, Shop Supplies, Seed/Straw, Piping downspouts, Grading - Rough, Grading - Mid, Mulch, Paver Patio Plaza, Lighting, Stonegate Sitting Wall, Standard Grilling Island, Standard Fireplace, Deluxe Grilling Island, Deluxe Fireplace, Fire Pit, Sod Repairs, Irrigation Repairs, Irrigation Drip Zone, Privacy Evergreen Tree – Nellie R Steven Holly, Privacy Evergreen Tree – Green Giant Arborvitae, Privacy Evergreen Tree – Yoshino Cryptomeria, Flowering Shrub – Pink Encore Azalea, Flowering Shrub – White Encore Azalea, Flowering Shrub – Ruby Lorepetelum, Flowering Shrub – Dwarf Gardenia, Flowering Shrub – Abelia, Shrub – Burford Holly, Shrub – Fragrant Tea Olive, Hardscape Warranty Extension, Tree – Natchez Crape Myrtle, Tree – Muscogee Crape Myrtle, Tree – Kwanzan Cherry, Tree – Purple Plum</w:t>
      </w:r>
    </w:p>
    <w:p>
      <w:r>
        <w:rPr>
          <w:b/>
          <w:sz w:val="16"/>
        </w:rPr>
        <w:t>Quantity Unit Of Measure (QuantityUnitOfMeasure) — picklist</w:t>
      </w:r>
    </w:p>
    <w:p>
      <w:r>
        <w:rPr>
          <w:b w:val="0"/>
          <w:sz w:val="15"/>
        </w:rPr>
        <w:t>Active (10): Each, Per Package, Per Unit, Per Section, Per Area, Per Job, Per Zone, Per Tree, Per Plant, Per Project</w:t>
      </w:r>
    </w:p>
    <w:p>
      <w:r>
        <w:rPr>
          <w:b/>
          <w:sz w:val="16"/>
        </w:rPr>
        <w:t>Product Type (Type) — picklist · RESTRICTED</w:t>
      </w:r>
    </w:p>
    <w:p>
      <w:r>
        <w:rPr>
          <w:b w:val="0"/>
          <w:sz w:val="15"/>
        </w:rPr>
        <w:t>Active (3): Base, Bundle, Set</w:t>
      </w:r>
    </w:p>
    <w:p>
      <w:r>
        <w:rPr>
          <w:b/>
          <w:sz w:val="16"/>
        </w:rPr>
        <w:t>Product Class (ProductClass) — picklist · RESTRICTED</w:t>
      </w:r>
    </w:p>
    <w:p>
      <w:r>
        <w:rPr>
          <w:b w:val="0"/>
          <w:sz w:val="15"/>
        </w:rPr>
        <w:t>Active (5): Simple, VariationParent, Variation, Bundle, Set</w:t>
      </w:r>
    </w:p>
    <w:p>
      <w:r>
        <w:rPr>
          <w:b w:val="0"/>
          <w:sz w:val="15"/>
        </w:rPr>
        <w:t>Default: Simple</w:t>
      </w:r>
    </w:p>
    <w:p>
      <w:r>
        <w:rPr>
          <w:b/>
          <w:sz w:val="16"/>
        </w:rPr>
        <w:t>Transfer Record Mode (TransferRecordMode) — picklist · RESTRICTED</w:t>
      </w:r>
    </w:p>
    <w:p>
      <w:r>
        <w:rPr>
          <w:b w:val="0"/>
          <w:sz w:val="15"/>
        </w:rPr>
        <w:t>Active (2): SendAndReceive, ReceiveOnly</w:t>
      </w:r>
    </w:p>
    <w:p>
      <w:r>
        <w:rPr>
          <w:b w:val="0"/>
          <w:sz w:val="15"/>
        </w:rPr>
        <w:t>Default: SendAndReceive</w:t>
      </w:r>
    </w:p>
    <w:p>
      <w:r>
        <w:rPr>
          <w:b/>
          <w:sz w:val="16"/>
        </w:rPr>
        <w:t>Product Purpose (ProductPurpose) — picklist · RESTRICTED</w:t>
      </w:r>
    </w:p>
    <w:p>
      <w:r>
        <w:rPr>
          <w:b w:val="0"/>
          <w:sz w:val="15"/>
        </w:rPr>
        <w:t>Active (4): Sell, Plan, Purchase, GiftWrap</w:t>
      </w:r>
    </w:p>
    <w:p>
      <w:r>
        <w:rPr>
          <w:b w:val="0"/>
          <w:sz w:val="15"/>
        </w:rPr>
        <w:t>Default: Sell</w:t>
      </w:r>
    </w:p>
    <w:p>
      <w:r>
        <w:rPr>
          <w:b/>
          <w:sz w:val="16"/>
        </w:rPr>
        <w:t>Configure During Sale (ConfigureDuringSale) — picklist · RESTRICTED</w:t>
      </w:r>
    </w:p>
    <w:p>
      <w:r>
        <w:rPr>
          <w:b w:val="0"/>
          <w:sz w:val="15"/>
        </w:rPr>
        <w:t>Active (2): Allowed, NotAllowed</w:t>
      </w:r>
    </w:p>
    <w:p>
      <w:r>
        <w:rPr>
          <w:b/>
          <w:sz w:val="16"/>
        </w:rPr>
        <w:t>Decomposition Scope (DecompositionScope) — picklist · RESTRICTED</w:t>
      </w:r>
    </w:p>
    <w:p>
      <w:r>
        <w:rPr>
          <w:b w:val="0"/>
          <w:sz w:val="15"/>
        </w:rPr>
        <w:t>Active (5): OrderLineItem, Order, Bundle, Account, Custom</w:t>
      </w:r>
    </w:p>
    <w:p>
      <w:r>
        <w:rPr>
          <w:b/>
          <w:sz w:val="16"/>
        </w:rPr>
        <w:t>Fulfillment Quantity Calculation Method (FulfillmentQtyCalcMethod) — picklist · RESTRICTED</w:t>
      </w:r>
    </w:p>
    <w:p>
      <w:r>
        <w:rPr>
          <w:b w:val="0"/>
          <w:sz w:val="15"/>
        </w:rPr>
        <w:t>Active (2): Aggregate, AlwaysOne</w:t>
      </w:r>
    </w:p>
    <w:p>
      <w:r>
        <w:rPr>
          <w:b/>
          <w:sz w:val="16"/>
        </w:rPr>
        <w:t>Shipping Weight Unit Of Measure (ShippingWeightUnitOfMeasure) — picklist</w:t>
      </w:r>
    </w:p>
    <w:p>
      <w:r>
        <w:rPr>
          <w:b w:val="0"/>
          <w:sz w:val="15"/>
        </w:rPr>
        <w:t xml:space="preserve">Active (0): </w:t>
      </w:r>
    </w:p>
    <w:p>
      <w:r>
        <w:rPr>
          <w:b/>
          <w:sz w:val="16"/>
        </w:rPr>
        <w:t>Stock Check Method (StockCheckMethod) — picklist · RESTRICTED</w:t>
      </w:r>
    </w:p>
    <w:p>
      <w:r>
        <w:rPr>
          <w:b w:val="0"/>
          <w:sz w:val="15"/>
        </w:rPr>
        <w:t>Active (2): ParentProduct, ChildProducts</w:t>
      </w:r>
    </w:p>
    <w:p>
      <w:r>
        <w:rPr>
          <w:b/>
          <w:sz w:val="16"/>
        </w:rPr>
        <w:t>Usage Model Type (UsageModelType) — picklist · RESTRICTED</w:t>
      </w:r>
    </w:p>
    <w:p>
      <w:r>
        <w:rPr>
          <w:b w:val="0"/>
          <w:sz w:val="15"/>
        </w:rPr>
        <w:t>Active (5): Anchor, Pack, Commit, CommitmentQuantity, CommitmentSpend</w:t>
      </w:r>
    </w:p>
    <w:p>
      <w:r>
        <w:rPr>
          <w:b/>
          <w:sz w:val="16"/>
        </w:rPr>
        <w:t>Tier (Tier__c) — picklist</w:t>
      </w:r>
    </w:p>
    <w:p>
      <w:r>
        <w:rPr>
          <w:b w:val="0"/>
          <w:sz w:val="15"/>
        </w:rPr>
        <w:t>Active (6): None, Standard, Deluxe, Good, Better, Best</w:t>
      </w:r>
    </w:p>
    <w:p>
      <w:r>
        <w:rPr>
          <w:b/>
          <w:sz w:val="16"/>
        </w:rPr>
        <w:t>Category (Category__c) — picklist · RESTRICTED</w:t>
      </w:r>
    </w:p>
    <w:p>
      <w:r>
        <w:rPr>
          <w:b w:val="0"/>
          <w:sz w:val="15"/>
        </w:rPr>
        <w:t>Active (7): Hardscape, Lighting, Outdoor Living, Landscape, Irrigation, Planting, Warranty</w:t>
      </w:r>
    </w:p>
    <w:p>
      <w:r>
        <w:rPr>
          <w:b/>
          <w:sz w:val="16"/>
        </w:rPr>
        <w:t>Final Package Tier (Final_Package_Tier__c) — picklist · RESTRICTED</w:t>
      </w:r>
    </w:p>
    <w:p>
      <w:r>
        <w:rPr>
          <w:b w:val="0"/>
          <w:sz w:val="15"/>
        </w:rPr>
        <w:t>Active (3): Retreat, Entertainer, Signature</w:t>
      </w:r>
    </w:p>
    <w:p>
      <w:r>
        <w:rPr>
          <w:b w:val="0"/>
          <w:sz w:val="15"/>
        </w:rPr>
        <w:t>Default: Retreat</w:t>
      </w:r>
    </w:p>
    <w:p>
      <w:r>
        <w:rPr>
          <w:b/>
          <w:sz w:val="16"/>
        </w:rPr>
        <w:t>Lane Eligibility (Lane_Eligibility__c) — multipicklist · RESTRICTED</w:t>
      </w:r>
    </w:p>
    <w:p>
      <w:r>
        <w:rPr>
          <w:b w:val="0"/>
          <w:sz w:val="15"/>
        </w:rPr>
        <w:t>Active (2): Upgrade My Backyard, Design Build</w:t>
      </w:r>
    </w:p>
    <w:p>
      <w:r>
        <w:rPr>
          <w:b/>
          <w:sz w:val="16"/>
        </w:rPr>
        <w:t>Legacy Tier (Legacy_Tier__c) — picklist · RESTRICTED</w:t>
      </w:r>
    </w:p>
    <w:p>
      <w:r>
        <w:rPr>
          <w:b w:val="0"/>
          <w:sz w:val="15"/>
        </w:rPr>
        <w:t>Active (3): Good, Better, Best</w:t>
      </w:r>
    </w:p>
    <w:p>
      <w:pPr>
        <w:pStyle w:val="Heading3"/>
      </w:pPr>
      <w:r>
        <w:rPr>
          <w:color w:val="1F355E"/>
        </w:rPr>
        <w:t>Pull_Ticket__c</w:t>
      </w:r>
    </w:p>
    <w:p>
      <w:r>
        <w:rPr>
          <w:b/>
          <w:sz w:val="16"/>
        </w:rPr>
        <w:t>Status (Status__c) — picklist</w:t>
      </w:r>
    </w:p>
    <w:p>
      <w:r>
        <w:rPr>
          <w:b w:val="0"/>
          <w:sz w:val="15"/>
        </w:rPr>
        <w:t>Active (3): Pending Pull, Pulled, Cancelled</w:t>
      </w:r>
    </w:p>
    <w:p>
      <w:r>
        <w:rPr>
          <w:b w:val="0"/>
          <w:sz w:val="15"/>
        </w:rPr>
        <w:t>Default: Pending Pull</w:t>
      </w:r>
    </w:p>
    <w:p>
      <w:pPr>
        <w:pStyle w:val="Heading3"/>
      </w:pPr>
      <w:r>
        <w:rPr>
          <w:color w:val="1F355E"/>
        </w:rPr>
        <w:t>Purchase_Order__c</w:t>
      </w:r>
    </w:p>
    <w:p>
      <w:r>
        <w:rPr>
          <w:b/>
          <w:sz w:val="16"/>
        </w:rPr>
        <w:t>Status (Status__c) — picklist</w:t>
      </w:r>
    </w:p>
    <w:p>
      <w:r>
        <w:rPr>
          <w:b w:val="0"/>
          <w:sz w:val="15"/>
        </w:rPr>
        <w:t>Active (17): Pending Takeoff, Package Match Check, Pending CS Review, Ready for Takeoff, Takeoff Scheduled, Takeoff In Progress, Takeoff Complete, Work Order Created, Clear for Schedule, Cancelled, Closed, NFI, Exception, New, Processed, Open, Processing</w:t>
      </w:r>
    </w:p>
    <w:p>
      <w:r>
        <w:rPr>
          <w:b w:val="0"/>
          <w:sz w:val="15"/>
        </w:rPr>
        <w:t>Default: Pending Takeoff</w:t>
      </w:r>
    </w:p>
    <w:p>
      <w:r>
        <w:rPr>
          <w:b/>
          <w:sz w:val="16"/>
        </w:rPr>
        <w:t>Celigo Payment Status (Celigo_Payment_Status__c) — picklist</w:t>
      </w:r>
    </w:p>
    <w:p>
      <w:r>
        <w:rPr>
          <w:b w:val="0"/>
          <w:sz w:val="15"/>
        </w:rPr>
        <w:t>Active (5): Not Sent, Sent, Pending, Paid, Failed</w:t>
      </w:r>
    </w:p>
    <w:p>
      <w:r>
        <w:rPr>
          <w:b/>
          <w:sz w:val="16"/>
        </w:rPr>
        <w:t>Division Code (Division_Code__c) — picklist</w:t>
      </w:r>
    </w:p>
    <w:p>
      <w:r>
        <w:rPr>
          <w:b w:val="0"/>
          <w:sz w:val="15"/>
        </w:rPr>
        <w:t>Active (5): CLT, ASH, TRIA, GRVL, COLM</w:t>
      </w:r>
    </w:p>
    <w:p>
      <w:r>
        <w:rPr>
          <w:b/>
          <w:sz w:val="16"/>
        </w:rPr>
        <w:t>Division Name (Division_Name__c) — picklist</w:t>
      </w:r>
    </w:p>
    <w:p>
      <w:r>
        <w:rPr>
          <w:b w:val="0"/>
          <w:sz w:val="15"/>
        </w:rPr>
        <w:t>Active (5): Charlotte, Asheville, Triad, Greenville, Columbia</w:t>
      </w:r>
    </w:p>
    <w:p>
      <w:r>
        <w:rPr>
          <w:b/>
          <w:sz w:val="16"/>
        </w:rPr>
        <w:t>811 Task Status (Eight11_Task_Status__c) — picklist</w:t>
      </w:r>
    </w:p>
    <w:p>
      <w:r>
        <w:rPr>
          <w:b w:val="0"/>
          <w:sz w:val="15"/>
        </w:rPr>
        <w:t>Active (6): Not Started, Submitted, Pending, Cleared, Hold, Canceled</w:t>
      </w:r>
    </w:p>
    <w:p>
      <w:r>
        <w:rPr>
          <w:b/>
          <w:sz w:val="16"/>
        </w:rPr>
        <w:t>PO Source (PO_Source__c) — picklist</w:t>
      </w:r>
    </w:p>
    <w:p>
      <w:r>
        <w:rPr>
          <w:b w:val="0"/>
          <w:sz w:val="15"/>
        </w:rPr>
        <w:t>Active (3): SupplyPro - DR Horton, SupplyPro - Lennar, Manual Upload</w:t>
      </w:r>
    </w:p>
    <w:p>
      <w:r>
        <w:rPr>
          <w:b/>
          <w:sz w:val="16"/>
        </w:rPr>
        <w:t>Pipeline Bucket (Pipeline_Bucket__c) — picklist · RESTRICTED</w:t>
      </w:r>
    </w:p>
    <w:p>
      <w:r>
        <w:rPr>
          <w:b w:val="0"/>
          <w:sz w:val="15"/>
        </w:rPr>
        <w:t>Active (6): 90+ Days, 60+ Days, 30+ Days, Pending Takeoff, Takeoff Scheduled, Clear for Schedule</w:t>
      </w:r>
    </w:p>
    <w:p>
      <w:r>
        <w:rPr>
          <w:b/>
          <w:sz w:val="16"/>
        </w:rPr>
        <w:t>Pipeline Stage (Pipeline_Stage__c) — picklist</w:t>
      </w:r>
    </w:p>
    <w:p>
      <w:r>
        <w:rPr>
          <w:b w:val="0"/>
          <w:sz w:val="15"/>
        </w:rPr>
        <w:t>Active (11): PO Received, Package Match Check, CSM Review, Takeoff Requested, Takeoff Scheduled, Takeoff In Progress, Takeoff Complete, WorkOrder Created, Clear for Schedule, Closed / Converted, Cancelled / Void</w:t>
      </w:r>
    </w:p>
    <w:p>
      <w:r>
        <w:rPr>
          <w:b w:val="0"/>
          <w:sz w:val="15"/>
        </w:rPr>
        <w:t>Default: PO Received</w:t>
      </w:r>
    </w:p>
    <w:p>
      <w:r>
        <w:rPr>
          <w:b/>
          <w:sz w:val="16"/>
        </w:rPr>
        <w:t>Source (Source__c) — picklist · RESTRICTED</w:t>
      </w:r>
    </w:p>
    <w:p>
      <w:r>
        <w:rPr>
          <w:b w:val="0"/>
          <w:sz w:val="15"/>
        </w:rPr>
        <w:t>Active (4): SupplyPro, Manual Entry, Email, Phone</w:t>
      </w:r>
    </w:p>
    <w:p>
      <w:r>
        <w:rPr>
          <w:b w:val="0"/>
          <w:sz w:val="15"/>
        </w:rPr>
        <w:t>Default: SupplyPro</w:t>
      </w:r>
    </w:p>
    <w:p>
      <w:r>
        <w:rPr>
          <w:b/>
          <w:sz w:val="16"/>
        </w:rPr>
        <w:t>Takeoff Status (Takeoff_Status__c) — picklist</w:t>
      </w:r>
    </w:p>
    <w:p>
      <w:r>
        <w:rPr>
          <w:b w:val="0"/>
          <w:sz w:val="15"/>
        </w:rPr>
        <w:t>Active (7): Pending, Scheduled, In Progress, Submitted, Approved, Locked, Rejected</w:t>
      </w:r>
    </w:p>
    <w:p>
      <w:r>
        <w:rPr>
          <w:b/>
          <w:sz w:val="16"/>
        </w:rPr>
        <w:t>Timing Status (Timing_Status__c) — picklist</w:t>
      </w:r>
    </w:p>
    <w:p>
      <w:r>
        <w:rPr>
          <w:b w:val="0"/>
          <w:sz w:val="15"/>
        </w:rPr>
        <w:t>Active (5): Too Early, In Expected Window, Late, Missing Rule, Missing Dates</w:t>
      </w:r>
    </w:p>
    <w:p>
      <w:r>
        <w:rPr>
          <w:b/>
          <w:sz w:val="16"/>
        </w:rPr>
        <w:t>Package/BMG Status (Package_BMG_Status__c) — picklist · RESTRICTED</w:t>
      </w:r>
    </w:p>
    <w:p>
      <w:r>
        <w:rPr>
          <w:b w:val="0"/>
          <w:sz w:val="15"/>
        </w:rPr>
        <w:t>Active (5): Not Reviewed, Matched, Mismatch Review, Missing Package, Not Required</w:t>
      </w:r>
    </w:p>
    <w:p>
      <w:r>
        <w:rPr>
          <w:b w:val="0"/>
          <w:sz w:val="15"/>
        </w:rPr>
        <w:t>Default: Not Reviewed</w:t>
      </w:r>
    </w:p>
    <w:p>
      <w:pPr>
        <w:pStyle w:val="Heading3"/>
      </w:pPr>
      <w:r>
        <w:rPr>
          <w:color w:val="1F355E"/>
        </w:rPr>
        <w:t>QI_Inspection__c</w:t>
      </w:r>
    </w:p>
    <w:p>
      <w:r>
        <w:rPr>
          <w:b/>
          <w:sz w:val="16"/>
        </w:rPr>
        <w:t>Score Outcome (Score_Outcome__c) — picklist</w:t>
      </w:r>
    </w:p>
    <w:p>
      <w:r>
        <w:rPr>
          <w:b w:val="0"/>
          <w:sz w:val="15"/>
        </w:rPr>
        <w:t>Active (3): Excellent, Acceptable, Red</w:t>
      </w:r>
    </w:p>
    <w:p>
      <w:r>
        <w:rPr>
          <w:b w:val="0"/>
          <w:sz w:val="15"/>
        </w:rPr>
        <w:t>Default: Acceptable</w:t>
      </w:r>
    </w:p>
    <w:p>
      <w:r>
        <w:rPr>
          <w:b/>
          <w:sz w:val="16"/>
        </w:rPr>
        <w:t>Status (Status__c) — picklist · RESTRICTED</w:t>
      </w:r>
    </w:p>
    <w:p>
      <w:r>
        <w:rPr>
          <w:b w:val="0"/>
          <w:sz w:val="15"/>
        </w:rPr>
        <w:t>Active (4): Scheduled, In Progress, Complete, FM QI Review (Red Hold)</w:t>
      </w:r>
    </w:p>
    <w:p>
      <w:r>
        <w:rPr>
          <w:b w:val="0"/>
          <w:sz w:val="15"/>
        </w:rPr>
        <w:t>Default: Scheduled</w:t>
      </w:r>
    </w:p>
    <w:p>
      <w:pPr>
        <w:pStyle w:val="Heading3"/>
      </w:pPr>
      <w:r>
        <w:rPr>
          <w:color w:val="1F355E"/>
        </w:rPr>
        <w:t>Quote</w:t>
      </w:r>
    </w:p>
    <w:p>
      <w:r>
        <w:rPr>
          <w:b/>
          <w:sz w:val="16"/>
        </w:rPr>
        <w:t>Status (Status) — picklist</w:t>
      </w:r>
    </w:p>
    <w:p>
      <w:r>
        <w:rPr>
          <w:b w:val="0"/>
          <w:sz w:val="15"/>
        </w:rPr>
        <w:t>Active (8): Draft, Needs Review, In Review, Approved, Rejected, Presented, Accepted, Denied</w:t>
      </w:r>
    </w:p>
    <w:p>
      <w:r>
        <w:rPr>
          <w:b w:val="0"/>
          <w:sz w:val="15"/>
        </w:rPr>
        <w:t>Default: Draft</w:t>
      </w:r>
    </w:p>
    <w:p>
      <w:r>
        <w:rPr>
          <w:b/>
          <w:sz w:val="16"/>
        </w:rPr>
        <w:t>Bill To Geocode Accuracy (BillingGeocodeAccuracy) — picklist · RESTRICTED</w:t>
      </w:r>
    </w:p>
    <w:p>
      <w:r>
        <w:rPr>
          <w:b w:val="0"/>
          <w:sz w:val="15"/>
        </w:rPr>
        <w:t>Active (11): Address, NearAddress, Block, Street, ExtendedZip, Zip, Neighborhood, City, County, State, Unknown</w:t>
      </w:r>
    </w:p>
    <w:p>
      <w:r>
        <w:rPr>
          <w:b/>
          <w:sz w:val="16"/>
        </w:rPr>
        <w:t>Ship To Geocode Accuracy (ShippingGeocodeAccuracy) — picklist · RESTRICTED</w:t>
      </w:r>
    </w:p>
    <w:p>
      <w:r>
        <w:rPr>
          <w:b w:val="0"/>
          <w:sz w:val="15"/>
        </w:rPr>
        <w:t>Active (11): Address, NearAddress, Block, Street, ExtendedZip, Zip, Neighborhood, City, County, State, Unknown</w:t>
      </w:r>
    </w:p>
    <w:p>
      <w:r>
        <w:rPr>
          <w:b/>
          <w:sz w:val="16"/>
        </w:rPr>
        <w:t>Quote To Geocode Accuracy (QuoteToGeocodeAccuracy) — picklist · RESTRICTED</w:t>
      </w:r>
    </w:p>
    <w:p>
      <w:r>
        <w:rPr>
          <w:b w:val="0"/>
          <w:sz w:val="15"/>
        </w:rPr>
        <w:t>Active (11): Address, NearAddress, Block, Street, ExtendedZip, Zip, Neighborhood, City, County, State, Unknown</w:t>
      </w:r>
    </w:p>
    <w:p>
      <w:r>
        <w:rPr>
          <w:b/>
          <w:sz w:val="16"/>
        </w:rPr>
        <w:t>Additional To Geocode Accuracy (AdditionalGeocodeAccuracy) — picklist · RESTRICTED</w:t>
      </w:r>
    </w:p>
    <w:p>
      <w:r>
        <w:rPr>
          <w:b w:val="0"/>
          <w:sz w:val="15"/>
        </w:rPr>
        <w:t>Active (11): Address, NearAddress, Block, Street, ExtendedZip, Zip, Neighborhood, City, County, State, Unknown</w:t>
      </w:r>
    </w:p>
    <w:p>
      <w:r>
        <w:rPr>
          <w:b/>
          <w:sz w:val="16"/>
        </w:rPr>
        <w:t>Transaction Type (TransactionType) — picklist · RESTRICTED</w:t>
      </w:r>
    </w:p>
    <w:p>
      <w:r>
        <w:rPr>
          <w:b w:val="0"/>
          <w:sz w:val="15"/>
        </w:rPr>
        <w:t xml:space="preserve">Active (0): </w:t>
      </w:r>
    </w:p>
    <w:p>
      <w:r>
        <w:rPr>
          <w:b/>
          <w:sz w:val="16"/>
        </w:rPr>
        <w:t>Calculation Status (CalculationStatus) — picklist · RESTRICTED</w:t>
      </w:r>
    </w:p>
    <w:p>
      <w:r>
        <w:rPr>
          <w:b w:val="0"/>
          <w:sz w:val="15"/>
        </w:rPr>
        <w:t>Active (30): NotStarted, TaxCalculationWaiting, TaxCalculationInProcess, TaxCalculationFailed, TaxCalculationSuccess, PriceCalculationQueued, PriceCalculationInProgress, PriceCalculationFailed, CompletedWithoutPricing, Saving, SaveFailedOrIncomplete, CompletedWithPricing, CompletedWithTax, QuoteRequestPartiallySaved, QuoteRequestFailed, ConfigurationInProgress, ConfigurationFailed, ReconciliationInProgress, ReconciliationFailed, QueuedForConfiguration, QueuedForPricingAndSaving, QueuedForPricing, QueuedForSaving, GroupRampConfigurationFailed, ImportQLIInProgress, ImportQLISuccess, ImportQLIFailed, ContextHydrationInProgress, PstBaseStepFailed, PartialSaveSuccess</w:t>
      </w:r>
    </w:p>
    <w:p>
      <w:r>
        <w:rPr>
          <w:b w:val="0"/>
          <w:sz w:val="15"/>
        </w:rPr>
        <w:t>Default: NotStarted</w:t>
      </w:r>
    </w:p>
    <w:p>
      <w:r>
        <w:rPr>
          <w:b/>
          <w:sz w:val="16"/>
        </w:rPr>
        <w:t>Original Action Type (OriginalActionType) — picklist · RESTRICTED</w:t>
      </w:r>
    </w:p>
    <w:p>
      <w:r>
        <w:rPr>
          <w:b w:val="0"/>
          <w:sz w:val="15"/>
        </w:rPr>
        <w:t>Active (6): Add, Amend, Cancel, Renew, No Change, Transfer</w:t>
      </w:r>
    </w:p>
    <w:p>
      <w:r>
        <w:rPr>
          <w:b/>
          <w:sz w:val="16"/>
        </w:rPr>
        <w:t>Validation Result (ValidationResult) — picklist · RESTRICTED</w:t>
      </w:r>
    </w:p>
    <w:p>
      <w:r>
        <w:rPr>
          <w:b w:val="0"/>
          <w:sz w:val="15"/>
        </w:rPr>
        <w:t>Active (2): TransactionIncomplete, MissingContributor</w:t>
      </w:r>
    </w:p>
    <w:p>
      <w:r>
        <w:rPr>
          <w:b/>
          <w:sz w:val="16"/>
        </w:rPr>
        <w:t>Related Quote Type (RelatedQuoteType) — picklist · RESTRICTED</w:t>
      </w:r>
    </w:p>
    <w:p>
      <w:r>
        <w:rPr>
          <w:b w:val="0"/>
          <w:sz w:val="15"/>
        </w:rPr>
        <w:t>Active (1): TransferQuote</w:t>
      </w:r>
    </w:p>
    <w:p>
      <w:r>
        <w:rPr>
          <w:b/>
          <w:sz w:val="16"/>
        </w:rPr>
        <w:t>Adjustment Distribution Logic (AdjustmentDistributionLogic) — picklist · RESTRICTED</w:t>
      </w:r>
    </w:p>
    <w:p>
      <w:r>
        <w:rPr>
          <w:b w:val="0"/>
          <w:sz w:val="15"/>
        </w:rPr>
        <w:t>Active (2): Equal, Proportionate</w:t>
      </w:r>
    </w:p>
    <w:p>
      <w:pPr>
        <w:pStyle w:val="Heading3"/>
      </w:pPr>
      <w:r>
        <w:rPr>
          <w:color w:val="1F355E"/>
        </w:rPr>
        <w:t>Quote_Line_Item__c</w:t>
      </w:r>
    </w:p>
    <w:p>
      <w:r>
        <w:rPr>
          <w:b/>
          <w:sz w:val="16"/>
        </w:rPr>
        <w:t>Determination (Determination__c) — picklist</w:t>
      </w:r>
    </w:p>
    <w:p>
      <w:r>
        <w:rPr>
          <w:b w:val="0"/>
          <w:sz w:val="15"/>
        </w:rPr>
        <w:t>Active (5): Pending, Billable, Warranty, Goodwill, No Charge</w:t>
      </w:r>
    </w:p>
    <w:p>
      <w:r>
        <w:rPr>
          <w:b w:val="0"/>
          <w:sz w:val="15"/>
        </w:rPr>
        <w:t>Default: Pending</w:t>
      </w:r>
    </w:p>
    <w:p>
      <w:r>
        <w:rPr>
          <w:b/>
          <w:sz w:val="16"/>
        </w:rPr>
        <w:t>Warranty Coverage Type (Warranty_Coverage_Type__c) — picklist</w:t>
      </w:r>
    </w:p>
    <w:p>
      <w:r>
        <w:rPr>
          <w:b w:val="0"/>
          <w:sz w:val="15"/>
        </w:rPr>
        <w:t>Active (10): Sod 60 Day Standard, Sod Extended, Plant 1 Year Standard, Plant Extended, Hardscape 2 Year Standard, Irrigation, Aqua Equipment, Out of Period, Voided, Goodwill</w:t>
      </w:r>
    </w:p>
    <w:p>
      <w:r>
        <w:rPr>
          <w:b/>
          <w:sz w:val="16"/>
        </w:rPr>
        <w:t>Billable Type (Billable_Type__c) — picklist · RESTRICTED</w:t>
      </w:r>
    </w:p>
    <w:p>
      <w:r>
        <w:rPr>
          <w:b w:val="0"/>
          <w:sz w:val="15"/>
        </w:rPr>
        <w:t>Active (4): Billable, Warranty, No Charge, Internal</w:t>
      </w:r>
    </w:p>
    <w:p>
      <w:r>
        <w:rPr>
          <w:b w:val="0"/>
          <w:sz w:val="15"/>
        </w:rPr>
        <w:t>Default: Billable</w:t>
      </w:r>
    </w:p>
    <w:p>
      <w:r>
        <w:rPr>
          <w:b/>
          <w:sz w:val="16"/>
        </w:rPr>
        <w:t>Unit (Unit__c) — picklist</w:t>
      </w:r>
    </w:p>
    <w:p>
      <w:r>
        <w:rPr>
          <w:b w:val="0"/>
          <w:sz w:val="15"/>
        </w:rPr>
        <w:t>Active (6): sf, each, cy, hr, lot, linear ft</w:t>
      </w:r>
    </w:p>
    <w:p>
      <w:pPr>
        <w:pStyle w:val="Heading3"/>
      </w:pPr>
      <w:r>
        <w:rPr>
          <w:color w:val="1F355E"/>
        </w:rPr>
        <w:t>Quote__c</w:t>
      </w:r>
    </w:p>
    <w:p>
      <w:r>
        <w:rPr>
          <w:b/>
          <w:sz w:val="16"/>
        </w:rPr>
        <w:t>Status (Status__c) — picklist</w:t>
      </w:r>
    </w:p>
    <w:p>
      <w:r>
        <w:rPr>
          <w:b w:val="0"/>
          <w:sz w:val="15"/>
        </w:rPr>
        <w:t>Active (7): Draft, Sent, Approved, Rejected, Pending EPO, EPO Received, Voided</w:t>
      </w:r>
    </w:p>
    <w:p>
      <w:r>
        <w:rPr>
          <w:b w:val="0"/>
          <w:sz w:val="15"/>
        </w:rPr>
        <w:t>Default: Draft</w:t>
      </w:r>
    </w:p>
    <w:p>
      <w:pPr>
        <w:pStyle w:val="Heading3"/>
      </w:pPr>
      <w:r>
        <w:rPr>
          <w:color w:val="1F355E"/>
        </w:rPr>
        <w:t>Rippling_Time_Off__c</w:t>
      </w:r>
    </w:p>
    <w:p>
      <w:r>
        <w:rPr>
          <w:b/>
          <w:sz w:val="16"/>
        </w:rPr>
        <w:t>Status (Status__c) — picklist · RESTRICTED</w:t>
      </w:r>
    </w:p>
    <w:p>
      <w:r>
        <w:rPr>
          <w:b w:val="0"/>
          <w:sz w:val="15"/>
        </w:rPr>
        <w:t>Active (4): Pending, Approved, Denied, Cancelled</w:t>
      </w:r>
    </w:p>
    <w:p>
      <w:r>
        <w:rPr>
          <w:b/>
          <w:sz w:val="16"/>
        </w:rPr>
        <w:t>Type (Type__c) — picklist · RESTRICTED</w:t>
      </w:r>
    </w:p>
    <w:p>
      <w:r>
        <w:rPr>
          <w:b w:val="0"/>
          <w:sz w:val="15"/>
        </w:rPr>
        <w:t>Active (7): Vacation, Sick, Personal, Bereavement, Jury Duty, Unpaid, Other</w:t>
      </w:r>
    </w:p>
    <w:p>
      <w:r>
        <w:rPr>
          <w:b/>
          <w:sz w:val="16"/>
        </w:rPr>
        <w:t>Time Off Type (Time_Off_Type__c) — picklist · RESTRICTED</w:t>
      </w:r>
    </w:p>
    <w:p>
      <w:r>
        <w:rPr>
          <w:b w:val="0"/>
          <w:sz w:val="15"/>
        </w:rPr>
        <w:t>Active (5): PTO, Sick, Unpaid, Holiday, Other</w:t>
      </w:r>
    </w:p>
    <w:p>
      <w:pPr>
        <w:pStyle w:val="Heading3"/>
      </w:pPr>
      <w:r>
        <w:rPr>
          <w:color w:val="1F355E"/>
        </w:rPr>
        <w:t>Route_Optimization_Result__c</w:t>
      </w:r>
    </w:p>
    <w:p>
      <w:r>
        <w:rPr>
          <w:b/>
          <w:sz w:val="16"/>
        </w:rPr>
        <w:t>Status (Status__c) — picklist · RESTRICTED</w:t>
      </w:r>
    </w:p>
    <w:p>
      <w:r>
        <w:rPr>
          <w:b w:val="0"/>
          <w:sz w:val="15"/>
        </w:rPr>
        <w:t>Active (4): Proposed, Approved, Rejected, Applied</w:t>
      </w:r>
    </w:p>
    <w:p>
      <w:r>
        <w:rPr>
          <w:b w:val="0"/>
          <w:sz w:val="15"/>
        </w:rPr>
        <w:t>Default: Proposed</w:t>
      </w:r>
    </w:p>
    <w:p>
      <w:pPr>
        <w:pStyle w:val="Heading3"/>
      </w:pPr>
      <w:r>
        <w:rPr>
          <w:color w:val="1F355E"/>
        </w:rPr>
        <w:t>Schedule_Day__c</w:t>
      </w:r>
    </w:p>
    <w:p>
      <w:r>
        <w:rPr>
          <w:b/>
          <w:sz w:val="16"/>
        </w:rPr>
        <w:t>Division (Division__c) — picklist · RESTRICTED</w:t>
      </w:r>
    </w:p>
    <w:p>
      <w:r>
        <w:rPr>
          <w:b w:val="0"/>
          <w:sz w:val="15"/>
        </w:rPr>
        <w:t>Active (5): Charlotte, Asheville, Triad, Greenville, Columbia</w:t>
      </w:r>
    </w:p>
    <w:p>
      <w:r>
        <w:rPr>
          <w:b/>
          <w:sz w:val="16"/>
        </w:rPr>
        <w:t>Status (Status__c) — picklist · RESTRICTED</w:t>
      </w:r>
    </w:p>
    <w:p>
      <w:r>
        <w:rPr>
          <w:b w:val="0"/>
          <w:sz w:val="15"/>
        </w:rPr>
        <w:t>Active (5): Draft, Proposed, Released, Locked, Completed</w:t>
      </w:r>
    </w:p>
    <w:p>
      <w:r>
        <w:rPr>
          <w:b w:val="0"/>
          <w:sz w:val="15"/>
        </w:rPr>
        <w:t>Default: Draft</w:t>
      </w:r>
    </w:p>
    <w:p>
      <w:r>
        <w:rPr>
          <w:b/>
          <w:sz w:val="16"/>
        </w:rPr>
        <w:t>Traffic Risk (Traffic_Risk__c) — picklist · RESTRICTED</w:t>
      </w:r>
    </w:p>
    <w:p>
      <w:r>
        <w:rPr>
          <w:b w:val="0"/>
          <w:sz w:val="15"/>
        </w:rPr>
        <w:t>Active (4): Low, Medium, High, Severe</w:t>
      </w:r>
    </w:p>
    <w:p>
      <w:r>
        <w:rPr>
          <w:b w:val="0"/>
          <w:sz w:val="15"/>
        </w:rPr>
        <w:t>Default: Low</w:t>
      </w:r>
    </w:p>
    <w:p>
      <w:r>
        <w:rPr>
          <w:b/>
          <w:sz w:val="16"/>
        </w:rPr>
        <w:t>Weather Risk (Weather_Risk__c) — picklist · RESTRICTED</w:t>
      </w:r>
    </w:p>
    <w:p>
      <w:r>
        <w:rPr>
          <w:b w:val="0"/>
          <w:sz w:val="15"/>
        </w:rPr>
        <w:t>Active (4): Low, Medium, High, Severe</w:t>
      </w:r>
    </w:p>
    <w:p>
      <w:r>
        <w:rPr>
          <w:b w:val="0"/>
          <w:sz w:val="15"/>
        </w:rPr>
        <w:t>Default: Low</w:t>
      </w:r>
    </w:p>
    <w:p>
      <w:r>
        <w:rPr>
          <w:b/>
          <w:sz w:val="16"/>
        </w:rPr>
        <w:t>Release Status (Release_Status__c) — picklist</w:t>
      </w:r>
    </w:p>
    <w:p>
      <w:r>
        <w:rPr>
          <w:b w:val="0"/>
          <w:sz w:val="15"/>
        </w:rPr>
        <w:t>Active (5): Draft, Ready for Review, Blocked, Released, Cancelled</w:t>
      </w:r>
    </w:p>
    <w:p>
      <w:r>
        <w:rPr>
          <w:b w:val="0"/>
          <w:sz w:val="15"/>
        </w:rPr>
        <w:t>Default: Draft</w:t>
      </w:r>
    </w:p>
    <w:p>
      <w:pPr>
        <w:pStyle w:val="Heading3"/>
      </w:pPr>
      <w:r>
        <w:rPr>
          <w:color w:val="1F355E"/>
        </w:rPr>
        <w:t>Schedule_Issue__c</w:t>
      </w:r>
    </w:p>
    <w:p>
      <w:r>
        <w:rPr>
          <w:b/>
          <w:sz w:val="16"/>
        </w:rPr>
        <w:t>Issue Type (Issue_Type__c) — picklist · RESTRICTED</w:t>
      </w:r>
    </w:p>
    <w:p>
      <w:r>
        <w:rPr>
          <w:b w:val="0"/>
          <w:sz w:val="15"/>
        </w:rPr>
        <w:t>Active (17): Delivery Issue, Inventory, Site Readiness, Weather, Traffic, Overtime, Time Off, GPS, EPO, 2PM Health Check, Other, Incomplete Schedule, Missing Material, Site Issue, Safety Hazard, Equipment Issue, Builder Restriction</w:t>
      </w:r>
    </w:p>
    <w:p>
      <w:r>
        <w:rPr>
          <w:b/>
          <w:sz w:val="16"/>
        </w:rPr>
        <w:t>Severity (Severity__c) — picklist · RESTRICTED</w:t>
      </w:r>
    </w:p>
    <w:p>
      <w:r>
        <w:rPr>
          <w:b w:val="0"/>
          <w:sz w:val="15"/>
        </w:rPr>
        <w:t>Active (4): Low, Medium, High, Critical</w:t>
      </w:r>
    </w:p>
    <w:p>
      <w:r>
        <w:rPr>
          <w:b/>
          <w:sz w:val="16"/>
        </w:rPr>
        <w:t>Status (Status__c) — picklist · RESTRICTED</w:t>
      </w:r>
    </w:p>
    <w:p>
      <w:r>
        <w:rPr>
          <w:b w:val="0"/>
          <w:sz w:val="15"/>
        </w:rPr>
        <w:t>Active (4): Open, In Review, Resolved, Ignored</w:t>
      </w:r>
    </w:p>
    <w:p>
      <w:r>
        <w:rPr>
          <w:b w:val="0"/>
          <w:sz w:val="15"/>
        </w:rPr>
        <w:t>Default: Open</w:t>
      </w:r>
    </w:p>
    <w:p>
      <w:r>
        <w:rPr>
          <w:b/>
          <w:sz w:val="16"/>
        </w:rPr>
        <w:t>Required Action (Required_Action__c) — picklist</w:t>
      </w:r>
    </w:p>
    <w:p>
      <w:r>
        <w:rPr>
          <w:b w:val="0"/>
          <w:sz w:val="15"/>
        </w:rPr>
        <w:t>Active (16): Assign Field Manager, Assign Resource / Crew, Complete Takeoff, Confirm Site Ready, Resolve Inventory Hold, Add Coordinates, Review Weather Hold, Review Traffic Impact, Contact Builder, Contact Customer Success, Create Finished Job, Review Backcharge Risk, Reschedule, Release Schedule, Cancel Appointment, Other</w:t>
      </w:r>
    </w:p>
    <w:p>
      <w:pPr>
        <w:pStyle w:val="Heading3"/>
      </w:pPr>
      <w:r>
        <w:rPr>
          <w:color w:val="1F355E"/>
        </w:rPr>
        <w:t>Schedule_Stop__c</w:t>
      </w:r>
    </w:p>
    <w:p>
      <w:r>
        <w:rPr>
          <w:b/>
          <w:sz w:val="16"/>
        </w:rPr>
        <w:t>Route Status (Route_Status__c) — picklist · RESTRICTED</w:t>
      </w:r>
    </w:p>
    <w:p>
      <w:r>
        <w:rPr>
          <w:b w:val="0"/>
          <w:sz w:val="15"/>
        </w:rPr>
        <w:t>Active (8): Proposed, Confirmed, Released, In Route, On Site, Complete, Skipped, Reassigned</w:t>
      </w:r>
    </w:p>
    <w:p>
      <w:r>
        <w:rPr>
          <w:b w:val="0"/>
          <w:sz w:val="15"/>
        </w:rPr>
        <w:t>Default: Proposed</w:t>
      </w:r>
    </w:p>
    <w:p>
      <w:r>
        <w:rPr>
          <w:b/>
          <w:sz w:val="16"/>
        </w:rPr>
        <w:t>Traffic Risk (Traffic_Risk__c) — picklist · RESTRICTED</w:t>
      </w:r>
    </w:p>
    <w:p>
      <w:r>
        <w:rPr>
          <w:b w:val="0"/>
          <w:sz w:val="15"/>
        </w:rPr>
        <w:t>Active (4): Low, Medium, High, Severe</w:t>
      </w:r>
    </w:p>
    <w:p>
      <w:r>
        <w:rPr>
          <w:b w:val="0"/>
          <w:sz w:val="15"/>
        </w:rPr>
        <w:t>Default: Low</w:t>
      </w:r>
    </w:p>
    <w:p>
      <w:r>
        <w:rPr>
          <w:b/>
          <w:sz w:val="16"/>
        </w:rPr>
        <w:t>Weather Risk (Weather_Risk__c) — picklist · RESTRICTED</w:t>
      </w:r>
    </w:p>
    <w:p>
      <w:r>
        <w:rPr>
          <w:b w:val="0"/>
          <w:sz w:val="15"/>
        </w:rPr>
        <w:t>Active (4): Low, Medium, High, Severe</w:t>
      </w:r>
    </w:p>
    <w:p>
      <w:r>
        <w:rPr>
          <w:b w:val="0"/>
          <w:sz w:val="15"/>
        </w:rPr>
        <w:t>Default: Low</w:t>
      </w:r>
    </w:p>
    <w:p>
      <w:pPr>
        <w:pStyle w:val="Heading3"/>
      </w:pPr>
      <w:r>
        <w:rPr>
          <w:color w:val="1F355E"/>
        </w:rPr>
        <w:t>Scope_of_Work__c</w:t>
      </w:r>
    </w:p>
    <w:p>
      <w:r>
        <w:rPr>
          <w:b/>
          <w:sz w:val="16"/>
        </w:rPr>
        <w:t>Designated Service Day (Designated_Service_Day__c) — picklist · RESTRICTED</w:t>
      </w:r>
    </w:p>
    <w:p>
      <w:r>
        <w:rPr>
          <w:b w:val="0"/>
          <w:sz w:val="15"/>
        </w:rPr>
        <w:t>Active (6): Monday, Tuesday, Wednesday, Thursday, Friday, Rotating</w:t>
      </w:r>
    </w:p>
    <w:p>
      <w:r>
        <w:rPr>
          <w:b/>
          <w:sz w:val="16"/>
        </w:rPr>
        <w:t>Frequency (Frequency__c) — picklist · RESTRICTED</w:t>
      </w:r>
    </w:p>
    <w:p>
      <w:r>
        <w:rPr>
          <w:b w:val="0"/>
          <w:sz w:val="15"/>
        </w:rPr>
        <w:t>Active (5): Weekly, Bi-weekly, Monthly, Per-Lot, As-needed</w:t>
      </w:r>
    </w:p>
    <w:p>
      <w:r>
        <w:rPr>
          <w:b/>
          <w:sz w:val="16"/>
        </w:rPr>
        <w:t>Line of Business (Line_of_Business__c) — picklist · RESTRICTED</w:t>
      </w:r>
    </w:p>
    <w:p>
      <w:r>
        <w:rPr>
          <w:b w:val="0"/>
          <w:sz w:val="15"/>
        </w:rPr>
        <w:t>Active (8): Aqua Service, Finishing Touches, Grading, Irrigation, Lawn Care, Production Landscaping, Refreshes, Signature Builds</w:t>
      </w:r>
    </w:p>
    <w:p>
      <w:r>
        <w:rPr>
          <w:b/>
          <w:sz w:val="16"/>
        </w:rPr>
        <w:t>Status (Status__c) — picklist · RESTRICTED</w:t>
      </w:r>
    </w:p>
    <w:p>
      <w:r>
        <w:rPr>
          <w:b w:val="0"/>
          <w:sz w:val="15"/>
        </w:rPr>
        <w:t>Active (4): Active, Pending, Not in scope, Inactive</w:t>
      </w:r>
    </w:p>
    <w:p>
      <w:r>
        <w:rPr>
          <w:b w:val="0"/>
          <w:sz w:val="15"/>
        </w:rPr>
        <w:t>Default: Active</w:t>
      </w:r>
    </w:p>
    <w:p>
      <w:pPr>
        <w:pStyle w:val="Heading3"/>
      </w:pPr>
      <w:r>
        <w:rPr>
          <w:color w:val="1F355E"/>
        </w:rPr>
        <w:t>ServiceAppointment</w:t>
      </w:r>
    </w:p>
    <w:p>
      <w:r>
        <w:rPr>
          <w:b/>
          <w:sz w:val="16"/>
        </w:rPr>
        <w:t>Geocode Accuracy (GeocodeAccuracy) — picklist · RESTRICTED</w:t>
      </w:r>
    </w:p>
    <w:p>
      <w:r>
        <w:rPr>
          <w:b w:val="0"/>
          <w:sz w:val="15"/>
        </w:rPr>
        <w:t>Active (11): Address, NearAddress, Block, Street, ExtendedZip, Zip, Neighborhood, City, County, State, Unknown</w:t>
      </w:r>
    </w:p>
    <w:p>
      <w:r>
        <w:rPr>
          <w:b/>
          <w:sz w:val="16"/>
        </w:rPr>
        <w:t>Status (Status) — picklist</w:t>
      </w:r>
    </w:p>
    <w:p>
      <w:r>
        <w:rPr>
          <w:b w:val="0"/>
          <w:sz w:val="15"/>
        </w:rPr>
        <w:t>Active (10): None, Scheduled, Dispatched, In Progress, Cannot Complete, Completed / Pending Closeout, Canceled, Pending Takeoff, Ready to Schedule, En Route</w:t>
      </w:r>
    </w:p>
    <w:p>
      <w:r>
        <w:rPr>
          <w:b w:val="0"/>
          <w:sz w:val="15"/>
        </w:rPr>
        <w:t>Default: None</w:t>
      </w:r>
    </w:p>
    <w:p>
      <w:r>
        <w:rPr>
          <w:b/>
          <w:sz w:val="16"/>
        </w:rPr>
        <w:t>Duration Type (DurationType) — picklist · RESTRICTED</w:t>
      </w:r>
    </w:p>
    <w:p>
      <w:r>
        <w:rPr>
          <w:b w:val="0"/>
          <w:sz w:val="15"/>
        </w:rPr>
        <w:t>Active (2): Hours, Minutes</w:t>
      </w:r>
    </w:p>
    <w:p>
      <w:r>
        <w:rPr>
          <w:b w:val="0"/>
          <w:sz w:val="15"/>
        </w:rPr>
        <w:t>Default: Hours</w:t>
      </w:r>
    </w:p>
    <w:p>
      <w:r>
        <w:rPr>
          <w:b/>
          <w:sz w:val="16"/>
        </w:rPr>
        <w:t>Parent Record Status Category (ParentRecordStatusCategory) — picklist · RESTRICTED</w:t>
      </w:r>
    </w:p>
    <w:p>
      <w:r>
        <w:rPr>
          <w:b w:val="0"/>
          <w:sz w:val="15"/>
        </w:rPr>
        <w:t>Active (8): New, InProgress, OnHold, Completed, Closed, None, CannotComplete, Canceled</w:t>
      </w:r>
    </w:p>
    <w:p>
      <w:r>
        <w:rPr>
          <w:b w:val="0"/>
          <w:sz w:val="15"/>
        </w:rPr>
        <w:t>Default: None</w:t>
      </w:r>
    </w:p>
    <w:p>
      <w:r>
        <w:rPr>
          <w:b/>
          <w:sz w:val="16"/>
        </w:rPr>
        <w:t>Status Category (StatusCategory) — picklist · RESTRICTED</w:t>
      </w:r>
    </w:p>
    <w:p>
      <w:r>
        <w:rPr>
          <w:b w:val="0"/>
          <w:sz w:val="15"/>
        </w:rPr>
        <w:t>Active (7): None, Scheduled, Dispatched, InProgress, CannotComplete, Completed, Canceled</w:t>
      </w:r>
    </w:p>
    <w:p>
      <w:r>
        <w:rPr>
          <w:b w:val="0"/>
          <w:sz w:val="15"/>
        </w:rPr>
        <w:t>Default: None</w:t>
      </w:r>
    </w:p>
    <w:p>
      <w:r>
        <w:rPr>
          <w:b/>
          <w:sz w:val="16"/>
        </w:rPr>
        <w:t>Time Zone (TimeZone) — picklist · RESTRICTED</w:t>
      </w:r>
    </w:p>
    <w:p>
      <w:r>
        <w:rPr>
          <w:b w:val="0"/>
          <w:sz w:val="15"/>
        </w:rPr>
        <w:t>Active (424): Pacific/Kiritimati, Pacific/Apia, Pacific/Enderbury, Pacific/Fakaofo, Pacific/Tongatapu, Pacific/Chatham, Antarctica/McMurdo, Asia/Anadyr, Asia/Kamchatka, Pacific/Auckland, Pacific/Fiji, Pacific/Funafuti, Pacific/Kwajalein, Pacific/Majuro, Pacific/Nauru, Pacific/Tarawa, Pacific/Wake, Pacific/Wallis, Asia/Magadan, Asia/Sakhalin, Asia/Srednekolymsk, Pacific/Bougainville, Pacific/Efate, Pacific/Guadalcanal, Pacific/Kosrae, Pacific/Norfolk, Pacific/Noumea, Pacific/Ponape, Australia/Lord_Howe, Antarctica/DumontDUrville, Antarctica/Macquarie, Asia/Ust-Nera, Asia/Vladivostok, Australia/Brisbane, Australia/Currie, Australia/Hobart, Australia/Lindeman, Australia/Melbourne, Australia/Sydney, Pacific/Guam, Pacific/Port_Moresby, Pacific/Saipan, Pacific/Truk, Australia/Adelaide, Australia/Broken_Hill, Australia/Darwin, Asia/Chita, Asia/Dili, Asia/Jayapura, Asia/Khandyga, Asia/Seoul, Asia/Tokyo, Asia/Yakutsk, Pacific/Palau, Australia/Eucla, Antarctica/Casey, Asia/Brunei, Asia/Choibalsan, Asia/Hong_Kong, Asia/Irkutsk …</w:t>
      </w:r>
    </w:p>
    <w:p>
      <w:r>
        <w:rPr>
          <w:b/>
          <w:sz w:val="16"/>
        </w:rPr>
        <w:t>In Jeopardy Reason (FSL__InJeopardyReason__c) — picklist · RESTRICTED</w:t>
      </w:r>
    </w:p>
    <w:p>
      <w:r>
        <w:rPr>
          <w:b w:val="0"/>
          <w:sz w:val="15"/>
        </w:rPr>
        <w:t>Active (4): Delayed Start, Delayed Finish, No Response, Due Date Approaching</w:t>
      </w:r>
    </w:p>
    <w:p>
      <w:r>
        <w:rPr>
          <w:b/>
          <w:sz w:val="16"/>
        </w:rPr>
        <w:t>Schedule Mode (FSL__Schedule_Mode__c) — picklist</w:t>
      </w:r>
    </w:p>
    <w:p>
      <w:r>
        <w:rPr>
          <w:b w:val="0"/>
          <w:sz w:val="15"/>
        </w:rPr>
        <w:t>Active (9): Manual, Automatic, Optimization, None, Drag and Drop, Schedule, Global Optimization, In Day Optimization, Resource Optimization</w:t>
      </w:r>
    </w:p>
    <w:p>
      <w:r>
        <w:rPr>
          <w:b w:val="0"/>
          <w:sz w:val="15"/>
        </w:rPr>
        <w:t>Default: None</w:t>
      </w:r>
    </w:p>
    <w:p>
      <w:r>
        <w:rPr>
          <w:b/>
          <w:sz w:val="16"/>
        </w:rPr>
        <w:t>Time Dependency (FSL__Time_Dependency__c) — picklist · RESTRICTED</w:t>
      </w:r>
    </w:p>
    <w:p>
      <w:r>
        <w:rPr>
          <w:b w:val="0"/>
          <w:sz w:val="15"/>
        </w:rPr>
        <w:t>Active (3): Same Start, Start After Finish, Finish Before Start</w:t>
      </w:r>
    </w:p>
    <w:p>
      <w:r>
        <w:rPr>
          <w:b/>
          <w:sz w:val="16"/>
        </w:rPr>
        <w:t>Consult Type (Consult_Type__c) — picklist · RESTRICTED</w:t>
      </w:r>
    </w:p>
    <w:p>
      <w:r>
        <w:rPr>
          <w:b w:val="0"/>
          <w:sz w:val="15"/>
        </w:rPr>
        <w:t>Active (7): Call, Virtual Visit, Onsite, Site Visit, Pre-Production Visit, Punch Visit, Warranty Inspection</w:t>
      </w:r>
    </w:p>
    <w:p>
      <w:r>
        <w:rPr>
          <w:b w:val="0"/>
          <w:sz w:val="15"/>
        </w:rPr>
        <w:t>Default: Call</w:t>
      </w:r>
    </w:p>
    <w:p>
      <w:pPr>
        <w:pStyle w:val="Heading3"/>
      </w:pPr>
      <w:r>
        <w:rPr>
          <w:color w:val="1F355E"/>
        </w:rPr>
        <w:t>ServiceResource</w:t>
      </w:r>
    </w:p>
    <w:p>
      <w:r>
        <w:rPr>
          <w:b/>
          <w:sz w:val="16"/>
        </w:rPr>
        <w:t>Resource Type (ResourceType) — picklist · RESTRICTED</w:t>
      </w:r>
    </w:p>
    <w:p>
      <w:r>
        <w:rPr>
          <w:b w:val="0"/>
          <w:sz w:val="15"/>
        </w:rPr>
        <w:t>Active (6): T, D, C, A, S, P</w:t>
      </w:r>
    </w:p>
    <w:p>
      <w:r>
        <w:rPr>
          <w:b w:val="0"/>
          <w:sz w:val="15"/>
        </w:rPr>
        <w:t>Default: T</w:t>
      </w:r>
    </w:p>
    <w:p>
      <w:pPr>
        <w:pStyle w:val="Heading3"/>
      </w:pPr>
      <w:r>
        <w:rPr>
          <w:color w:val="1F355E"/>
        </w:rPr>
        <w:t>ServiceTerritory</w:t>
      </w:r>
    </w:p>
    <w:p>
      <w:r>
        <w:rPr>
          <w:b/>
          <w:sz w:val="16"/>
        </w:rPr>
        <w:t>Geocode Accuracy (GeocodeAccuracy) — picklist · RESTRICTED</w:t>
      </w:r>
    </w:p>
    <w:p>
      <w:r>
        <w:rPr>
          <w:b w:val="0"/>
          <w:sz w:val="15"/>
        </w:rPr>
        <w:t>Active (11): Address, NearAddress, Block, Street, ExtendedZip, Zip, Neighborhood, City, County, State, Unknown</w:t>
      </w:r>
    </w:p>
    <w:p>
      <w:r>
        <w:rPr>
          <w:b/>
          <w:sz w:val="16"/>
        </w:rPr>
        <w:t>System Jobs (FSL__System_Jobs__c) — multipicklist</w:t>
      </w:r>
    </w:p>
    <w:p>
      <w:r>
        <w:rPr>
          <w:b w:val="0"/>
          <w:sz w:val="15"/>
        </w:rPr>
        <w:t>Active (3): BATCH_ServicesInJeopardy, BATCH_ServicesDispatched, ChatterNotification</w:t>
      </w:r>
    </w:p>
    <w:p>
      <w:pPr>
        <w:pStyle w:val="Heading3"/>
      </w:pPr>
      <w:r>
        <w:rPr>
          <w:color w:val="1F355E"/>
        </w:rPr>
        <w:t>Service_Ticket__c</w:t>
      </w:r>
    </w:p>
    <w:p>
      <w:r>
        <w:rPr>
          <w:b/>
          <w:sz w:val="16"/>
        </w:rPr>
        <w:t>Billing Source (Billing_Source__c) — picklist</w:t>
      </w:r>
    </w:p>
    <w:p>
      <w:r>
        <w:rPr>
          <w:b w:val="0"/>
          <w:sz w:val="15"/>
        </w:rPr>
        <w:t>Active (3): Builder PO, Community Package, Manual Override</w:t>
      </w:r>
    </w:p>
    <w:p>
      <w:r>
        <w:rPr>
          <w:b w:val="0"/>
          <w:sz w:val="15"/>
        </w:rPr>
        <w:t>Default: Community Package</w:t>
      </w:r>
    </w:p>
    <w:p>
      <w:r>
        <w:rPr>
          <w:b/>
          <w:sz w:val="16"/>
        </w:rPr>
        <w:t>Billing Treatment (Billing_Treatment__c) — picklist</w:t>
      </w:r>
    </w:p>
    <w:p>
      <w:r>
        <w:rPr>
          <w:b w:val="0"/>
          <w:sz w:val="15"/>
        </w:rPr>
        <w:t>Active (4): Included in PO, Billable Separately, No Charge, Warranty</w:t>
      </w:r>
    </w:p>
    <w:p>
      <w:r>
        <w:rPr>
          <w:b w:val="0"/>
          <w:sz w:val="15"/>
        </w:rPr>
        <w:t>Default: Included in PO</w:t>
      </w:r>
    </w:p>
    <w:p>
      <w:r>
        <w:rPr>
          <w:b/>
          <w:sz w:val="16"/>
        </w:rPr>
        <w:t>Service Type (Service_Type__c) — picklist · RESTRICTED</w:t>
      </w:r>
    </w:p>
    <w:p>
      <w:r>
        <w:rPr>
          <w:b w:val="0"/>
          <w:sz w:val="15"/>
        </w:rPr>
        <w:t>Active (6): Aqua, Irrigation, Final Grading, Site Readiness, Warranty Inspection, Customer Care Visit</w:t>
      </w:r>
    </w:p>
    <w:p>
      <w:r>
        <w:rPr>
          <w:b w:val="0"/>
          <w:sz w:val="15"/>
        </w:rPr>
        <w:t>Default: Aqua</w:t>
      </w:r>
    </w:p>
    <w:p>
      <w:r>
        <w:rPr>
          <w:b/>
          <w:sz w:val="16"/>
        </w:rPr>
        <w:t>Status (Status__c) — picklist · RESTRICTED</w:t>
      </w:r>
    </w:p>
    <w:p>
      <w:r>
        <w:rPr>
          <w:b w:val="0"/>
          <w:sz w:val="15"/>
        </w:rPr>
        <w:t>Active (7): Draft, Scheduled, In Progress, Completed, Failed, Needs Follow-Up, Cancelled</w:t>
      </w:r>
    </w:p>
    <w:p>
      <w:r>
        <w:rPr>
          <w:b w:val="0"/>
          <w:sz w:val="15"/>
        </w:rPr>
        <w:t>Default: Draft</w:t>
      </w:r>
    </w:p>
    <w:p>
      <w:pPr>
        <w:pStyle w:val="Heading3"/>
      </w:pPr>
      <w:r>
        <w:rPr>
          <w:color w:val="1F355E"/>
        </w:rPr>
        <w:t>Takeoff_Document__c</w:t>
      </w:r>
    </w:p>
    <w:p>
      <w:r>
        <w:rPr>
          <w:b/>
          <w:sz w:val="16"/>
        </w:rPr>
        <w:t>Status (Status__c) — picklist · RESTRICTED</w:t>
      </w:r>
    </w:p>
    <w:p>
      <w:r>
        <w:rPr>
          <w:b w:val="0"/>
          <w:sz w:val="15"/>
        </w:rPr>
        <w:t>Active (9): Pending CC Verification, Verified, Takeoff Scheduled, Takeoff In Progress, Submitted, Variance Flagged, Pending CM Confirmation, Confirmed, Rejected</w:t>
      </w:r>
    </w:p>
    <w:p>
      <w:r>
        <w:rPr>
          <w:b w:val="0"/>
          <w:sz w:val="15"/>
        </w:rPr>
        <w:t>Default: Pending CC Verification</w:t>
      </w:r>
    </w:p>
    <w:p>
      <w:pPr>
        <w:pStyle w:val="Heading3"/>
      </w:pPr>
      <w:r>
        <w:rPr>
          <w:color w:val="1F355E"/>
        </w:rPr>
        <w:t>Takeoff_Line__c</w:t>
      </w:r>
    </w:p>
    <w:p>
      <w:r>
        <w:rPr>
          <w:b/>
          <w:sz w:val="16"/>
        </w:rPr>
        <w:t>Determination (Determination__c) — picklist · RESTRICTED</w:t>
      </w:r>
    </w:p>
    <w:p>
      <w:r>
        <w:rPr>
          <w:b w:val="0"/>
          <w:sz w:val="15"/>
        </w:rPr>
        <w:t>Active (4): Match, Variance, Substitution, Exception</w:t>
      </w:r>
    </w:p>
    <w:p>
      <w:r>
        <w:rPr>
          <w:b w:val="0"/>
          <w:sz w:val="15"/>
        </w:rPr>
        <w:t>Default: Match</w:t>
      </w:r>
    </w:p>
    <w:p>
      <w:r>
        <w:rPr>
          <w:b/>
          <w:sz w:val="16"/>
        </w:rPr>
        <w:t>Unit (Unit__c) — picklist · RESTRICTED</w:t>
      </w:r>
    </w:p>
    <w:p>
      <w:r>
        <w:rPr>
          <w:b w:val="0"/>
          <w:sz w:val="15"/>
        </w:rPr>
        <w:t>Active (5): Sq Ft, Each, Linear Ft, Acre, Gallon</w:t>
      </w:r>
    </w:p>
    <w:p>
      <w:r>
        <w:rPr>
          <w:b w:val="0"/>
          <w:sz w:val="15"/>
        </w:rPr>
        <w:t>Default: Sq Ft</w:t>
      </w:r>
    </w:p>
    <w:p>
      <w:r>
        <w:rPr>
          <w:b/>
          <w:sz w:val="16"/>
        </w:rPr>
        <w:t>Review Status (Review_Status__c) — picklist · RESTRICTED</w:t>
      </w:r>
    </w:p>
    <w:p>
      <w:r>
        <w:rPr>
          <w:b w:val="0"/>
          <w:sz w:val="15"/>
        </w:rPr>
        <w:t>Active (4): Proposed, Approved, Rejected, Discrepancy</w:t>
      </w:r>
    </w:p>
    <w:p>
      <w:r>
        <w:rPr>
          <w:b w:val="0"/>
          <w:sz w:val="15"/>
        </w:rPr>
        <w:t>Default: Proposed</w:t>
      </w:r>
    </w:p>
    <w:p>
      <w:r>
        <w:rPr>
          <w:b/>
          <w:sz w:val="16"/>
        </w:rPr>
        <w:t>Execution Scope (Execution_Scope__c) — picklist · RESTRICTED</w:t>
      </w:r>
    </w:p>
    <w:p>
      <w:r>
        <w:rPr>
          <w:b w:val="0"/>
          <w:sz w:val="15"/>
        </w:rPr>
        <w:t>Active (5): Install, Grading, Irrigation, Aqua, Other / Review</w:t>
      </w:r>
    </w:p>
    <w:p>
      <w:r>
        <w:rPr>
          <w:b w:val="0"/>
          <w:sz w:val="15"/>
        </w:rPr>
        <w:t>Default: Install</w:t>
      </w:r>
    </w:p>
    <w:p>
      <w:pPr>
        <w:pStyle w:val="Heading3"/>
      </w:pPr>
      <w:r>
        <w:rPr>
          <w:color w:val="1F355E"/>
        </w:rPr>
        <w:t>Takeoff_Task__c</w:t>
      </w:r>
    </w:p>
    <w:p>
      <w:r>
        <w:rPr>
          <w:b/>
          <w:sz w:val="16"/>
        </w:rPr>
        <w:t>811 Status (Eight11_Status__c) — picklist · RESTRICTED</w:t>
      </w:r>
    </w:p>
    <w:p>
      <w:r>
        <w:rPr>
          <w:b w:val="0"/>
          <w:sz w:val="15"/>
        </w:rPr>
        <w:t>Active (7): Not Filed, Filed, Pending Locate, Marked, Cleared, On Hold, Not Needed</w:t>
      </w:r>
    </w:p>
    <w:p>
      <w:r>
        <w:rPr>
          <w:b w:val="0"/>
          <w:sz w:val="15"/>
        </w:rPr>
        <w:t>Default: Not Filed</w:t>
      </w:r>
    </w:p>
    <w:p>
      <w:r>
        <w:rPr>
          <w:b/>
          <w:sz w:val="16"/>
        </w:rPr>
        <w:t>Status (Status__c) — picklist · RESTRICTED</w:t>
      </w:r>
    </w:p>
    <w:p>
      <w:r>
        <w:rPr>
          <w:b w:val="0"/>
          <w:sz w:val="15"/>
        </w:rPr>
        <w:t>Active (7): Not Started, Scheduled, In Progress, Completed, Not Required, Issue Found, Cancelled</w:t>
      </w:r>
    </w:p>
    <w:p>
      <w:r>
        <w:rPr>
          <w:b w:val="0"/>
          <w:sz w:val="15"/>
        </w:rPr>
        <w:t>Default: Not Started</w:t>
      </w:r>
    </w:p>
    <w:p>
      <w:r>
        <w:rPr>
          <w:b/>
          <w:sz w:val="16"/>
        </w:rPr>
        <w:t>Task Type (Task_Type__c) — picklist · RESTRICTED</w:t>
      </w:r>
    </w:p>
    <w:p>
      <w:r>
        <w:rPr>
          <w:b w:val="0"/>
          <w:sz w:val="15"/>
        </w:rPr>
        <w:t>Active (5): 811 Call, Field Measurement, Photo Capture, Scope Verification, Access / Site Notes</w:t>
      </w:r>
    </w:p>
    <w:p>
      <w:pPr>
        <w:pStyle w:val="Heading3"/>
      </w:pPr>
      <w:r>
        <w:rPr>
          <w:color w:val="1F355E"/>
        </w:rPr>
        <w:t>Takeoff__c</w:t>
      </w:r>
    </w:p>
    <w:p>
      <w:r>
        <w:rPr>
          <w:b/>
          <w:sz w:val="16"/>
        </w:rPr>
        <w:t>Status (Status__c) — picklist · RESTRICTED</w:t>
      </w:r>
    </w:p>
    <w:p>
      <w:r>
        <w:rPr>
          <w:b w:val="0"/>
          <w:sz w:val="15"/>
        </w:rPr>
        <w:t>Active (5): Draft, In Progress, Submitted, Returned, Approved</w:t>
      </w:r>
    </w:p>
    <w:p>
      <w:r>
        <w:rPr>
          <w:b w:val="0"/>
          <w:sz w:val="15"/>
        </w:rPr>
        <w:t>Default: Draft</w:t>
      </w:r>
    </w:p>
    <w:p>
      <w:pPr>
        <w:pStyle w:val="Heading3"/>
      </w:pPr>
      <w:r>
        <w:rPr>
          <w:color w:val="1F355E"/>
        </w:rPr>
        <w:t>Time_Entry__c</w:t>
      </w:r>
    </w:p>
    <w:p>
      <w:r>
        <w:rPr>
          <w:b/>
          <w:sz w:val="16"/>
        </w:rPr>
        <w:t>Source (Source__c) — picklist</w:t>
      </w:r>
    </w:p>
    <w:p>
      <w:r>
        <w:rPr>
          <w:b w:val="0"/>
          <w:sz w:val="15"/>
        </w:rPr>
        <w:t>Active (3): Rippling, Manual, FSL</w:t>
      </w:r>
    </w:p>
    <w:p>
      <w:r>
        <w:rPr>
          <w:b w:val="0"/>
          <w:sz w:val="15"/>
        </w:rPr>
        <w:t>Default: Rippling</w:t>
      </w:r>
    </w:p>
    <w:p>
      <w:pPr>
        <w:pStyle w:val="Heading3"/>
      </w:pPr>
      <w:r>
        <w:rPr>
          <w:color w:val="1F355E"/>
        </w:rPr>
        <w:t>Traffic_Impact__c</w:t>
      </w:r>
    </w:p>
    <w:p>
      <w:r>
        <w:rPr>
          <w:b/>
          <w:sz w:val="16"/>
        </w:rPr>
        <w:t>Impact Type (Impact_Type__c) — picklist · RESTRICTED</w:t>
      </w:r>
    </w:p>
    <w:p>
      <w:r>
        <w:rPr>
          <w:b w:val="0"/>
          <w:sz w:val="15"/>
        </w:rPr>
        <w:t>Active (5): Delay, Closure, Accident, Congestion, Reroute</w:t>
      </w:r>
    </w:p>
    <w:p>
      <w:r>
        <w:rPr>
          <w:b/>
          <w:sz w:val="16"/>
        </w:rPr>
        <w:t>Severity (Severity__c) — picklist · RESTRICTED</w:t>
      </w:r>
    </w:p>
    <w:p>
      <w:r>
        <w:rPr>
          <w:b w:val="0"/>
          <w:sz w:val="15"/>
        </w:rPr>
        <w:t>Active (4): Low, Medium, High, Severe</w:t>
      </w:r>
    </w:p>
    <w:p>
      <w:r>
        <w:rPr>
          <w:b/>
          <w:sz w:val="16"/>
        </w:rPr>
        <w:t>Source (Source__c) — picklist · RESTRICTED</w:t>
      </w:r>
    </w:p>
    <w:p>
      <w:r>
        <w:rPr>
          <w:b w:val="0"/>
          <w:sz w:val="15"/>
        </w:rPr>
        <w:t>Active (5): OSRM, Google, TomTom, HERE, Manual</w:t>
      </w:r>
    </w:p>
    <w:p>
      <w:r>
        <w:rPr>
          <w:b w:val="0"/>
          <w:sz w:val="15"/>
        </w:rPr>
        <w:t>Default: OSRM</w:t>
      </w:r>
    </w:p>
    <w:p>
      <w:pPr>
        <w:pStyle w:val="Heading3"/>
      </w:pPr>
      <w:r>
        <w:rPr>
          <w:color w:val="1F355E"/>
        </w:rPr>
        <w:t>UMB_Design_Option__c</w:t>
      </w:r>
    </w:p>
    <w:p>
      <w:r>
        <w:rPr>
          <w:b/>
          <w:sz w:val="16"/>
        </w:rPr>
        <w:t>Tier (Tier__c) — picklist · RESTRICTED</w:t>
      </w:r>
    </w:p>
    <w:p>
      <w:r>
        <w:rPr>
          <w:b w:val="0"/>
          <w:sz w:val="15"/>
        </w:rPr>
        <w:t>Active (3): Retreat, Entertainer, Signature</w:t>
      </w:r>
    </w:p>
    <w:p>
      <w:pPr>
        <w:pStyle w:val="Heading3"/>
      </w:pPr>
      <w:r>
        <w:rPr>
          <w:color w:val="1F355E"/>
        </w:rPr>
        <w:t>UMB_Product_Option__c</w:t>
      </w:r>
    </w:p>
    <w:p>
      <w:r>
        <w:rPr>
          <w:b/>
          <w:sz w:val="16"/>
        </w:rPr>
        <w:t>Option Tier (Option_tier__c) — picklist</w:t>
      </w:r>
    </w:p>
    <w:p>
      <w:r>
        <w:rPr>
          <w:b w:val="0"/>
          <w:sz w:val="15"/>
        </w:rPr>
        <w:t>Active (2): Standard, Deluxe</w:t>
      </w:r>
    </w:p>
    <w:p>
      <w:pPr>
        <w:pStyle w:val="Heading3"/>
      </w:pPr>
      <w:r>
        <w:rPr>
          <w:color w:val="1F355E"/>
        </w:rPr>
        <w:t>UMB_Quote_Request__c</w:t>
      </w:r>
    </w:p>
    <w:p>
      <w:r>
        <w:rPr>
          <w:b/>
          <w:sz w:val="16"/>
        </w:rPr>
        <w:t>Grill Island (Grill_Island__c) — multipicklist · RESTRICTED</w:t>
      </w:r>
    </w:p>
    <w:p>
      <w:r>
        <w:rPr>
          <w:b w:val="0"/>
          <w:sz w:val="15"/>
        </w:rPr>
        <w:t>Active (3): None, Standard Grill Island, Deluxe Grill Island</w:t>
      </w:r>
    </w:p>
    <w:p>
      <w:r>
        <w:rPr>
          <w:b/>
          <w:sz w:val="16"/>
        </w:rPr>
        <w:t>Pavers (Pavers__c) — multipicklist · RESTRICTED</w:t>
      </w:r>
    </w:p>
    <w:p>
      <w:r>
        <w:rPr>
          <w:b w:val="0"/>
          <w:sz w:val="15"/>
        </w:rPr>
        <w:t>Active (2): None, Pavers</w:t>
      </w:r>
    </w:p>
    <w:p>
      <w:r>
        <w:rPr>
          <w:b/>
          <w:sz w:val="16"/>
        </w:rPr>
        <w:t>Fire Place (Fire_Pla__c) — multipicklist · RESTRICTED</w:t>
      </w:r>
    </w:p>
    <w:p>
      <w:r>
        <w:rPr>
          <w:b w:val="0"/>
          <w:sz w:val="15"/>
        </w:rPr>
        <w:t>Active (4): None, Firepit, Standard Firepace, Deluxe Fireplace</w:t>
      </w:r>
    </w:p>
    <w:p>
      <w:r>
        <w:rPr>
          <w:b/>
          <w:sz w:val="16"/>
        </w:rPr>
        <w:t>Landscape Enhancement (Landscape_Enhancement__c) — multipicklist · RESTRICTED</w:t>
      </w:r>
    </w:p>
    <w:p>
      <w:r>
        <w:rPr>
          <w:b w:val="0"/>
          <w:sz w:val="15"/>
        </w:rPr>
        <w:t>Active (3): None, Standanrd Landscape, Deluxe Landscape</w:t>
      </w:r>
    </w:p>
    <w:p>
      <w:r>
        <w:rPr>
          <w:b/>
          <w:sz w:val="16"/>
        </w:rPr>
        <w:t>Irrigation Upgrade (Irrigation_Upgrade__c) — multipicklist · RESTRICTED</w:t>
      </w:r>
    </w:p>
    <w:p>
      <w:r>
        <w:rPr>
          <w:b w:val="0"/>
          <w:sz w:val="15"/>
        </w:rPr>
        <w:t>Active (2): None, Irrigation Upgrades</w:t>
      </w:r>
    </w:p>
    <w:p>
      <w:pPr>
        <w:pStyle w:val="Heading3"/>
      </w:pPr>
      <w:r>
        <w:rPr>
          <w:color w:val="1F355E"/>
        </w:rPr>
        <w:t>Vehicle__c</w:t>
      </w:r>
    </w:p>
    <w:p>
      <w:r>
        <w:rPr>
          <w:b/>
          <w:sz w:val="16"/>
        </w:rPr>
        <w:t>Status (Status__c) — picklist · RESTRICTED</w:t>
      </w:r>
    </w:p>
    <w:p>
      <w:r>
        <w:rPr>
          <w:b w:val="0"/>
          <w:sz w:val="15"/>
        </w:rPr>
        <w:t>Active (3): Active, In Shop, Retired</w:t>
      </w:r>
    </w:p>
    <w:p>
      <w:r>
        <w:rPr>
          <w:b w:val="0"/>
          <w:sz w:val="15"/>
        </w:rPr>
        <w:t>Default: Active</w:t>
      </w:r>
    </w:p>
    <w:p>
      <w:r>
        <w:rPr>
          <w:b/>
          <w:sz w:val="16"/>
        </w:rPr>
        <w:t>GPS Status (GPS_Status__c) — picklist · RESTRICTED</w:t>
      </w:r>
    </w:p>
    <w:p>
      <w:r>
        <w:rPr>
          <w:b w:val="0"/>
          <w:sz w:val="15"/>
        </w:rPr>
        <w:t>Active (4): Unknown, Active, Delayed, Offline</w:t>
      </w:r>
    </w:p>
    <w:p>
      <w:r>
        <w:rPr>
          <w:b w:val="0"/>
          <w:sz w:val="15"/>
        </w:rPr>
        <w:t>Default: Unknown</w:t>
      </w:r>
    </w:p>
    <w:p>
      <w:pPr>
        <w:pStyle w:val="Heading3"/>
      </w:pPr>
      <w:r>
        <w:rPr>
          <w:color w:val="1F355E"/>
        </w:rPr>
        <w:t>Voucher__c</w:t>
      </w:r>
    </w:p>
    <w:p>
      <w:r>
        <w:rPr>
          <w:b/>
          <w:sz w:val="16"/>
        </w:rPr>
        <w:t>Builder Invoice Status (Builder_Invoice_Status__c) — picklist · RESTRICTED</w:t>
      </w:r>
    </w:p>
    <w:p>
      <w:r>
        <w:rPr>
          <w:b w:val="0"/>
          <w:sz w:val="15"/>
        </w:rPr>
        <w:t>Active (7): Not Required, Pending, Ready to Invoice, Invoiced, Paid, Disputed, Written Off</w:t>
      </w:r>
    </w:p>
    <w:p>
      <w:r>
        <w:rPr>
          <w:b w:val="0"/>
          <w:sz w:val="15"/>
        </w:rPr>
        <w:t>Default: Not Required</w:t>
      </w:r>
    </w:p>
    <w:p>
      <w:r>
        <w:rPr>
          <w:b/>
          <w:sz w:val="16"/>
        </w:rPr>
        <w:t>Eligible Packages (Eligible_Packages__c) — multipicklist · RESTRICTED</w:t>
      </w:r>
    </w:p>
    <w:p>
      <w:r>
        <w:rPr>
          <w:b w:val="0"/>
          <w:sz w:val="15"/>
        </w:rPr>
        <w:t>Active (4): Retreat, Entertainer, Signature, Design Build</w:t>
      </w:r>
    </w:p>
    <w:p>
      <w:r>
        <w:rPr>
          <w:b/>
          <w:sz w:val="16"/>
        </w:rPr>
        <w:t>Recommended Upsells (Recommended_Upsells__c) — multipicklist · RESTRICTED</w:t>
      </w:r>
    </w:p>
    <w:p>
      <w:r>
        <w:rPr>
          <w:b w:val="0"/>
          <w:sz w:val="15"/>
        </w:rPr>
        <w:t>Active (24): Retreat, Entertainer, Signature, Design Build, Deluxe Grilling Island Upgrade, Premium Countertop, Appliance Upgrade, Access Door / Storage Upgrade, Ventilation Package, Gas Line / Propane Setup, Electrical Ignition / Outlet, Seating Wall, Grill Surround Expansion, Paver Patio Expansion, Fire Pit, Fireplace, Landscape Lighting, Privacy Plantings, Irrigation Repair / Adjustment, Drainage Correction, Sod Refresh, Outdoor Seating Area, Pergola / Shade Feature, Walkway Connection</w:t>
      </w:r>
    </w:p>
    <w:p>
      <w:r>
        <w:rPr>
          <w:b/>
          <w:sz w:val="16"/>
        </w:rPr>
        <w:t>Rejection Reason (Rejection_Reason__c) — picklist · RESTRICTED</w:t>
      </w:r>
    </w:p>
    <w:p>
      <w:r>
        <w:rPr>
          <w:b w:val="0"/>
          <w:sz w:val="15"/>
        </w:rPr>
        <w:t>Active (10): Invalid Code, Expired, Duplicate Use, Ineligible Package, Outside Service Area, Minimum Project Value Not Met, Already Redeemed, Cancelled by Builder, Cancelled by Homeowner, Other</w:t>
      </w:r>
    </w:p>
    <w:p>
      <w:r>
        <w:rPr>
          <w:b/>
          <w:sz w:val="16"/>
        </w:rPr>
        <w:t>Status (Status__c) — picklist · RESTRICTED</w:t>
      </w:r>
    </w:p>
    <w:p>
      <w:r>
        <w:rPr>
          <w:b w:val="0"/>
          <w:sz w:val="15"/>
        </w:rPr>
        <w:t>Active (15): Draft, Active, Submitted, Validated, Reserved, Applied to Quote, Contract Signed, Deposit Paid, Builder Invoice Pending, Builder Invoiced, Paid by Builder, Redeemed, Expired, Voided, Rejected</w:t>
      </w:r>
    </w:p>
    <w:p>
      <w:r>
        <w:rPr>
          <w:b w:val="0"/>
          <w:sz w:val="15"/>
        </w:rPr>
        <w:t>Default: Draft</w:t>
      </w:r>
    </w:p>
    <w:p>
      <w:r>
        <w:rPr>
          <w:b/>
          <w:sz w:val="16"/>
        </w:rPr>
        <w:t>Upsell Outcome (Upsell_Outcome__c) — picklist · RESTRICTED</w:t>
      </w:r>
    </w:p>
    <w:p>
      <w:r>
        <w:rPr>
          <w:b w:val="0"/>
          <w:sz w:val="15"/>
        </w:rPr>
        <w:t>Active (6): None, Presented, Accepted, Declined, Deferred, Routed to Design Build</w:t>
      </w:r>
    </w:p>
    <w:p>
      <w:r>
        <w:rPr>
          <w:b w:val="0"/>
          <w:sz w:val="15"/>
        </w:rPr>
        <w:t>Default: None</w:t>
      </w:r>
    </w:p>
    <w:p>
      <w:r>
        <w:rPr>
          <w:b/>
          <w:sz w:val="16"/>
        </w:rPr>
        <w:t>Voucher Attach Rate Category (Voucher_Attach_Rate_Category__c) — picklist · RESTRICTED</w:t>
      </w:r>
    </w:p>
    <w:p>
      <w:r>
        <w:rPr>
          <w:b w:val="0"/>
          <w:sz w:val="15"/>
        </w:rPr>
        <w:t>Active (4): Voucher Only, Voucher + Package Upgrade, Voucher + Add-Ons, Voucher + Design Build</w:t>
      </w:r>
    </w:p>
    <w:p>
      <w:r>
        <w:rPr>
          <w:b w:val="0"/>
          <w:sz w:val="15"/>
        </w:rPr>
        <w:t>Default: Voucher Only</w:t>
      </w:r>
    </w:p>
    <w:p>
      <w:r>
        <w:rPr>
          <w:b/>
          <w:sz w:val="16"/>
        </w:rPr>
        <w:t>Voucher Entitlement (Voucher_Entitlement__c) — picklist · RESTRICTED</w:t>
      </w:r>
    </w:p>
    <w:p>
      <w:r>
        <w:rPr>
          <w:b w:val="0"/>
          <w:sz w:val="15"/>
        </w:rPr>
        <w:t>Active (5): Standard Grilling Island, Deluxe Grilling Island Upgrade, Dollar Credit, Package Upgrade, Other</w:t>
      </w:r>
    </w:p>
    <w:p>
      <w:r>
        <w:rPr>
          <w:b w:val="0"/>
          <w:sz w:val="15"/>
        </w:rPr>
        <w:t>Default: Standard Grilling Island</w:t>
      </w:r>
    </w:p>
    <w:p>
      <w:r>
        <w:rPr>
          <w:b/>
          <w:sz w:val="16"/>
        </w:rPr>
        <w:t>Voucher Type (Voucher_Type__c) — picklist · RESTRICTED</w:t>
      </w:r>
    </w:p>
    <w:p>
      <w:r>
        <w:rPr>
          <w:b w:val="0"/>
          <w:sz w:val="15"/>
        </w:rPr>
        <w:t>Active (9): Standard Grilling Island, Deluxe Grilling Island Upgrade, Dollar Credit, Percent Discount, Package Upgrade, Closing Gift, Model Home Offer, Community Buyer Offer, Other</w:t>
      </w:r>
    </w:p>
    <w:p>
      <w:r>
        <w:rPr>
          <w:b w:val="0"/>
          <w:sz w:val="15"/>
        </w:rPr>
        <w:t>Default: Standard Grilling Island</w:t>
      </w:r>
    </w:p>
    <w:p>
      <w:pPr>
        <w:pStyle w:val="Heading3"/>
      </w:pPr>
      <w:r>
        <w:rPr>
          <w:color w:val="1F355E"/>
        </w:rPr>
        <w:t>WEX_GPS_Position__c</w:t>
      </w:r>
    </w:p>
    <w:p>
      <w:r>
        <w:rPr>
          <w:b/>
          <w:sz w:val="16"/>
        </w:rPr>
        <w:t>Ignition Status (Ignition_Status__c) — picklist · RESTRICTED</w:t>
      </w:r>
    </w:p>
    <w:p>
      <w:r>
        <w:rPr>
          <w:b w:val="0"/>
          <w:sz w:val="15"/>
        </w:rPr>
        <w:t>Active (3): On, Off, Unknown</w:t>
      </w:r>
    </w:p>
    <w:p>
      <w:r>
        <w:rPr>
          <w:b w:val="0"/>
          <w:sz w:val="15"/>
        </w:rPr>
        <w:t>Default: Unknown</w:t>
      </w:r>
    </w:p>
    <w:p>
      <w:pPr>
        <w:pStyle w:val="Heading3"/>
      </w:pPr>
      <w:r>
        <w:rPr>
          <w:color w:val="1F355E"/>
        </w:rPr>
        <w:t>WLR_Time_Standard__c</w:t>
      </w:r>
    </w:p>
    <w:p>
      <w:r>
        <w:rPr>
          <w:b/>
          <w:sz w:val="16"/>
        </w:rPr>
        <w:t>Unit Basis (Unit_Basis__c) — picklist · RESTRICTED</w:t>
      </w:r>
    </w:p>
    <w:p>
      <w:r>
        <w:rPr>
          <w:b w:val="0"/>
          <w:sz w:val="15"/>
        </w:rPr>
        <w:t>Active (9): Per Item, Per Task, Per Package, Per SF, Per 1,000 SF, Per LF, Per 10 LF, Per Bale, Per Flat</w:t>
      </w:r>
    </w:p>
    <w:p>
      <w:r>
        <w:rPr>
          <w:b/>
          <w:sz w:val="16"/>
        </w:rPr>
        <w:t>Work Category (Work_Category__c) — picklist · RESTRICTED</w:t>
      </w:r>
    </w:p>
    <w:p>
      <w:r>
        <w:rPr>
          <w:b w:val="0"/>
          <w:sz w:val="15"/>
        </w:rPr>
        <w:t>Active (11): Grading, Planting - Trees, Planting - Shrubs, Sod / Seeding, Mulch / Ground Cover, Pest / Disease Treatment, Aqua / Irrigation, Accessories, Plant Layout, Outdoor Living, Admin</w:t>
      </w:r>
    </w:p>
    <w:p>
      <w:pPr>
        <w:pStyle w:val="Heading3"/>
      </w:pPr>
      <w:r>
        <w:rPr>
          <w:color w:val="1F355E"/>
        </w:rPr>
        <w:t>Warranty_Record__c</w:t>
      </w:r>
    </w:p>
    <w:p>
      <w:r>
        <w:rPr>
          <w:b/>
          <w:sz w:val="16"/>
        </w:rPr>
        <w:t>Status (Status__c) — picklist · RESTRICTED</w:t>
      </w:r>
    </w:p>
    <w:p>
      <w:r>
        <w:rPr>
          <w:b w:val="0"/>
          <w:sz w:val="15"/>
        </w:rPr>
        <w:t>Active (4): Open, In Review, Approved, Closed</w:t>
      </w:r>
    </w:p>
    <w:p>
      <w:r>
        <w:rPr>
          <w:b w:val="0"/>
          <w:sz w:val="15"/>
        </w:rPr>
        <w:t>Default: Open</w:t>
      </w:r>
    </w:p>
    <w:p>
      <w:pPr>
        <w:pStyle w:val="Heading3"/>
      </w:pPr>
      <w:r>
        <w:rPr>
          <w:color w:val="1F355E"/>
        </w:rPr>
        <w:t>Weather_Alert__c</w:t>
      </w:r>
    </w:p>
    <w:p>
      <w:r>
        <w:rPr>
          <w:b/>
          <w:sz w:val="16"/>
        </w:rPr>
        <w:t>Alert Type (Alert_Type__c) — picklist · RESTRICTED</w:t>
      </w:r>
    </w:p>
    <w:p>
      <w:r>
        <w:rPr>
          <w:b w:val="0"/>
          <w:sz w:val="15"/>
        </w:rPr>
        <w:t>Active (7): Rain, Thunderstorm, Severe Thunderstorm, Wind, Heat, Freeze, Other</w:t>
      </w:r>
    </w:p>
    <w:p>
      <w:r>
        <w:rPr>
          <w:b/>
          <w:sz w:val="16"/>
        </w:rPr>
        <w:t>Division (Division__c) — picklist · RESTRICTED</w:t>
      </w:r>
    </w:p>
    <w:p>
      <w:r>
        <w:rPr>
          <w:b w:val="0"/>
          <w:sz w:val="15"/>
        </w:rPr>
        <w:t>Active (8): Charlotte - North, Charlotte - South, Asheville, Triad, Greenville, Columbia, Triangle, Charlotte</w:t>
      </w:r>
    </w:p>
    <w:p>
      <w:r>
        <w:rPr>
          <w:b/>
          <w:sz w:val="16"/>
        </w:rPr>
        <w:t>Severity (Severity__c) — picklist · RESTRICTED</w:t>
      </w:r>
    </w:p>
    <w:p>
      <w:r>
        <w:rPr>
          <w:b w:val="0"/>
          <w:sz w:val="15"/>
        </w:rPr>
        <w:t>Active (4): Low, Medium, High, Severe</w:t>
      </w:r>
    </w:p>
    <w:p>
      <w:r>
        <w:rPr>
          <w:b/>
          <w:sz w:val="16"/>
        </w:rPr>
        <w:t>Source Location Type (Source_Location_Type__c) — picklist</w:t>
      </w:r>
    </w:p>
    <w:p>
      <w:r>
        <w:rPr>
          <w:b w:val="0"/>
          <w:sz w:val="15"/>
        </w:rPr>
        <w:t>Active (3): Lot GPS, Stop GPS, Manual</w:t>
      </w:r>
    </w:p>
    <w:p>
      <w:r>
        <w:rPr>
          <w:b/>
          <w:sz w:val="16"/>
        </w:rPr>
        <w:t>NWS Classification (NWS_Classification__c) — picklist · RESTRICTED</w:t>
      </w:r>
    </w:p>
    <w:p>
      <w:r>
        <w:rPr>
          <w:b w:val="0"/>
          <w:sz w:val="15"/>
        </w:rPr>
        <w:t>Active (5): Extreme, Severe, Moderate, Minor, Unknown</w:t>
      </w:r>
    </w:p>
    <w:p>
      <w:r>
        <w:rPr>
          <w:b w:val="0"/>
          <w:sz w:val="15"/>
        </w:rPr>
        <w:t>Default: Unknown</w:t>
      </w:r>
    </w:p>
    <w:p>
      <w:pPr>
        <w:pStyle w:val="Heading3"/>
      </w:pPr>
      <w:r>
        <w:rPr>
          <w:color w:val="1F355E"/>
        </w:rPr>
        <w:t>WorkOrder</w:t>
      </w:r>
    </w:p>
    <w:p>
      <w:r>
        <w:rPr>
          <w:b/>
          <w:sz w:val="16"/>
        </w:rPr>
        <w:t>Geocode Accuracy (GeocodeAccuracy) — picklist · RESTRICTED</w:t>
      </w:r>
    </w:p>
    <w:p>
      <w:r>
        <w:rPr>
          <w:b w:val="0"/>
          <w:sz w:val="15"/>
        </w:rPr>
        <w:t>Active (11): Address, NearAddress, Block, Street, ExtendedZip, Zip, Neighborhood, City, County, State, Unknown</w:t>
      </w:r>
    </w:p>
    <w:p>
      <w:r>
        <w:rPr>
          <w:b/>
          <w:sz w:val="16"/>
        </w:rPr>
        <w:t>Status (Status) — picklist</w:t>
      </w:r>
    </w:p>
    <w:p>
      <w:r>
        <w:rPr>
          <w:b w:val="0"/>
          <w:sz w:val="15"/>
        </w:rPr>
        <w:t>Active (18): New, Scheduled, In Progress, On Hold, Completed, Closed, Cannot Complete, Canceled, Pending Takeoff, Ready to Schedule, Takeoff In Progress, Pending Closeout, NFI, Pending Approval, Approved, FM QI Review, Invoiced, Paid</w:t>
      </w:r>
    </w:p>
    <w:p>
      <w:r>
        <w:rPr>
          <w:b w:val="0"/>
          <w:sz w:val="15"/>
        </w:rPr>
        <w:t>Default: New</w:t>
      </w:r>
    </w:p>
    <w:p>
      <w:r>
        <w:rPr>
          <w:b/>
          <w:sz w:val="16"/>
        </w:rPr>
        <w:t>Priority (Priority) — picklist</w:t>
      </w:r>
    </w:p>
    <w:p>
      <w:r>
        <w:rPr>
          <w:b w:val="0"/>
          <w:sz w:val="15"/>
        </w:rPr>
        <w:t>Active (4): Low, Medium, High, Critical</w:t>
      </w:r>
    </w:p>
    <w:p>
      <w:r>
        <w:rPr>
          <w:b w:val="0"/>
          <w:sz w:val="15"/>
        </w:rPr>
        <w:t>Default: Low</w:t>
      </w:r>
    </w:p>
    <w:p>
      <w:r>
        <w:rPr>
          <w:b/>
          <w:sz w:val="16"/>
        </w:rPr>
        <w:t>Duration Type (DurationType) — picklist · RESTRICTED</w:t>
      </w:r>
    </w:p>
    <w:p>
      <w:r>
        <w:rPr>
          <w:b w:val="0"/>
          <w:sz w:val="15"/>
        </w:rPr>
        <w:t>Active (2): Hours, Minutes</w:t>
      </w:r>
    </w:p>
    <w:p>
      <w:r>
        <w:rPr>
          <w:b w:val="0"/>
          <w:sz w:val="15"/>
        </w:rPr>
        <w:t>Default: Hours</w:t>
      </w:r>
    </w:p>
    <w:p>
      <w:r>
        <w:rPr>
          <w:b/>
          <w:sz w:val="16"/>
        </w:rPr>
        <w:t>Status Category (StatusCategory) — picklist · RESTRICTED</w:t>
      </w:r>
    </w:p>
    <w:p>
      <w:r>
        <w:rPr>
          <w:b w:val="0"/>
          <w:sz w:val="15"/>
        </w:rPr>
        <w:t>Active (8): New, InProgress, OnHold, Completed, Closed, None, CannotComplete, Canceled</w:t>
      </w:r>
    </w:p>
    <w:p>
      <w:r>
        <w:rPr>
          <w:b w:val="0"/>
          <w:sz w:val="15"/>
        </w:rPr>
        <w:t>Default: None</w:t>
      </w:r>
    </w:p>
    <w:p>
      <w:r>
        <w:rPr>
          <w:b/>
          <w:sz w:val="16"/>
        </w:rPr>
        <w:t>Service Report Language (ServiceReportLanguage) — picklist · RESTRICTED</w:t>
      </w:r>
    </w:p>
    <w:p>
      <w:r>
        <w:rPr>
          <w:b w:val="0"/>
          <w:sz w:val="15"/>
        </w:rPr>
        <w:t>Active (18): en_US, de, es, fr, it, ja, sv, ko, zh_TW, zh_CN, pt_BR, nl_NL, da, th, fi, ru, es_MX, no</w:t>
      </w:r>
    </w:p>
    <w:p>
      <w:r>
        <w:rPr>
          <w:b/>
          <w:sz w:val="16"/>
        </w:rPr>
        <w:t>Job Type (Job_Type__c) — picklist</w:t>
      </w:r>
    </w:p>
    <w:p>
      <w:r>
        <w:rPr>
          <w:b w:val="0"/>
          <w:sz w:val="15"/>
        </w:rPr>
        <w:t>Active (4): Install, Service, Repair, Consult</w:t>
      </w:r>
    </w:p>
    <w:p>
      <w:r>
        <w:rPr>
          <w:b/>
          <w:sz w:val="16"/>
        </w:rPr>
        <w:t>Division (Division__c) — picklist</w:t>
      </w:r>
    </w:p>
    <w:p>
      <w:r>
        <w:rPr>
          <w:b w:val="0"/>
          <w:sz w:val="15"/>
        </w:rPr>
        <w:t>Active (3): Outdoor Living, Lawn Care, Custom Build</w:t>
      </w:r>
    </w:p>
    <w:p>
      <w:r>
        <w:rPr>
          <w:b/>
          <w:sz w:val="16"/>
        </w:rPr>
        <w:t>Job Category (Job_Category__c) — picklist · RESTRICTED</w:t>
      </w:r>
    </w:p>
    <w:p>
      <w:r>
        <w:rPr>
          <w:b w:val="0"/>
          <w:sz w:val="15"/>
        </w:rPr>
        <w:t>Active (13): Back Charge, Customer Care, Inground Irrigation, Land Development, Outdoor Living, Plant/Sod Grading, Plant &amp; Sod Install, Residential, Warranty, Aqua Service, Finish Job, Design &amp; Build – ODL &amp; Land development, Design &amp; Build –Inground Irrigation</w:t>
      </w:r>
    </w:p>
    <w:p>
      <w:r>
        <w:rPr>
          <w:b/>
          <w:sz w:val="16"/>
        </w:rPr>
        <w:t>Work Order Type (Work_Order_Type__c) — picklist · RESTRICTED</w:t>
      </w:r>
    </w:p>
    <w:p>
      <w:r>
        <w:rPr>
          <w:b w:val="0"/>
          <w:sz w:val="15"/>
        </w:rPr>
        <w:t>Active (15): Production Install, Finish Job, Warranty, Aqua Install, Aqua Check, Aqua Pickup, Loading Ticket, Pull Ticket, Lawn Care, Grading, Site Visit, Customer Care, Training, Admin, Irrigation</w:t>
      </w:r>
    </w:p>
    <w:p>
      <w:r>
        <w:rPr>
          <w:b w:val="0"/>
          <w:sz w:val="15"/>
        </w:rPr>
        <w:t>Default: Production Install</w:t>
      </w:r>
    </w:p>
    <w:p>
      <w:r>
        <w:rPr>
          <w:b/>
          <w:sz w:val="16"/>
        </w:rPr>
        <w:t>Job Health (Job_Health__c) — picklist · RESTRICTED</w:t>
      </w:r>
    </w:p>
    <w:p>
      <w:r>
        <w:rPr>
          <w:b w:val="0"/>
          <w:sz w:val="15"/>
        </w:rPr>
        <w:t>Active (6): Green, Yellow, Red, Not Yet Evaluated, Not Prompted, Awaiting Response</w:t>
      </w:r>
    </w:p>
    <w:p>
      <w:r>
        <w:rPr>
          <w:b w:val="0"/>
          <w:sz w:val="15"/>
        </w:rPr>
        <w:t>Default: Not Prompted</w:t>
      </w:r>
    </w:p>
    <w:p>
      <w:r>
        <w:rPr>
          <w:b/>
          <w:sz w:val="16"/>
        </w:rPr>
        <w:t>Sod Species (Sod_Species__c) — picklist</w:t>
      </w:r>
    </w:p>
    <w:p>
      <w:r>
        <w:rPr>
          <w:b w:val="0"/>
          <w:sz w:val="15"/>
        </w:rPr>
        <w:t>Active (4): Bermuda, Fescue, Zoysia, Other</w:t>
      </w:r>
    </w:p>
    <w:p>
      <w:r>
        <w:rPr>
          <w:b w:val="0"/>
          <w:sz w:val="15"/>
        </w:rPr>
        <w:t>Default: Bermuda</w:t>
      </w:r>
    </w:p>
    <w:p>
      <w:r>
        <w:rPr>
          <w:b/>
          <w:sz w:val="16"/>
        </w:rPr>
        <w:t>Required Skills (Required_Skills__c) — multipicklist · RESTRICTED</w:t>
      </w:r>
    </w:p>
    <w:p>
      <w:r>
        <w:rPr>
          <w:b w:val="0"/>
          <w:sz w:val="15"/>
        </w:rPr>
        <w:t>Active (8): Landscape Install, Sod, Trees, Shrubs, Irrigation, Aqua, Repair, Warranty</w:t>
      </w:r>
    </w:p>
    <w:p>
      <w:r>
        <w:rPr>
          <w:b/>
          <w:sz w:val="16"/>
        </w:rPr>
        <w:t>Schedule Proposal Status (Schedule_Proposal_Status__c) — picklist · RESTRICTED</w:t>
      </w:r>
    </w:p>
    <w:p>
      <w:r>
        <w:rPr>
          <w:b w:val="0"/>
          <w:sz w:val="15"/>
        </w:rPr>
        <w:t>Active (5): Pending Auto-Schedule, Proposed, Manager Approved, Manager Rejected, Manual Override</w:t>
      </w:r>
    </w:p>
    <w:p>
      <w:pPr>
        <w:pStyle w:val="Heading3"/>
      </w:pPr>
      <w:r>
        <w:rPr>
          <w:color w:val="1F355E"/>
        </w:rPr>
        <w:t>WorkOrderLineItem</w:t>
      </w:r>
    </w:p>
    <w:p>
      <w:r>
        <w:rPr>
          <w:b/>
          <w:sz w:val="16"/>
        </w:rPr>
        <w:t>Status (Status) — picklist</w:t>
      </w:r>
    </w:p>
    <w:p>
      <w:r>
        <w:rPr>
          <w:b w:val="0"/>
          <w:sz w:val="15"/>
        </w:rPr>
        <w:t>Active (7): New, In Progress, On Hold, Completed, Closed, Cannot Complete, Canceled</w:t>
      </w:r>
    </w:p>
    <w:p>
      <w:r>
        <w:rPr>
          <w:b w:val="0"/>
          <w:sz w:val="15"/>
        </w:rPr>
        <w:t>Default: New</w:t>
      </w:r>
    </w:p>
    <w:p>
      <w:r>
        <w:rPr>
          <w:b/>
          <w:sz w:val="16"/>
        </w:rPr>
        <w:t>Duration Type (DurationType) — picklist · RESTRICTED</w:t>
      </w:r>
    </w:p>
    <w:p>
      <w:r>
        <w:rPr>
          <w:b w:val="0"/>
          <w:sz w:val="15"/>
        </w:rPr>
        <w:t>Active (2): Hours, Minutes</w:t>
      </w:r>
    </w:p>
    <w:p>
      <w:r>
        <w:rPr>
          <w:b w:val="0"/>
          <w:sz w:val="15"/>
        </w:rPr>
        <w:t>Default: Hours</w:t>
      </w:r>
    </w:p>
    <w:p>
      <w:r>
        <w:rPr>
          <w:b/>
          <w:sz w:val="16"/>
        </w:rPr>
        <w:t>Geocode Accuracy (GeocodeAccuracy) — picklist · RESTRICTED</w:t>
      </w:r>
    </w:p>
    <w:p>
      <w:r>
        <w:rPr>
          <w:b w:val="0"/>
          <w:sz w:val="15"/>
        </w:rPr>
        <w:t>Active (11): Address, NearAddress, Block, Street, ExtendedZip, Zip, Neighborhood, City, County, State, Unknown</w:t>
      </w:r>
    </w:p>
    <w:p>
      <w:r>
        <w:rPr>
          <w:b/>
          <w:sz w:val="16"/>
        </w:rPr>
        <w:t>Status Category (StatusCategory) — picklist · RESTRICTED</w:t>
      </w:r>
    </w:p>
    <w:p>
      <w:r>
        <w:rPr>
          <w:b w:val="0"/>
          <w:sz w:val="15"/>
        </w:rPr>
        <w:t>Active (8): New, InProgress, OnHold, Completed, Closed, None, CannotComplete, Canceled</w:t>
      </w:r>
    </w:p>
    <w:p>
      <w:r>
        <w:rPr>
          <w:b w:val="0"/>
          <w:sz w:val="15"/>
        </w:rPr>
        <w:t>Default: None</w:t>
      </w:r>
    </w:p>
    <w:p>
      <w:r>
        <w:rPr>
          <w:b/>
          <w:sz w:val="16"/>
        </w:rPr>
        <w:t>Priority (Priority) — picklist</w:t>
      </w:r>
    </w:p>
    <w:p>
      <w:r>
        <w:rPr>
          <w:b w:val="0"/>
          <w:sz w:val="15"/>
        </w:rPr>
        <w:t>Active (4): Low, Medium, High, Critical</w:t>
      </w:r>
    </w:p>
    <w:p>
      <w:r>
        <w:rPr>
          <w:b w:val="0"/>
          <w:sz w:val="15"/>
        </w:rPr>
        <w:t>Default: Low</w:t>
      </w:r>
    </w:p>
    <w:p>
      <w:r>
        <w:rPr>
          <w:b/>
          <w:sz w:val="16"/>
        </w:rPr>
        <w:t>Allocation Status (Allocation_Status__c) — picklist · RESTRICTED</w:t>
      </w:r>
    </w:p>
    <w:p>
      <w:r>
        <w:rPr>
          <w:b w:val="0"/>
          <w:sz w:val="15"/>
        </w:rPr>
        <w:t>Active (4): Consumed, Loaded, On Order, Reserved</w:t>
      </w:r>
    </w:p>
    <w:p>
      <w:pPr>
        <w:pStyle w:val="Heading3"/>
      </w:pPr>
      <w:r>
        <w:rPr>
          <w:color w:val="1F355E"/>
        </w:rPr>
        <w:t>WorkType</w:t>
      </w:r>
    </w:p>
    <w:p>
      <w:r>
        <w:rPr>
          <w:b/>
          <w:sz w:val="16"/>
        </w:rPr>
        <w:t>Duration Type (DurationType) — picklist · RESTRICTED</w:t>
      </w:r>
    </w:p>
    <w:p>
      <w:r>
        <w:rPr>
          <w:b w:val="0"/>
          <w:sz w:val="15"/>
        </w:rPr>
        <w:t>Active (2): Hours, Minutes</w:t>
      </w:r>
    </w:p>
    <w:p>
      <w:r>
        <w:rPr>
          <w:b w:val="0"/>
          <w:sz w:val="15"/>
        </w:rPr>
        <w:t>Default: Hours</w:t>
      </w:r>
    </w:p>
    <w:p>
      <w:r>
        <w:rPr>
          <w:b/>
          <w:sz w:val="16"/>
        </w:rPr>
        <w:t>Crew Size Assumption (Crew_Size_Assumption__c) — picklist · RESTRICTED</w:t>
      </w:r>
    </w:p>
    <w:p>
      <w:r>
        <w:rPr>
          <w:b w:val="0"/>
          <w:sz w:val="15"/>
        </w:rPr>
        <w:t>Active (5): 3-Man Loaded Crew, 1 Support Resource, Field Manager, 1 Aqua Tech, Foreman / Crew Member</w:t>
      </w:r>
    </w:p>
    <w:p>
      <w:r>
        <w:rPr>
          <w:b w:val="0"/>
          <w:sz w:val="15"/>
        </w:rPr>
        <w:t>Default: 3-Man Loaded Crew</w:t>
      </w:r>
    </w:p>
    <w:p>
      <w:r>
        <w:rPr>
          <w:b/>
          <w:sz w:val="16"/>
        </w:rPr>
        <w:t>Unit Basis (Unit_Basis__c) — picklist · RESTRICTED</w:t>
      </w:r>
    </w:p>
    <w:p>
      <w:r>
        <w:rPr>
          <w:b w:val="0"/>
          <w:sz w:val="15"/>
        </w:rPr>
        <w:t>Active (13): Per item, Per SF, Per bale, Per 10 LF, Per 1,000 SF, Per task/package, Appointment, Each, SF, Application, Bale, 1,000 SF, Package</w:t>
      </w:r>
    </w:p>
    <w:p>
      <w:r>
        <w:rPr>
          <w:b/>
          <w:sz w:val="16"/>
        </w:rPr>
        <w:t>Work Category (Work_Category__c) — picklist · RESTRICTED</w:t>
      </w:r>
    </w:p>
    <w:p>
      <w:r>
        <w:rPr>
          <w:b w:val="0"/>
          <w:sz w:val="15"/>
        </w:rPr>
        <w:t>Active (12): Grading, Drainage, Plant Install, Lawn Care, Sod Install, Irrigation, Aqua, Design and Build, Unbillable, Customer Care, Finished Job, Warranty</w:t>
      </w:r>
    </w:p>
    <w:p>
      <w:pPr>
        <w:pStyle w:val="Heading3"/>
      </w:pPr>
      <w:r>
        <w:rPr>
          <w:color w:val="1F355E"/>
        </w:rPr>
        <w:t>Work_Order_Line_Item__c</w:t>
      </w:r>
    </w:p>
    <w:p>
      <w:r>
        <w:rPr>
          <w:b/>
          <w:sz w:val="16"/>
        </w:rPr>
        <w:t>Package Item (Package_Item__c) — picklist</w:t>
      </w:r>
    </w:p>
    <w:p>
      <w:r>
        <w:rPr>
          <w:b w:val="0"/>
          <w:sz w:val="15"/>
        </w:rPr>
        <w:t>Active (20): Other, Sod - Bermuda, Sod - Zoysia, Sod - Fescue, Sod - Centipede, Shrubs - Foundation Package, Shrubs - Builder Standard, Shrubs - Premium, Tree - Understory 2in, Tree - Shade 3in, Tree - Ornamental, Mulch - Pine Bark, Mulch - Hardwood, Pine Straw, Cleanup - Final Grade, Debris Removal, Grading - Topsoil, Irrigation - Full System, Irrigation - Drip Only, Irrigation - Backflow Install</w:t>
      </w:r>
    </w:p>
    <w:p>
      <w:r>
        <w:rPr>
          <w:b/>
          <w:sz w:val="16"/>
        </w:rPr>
        <w:t>Source (Source__c) — picklist</w:t>
      </w:r>
    </w:p>
    <w:p>
      <w:r>
        <w:rPr>
          <w:b w:val="0"/>
          <w:sz w:val="15"/>
        </w:rPr>
        <w:t>Active (3): Package, Takeoff, Manual</w:t>
      </w:r>
    </w:p>
    <w:p>
      <w:r>
        <w:rPr>
          <w:b w:val="0"/>
          <w:sz w:val="15"/>
        </w:rPr>
        <w:t>Default: Package</w:t>
      </w:r>
    </w:p>
    <w:p>
      <w:r>
        <w:rPr>
          <w:b/>
          <w:sz w:val="16"/>
        </w:rPr>
        <w:t>Duration Calc Status (Duration_Calc_Status__c) — picklist · RESTRICTED</w:t>
      </w:r>
    </w:p>
    <w:p>
      <w:r>
        <w:rPr>
          <w:b w:val="0"/>
          <w:sz w:val="15"/>
        </w:rPr>
        <w:t>Active (5): Matched, Missing Standard, Missing Quantity, Manual Override, Needs Review</w:t>
      </w:r>
    </w:p>
    <w:p>
      <w:pPr>
        <w:pStyle w:val="Heading3"/>
      </w:pPr>
      <w:r>
        <w:rPr>
          <w:color w:val="1F355E"/>
        </w:rPr>
        <w:t>Work_Order_Note__c</w:t>
      </w:r>
    </w:p>
    <w:p>
      <w:r>
        <w:rPr>
          <w:b/>
          <w:sz w:val="16"/>
        </w:rPr>
        <w:t>Note Type (Note_Type__c) — picklist</w:t>
      </w:r>
    </w:p>
    <w:p>
      <w:r>
        <w:rPr>
          <w:b w:val="0"/>
          <w:sz w:val="15"/>
        </w:rPr>
        <w:t>Active (4): System, FM, Ops Manager, Finance</w:t>
      </w:r>
    </w:p>
    <w:p>
      <w:r>
        <w:rPr>
          <w:b w:val="0"/>
          <w:sz w:val="15"/>
        </w:rPr>
        <w:t>Default: System</w:t>
      </w:r>
    </w:p>
    <w:p>
      <w:pPr>
        <w:pStyle w:val="Heading3"/>
      </w:pPr>
      <w:r>
        <w:rPr>
          <w:color w:val="1F355E"/>
        </w:rPr>
        <w:t>Work_Order__c</w:t>
      </w:r>
    </w:p>
    <w:p>
      <w:r>
        <w:rPr>
          <w:b/>
          <w:sz w:val="16"/>
        </w:rPr>
        <w:t>Builder (Builder__c) — picklist</w:t>
      </w:r>
    </w:p>
    <w:p>
      <w:r>
        <w:rPr>
          <w:b w:val="0"/>
          <w:sz w:val="15"/>
        </w:rPr>
        <w:t>Active (5): DR Horton, Lennar, Ryan Homes, Yellowstone, Other</w:t>
      </w:r>
    </w:p>
    <w:p>
      <w:r>
        <w:rPr>
          <w:b w:val="0"/>
          <w:sz w:val="15"/>
        </w:rPr>
        <w:t>Default: DR Horton</w:t>
      </w:r>
    </w:p>
    <w:p>
      <w:r>
        <w:rPr>
          <w:b/>
          <w:sz w:val="16"/>
        </w:rPr>
        <w:t>ClosingCare Status (ClosingCare_Status__c) — picklist</w:t>
      </w:r>
    </w:p>
    <w:p>
      <w:r>
        <w:rPr>
          <w:b w:val="0"/>
          <w:sz w:val="15"/>
        </w:rPr>
        <w:t>Active (3): Not Enrolled, Active, Exited - Closed</w:t>
      </w:r>
    </w:p>
    <w:p>
      <w:r>
        <w:rPr>
          <w:b w:val="0"/>
          <w:sz w:val="15"/>
        </w:rPr>
        <w:t>Default: Not Enrolled</w:t>
      </w:r>
    </w:p>
    <w:p>
      <w:r>
        <w:rPr>
          <w:b/>
          <w:sz w:val="16"/>
        </w:rPr>
        <w:t>FJ Reason Code (FJ_Reason_Code__c) — picklist</w:t>
      </w:r>
    </w:p>
    <w:p>
      <w:r>
        <w:rPr>
          <w:b w:val="0"/>
          <w:sz w:val="15"/>
        </w:rPr>
        <w:t>Active (10): Builder Change Order, Incomplete Install, Loading Error, Material Shortage, Missed Punch, Other, Quality Issue, Site Change, Weather Cutoff, Wrong Product</w:t>
      </w:r>
    </w:p>
    <w:p>
      <w:r>
        <w:rPr>
          <w:b/>
          <w:sz w:val="16"/>
        </w:rPr>
        <w:t>Health Check Status (Health_Check_Status__c) — picklist</w:t>
      </w:r>
    </w:p>
    <w:p>
      <w:r>
        <w:rPr>
          <w:b w:val="0"/>
          <w:sz w:val="15"/>
        </w:rPr>
        <w:t>Active (4): Not Prompted, Awaiting Response, Green, Red</w:t>
      </w:r>
    </w:p>
    <w:p>
      <w:r>
        <w:rPr>
          <w:b w:val="0"/>
          <w:sz w:val="15"/>
        </w:rPr>
        <w:t>Default: Not Prompted</w:t>
      </w:r>
    </w:p>
    <w:p>
      <w:r>
        <w:rPr>
          <w:b/>
          <w:sz w:val="16"/>
        </w:rPr>
        <w:t>NFI Type (NFI_Type__c) — picklist</w:t>
      </w:r>
    </w:p>
    <w:p>
      <w:r>
        <w:rPr>
          <w:b w:val="0"/>
          <w:sz w:val="15"/>
        </w:rPr>
        <w:t>Active (4): Missing Photos, Quantity Variance, Missing Scope, Incomplete Aqua Entry</w:t>
      </w:r>
    </w:p>
    <w:p>
      <w:r>
        <w:rPr>
          <w:b/>
          <w:sz w:val="16"/>
        </w:rPr>
        <w:t>PO Source (PO_Source__c) — picklist</w:t>
      </w:r>
    </w:p>
    <w:p>
      <w:r>
        <w:rPr>
          <w:b w:val="0"/>
          <w:sz w:val="15"/>
        </w:rPr>
        <w:t>Active (3): SupplyPro, Email, Builder Portal</w:t>
      </w:r>
    </w:p>
    <w:p>
      <w:r>
        <w:rPr>
          <w:b w:val="0"/>
          <w:sz w:val="15"/>
        </w:rPr>
        <w:t>Default: SupplyPro</w:t>
      </w:r>
    </w:p>
    <w:p>
      <w:r>
        <w:rPr>
          <w:b/>
          <w:sz w:val="16"/>
        </w:rPr>
        <w:t>Pipeline Bucket (Pipeline_Bucket__c) — picklist</w:t>
      </w:r>
    </w:p>
    <w:p>
      <w:r>
        <w:rPr>
          <w:b w:val="0"/>
          <w:sz w:val="15"/>
        </w:rPr>
        <w:t>Active (7): 90+ Days, 60+ Days, 30 Days, Clear to Schedule, Scheduled, Ready to Schedule, Takeoff In Progress</w:t>
      </w:r>
    </w:p>
    <w:p>
      <w:r>
        <w:rPr>
          <w:b w:val="0"/>
          <w:sz w:val="15"/>
        </w:rPr>
        <w:t>Default: 90+ Days</w:t>
      </w:r>
    </w:p>
    <w:p>
      <w:r>
        <w:rPr>
          <w:b/>
          <w:sz w:val="16"/>
        </w:rPr>
        <w:t>Schedule Proposal Status (Schedule_Proposal_Status__c) — picklist · RESTRICTED</w:t>
      </w:r>
    </w:p>
    <w:p>
      <w:r>
        <w:rPr>
          <w:b w:val="0"/>
          <w:sz w:val="15"/>
        </w:rPr>
        <w:t>Active (4): Pending Review, Manager Approved, Manager Rejected, Manual Override</w:t>
      </w:r>
    </w:p>
    <w:p>
      <w:r>
        <w:rPr>
          <w:b w:val="0"/>
          <w:sz w:val="15"/>
        </w:rPr>
        <w:t>Default: Pending Review</w:t>
      </w:r>
    </w:p>
    <w:p>
      <w:r>
        <w:rPr>
          <w:b/>
          <w:sz w:val="16"/>
        </w:rPr>
        <w:t>Sod Species (Sod_Species__c) — picklist</w:t>
      </w:r>
    </w:p>
    <w:p>
      <w:r>
        <w:rPr>
          <w:b w:val="0"/>
          <w:sz w:val="15"/>
        </w:rPr>
        <w:t>Active (4): Bermuda, Fescue, Zoysia, Other</w:t>
      </w:r>
    </w:p>
    <w:p>
      <w:r>
        <w:rPr>
          <w:b w:val="0"/>
          <w:sz w:val="15"/>
        </w:rPr>
        <w:t>Default: Bermuda</w:t>
      </w:r>
    </w:p>
    <w:p>
      <w:r>
        <w:rPr>
          <w:b/>
          <w:sz w:val="16"/>
        </w:rPr>
        <w:t>Status (Status__c) — picklist · RESTRICTED</w:t>
      </w:r>
    </w:p>
    <w:p>
      <w:r>
        <w:rPr>
          <w:b w:val="0"/>
          <w:sz w:val="15"/>
        </w:rPr>
        <w:t>Active (40): Draft, Pending Takeoff, Takeoff Scheduled, Takeoff In Progress, Takeoff Complete, Pending Quote, Quote Sent, Clear for Schedule, Site Readiness Check, Scheduled, In Progress, FM QI Review, Pending Closeout, Closed, Cancelled, Need Further Info (NFI), Pending Pull, Approved, NFI, New, Open, Paid, Pending Approval, QI Passed, Ready to Schedule, Pending Scheduling, Ready for Scheduling, Pending Material, Site Readiness Pending, Site Readiness Passed, Site Not Ready, Dispatched, Field Complete, Pending FM Review, Pending QI, QI Failed, Closeout Approved, Ready for Invoice, Invoiced, On Hold</w:t>
      </w:r>
    </w:p>
    <w:p>
      <w:r>
        <w:rPr>
          <w:b w:val="0"/>
          <w:sz w:val="15"/>
        </w:rPr>
        <w:t>Default: Draft</w:t>
      </w:r>
    </w:p>
    <w:p>
      <w:r>
        <w:rPr>
          <w:b/>
          <w:sz w:val="16"/>
        </w:rPr>
        <w:t>Takeoff Status (Takeoff_Status__c) — picklist</w:t>
      </w:r>
    </w:p>
    <w:p>
      <w:r>
        <w:rPr>
          <w:b w:val="0"/>
          <w:sz w:val="15"/>
        </w:rPr>
        <w:t>Active (5): Not Started, In Progress, Submitted for Approval, Returned, Locked</w:t>
      </w:r>
    </w:p>
    <w:p>
      <w:r>
        <w:rPr>
          <w:b w:val="0"/>
          <w:sz w:val="15"/>
        </w:rPr>
        <w:t>Default: Not Started</w:t>
      </w:r>
    </w:p>
    <w:p>
      <w:r>
        <w:rPr>
          <w:b/>
          <w:sz w:val="16"/>
        </w:rPr>
        <w:t>Warranty Coverage Type (Warranty_Coverage_Type__c) — picklist</w:t>
      </w:r>
    </w:p>
    <w:p>
      <w:r>
        <w:rPr>
          <w:b w:val="0"/>
          <w:sz w:val="15"/>
        </w:rPr>
        <w:t>Active (11): Sod 60 Day Standard, Sod Extended, Plant 1 Year Standard, Plant Extended, Hardscape 2 Year Standard, Irrigation, Aqua Equipment, Out of Period, Voided, Goodwill, Pending Determination</w:t>
      </w:r>
    </w:p>
    <w:p>
      <w:r>
        <w:rPr>
          <w:b w:val="0"/>
          <w:sz w:val="15"/>
        </w:rPr>
        <w:t>Default: Pending Determination</w:t>
      </w:r>
    </w:p>
    <w:p>
      <w:r>
        <w:rPr>
          <w:b/>
          <w:sz w:val="16"/>
        </w:rPr>
        <w:t>Work Order Type (Work_Order_Type__c) — picklist</w:t>
      </w:r>
    </w:p>
    <w:p>
      <w:r>
        <w:rPr>
          <w:b w:val="0"/>
          <w:sz w:val="15"/>
        </w:rPr>
        <w:t>Active (14): Production Install, Finish Job, Warranty, Customer Care, Site Visit, Aqua Install, Aqua Check, Aqua Pickup, Lawn Care, Irrigation, Back Charge, Internal, Install, Service</w:t>
      </w:r>
    </w:p>
    <w:p>
      <w:r>
        <w:rPr>
          <w:b w:val="0"/>
          <w:sz w:val="15"/>
        </w:rPr>
        <w:t>Default: Production Install</w:t>
      </w:r>
    </w:p>
    <w:p>
      <w:r>
        <w:rPr>
          <w:b/>
          <w:sz w:val="16"/>
        </w:rPr>
        <w:t>Sub Status (Sub_Status__c) — picklist · DEPENDENT on Work_Order_Type__c</w:t>
      </w:r>
    </w:p>
    <w:p>
      <w:r>
        <w:rPr>
          <w:b w:val="0"/>
          <w:sz w:val="15"/>
        </w:rPr>
        <w:t>Active (18): Pending Inventory, Pending Site, Loaded, In Route, On Site, Cleaned Up, Request Received, Site Visit Scheduled, Site Visit Complete, Quote Sent, Pending EPO, Approved, Scheduled, Complete, Reported, Coverage Determined, FJ Triggered, Pending Schedule</w:t>
      </w:r>
    </w:p>
    <w:p>
      <w:r>
        <w:rPr>
          <w:b/>
          <w:sz w:val="16"/>
        </w:rPr>
        <w:t>811 Task Status (Eight11_Task_Status__c) — picklist</w:t>
      </w:r>
    </w:p>
    <w:p>
      <w:r>
        <w:rPr>
          <w:b w:val="0"/>
          <w:sz w:val="15"/>
        </w:rPr>
        <w:t>Active (6): Not Filed, Filed, Pending Locate, Marked, Cleared, On Hold</w:t>
      </w:r>
    </w:p>
    <w:p>
      <w:r>
        <w:rPr>
          <w:b w:val="0"/>
          <w:sz w:val="15"/>
        </w:rPr>
        <w:t>Default: Not Filed</w:t>
      </w:r>
    </w:p>
    <w:p>
      <w:r>
        <w:rPr>
          <w:b/>
          <w:sz w:val="16"/>
        </w:rPr>
        <w:t>Division (Division__c) — picklist · RESTRICTED</w:t>
      </w:r>
    </w:p>
    <w:p>
      <w:r>
        <w:rPr>
          <w:b w:val="0"/>
          <w:sz w:val="15"/>
        </w:rPr>
        <w:t>Active (5): Charlotte, Asheville, Triad, Greenville, Columbia</w:t>
      </w:r>
    </w:p>
    <w:p>
      <w:r>
        <w:rPr>
          <w:b w:val="0"/>
          <w:sz w:val="15"/>
        </w:rPr>
        <w:t>Default: Charlotte</w:t>
      </w:r>
    </w:p>
    <w:p>
      <w:r>
        <w:rPr>
          <w:b/>
          <w:sz w:val="16"/>
        </w:rPr>
        <w:t>GPS Status (GPS_Status__c) — picklist · RESTRICTED</w:t>
      </w:r>
    </w:p>
    <w:p>
      <w:r>
        <w:rPr>
          <w:b w:val="0"/>
          <w:sz w:val="15"/>
        </w:rPr>
        <w:t>Active (4): Unknown, Active, Delayed, Offline</w:t>
      </w:r>
    </w:p>
    <w:p>
      <w:r>
        <w:rPr>
          <w:b w:val="0"/>
          <w:sz w:val="15"/>
        </w:rPr>
        <w:t>Default: Unknown</w:t>
      </w:r>
    </w:p>
    <w:p>
      <w:r>
        <w:rPr>
          <w:b/>
          <w:sz w:val="16"/>
        </w:rPr>
        <w:t>Schedule Risk (Schedule_Risk__c) — picklist · RESTRICTED</w:t>
      </w:r>
    </w:p>
    <w:p>
      <w:r>
        <w:rPr>
          <w:b w:val="0"/>
          <w:sz w:val="15"/>
        </w:rPr>
        <w:t>Active (4): Low, Medium, High, Critical</w:t>
      </w:r>
    </w:p>
    <w:p>
      <w:r>
        <w:rPr>
          <w:b w:val="0"/>
          <w:sz w:val="15"/>
        </w:rPr>
        <w:t>Default: Low</w:t>
      </w:r>
    </w:p>
    <w:p>
      <w:r>
        <w:rPr>
          <w:b/>
          <w:sz w:val="16"/>
        </w:rPr>
        <w:t>Builder PO Timing Status (Builder_PO_Timing_Status__c) — picklist</w:t>
      </w:r>
    </w:p>
    <w:p>
      <w:r>
        <w:rPr>
          <w:b w:val="0"/>
          <w:sz w:val="15"/>
        </w:rPr>
        <w:t>Active (5): Too Early, In Expected Window, Late, Missing Rule, Missing Dates</w:t>
      </w:r>
    </w:p>
    <w:p>
      <w:r>
        <w:rPr>
          <w:b/>
          <w:sz w:val="16"/>
        </w:rPr>
        <w:t>Celigo Payment Status (Celigo_Payment_Status__c) — picklist</w:t>
      </w:r>
    </w:p>
    <w:p>
      <w:r>
        <w:rPr>
          <w:b w:val="0"/>
          <w:sz w:val="15"/>
        </w:rPr>
        <w:t>Active (5): Not Sent, Sent, Pending, Paid, Failed</w:t>
      </w:r>
    </w:p>
    <w:p>
      <w:r>
        <w:rPr>
          <w:b/>
          <w:sz w:val="16"/>
        </w:rPr>
        <w:t>Pipeline Stage (Pipeline_Stage__c) — picklist</w:t>
      </w:r>
    </w:p>
    <w:p>
      <w:r>
        <w:rPr>
          <w:b w:val="0"/>
          <w:sz w:val="15"/>
        </w:rPr>
        <w:t>Active (17): 90+ Days, 60+ Days, 31 Days, Pending Takeoff, Takeoff Scheduled, Clear for Schedule, Scheduled, Site Readiness Check, In Progress, Completion Status, Pending Approval, Approved, QI Scheduled, Invoiced, QI Complete, Paid, Closed</w:t>
      </w:r>
    </w:p>
    <w:p>
      <w:r>
        <w:rPr>
          <w:b/>
          <w:sz w:val="16"/>
        </w:rPr>
        <w:t>Site Readiness Status (Site_Readiness_Status__c) — picklist · RESTRICTED</w:t>
      </w:r>
    </w:p>
    <w:p>
      <w:r>
        <w:rPr>
          <w:b w:val="0"/>
          <w:sz w:val="15"/>
        </w:rPr>
        <w:t>Active (3): Not Started, Ready, Not Ready</w:t>
      </w:r>
    </w:p>
    <w:p>
      <w:r>
        <w:rPr>
          <w:b w:val="0"/>
          <w:sz w:val="15"/>
        </w:rPr>
        <w:t>Default: Not Started</w:t>
      </w:r>
    </w:p>
    <w:p>
      <w:r>
        <w:rPr>
          <w:b/>
          <w:sz w:val="16"/>
        </w:rPr>
        <w:t>Billable Type (Billable_Type__c) — picklist</w:t>
      </w:r>
    </w:p>
    <w:p>
      <w:r>
        <w:rPr>
          <w:b w:val="0"/>
          <w:sz w:val="15"/>
        </w:rPr>
        <w:t>Active (5): Billable (PO), Warranty (No Charge), FJ Internal, Customer Care, Internal</w:t>
      </w:r>
    </w:p>
    <w:p>
      <w:r>
        <w:rPr>
          <w:b/>
          <w:sz w:val="16"/>
        </w:rPr>
        <w:t>EPO Status (EPO_Status__c) — picklist · RESTRICTED</w:t>
      </w:r>
    </w:p>
    <w:p>
      <w:r>
        <w:rPr>
          <w:b w:val="0"/>
          <w:sz w:val="15"/>
        </w:rPr>
        <w:t>Active (5): Pending, Sent, Received, Approved, Rejected</w:t>
      </w:r>
    </w:p>
    <w:p>
      <w:r>
        <w:rPr>
          <w:b w:val="0"/>
          <w:sz w:val="15"/>
        </w:rPr>
        <w:t>Default: Pending</w:t>
      </w:r>
    </w:p>
    <w:p>
      <w:r>
        <w:rPr>
          <w:b/>
          <w:sz w:val="16"/>
        </w:rPr>
        <w:t>Job Health (Job_Health__c) — picklist</w:t>
      </w:r>
    </w:p>
    <w:p>
      <w:r>
        <w:rPr>
          <w:b w:val="0"/>
          <w:sz w:val="15"/>
        </w:rPr>
        <w:t>Active (3): Green, Yellow, Red</w:t>
      </w:r>
    </w:p>
    <w:p>
      <w:r>
        <w:rPr>
          <w:b w:val="0"/>
          <w:sz w:val="15"/>
        </w:rPr>
        <w:t>Default: Green</w:t>
      </w:r>
    </w:p>
    <w:p>
      <w:r>
        <w:rPr>
          <w:b/>
          <w:sz w:val="16"/>
        </w:rPr>
        <w:t>Source (Source__c) — picklist</w:t>
      </w:r>
    </w:p>
    <w:p>
      <w:r>
        <w:rPr>
          <w:b w:val="0"/>
          <w:sz w:val="15"/>
        </w:rPr>
        <w:t>Active (5): Portal, Call, Email, Builder, Auto</w:t>
      </w:r>
    </w:p>
    <w:p>
      <w:r>
        <w:rPr>
          <w:b/>
          <w:sz w:val="16"/>
        </w:rPr>
        <w:t>Trigger Source (Trigger_Source__c) — picklist</w:t>
      </w:r>
    </w:p>
    <w:p>
      <w:r>
        <w:rPr>
          <w:b w:val="0"/>
          <w:sz w:val="15"/>
        </w:rPr>
        <w:t>Active (7): Production Install, Closeout, QI Inspection, Warranty Claim, Customer Care Request, Aqua Program, Manual</w:t>
      </w:r>
    </w:p>
    <w:p>
      <w:r>
        <w:rPr>
          <w:b/>
          <w:sz w:val="16"/>
        </w:rPr>
        <w:t>Site Readiness Reason (Site_Readiness_Reason__c) — picklist · RESTRICTED</w:t>
      </w:r>
    </w:p>
    <w:p>
      <w:r>
        <w:rPr>
          <w:b w:val="0"/>
          <w:sz w:val="15"/>
        </w:rPr>
        <w:t>Active (6): Grading Incomplete, Utilities Not Marked, Active Construction Conflict, Access Blocked, Weather / Standing Water, Other</w:t>
      </w:r>
    </w:p>
    <w:p>
      <w:r>
        <w:rPr>
          <w:b/>
          <w:sz w:val="16"/>
        </w:rPr>
        <w:t>NFI Last Reason (NFI_Last_Reason__c) — picklist · RESTRICTED</w:t>
      </w:r>
    </w:p>
    <w:p>
      <w:r>
        <w:rPr>
          <w:b w:val="0"/>
          <w:sz w:val="15"/>
        </w:rPr>
        <w:t>Active (4): Missing Photos, Quantity Variance, Missing Scope, Incomplete Aqua Entry</w:t>
      </w:r>
    </w:p>
    <w:p>
      <w:r>
        <w:rPr>
          <w:b/>
          <w:sz w:val="16"/>
        </w:rPr>
        <w:t>Duration Source (Duration_Source__c) — picklist · RESTRICTED</w:t>
      </w:r>
    </w:p>
    <w:p>
      <w:r>
        <w:rPr>
          <w:b w:val="0"/>
          <w:sz w:val="15"/>
        </w:rPr>
        <w:t>Active (5): Calculated from WLR, Partial WLR, Manual Override, Missing Standards, No Line Items</w:t>
      </w:r>
    </w:p>
    <w:p>
      <w:r>
        <w:rPr>
          <w:b/>
          <w:sz w:val="16"/>
        </w:rPr>
        <w:t>Traffic Risk (Traffic_Risk__c) — picklist · RESTRICTED</w:t>
      </w:r>
    </w:p>
    <w:p>
      <w:r>
        <w:rPr>
          <w:b w:val="0"/>
          <w:sz w:val="15"/>
        </w:rPr>
        <w:t>Active (4): Low, Medium, High, Severe</w:t>
      </w:r>
    </w:p>
    <w:p>
      <w:r>
        <w:rPr>
          <w:b w:val="0"/>
          <w:sz w:val="15"/>
        </w:rPr>
        <w:t>Default: Low</w:t>
      </w:r>
    </w:p>
    <w:p>
      <w:r>
        <w:rPr>
          <w:b/>
          <w:sz w:val="16"/>
        </w:rPr>
        <w:t>Weather Risk (Weather_Risk__c) — picklist · RESTRICTED</w:t>
      </w:r>
    </w:p>
    <w:p>
      <w:r>
        <w:rPr>
          <w:b w:val="0"/>
          <w:sz w:val="15"/>
        </w:rPr>
        <w:t>Active (4): Low, Medium, High, Severe</w:t>
      </w:r>
    </w:p>
    <w:p>
      <w:r>
        <w:rPr>
          <w:b w:val="0"/>
          <w:sz w:val="15"/>
        </w:rPr>
        <w:t>Default: Low</w:t>
      </w:r>
    </w:p>
    <w:p>
      <w:pPr>
        <w:pStyle w:val="Heading3"/>
      </w:pPr>
      <w:r>
        <w:rPr>
          <w:color w:val="1F355E"/>
        </w:rPr>
        <w:t>mcLOVIN_Intake_Request__c</w:t>
      </w:r>
    </w:p>
    <w:p>
      <w:r>
        <w:rPr>
          <w:b/>
          <w:sz w:val="16"/>
        </w:rPr>
        <w:t>Source Type (Source_Type__c) — picklist</w:t>
      </w:r>
    </w:p>
    <w:p>
      <w:r>
        <w:rPr>
          <w:b w:val="0"/>
          <w:sz w:val="15"/>
        </w:rPr>
        <w:t>Active (4): Text, Email, Document, Spreadsheet</w:t>
      </w:r>
    </w:p>
    <w:p>
      <w:r>
        <w:rPr>
          <w:b w:val="0"/>
          <w:sz w:val="15"/>
        </w:rPr>
        <w:t>Default: Text</w:t>
      </w:r>
    </w:p>
    <w:p>
      <w:r>
        <w:rPr>
          <w:b/>
          <w:sz w:val="16"/>
        </w:rPr>
        <w:t>Status (Status__c) — picklist</w:t>
      </w:r>
    </w:p>
    <w:p>
      <w:r>
        <w:rPr>
          <w:b w:val="0"/>
          <w:sz w:val="15"/>
        </w:rPr>
        <w:t>Active (6): Draft, Analyzed, Needs Review, Ready To Save, Saved, Error</w:t>
      </w:r>
    </w:p>
    <w:p>
      <w:r>
        <w:rPr>
          <w:b w:val="0"/>
          <w:sz w:val="15"/>
        </w:rPr>
        <w:t>Default: Draft</w:t>
      </w:r>
    </w:p>
    <w:p>
      <w:pPr>
        <w:pStyle w:val="Heading1"/>
      </w:pPr>
      <w:r>
        <w:rPr>
          <w:color w:val="1F355E"/>
        </w:rPr>
        <w:t>Appendix D: Flow Inventory</w:t>
      </w:r>
    </w:p>
    <w:tbl>
      <w:tblPr>
        <w:tblStyle w:val="LightGrid-Accent1"/>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2736"/>
            <w:shd w:val="clear" w:fill="1F355E"/>
          </w:tcPr>
          <w:p>
            <w:r/>
            <w:r>
              <w:rPr>
                <w:b/>
                <w:color w:val="FFFFFF"/>
                <w:sz w:val="14"/>
              </w:rPr>
              <w:t>Flow</w:t>
            </w:r>
          </w:p>
        </w:tc>
        <w:tc>
          <w:tcPr>
            <w:tcW w:type="dxa" w:w="1440"/>
            <w:shd w:val="clear" w:fill="1F355E"/>
          </w:tcPr>
          <w:p>
            <w:r/>
            <w:r>
              <w:rPr>
                <w:b/>
                <w:color w:val="FFFFFF"/>
                <w:sz w:val="14"/>
              </w:rPr>
              <w:t>Type</w:t>
            </w:r>
          </w:p>
        </w:tc>
        <w:tc>
          <w:tcPr>
            <w:tcW w:type="dxa" w:w="1152"/>
            <w:shd w:val="clear" w:fill="1F355E"/>
          </w:tcPr>
          <w:p>
            <w:r/>
            <w:r>
              <w:rPr>
                <w:b/>
                <w:color w:val="FFFFFF"/>
                <w:sz w:val="14"/>
              </w:rPr>
              <w:t>Status</w:t>
            </w:r>
          </w:p>
        </w:tc>
        <w:tc>
          <w:tcPr>
            <w:tcW w:type="dxa" w:w="1440"/>
            <w:shd w:val="clear" w:fill="1F355E"/>
          </w:tcPr>
          <w:p>
            <w:r/>
            <w:r>
              <w:rPr>
                <w:b/>
                <w:color w:val="FFFFFF"/>
                <w:sz w:val="14"/>
              </w:rPr>
              <w:t>Object</w:t>
            </w:r>
          </w:p>
        </w:tc>
        <w:tc>
          <w:tcPr>
            <w:tcW w:type="dxa" w:w="1008"/>
            <w:shd w:val="clear" w:fill="1F355E"/>
          </w:tcPr>
          <w:p>
            <w:r/>
            <w:r>
              <w:rPr>
                <w:b/>
                <w:color w:val="FFFFFF"/>
                <w:sz w:val="14"/>
              </w:rPr>
              <w:t>Fault Path</w:t>
            </w:r>
          </w:p>
        </w:tc>
        <w:tc>
          <w:tcPr>
            <w:tcW w:type="dxa" w:w="1440"/>
            <w:shd w:val="clear" w:fill="1F355E"/>
          </w:tcPr>
          <w:p>
            <w:r/>
            <w:r>
              <w:rPr>
                <w:b/>
                <w:color w:val="FFFFFF"/>
                <w:sz w:val="14"/>
              </w:rPr>
              <w:t>Apex Called</w:t>
            </w:r>
          </w:p>
        </w:tc>
        <w:tc>
          <w:tcPr>
            <w:tcW w:type="dxa" w:w="1440"/>
            <w:shd w:val="clear" w:fill="1F355E"/>
          </w:tcPr>
          <w:p>
            <w:r/>
            <w:r>
              <w:rPr>
                <w:b/>
                <w:color w:val="FFFFFF"/>
                <w:sz w:val="14"/>
              </w:rPr>
              <w:t>Subflows</w:t>
            </w:r>
          </w:p>
        </w:tc>
      </w:tr>
      <w:tr>
        <w:tc>
          <w:tcPr>
            <w:tcW w:type="dxa" w:w="2736"/>
          </w:tcPr>
          <w:p>
            <w:r/>
            <w:r>
              <w:rPr>
                <w:sz w:val="14"/>
              </w:rPr>
              <w:t>All_Opportunity_Auto_Response_Email</w:t>
            </w:r>
          </w:p>
        </w:tc>
        <w:tc>
          <w:tcPr>
            <w:tcW w:type="dxa" w:w="1440"/>
          </w:tcPr>
          <w:p>
            <w:r/>
            <w:r>
              <w:rPr>
                <w:sz w:val="14"/>
              </w:rPr>
              <w:t>AutoLaunchedFlow</w:t>
            </w:r>
          </w:p>
        </w:tc>
        <w:tc>
          <w:tcPr>
            <w:tcW w:type="dxa" w:w="1152"/>
          </w:tcPr>
          <w:p>
            <w:r/>
            <w:r>
              <w:rPr>
                <w:sz w:val="14"/>
              </w:rPr>
              <w:t>Active</w:t>
            </w:r>
          </w:p>
        </w:tc>
        <w:tc>
          <w:tcPr>
            <w:tcW w:type="dxa" w:w="1440"/>
          </w:tcPr>
          <w:p>
            <w:r/>
            <w:r>
              <w:rPr>
                <w:sz w:val="14"/>
              </w:rPr>
              <w:t>MessagingEndUser</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Before_Save_Flow_on_Task</w:t>
            </w:r>
          </w:p>
        </w:tc>
        <w:tc>
          <w:tcPr>
            <w:tcW w:type="dxa" w:w="1440"/>
          </w:tcPr>
          <w:p>
            <w:r/>
            <w:r>
              <w:rPr>
                <w:sz w:val="14"/>
              </w:rPr>
              <w:t>AutoLaunchedFlow</w:t>
            </w:r>
          </w:p>
        </w:tc>
        <w:tc>
          <w:tcPr>
            <w:tcW w:type="dxa" w:w="1152"/>
          </w:tcPr>
          <w:p>
            <w:r/>
            <w:r>
              <w:rPr>
                <w:sz w:val="14"/>
              </w:rPr>
              <w:t>Active</w:t>
            </w:r>
          </w:p>
        </w:tc>
        <w:tc>
          <w:tcPr>
            <w:tcW w:type="dxa" w:w="1440"/>
          </w:tcPr>
          <w:p>
            <w:r/>
            <w:r>
              <w:rPr>
                <w:sz w:val="14"/>
              </w:rPr>
              <w:t>Opportunity</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Call_Screen_Flow_Customer_Denial</w:t>
            </w:r>
          </w:p>
        </w:tc>
        <w:tc>
          <w:tcPr>
            <w:tcW w:type="dxa" w:w="1440"/>
          </w:tcPr>
          <w:p>
            <w:r/>
            <w:r>
              <w:rPr>
                <w:sz w:val="14"/>
              </w:rPr>
              <w:t>Orchestrator</w:t>
            </w:r>
          </w:p>
        </w:tc>
        <w:tc>
          <w:tcPr>
            <w:tcW w:type="dxa" w:w="1152"/>
          </w:tcPr>
          <w:p>
            <w:r/>
            <w:r>
              <w:rPr>
                <w:sz w:val="14"/>
              </w:rPr>
              <w:t>Active</w:t>
            </w:r>
          </w:p>
        </w:tc>
        <w:tc>
          <w:tcPr>
            <w:tcW w:type="dxa" w:w="1440"/>
          </w:tcPr>
          <w:p>
            <w:r/>
            <w:r>
              <w:rPr>
                <w:sz w:val="14"/>
              </w:rPr>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Cancel_All</w:t>
            </w:r>
          </w:p>
        </w:tc>
        <w:tc>
          <w:tcPr>
            <w:tcW w:type="dxa" w:w="1440"/>
          </w:tcPr>
          <w:p>
            <w:r/>
            <w:r>
              <w:rPr>
                <w:sz w:val="14"/>
              </w:rPr>
              <w:t>Flow</w:t>
            </w:r>
          </w:p>
        </w:tc>
        <w:tc>
          <w:tcPr>
            <w:tcW w:type="dxa" w:w="1152"/>
          </w:tcPr>
          <w:p>
            <w:r/>
            <w:r>
              <w:rPr>
                <w:sz w:val="14"/>
              </w:rPr>
              <w:t>Active</w:t>
            </w:r>
          </w:p>
        </w:tc>
        <w:tc>
          <w:tcPr>
            <w:tcW w:type="dxa" w:w="1440"/>
          </w:tcPr>
          <w:p>
            <w:r/>
            <w:r>
              <w:rPr>
                <w:sz w:val="14"/>
              </w:rPr>
              <w:t>PricebookEntry</w:t>
            </w:r>
          </w:p>
        </w:tc>
        <w:tc>
          <w:tcPr>
            <w:tcW w:type="dxa" w:w="1008"/>
          </w:tcPr>
          <w:p>
            <w:r/>
            <w:r>
              <w:rPr>
                <w:sz w:val="14"/>
              </w:rPr>
              <w:t>Y</w:t>
            </w:r>
          </w:p>
        </w:tc>
        <w:tc>
          <w:tcPr>
            <w:tcW w:type="dxa" w:w="1440"/>
          </w:tcPr>
          <w:p>
            <w:r/>
            <w:r>
              <w:rPr>
                <w:sz w:val="14"/>
              </w:rPr>
              <w:t>ConnectApi__CancelAllOrderItemsAsyncOutputRepresentation, ConnectApi__CancelAllOrderItemsInputRepresentation, ConnectApi__ChangeItemFeeTaxInputRepresentation</w:t>
            </w:r>
          </w:p>
        </w:tc>
        <w:tc>
          <w:tcPr>
            <w:tcW w:type="dxa" w:w="1440"/>
          </w:tcPr>
          <w:p>
            <w:r/>
            <w:r>
              <w:rPr>
                <w:sz w:val="14"/>
              </w:rPr>
            </w:r>
          </w:p>
        </w:tc>
      </w:tr>
      <w:tr>
        <w:tc>
          <w:tcPr>
            <w:tcW w:type="dxa" w:w="2736"/>
          </w:tcPr>
          <w:p>
            <w:r/>
            <w:r>
              <w:rPr>
                <w:sz w:val="14"/>
              </w:rPr>
              <w:t>Cancel_Item</w:t>
            </w:r>
          </w:p>
        </w:tc>
        <w:tc>
          <w:tcPr>
            <w:tcW w:type="dxa" w:w="1440"/>
          </w:tcPr>
          <w:p>
            <w:r/>
            <w:r>
              <w:rPr>
                <w:sz w:val="14"/>
              </w:rPr>
              <w:t>Flow</w:t>
            </w:r>
          </w:p>
        </w:tc>
        <w:tc>
          <w:tcPr>
            <w:tcW w:type="dxa" w:w="1152"/>
          </w:tcPr>
          <w:p>
            <w:r/>
            <w:r>
              <w:rPr>
                <w:sz w:val="14"/>
              </w:rPr>
              <w:t>Draft</w:t>
            </w:r>
          </w:p>
        </w:tc>
        <w:tc>
          <w:tcPr>
            <w:tcW w:type="dxa" w:w="1440"/>
          </w:tcPr>
          <w:p>
            <w:r/>
            <w:r>
              <w:rPr>
                <w:sz w:val="14"/>
              </w:rPr>
              <w:t>PricebookEntry</w:t>
            </w:r>
          </w:p>
        </w:tc>
        <w:tc>
          <w:tcPr>
            <w:tcW w:type="dxa" w:w="1008"/>
          </w:tcPr>
          <w:p>
            <w:r/>
            <w:r>
              <w:rPr>
                <w:sz w:val="14"/>
              </w:rPr>
              <w:t>Y</w:t>
            </w:r>
          </w:p>
        </w:tc>
        <w:tc>
          <w:tcPr>
            <w:tcW w:type="dxa" w:w="1440"/>
          </w:tcPr>
          <w:p>
            <w:r/>
            <w:r>
              <w:rPr>
                <w:sz w:val="14"/>
              </w:rPr>
              <w:t>ConnectApi__ChangeInputRepresentation, ConnectApi__ChangeItemFeeInputRepresentation, ConnectApi__ChangeItemInputRepresentation</w:t>
            </w:r>
          </w:p>
        </w:tc>
        <w:tc>
          <w:tcPr>
            <w:tcW w:type="dxa" w:w="1440"/>
          </w:tcPr>
          <w:p>
            <w:r/>
            <w:r>
              <w:rPr>
                <w:sz w:val="14"/>
              </w:rPr>
              <w:t>runtime_commerce_oms__Cancel_All</w:t>
            </w:r>
          </w:p>
        </w:tc>
      </w:tr>
      <w:tr>
        <w:tc>
          <w:tcPr>
            <w:tcW w:type="dxa" w:w="2736"/>
          </w:tcPr>
          <w:p>
            <w:r/>
            <w:r>
              <w:rPr>
                <w:sz w:val="14"/>
              </w:rPr>
              <w:t>CaseToWorkOrders</w:t>
            </w:r>
          </w:p>
        </w:tc>
        <w:tc>
          <w:tcPr>
            <w:tcW w:type="dxa" w:w="1440"/>
          </w:tcPr>
          <w:p>
            <w:r/>
            <w:r>
              <w:rPr>
                <w:sz w:val="14"/>
              </w:rPr>
              <w:t>Flow</w:t>
            </w:r>
          </w:p>
        </w:tc>
        <w:tc>
          <w:tcPr>
            <w:tcW w:type="dxa" w:w="1152"/>
          </w:tcPr>
          <w:p>
            <w:r/>
            <w:r>
              <w:rPr>
                <w:sz w:val="14"/>
              </w:rPr>
              <w:t>Active</w:t>
            </w:r>
          </w:p>
        </w:tc>
        <w:tc>
          <w:tcPr>
            <w:tcW w:type="dxa" w:w="1440"/>
          </w:tcPr>
          <w:p>
            <w:r/>
            <w:r>
              <w:rPr>
                <w:sz w:val="14"/>
              </w:rPr>
              <w:t>Asset</w:t>
            </w:r>
          </w:p>
        </w:tc>
        <w:tc>
          <w:tcPr>
            <w:tcW w:type="dxa" w:w="1008"/>
          </w:tcPr>
          <w:p>
            <w:r/>
            <w:r>
              <w:rPr>
                <w:sz w:val="14"/>
              </w:rPr>
              <w:t>Y</w:t>
            </w:r>
          </w:p>
        </w:tc>
        <w:tc>
          <w:tcPr>
            <w:tcW w:type="dxa" w:w="1440"/>
          </w:tcPr>
          <w:p>
            <w:r/>
            <w:r>
              <w:rPr>
                <w:sz w:val="14"/>
              </w:rPr>
            </w:r>
          </w:p>
        </w:tc>
        <w:tc>
          <w:tcPr>
            <w:tcW w:type="dxa" w:w="1440"/>
          </w:tcPr>
          <w:p>
            <w:r/>
            <w:r>
              <w:rPr>
                <w:sz w:val="14"/>
              </w:rPr>
            </w:r>
          </w:p>
        </w:tc>
      </w:tr>
      <w:tr>
        <w:tc>
          <w:tcPr>
            <w:tcW w:type="dxa" w:w="2736"/>
          </w:tcPr>
          <w:p>
            <w:r/>
            <w:r>
              <w:rPr>
                <w:sz w:val="14"/>
              </w:rPr>
              <w:t>Create_Builder_Account_Cascade</w:t>
            </w:r>
          </w:p>
        </w:tc>
        <w:tc>
          <w:tcPr>
            <w:tcW w:type="dxa" w:w="1440"/>
          </w:tcPr>
          <w:p>
            <w:r/>
            <w:r>
              <w:rPr>
                <w:sz w:val="14"/>
              </w:rPr>
              <w:t>Flow</w:t>
            </w:r>
          </w:p>
        </w:tc>
        <w:tc>
          <w:tcPr>
            <w:tcW w:type="dxa" w:w="1152"/>
          </w:tcPr>
          <w:p>
            <w:r/>
            <w:r>
              <w:rPr>
                <w:sz w:val="14"/>
              </w:rPr>
              <w:t>InvalidDraft</w:t>
            </w:r>
          </w:p>
        </w:tc>
        <w:tc>
          <w:tcPr>
            <w:tcW w:type="dxa" w:w="1440"/>
          </w:tcPr>
          <w:p>
            <w:r/>
            <w:r>
              <w:rPr>
                <w:sz w:val="14"/>
              </w:rPr>
              <w:t>Community__c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Create_CO</w:t>
            </w:r>
          </w:p>
        </w:tc>
        <w:tc>
          <w:tcPr>
            <w:tcW w:type="dxa" w:w="1440"/>
          </w:tcPr>
          <w:p>
            <w:r/>
            <w:r>
              <w:rPr>
                <w:sz w:val="14"/>
              </w:rPr>
              <w:t>AutoLaunchedFlow</w:t>
            </w:r>
          </w:p>
        </w:tc>
        <w:tc>
          <w:tcPr>
            <w:tcW w:type="dxa" w:w="1152"/>
          </w:tcPr>
          <w:p>
            <w:r/>
            <w:r>
              <w:rPr>
                <w:sz w:val="14"/>
              </w:rPr>
              <w:t>Active</w:t>
            </w:r>
          </w:p>
        </w:tc>
        <w:tc>
          <w:tcPr>
            <w:tcW w:type="dxa" w:w="1440"/>
          </w:tcPr>
          <w:p>
            <w:r/>
            <w:r>
              <w:rPr>
                <w:sz w:val="14"/>
              </w:rPr>
              <w:t>ProcessExceptionEvent</w:t>
            </w:r>
          </w:p>
        </w:tc>
        <w:tc>
          <w:tcPr>
            <w:tcW w:type="dxa" w:w="1008"/>
          </w:tcPr>
          <w:p>
            <w:r/>
            <w:r>
              <w:rPr>
                <w:sz w:val="14"/>
              </w:rPr>
              <w:t>Y</w:t>
            </w:r>
          </w:p>
        </w:tc>
        <w:tc>
          <w:tcPr>
            <w:tcW w:type="dxa" w:w="1440"/>
          </w:tcPr>
          <w:p>
            <w:r/>
            <w:r>
              <w:rPr>
                <w:sz w:val="14"/>
              </w:rPr>
              <w:t>ConnectApi__ChangeOrdersInvoiceOutputRepresentation, ConnectApi__CreateCreditMemoInputRepresentation, ConnectApi__CreateCreditMemoOutputRepresentation</w:t>
            </w:r>
          </w:p>
        </w:tc>
        <w:tc>
          <w:tcPr>
            <w:tcW w:type="dxa" w:w="1440"/>
          </w:tcPr>
          <w:p>
            <w:r/>
            <w:r>
              <w:rPr>
                <w:sz w:val="14"/>
              </w:rPr>
            </w:r>
          </w:p>
        </w:tc>
      </w:tr>
      <w:tr>
        <w:tc>
          <w:tcPr>
            <w:tcW w:type="dxa" w:w="2736"/>
          </w:tcPr>
          <w:p>
            <w:r/>
            <w:r>
              <w:rPr>
                <w:sz w:val="14"/>
              </w:rPr>
              <w:t>Create_PE</w:t>
            </w:r>
          </w:p>
        </w:tc>
        <w:tc>
          <w:tcPr>
            <w:tcW w:type="dxa" w:w="1440"/>
          </w:tcPr>
          <w:p>
            <w:r/>
            <w:r>
              <w:rPr>
                <w:sz w:val="14"/>
              </w:rPr>
              <w:t>AutoLaunchedFlow</w:t>
            </w:r>
          </w:p>
        </w:tc>
        <w:tc>
          <w:tcPr>
            <w:tcW w:type="dxa" w:w="1152"/>
          </w:tcPr>
          <w:p>
            <w:r/>
            <w:r>
              <w:rPr>
                <w:sz w:val="14"/>
              </w:rPr>
              <w:t>Active</w:t>
            </w:r>
          </w:p>
        </w:tc>
        <w:tc>
          <w:tcPr>
            <w:tcW w:type="dxa" w:w="1440"/>
          </w:tcPr>
          <w:p>
            <w:r/>
            <w:r>
              <w:rPr>
                <w:sz w:val="14"/>
              </w:rPr>
              <w:t>ProcessException</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Customer_Success_Case_Routing</w:t>
            </w:r>
          </w:p>
        </w:tc>
        <w:tc>
          <w:tcPr>
            <w:tcW w:type="dxa" w:w="1440"/>
          </w:tcPr>
          <w:p>
            <w:r/>
            <w:r>
              <w:rPr>
                <w:sz w:val="14"/>
              </w:rPr>
              <w:t>AutoLaunchedFlow</w:t>
            </w:r>
          </w:p>
        </w:tc>
        <w:tc>
          <w:tcPr>
            <w:tcW w:type="dxa" w:w="1152"/>
          </w:tcPr>
          <w:p>
            <w:r/>
            <w:r>
              <w:rPr>
                <w:sz w:val="14"/>
              </w:rPr>
              <w:t>Active</w:t>
            </w:r>
          </w:p>
        </w:tc>
        <w:tc>
          <w:tcPr>
            <w:tcW w:type="dxa" w:w="1440"/>
          </w:tcPr>
          <w:p>
            <w:r/>
            <w:r>
              <w:rPr>
                <w:sz w:val="14"/>
              </w:rPr>
              <w:t>Case</w:t>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Event_After_Insert_Flow</w:t>
            </w:r>
          </w:p>
        </w:tc>
        <w:tc>
          <w:tcPr>
            <w:tcW w:type="dxa" w:w="1440"/>
          </w:tcPr>
          <w:p>
            <w:r/>
            <w:r>
              <w:rPr>
                <w:sz w:val="14"/>
              </w:rPr>
              <w:t>AutoLaunchedFlow</w:t>
            </w:r>
          </w:p>
        </w:tc>
        <w:tc>
          <w:tcPr>
            <w:tcW w:type="dxa" w:w="1152"/>
          </w:tcPr>
          <w:p>
            <w:r/>
            <w:r>
              <w:rPr>
                <w:sz w:val="14"/>
              </w:rPr>
              <w:t>Active</w:t>
            </w:r>
          </w:p>
        </w:tc>
        <w:tc>
          <w:tcPr>
            <w:tcW w:type="dxa" w:w="1440"/>
          </w:tcPr>
          <w:p>
            <w:r/>
            <w:r>
              <w:rPr>
                <w:sz w:val="14"/>
              </w:rPr>
              <w:t>ContentDocumentLink</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Event_Consultation_Meeting_Reminders</w:t>
            </w:r>
          </w:p>
        </w:tc>
        <w:tc>
          <w:tcPr>
            <w:tcW w:type="dxa" w:w="1440"/>
          </w:tcPr>
          <w:p>
            <w:r/>
            <w:r>
              <w:rPr>
                <w:sz w:val="14"/>
              </w:rPr>
              <w:t>AutoLaunchedFlow</w:t>
            </w:r>
          </w:p>
        </w:tc>
        <w:tc>
          <w:tcPr>
            <w:tcW w:type="dxa" w:w="1152"/>
          </w:tcPr>
          <w:p>
            <w:r/>
            <w:r>
              <w:rPr>
                <w:sz w:val="14"/>
              </w:rPr>
              <w:t>Active</w:t>
            </w:r>
          </w:p>
        </w:tc>
        <w:tc>
          <w:tcPr>
            <w:tcW w:type="dxa" w:w="1440"/>
          </w:tcPr>
          <w:p>
            <w:r/>
            <w:r>
              <w:rPr>
                <w:sz w:val="14"/>
              </w:rPr>
              <w:t>Task</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Field_TakeOff</w:t>
            </w:r>
          </w:p>
        </w:tc>
        <w:tc>
          <w:tcPr>
            <w:tcW w:type="dxa" w:w="1440"/>
          </w:tcPr>
          <w:p>
            <w:r/>
            <w:r>
              <w:rPr>
                <w:sz w:val="14"/>
              </w:rPr>
              <w:t>AutoLaunchedFlow</w:t>
            </w:r>
          </w:p>
        </w:tc>
        <w:tc>
          <w:tcPr>
            <w:tcW w:type="dxa" w:w="1152"/>
          </w:tcPr>
          <w:p>
            <w:r/>
            <w:r>
              <w:rPr>
                <w:sz w:val="14"/>
              </w:rPr>
              <w:t>Draft</w:t>
            </w:r>
          </w:p>
        </w:tc>
        <w:tc>
          <w:tcPr>
            <w:tcW w:type="dxa" w:w="1440"/>
          </w:tcPr>
          <w:p>
            <w:r/>
            <w:r>
              <w:rPr>
                <w:sz w:val="14"/>
              </w:rPr>
              <w:t>WorkOrder</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LOVING_1on1_Auto_Generate_Monday</w:t>
            </w:r>
          </w:p>
        </w:tc>
        <w:tc>
          <w:tcPr>
            <w:tcW w:type="dxa" w:w="1440"/>
          </w:tcPr>
          <w:p>
            <w:r/>
            <w:r>
              <w:rPr>
                <w:sz w:val="14"/>
              </w:rPr>
              <w:t>AutoLaunchedFlow</w:t>
            </w:r>
          </w:p>
        </w:tc>
        <w:tc>
          <w:tcPr>
            <w:tcW w:type="dxa" w:w="1152"/>
          </w:tcPr>
          <w:p>
            <w:r/>
            <w:r>
              <w:rPr>
                <w:sz w:val="14"/>
              </w:rPr>
              <w:t>Active</w:t>
            </w:r>
          </w:p>
        </w:tc>
        <w:tc>
          <w:tcPr>
            <w:tcW w:type="dxa" w:w="1440"/>
          </w:tcPr>
          <w:p>
            <w:r/>
            <w:r>
              <w:rPr>
                <w:sz w:val="14"/>
              </w:rPr>
              <w:t>OneOnOne__c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LOVING_2PM_Health_Check_Prompt</w:t>
            </w:r>
          </w:p>
        </w:tc>
        <w:tc>
          <w:tcPr>
            <w:tcW w:type="dxa" w:w="1440"/>
          </w:tcPr>
          <w:p>
            <w:r/>
            <w:r>
              <w:rPr>
                <w:sz w:val="14"/>
              </w:rPr>
              <w:t>AutoLaunchedFlow</w:t>
            </w:r>
          </w:p>
        </w:tc>
        <w:tc>
          <w:tcPr>
            <w:tcW w:type="dxa" w:w="1152"/>
          </w:tcPr>
          <w:p>
            <w:r/>
            <w:r>
              <w:rPr>
                <w:sz w:val="14"/>
              </w:rPr>
              <w:t>Active</w:t>
            </w:r>
          </w:p>
        </w:tc>
        <w:tc>
          <w:tcPr>
            <w:tcW w:type="dxa" w:w="1440"/>
          </w:tcPr>
          <w:p>
            <w:r/>
            <w:r>
              <w:rPr>
                <w:sz w:val="14"/>
              </w:rPr>
              <w:t>Health_Check_Log__c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LOVING_2PM_Health_Check_Response</w:t>
            </w:r>
          </w:p>
        </w:tc>
        <w:tc>
          <w:tcPr>
            <w:tcW w:type="dxa" w:w="1440"/>
          </w:tcPr>
          <w:p>
            <w:r/>
            <w:r>
              <w:rPr>
                <w:sz w:val="14"/>
              </w:rPr>
              <w:t>Flow</w:t>
            </w:r>
          </w:p>
        </w:tc>
        <w:tc>
          <w:tcPr>
            <w:tcW w:type="dxa" w:w="1152"/>
          </w:tcPr>
          <w:p>
            <w:r/>
            <w:r>
              <w:rPr>
                <w:sz w:val="14"/>
              </w:rPr>
              <w:t>Draft</w:t>
            </w:r>
          </w:p>
        </w:tc>
        <w:tc>
          <w:tcPr>
            <w:tcW w:type="dxa" w:w="1440"/>
          </w:tcPr>
          <w:p>
            <w:r/>
            <w:r>
              <w:rPr>
                <w:sz w:val="14"/>
              </w:rPr>
              <w:t>Schedule_Issue__c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LOVING_Aqua_Check_Ticket_Generator</w:t>
            </w:r>
          </w:p>
        </w:tc>
        <w:tc>
          <w:tcPr>
            <w:tcW w:type="dxa" w:w="1440"/>
          </w:tcPr>
          <w:p>
            <w:r/>
            <w:r>
              <w:rPr>
                <w:sz w:val="14"/>
              </w:rPr>
              <w:t>AutoLaunchedFlow</w:t>
            </w:r>
          </w:p>
        </w:tc>
        <w:tc>
          <w:tcPr>
            <w:tcW w:type="dxa" w:w="1152"/>
          </w:tcPr>
          <w:p>
            <w:r/>
            <w:r>
              <w:rPr>
                <w:sz w:val="14"/>
              </w:rPr>
              <w:t>Active</w:t>
            </w:r>
          </w:p>
        </w:tc>
        <w:tc>
          <w:tcPr>
            <w:tcW w:type="dxa" w:w="1440"/>
          </w:tcPr>
          <w:p>
            <w:r/>
            <w:r>
              <w:rPr>
                <w:sz w:val="14"/>
              </w:rPr>
              <w:t>Aqua_Check_Ticket__c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LOVING_Aqua_Install_Auto_Create</w:t>
            </w:r>
          </w:p>
        </w:tc>
        <w:tc>
          <w:tcPr>
            <w:tcW w:type="dxa" w:w="1440"/>
          </w:tcPr>
          <w:p>
            <w:r/>
            <w:r>
              <w:rPr>
                <w:sz w:val="14"/>
              </w:rPr>
              <w:t>AutoLaunchedFlow</w:t>
            </w:r>
          </w:p>
        </w:tc>
        <w:tc>
          <w:tcPr>
            <w:tcW w:type="dxa" w:w="1152"/>
          </w:tcPr>
          <w:p>
            <w:r/>
            <w:r>
              <w:rPr>
                <w:sz w:val="14"/>
              </w:rPr>
              <w:t>Active</w:t>
            </w:r>
          </w:p>
        </w:tc>
        <w:tc>
          <w:tcPr>
            <w:tcW w:type="dxa" w:w="1440"/>
          </w:tcPr>
          <w:p>
            <w:r/>
            <w:r>
              <w:rPr>
                <w:sz w:val="14"/>
              </w:rPr>
              <w:t>Aqua_Install_Ticket__c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LOVING_Aqua_Inventory_Adjustment</w:t>
            </w:r>
          </w:p>
        </w:tc>
        <w:tc>
          <w:tcPr>
            <w:tcW w:type="dxa" w:w="1440"/>
          </w:tcPr>
          <w:p>
            <w:r/>
            <w:r>
              <w:rPr>
                <w:sz w:val="14"/>
              </w:rPr>
              <w:t>AutoLaunchedFlow</w:t>
            </w:r>
          </w:p>
        </w:tc>
        <w:tc>
          <w:tcPr>
            <w:tcW w:type="dxa" w:w="1152"/>
          </w:tcPr>
          <w:p>
            <w:r/>
            <w:r>
              <w:rPr>
                <w:sz w:val="14"/>
              </w:rPr>
              <w:t>Active</w:t>
            </w:r>
          </w:p>
        </w:tc>
        <w:tc>
          <w:tcPr>
            <w:tcW w:type="dxa" w:w="1440"/>
          </w:tcPr>
          <w:p>
            <w:r/>
            <w:r>
              <w:rPr>
                <w:sz w:val="14"/>
              </w:rPr>
              <w:t>Task</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LOVING_Aqua_Pickup_On_Lot_Close</w:t>
            </w:r>
          </w:p>
        </w:tc>
        <w:tc>
          <w:tcPr>
            <w:tcW w:type="dxa" w:w="1440"/>
          </w:tcPr>
          <w:p>
            <w:r/>
            <w:r>
              <w:rPr>
                <w:sz w:val="14"/>
              </w:rPr>
              <w:t>AutoLaunchedFlow</w:t>
            </w:r>
          </w:p>
        </w:tc>
        <w:tc>
          <w:tcPr>
            <w:tcW w:type="dxa" w:w="1152"/>
          </w:tcPr>
          <w:p>
            <w:r/>
            <w:r>
              <w:rPr>
                <w:sz w:val="14"/>
              </w:rPr>
              <w:t>Active</w:t>
            </w:r>
          </w:p>
        </w:tc>
        <w:tc>
          <w:tcPr>
            <w:tcW w:type="dxa" w:w="1440"/>
          </w:tcPr>
          <w:p>
            <w:r/>
            <w:r>
              <w:rPr>
                <w:sz w:val="14"/>
              </w:rPr>
              <w:t>Aqua_Pickup_Ticket__c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LOVING_Aqua_Watering_Duplicate_Guard</w:t>
            </w:r>
          </w:p>
        </w:tc>
        <w:tc>
          <w:tcPr>
            <w:tcW w:type="dxa" w:w="1440"/>
          </w:tcPr>
          <w:p>
            <w:r/>
            <w:r>
              <w:rPr>
                <w:sz w:val="14"/>
              </w:rPr>
              <w:t>AutoLaunchedFlow</w:t>
            </w:r>
          </w:p>
        </w:tc>
        <w:tc>
          <w:tcPr>
            <w:tcW w:type="dxa" w:w="1152"/>
          </w:tcPr>
          <w:p>
            <w:r/>
            <w:r>
              <w:rPr>
                <w:sz w:val="14"/>
              </w:rPr>
              <w:t>Active</w:t>
            </w:r>
          </w:p>
        </w:tc>
        <w:tc>
          <w:tcPr>
            <w:tcW w:type="dxa" w:w="1440"/>
          </w:tcPr>
          <w:p>
            <w:r/>
            <w:r>
              <w:rPr>
                <w:sz w:val="14"/>
              </w:rPr>
              <w:t>Aqua_Watering_Schedule__c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LOVING_Aqua_Watering_Schedule_Update</w:t>
            </w:r>
          </w:p>
        </w:tc>
        <w:tc>
          <w:tcPr>
            <w:tcW w:type="dxa" w:w="1440"/>
          </w:tcPr>
          <w:p>
            <w:r/>
            <w:r>
              <w:rPr>
                <w:sz w:val="14"/>
              </w:rPr>
              <w:t>AutoLaunchedFlow</w:t>
            </w:r>
          </w:p>
        </w:tc>
        <w:tc>
          <w:tcPr>
            <w:tcW w:type="dxa" w:w="1152"/>
          </w:tcPr>
          <w:p>
            <w:r/>
            <w:r>
              <w:rPr>
                <w:sz w:val="14"/>
              </w:rPr>
              <w:t>Active</w:t>
            </w:r>
          </w:p>
        </w:tc>
        <w:tc>
          <w:tcPr>
            <w:tcW w:type="dxa" w:w="1440"/>
          </w:tcPr>
          <w:p>
            <w:r/>
            <w:r>
              <w:rPr>
                <w:sz w:val="14"/>
              </w:rPr>
              <w:t>Aqua_Check_Ticket__c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LOVING_BuilderPO_Derive_From_Lot</w:t>
            </w:r>
          </w:p>
        </w:tc>
        <w:tc>
          <w:tcPr>
            <w:tcW w:type="dxa" w:w="1440"/>
          </w:tcPr>
          <w:p>
            <w:r/>
            <w:r>
              <w:rPr>
                <w:sz w:val="14"/>
              </w:rPr>
              <w:t>AutoLaunchedFlow</w:t>
            </w:r>
          </w:p>
        </w:tc>
        <w:tc>
          <w:tcPr>
            <w:tcW w:type="dxa" w:w="1152"/>
          </w:tcPr>
          <w:p>
            <w:r/>
            <w:r>
              <w:rPr>
                <w:sz w:val="14"/>
              </w:rPr>
              <w:t>Active</w:t>
            </w:r>
          </w:p>
        </w:tc>
        <w:tc>
          <w:tcPr>
            <w:tcW w:type="dxa" w:w="1440"/>
          </w:tcPr>
          <w:p>
            <w:r/>
            <w:r>
              <w:rPr>
                <w:sz w:val="14"/>
              </w:rPr>
              <w:t>Community__c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LOVING_Closeout_Auto_Create</w:t>
            </w:r>
          </w:p>
        </w:tc>
        <w:tc>
          <w:tcPr>
            <w:tcW w:type="dxa" w:w="1440"/>
          </w:tcPr>
          <w:p>
            <w:r/>
            <w:r>
              <w:rPr>
                <w:sz w:val="14"/>
              </w:rPr>
              <w:t>AutoLaunchedFlow</w:t>
            </w:r>
          </w:p>
        </w:tc>
        <w:tc>
          <w:tcPr>
            <w:tcW w:type="dxa" w:w="1152"/>
          </w:tcPr>
          <w:p>
            <w:r/>
            <w:r>
              <w:rPr>
                <w:sz w:val="14"/>
              </w:rPr>
              <w:t>Active</w:t>
            </w:r>
          </w:p>
        </w:tc>
        <w:tc>
          <w:tcPr>
            <w:tcW w:type="dxa" w:w="1440"/>
          </w:tcPr>
          <w:p>
            <w:r/>
            <w:r>
              <w:rPr>
                <w:sz w:val="14"/>
              </w:rPr>
              <w:t>Closeout_Checklist__c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LOVING_Closeout_Close_Gate</w:t>
            </w:r>
          </w:p>
        </w:tc>
        <w:tc>
          <w:tcPr>
            <w:tcW w:type="dxa" w:w="1440"/>
          </w:tcPr>
          <w:p>
            <w:r/>
            <w:r>
              <w:rPr>
                <w:sz w:val="14"/>
              </w:rPr>
              <w:t>AutoLaunchedFlow</w:t>
            </w:r>
          </w:p>
        </w:tc>
        <w:tc>
          <w:tcPr>
            <w:tcW w:type="dxa" w:w="1152"/>
          </w:tcPr>
          <w:p>
            <w:r/>
            <w:r>
              <w:rPr>
                <w:sz w:val="14"/>
              </w:rPr>
              <w:t>Active</w:t>
            </w:r>
          </w:p>
        </w:tc>
        <w:tc>
          <w:tcPr>
            <w:tcW w:type="dxa" w:w="1440"/>
          </w:tcPr>
          <w:p>
            <w:r/>
            <w:r>
              <w:rPr>
                <w:sz w:val="14"/>
              </w:rPr>
              <w:t>Closeout_Checklist__c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LOVING_Create_Closeout_Checklist</w:t>
            </w:r>
          </w:p>
        </w:tc>
        <w:tc>
          <w:tcPr>
            <w:tcW w:type="dxa" w:w="1440"/>
          </w:tcPr>
          <w:p>
            <w:r/>
            <w:r>
              <w:rPr>
                <w:sz w:val="14"/>
              </w:rPr>
              <w:t>AutoLaunchedFlow</w:t>
            </w:r>
          </w:p>
        </w:tc>
        <w:tc>
          <w:tcPr>
            <w:tcW w:type="dxa" w:w="1152"/>
          </w:tcPr>
          <w:p>
            <w:r/>
            <w:r>
              <w:rPr>
                <w:sz w:val="14"/>
              </w:rPr>
              <w:t>Active</w:t>
            </w:r>
          </w:p>
        </w:tc>
        <w:tc>
          <w:tcPr>
            <w:tcW w:type="dxa" w:w="1440"/>
          </w:tcPr>
          <w:p>
            <w:r/>
            <w:r>
              <w:rPr>
                <w:sz w:val="14"/>
              </w:rPr>
              <w:t>Checklist__c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LOVING_Create_Site_Readiness_Checklist</w:t>
            </w:r>
          </w:p>
        </w:tc>
        <w:tc>
          <w:tcPr>
            <w:tcW w:type="dxa" w:w="1440"/>
          </w:tcPr>
          <w:p>
            <w:r/>
            <w:r>
              <w:rPr>
                <w:sz w:val="14"/>
              </w:rPr>
              <w:t>AutoLaunchedFlow</w:t>
            </w:r>
          </w:p>
        </w:tc>
        <w:tc>
          <w:tcPr>
            <w:tcW w:type="dxa" w:w="1152"/>
          </w:tcPr>
          <w:p>
            <w:r/>
            <w:r>
              <w:rPr>
                <w:sz w:val="14"/>
              </w:rPr>
              <w:t>Active</w:t>
            </w:r>
          </w:p>
        </w:tc>
        <w:tc>
          <w:tcPr>
            <w:tcW w:type="dxa" w:w="1440"/>
          </w:tcPr>
          <w:p>
            <w:r/>
            <w:r>
              <w:rPr>
                <w:sz w:val="14"/>
              </w:rPr>
              <w:t>Checklist__c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LOVING_Create_Takeoff_And_811_Tasks</w:t>
            </w:r>
          </w:p>
        </w:tc>
        <w:tc>
          <w:tcPr>
            <w:tcW w:type="dxa" w:w="1440"/>
          </w:tcPr>
          <w:p>
            <w:r/>
            <w:r>
              <w:rPr>
                <w:sz w:val="14"/>
              </w:rPr>
              <w:t>AutoLaunchedFlow</w:t>
            </w:r>
          </w:p>
        </w:tc>
        <w:tc>
          <w:tcPr>
            <w:tcW w:type="dxa" w:w="1152"/>
          </w:tcPr>
          <w:p>
            <w:r/>
            <w:r>
              <w:rPr>
                <w:sz w:val="14"/>
              </w:rPr>
              <w:t>Active</w:t>
            </w:r>
          </w:p>
        </w:tc>
        <w:tc>
          <w:tcPr>
            <w:tcW w:type="dxa" w:w="1440"/>
          </w:tcPr>
          <w:p>
            <w:r/>
            <w:r>
              <w:rPr>
                <w:sz w:val="14"/>
              </w:rPr>
              <w:t>Task</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LOVING_Create_Takeoff_From_PO</w:t>
            </w:r>
          </w:p>
        </w:tc>
        <w:tc>
          <w:tcPr>
            <w:tcW w:type="dxa" w:w="1440"/>
          </w:tcPr>
          <w:p>
            <w:r/>
            <w:r>
              <w:rPr>
                <w:sz w:val="14"/>
              </w:rPr>
              <w:t>AutoLaunchedFlow</w:t>
            </w:r>
          </w:p>
        </w:tc>
        <w:tc>
          <w:tcPr>
            <w:tcW w:type="dxa" w:w="1152"/>
          </w:tcPr>
          <w:p>
            <w:r/>
            <w:r>
              <w:rPr>
                <w:sz w:val="14"/>
              </w:rPr>
              <w:t>Active</w:t>
            </w:r>
          </w:p>
        </w:tc>
        <w:tc>
          <w:tcPr>
            <w:tcW w:type="dxa" w:w="1440"/>
          </w:tcPr>
          <w:p>
            <w:r/>
            <w:r>
              <w:rPr>
                <w:sz w:val="14"/>
              </w:rPr>
              <w:t>Takeoff__c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LOVING_Create_WOLIs_From_Takeoff</w:t>
            </w:r>
          </w:p>
        </w:tc>
        <w:tc>
          <w:tcPr>
            <w:tcW w:type="dxa" w:w="1440"/>
          </w:tcPr>
          <w:p>
            <w:r/>
            <w:r>
              <w:rPr>
                <w:sz w:val="14"/>
              </w:rPr>
              <w:t>AutoLaunchedFlow</w:t>
            </w:r>
          </w:p>
        </w:tc>
        <w:tc>
          <w:tcPr>
            <w:tcW w:type="dxa" w:w="1152"/>
          </w:tcPr>
          <w:p>
            <w:r/>
            <w:r>
              <w:rPr>
                <w:sz w:val="14"/>
              </w:rPr>
              <w:t>Obsolete</w:t>
            </w:r>
          </w:p>
        </w:tc>
        <w:tc>
          <w:tcPr>
            <w:tcW w:type="dxa" w:w="1440"/>
          </w:tcPr>
          <w:p>
            <w:r/>
            <w:r>
              <w:rPr>
                <w:sz w:val="14"/>
              </w:rPr>
              <w:t>Takeoff__c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LOVING_Delivery_Cancel_MC_Exclusion</w:t>
            </w:r>
          </w:p>
        </w:tc>
        <w:tc>
          <w:tcPr>
            <w:tcW w:type="dxa" w:w="1440"/>
          </w:tcPr>
          <w:p>
            <w:r/>
            <w:r>
              <w:rPr>
                <w:sz w:val="14"/>
              </w:rPr>
              <w:t>AutoLaunchedFlow</w:t>
            </w:r>
          </w:p>
        </w:tc>
        <w:tc>
          <w:tcPr>
            <w:tcW w:type="dxa" w:w="1152"/>
          </w:tcPr>
          <w:p>
            <w:r/>
            <w:r>
              <w:rPr>
                <w:sz w:val="14"/>
              </w:rPr>
              <w:t>Draft</w:t>
            </w:r>
          </w:p>
        </w:tc>
        <w:tc>
          <w:tcPr>
            <w:tcW w:type="dxa" w:w="1440"/>
          </w:tcPr>
          <w:p>
            <w:r/>
            <w:r>
              <w:rPr>
                <w:sz w:val="14"/>
              </w:rPr>
              <w:t>Delivery_Quality_Check__c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LOVING_Delivery_QC_FM_Decision</w:t>
            </w:r>
          </w:p>
        </w:tc>
        <w:tc>
          <w:tcPr>
            <w:tcW w:type="dxa" w:w="1440"/>
          </w:tcPr>
          <w:p>
            <w:r/>
            <w:r>
              <w:rPr>
                <w:sz w:val="14"/>
              </w:rPr>
              <w:t>Flow</w:t>
            </w:r>
          </w:p>
        </w:tc>
        <w:tc>
          <w:tcPr>
            <w:tcW w:type="dxa" w:w="1152"/>
          </w:tcPr>
          <w:p>
            <w:r/>
            <w:r>
              <w:rPr>
                <w:sz w:val="14"/>
              </w:rPr>
              <w:t>Draft</w:t>
            </w:r>
          </w:p>
        </w:tc>
        <w:tc>
          <w:tcPr>
            <w:tcW w:type="dxa" w:w="1440"/>
          </w:tcPr>
          <w:p>
            <w:r/>
            <w:r>
              <w:rPr>
                <w:sz w:val="14"/>
              </w:rPr>
              <w:t>Schedule_Issue__c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LOVING_Delivery_QC_Flag_Issue</w:t>
            </w:r>
          </w:p>
        </w:tc>
        <w:tc>
          <w:tcPr>
            <w:tcW w:type="dxa" w:w="1440"/>
          </w:tcPr>
          <w:p>
            <w:r/>
            <w:r>
              <w:rPr>
                <w:sz w:val="14"/>
              </w:rPr>
              <w:t>AutoLaunchedFlow</w:t>
            </w:r>
          </w:p>
        </w:tc>
        <w:tc>
          <w:tcPr>
            <w:tcW w:type="dxa" w:w="1152"/>
          </w:tcPr>
          <w:p>
            <w:r/>
            <w:r>
              <w:rPr>
                <w:sz w:val="14"/>
              </w:rPr>
              <w:t>Active</w:t>
            </w:r>
          </w:p>
        </w:tc>
        <w:tc>
          <w:tcPr>
            <w:tcW w:type="dxa" w:w="1440"/>
          </w:tcPr>
          <w:p>
            <w:r/>
            <w:r>
              <w:rPr>
                <w:sz w:val="14"/>
              </w:rPr>
              <w:t>Schedule_Issue__c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LOVING_Delivery_QC_Photo_Gate</w:t>
            </w:r>
          </w:p>
        </w:tc>
        <w:tc>
          <w:tcPr>
            <w:tcW w:type="dxa" w:w="1440"/>
          </w:tcPr>
          <w:p>
            <w:r/>
            <w:r>
              <w:rPr>
                <w:sz w:val="14"/>
              </w:rPr>
              <w:t>AutoLaunchedFlow</w:t>
            </w:r>
          </w:p>
        </w:tc>
        <w:tc>
          <w:tcPr>
            <w:tcW w:type="dxa" w:w="1152"/>
          </w:tcPr>
          <w:p>
            <w:r/>
            <w:r>
              <w:rPr>
                <w:sz w:val="14"/>
              </w:rPr>
              <w:t>Active</w:t>
            </w:r>
          </w:p>
        </w:tc>
        <w:tc>
          <w:tcPr>
            <w:tcW w:type="dxa" w:w="1440"/>
          </w:tcPr>
          <w:p>
            <w:r/>
            <w:r>
              <w:rPr>
                <w:sz w:val="14"/>
              </w:rPr>
              <w:t>ContentDocumentLink</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LOVING_Delivery_QC_Submit</w:t>
            </w:r>
          </w:p>
        </w:tc>
        <w:tc>
          <w:tcPr>
            <w:tcW w:type="dxa" w:w="1440"/>
          </w:tcPr>
          <w:p>
            <w:r/>
            <w:r>
              <w:rPr>
                <w:sz w:val="14"/>
              </w:rPr>
              <w:t>AutoLaunchedFlow</w:t>
            </w:r>
          </w:p>
        </w:tc>
        <w:tc>
          <w:tcPr>
            <w:tcW w:type="dxa" w:w="1152"/>
          </w:tcPr>
          <w:p>
            <w:r/>
            <w:r>
              <w:rPr>
                <w:sz w:val="14"/>
              </w:rPr>
              <w:t>Draft</w:t>
            </w:r>
          </w:p>
        </w:tc>
        <w:tc>
          <w:tcPr>
            <w:tcW w:type="dxa" w:w="1440"/>
          </w:tcPr>
          <w:p>
            <w:r/>
            <w:r>
              <w:rPr>
                <w:sz w:val="14"/>
              </w:rPr>
              <w:t>Delivery_Quality_Check__c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LOVING_Document_Uploaded</w:t>
            </w:r>
          </w:p>
        </w:tc>
        <w:tc>
          <w:tcPr>
            <w:tcW w:type="dxa" w:w="1440"/>
          </w:tcPr>
          <w:p>
            <w:r/>
            <w:r>
              <w:rPr>
                <w:sz w:val="14"/>
              </w:rPr>
              <w:t>AutoLaunchedFlow</w:t>
            </w:r>
          </w:p>
        </w:tc>
        <w:tc>
          <w:tcPr>
            <w:tcW w:type="dxa" w:w="1152"/>
          </w:tcPr>
          <w:p>
            <w:r/>
            <w:r>
              <w:rPr>
                <w:sz w:val="14"/>
              </w:rPr>
              <w:t>Active</w:t>
            </w:r>
          </w:p>
        </w:tc>
        <w:tc>
          <w:tcPr>
            <w:tcW w:type="dxa" w:w="1440"/>
          </w:tcPr>
          <w:p>
            <w:r/>
            <w:r>
              <w:rPr>
                <w:sz w:val="14"/>
              </w:rPr>
              <w:t>LOVING_Document__c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LOVING_FJ_Customer_Care_Notify</w:t>
            </w:r>
          </w:p>
        </w:tc>
        <w:tc>
          <w:tcPr>
            <w:tcW w:type="dxa" w:w="1440"/>
          </w:tcPr>
          <w:p>
            <w:r/>
            <w:r>
              <w:rPr>
                <w:sz w:val="14"/>
              </w:rPr>
              <w:t>AutoLaunchedFlow</w:t>
            </w:r>
          </w:p>
        </w:tc>
        <w:tc>
          <w:tcPr>
            <w:tcW w:type="dxa" w:w="1152"/>
          </w:tcPr>
          <w:p>
            <w:r/>
            <w:r>
              <w:rPr>
                <w:sz w:val="14"/>
              </w:rPr>
              <w:t>Active</w:t>
            </w:r>
          </w:p>
        </w:tc>
        <w:tc>
          <w:tcPr>
            <w:tcW w:type="dxa" w:w="1440"/>
          </w:tcPr>
          <w:p>
            <w:r/>
            <w:r>
              <w:rPr>
                <w:sz w:val="14"/>
              </w:rPr>
              <w:t>Task</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LOVING_Foreman_Arrival</w:t>
            </w:r>
          </w:p>
        </w:tc>
        <w:tc>
          <w:tcPr>
            <w:tcW w:type="dxa" w:w="1440"/>
          </w:tcPr>
          <w:p>
            <w:r/>
            <w:r>
              <w:rPr>
                <w:sz w:val="14"/>
              </w:rPr>
              <w:t>Flow</w:t>
            </w:r>
          </w:p>
        </w:tc>
        <w:tc>
          <w:tcPr>
            <w:tcW w:type="dxa" w:w="1152"/>
          </w:tcPr>
          <w:p>
            <w:r/>
            <w:r>
              <w:rPr>
                <w:sz w:val="14"/>
              </w:rPr>
              <w:t>Active</w:t>
            </w:r>
          </w:p>
        </w:tc>
        <w:tc>
          <w:tcPr>
            <w:tcW w:type="dxa" w:w="1440"/>
          </w:tcPr>
          <w:p>
            <w:r/>
            <w:r>
              <w:rPr>
                <w:sz w:val="14"/>
              </w:rPr>
              <w:t>WorkOrder</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LOVING_Foreman_Closeout_Submit</w:t>
            </w:r>
          </w:p>
        </w:tc>
        <w:tc>
          <w:tcPr>
            <w:tcW w:type="dxa" w:w="1440"/>
          </w:tcPr>
          <w:p>
            <w:r/>
            <w:r>
              <w:rPr>
                <w:sz w:val="14"/>
              </w:rPr>
              <w:t>Flow</w:t>
            </w:r>
          </w:p>
        </w:tc>
        <w:tc>
          <w:tcPr>
            <w:tcW w:type="dxa" w:w="1152"/>
          </w:tcPr>
          <w:p>
            <w:r/>
            <w:r>
              <w:rPr>
                <w:sz w:val="14"/>
              </w:rPr>
              <w:t>Draft</w:t>
            </w:r>
          </w:p>
        </w:tc>
        <w:tc>
          <w:tcPr>
            <w:tcW w:type="dxa" w:w="1440"/>
          </w:tcPr>
          <w:p>
            <w:r/>
            <w:r>
              <w:rPr>
                <w:sz w:val="14"/>
              </w:rPr>
              <w:t>WorkOrder</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LOVING_Foreman_EOD_Summary</w:t>
            </w:r>
          </w:p>
        </w:tc>
        <w:tc>
          <w:tcPr>
            <w:tcW w:type="dxa" w:w="1440"/>
          </w:tcPr>
          <w:p>
            <w:r/>
            <w:r>
              <w:rPr>
                <w:sz w:val="14"/>
              </w:rPr>
              <w:t>Flow</w:t>
            </w:r>
          </w:p>
        </w:tc>
        <w:tc>
          <w:tcPr>
            <w:tcW w:type="dxa" w:w="1152"/>
          </w:tcPr>
          <w:p>
            <w:r/>
            <w:r>
              <w:rPr>
                <w:sz w:val="14"/>
              </w:rPr>
              <w:t>Active</w:t>
            </w:r>
          </w:p>
        </w:tc>
        <w:tc>
          <w:tcPr>
            <w:tcW w:type="dxa" w:w="1440"/>
          </w:tcPr>
          <w:p>
            <w:r/>
            <w:r>
              <w:rPr>
                <w:sz w:val="14"/>
              </w:rPr>
              <w:t>Rippling_Time_Entry__c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LOVING_Foreman_FlagIssue</w:t>
            </w:r>
          </w:p>
        </w:tc>
        <w:tc>
          <w:tcPr>
            <w:tcW w:type="dxa" w:w="1440"/>
          </w:tcPr>
          <w:p>
            <w:r/>
            <w:r>
              <w:rPr>
                <w:sz w:val="14"/>
              </w:rPr>
              <w:t>Flow</w:t>
            </w:r>
          </w:p>
        </w:tc>
        <w:tc>
          <w:tcPr>
            <w:tcW w:type="dxa" w:w="1152"/>
          </w:tcPr>
          <w:p>
            <w:r/>
            <w:r>
              <w:rPr>
                <w:sz w:val="14"/>
              </w:rPr>
              <w:t>Active</w:t>
            </w:r>
          </w:p>
        </w:tc>
        <w:tc>
          <w:tcPr>
            <w:tcW w:type="dxa" w:w="1440"/>
          </w:tcPr>
          <w:p>
            <w:r/>
            <w:r>
              <w:rPr>
                <w:sz w:val="14"/>
              </w:rPr>
              <w:t>Schedule_Issue__c</w:t>
            </w:r>
          </w:p>
        </w:tc>
        <w:tc>
          <w:tcPr>
            <w:tcW w:type="dxa" w:w="1008"/>
          </w:tcPr>
          <w:p>
            <w:r/>
            <w:r>
              <w:rPr>
                <w:sz w:val="14"/>
              </w:rPr>
              <w:t>Y</w:t>
            </w:r>
          </w:p>
        </w:tc>
        <w:tc>
          <w:tcPr>
            <w:tcW w:type="dxa" w:w="1440"/>
          </w:tcPr>
          <w:p>
            <w:r/>
            <w:r>
              <w:rPr>
                <w:sz w:val="14"/>
              </w:rPr>
            </w:r>
          </w:p>
        </w:tc>
        <w:tc>
          <w:tcPr>
            <w:tcW w:type="dxa" w:w="1440"/>
          </w:tcPr>
          <w:p>
            <w:r/>
            <w:r>
              <w:rPr>
                <w:sz w:val="14"/>
              </w:rPr>
            </w:r>
          </w:p>
        </w:tc>
      </w:tr>
      <w:tr>
        <w:tc>
          <w:tcPr>
            <w:tcW w:type="dxa" w:w="2736"/>
          </w:tcPr>
          <w:p>
            <w:r/>
            <w:r>
              <w:rPr>
                <w:sz w:val="14"/>
              </w:rPr>
              <w:t>LOVING_Foreman_PreShift_VehicleCheck</w:t>
            </w:r>
          </w:p>
        </w:tc>
        <w:tc>
          <w:tcPr>
            <w:tcW w:type="dxa" w:w="1440"/>
          </w:tcPr>
          <w:p>
            <w:r/>
            <w:r>
              <w:rPr>
                <w:sz w:val="14"/>
              </w:rPr>
              <w:t>Flow</w:t>
            </w:r>
          </w:p>
        </w:tc>
        <w:tc>
          <w:tcPr>
            <w:tcW w:type="dxa" w:w="1152"/>
          </w:tcPr>
          <w:p>
            <w:r/>
            <w:r>
              <w:rPr>
                <w:sz w:val="14"/>
              </w:rPr>
              <w:t>Draft</w:t>
            </w:r>
          </w:p>
        </w:tc>
        <w:tc>
          <w:tcPr>
            <w:tcW w:type="dxa" w:w="1440"/>
          </w:tcPr>
          <w:p>
            <w:r/>
            <w:r>
              <w:rPr>
                <w:sz w:val="14"/>
              </w:rPr>
              <w:t>Morning_Vehicle_Checklist__c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LOVING_Generate_Service_Tickets_From_WO</w:t>
            </w:r>
          </w:p>
        </w:tc>
        <w:tc>
          <w:tcPr>
            <w:tcW w:type="dxa" w:w="1440"/>
          </w:tcPr>
          <w:p>
            <w:r/>
            <w:r>
              <w:rPr>
                <w:sz w:val="14"/>
              </w:rPr>
              <w:t>AutoLaunchedFlow</w:t>
            </w:r>
          </w:p>
        </w:tc>
        <w:tc>
          <w:tcPr>
            <w:tcW w:type="dxa" w:w="1152"/>
          </w:tcPr>
          <w:p>
            <w:r/>
            <w:r>
              <w:rPr>
                <w:sz w:val="14"/>
              </w:rPr>
              <w:t>Active</w:t>
            </w:r>
          </w:p>
        </w:tc>
        <w:tc>
          <w:tcPr>
            <w:tcW w:type="dxa" w:w="1440"/>
          </w:tcPr>
          <w:p>
            <w:r/>
            <w:r>
              <w:rPr>
                <w:sz w:val="14"/>
              </w:rPr>
              <w:t>Work_Order__c</w:t>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LOVING_Health_Check_Daily</w:t>
            </w:r>
          </w:p>
        </w:tc>
        <w:tc>
          <w:tcPr>
            <w:tcW w:type="dxa" w:w="1440"/>
          </w:tcPr>
          <w:p>
            <w:r/>
            <w:r>
              <w:rPr>
                <w:sz w:val="14"/>
              </w:rPr>
              <w:t>AutoLaunchedFlow</w:t>
            </w:r>
          </w:p>
        </w:tc>
        <w:tc>
          <w:tcPr>
            <w:tcW w:type="dxa" w:w="1152"/>
          </w:tcPr>
          <w:p>
            <w:r/>
            <w:r>
              <w:rPr>
                <w:sz w:val="14"/>
              </w:rPr>
              <w:t>Draft</w:t>
            </w:r>
          </w:p>
        </w:tc>
        <w:tc>
          <w:tcPr>
            <w:tcW w:type="dxa" w:w="1440"/>
          </w:tcPr>
          <w:p>
            <w:r/>
            <w:r>
              <w:rPr>
                <w:sz w:val="14"/>
              </w:rPr>
              <w:t>WorkOrder</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LOVING_Lot_Derive_Effective_Package</w:t>
            </w:r>
          </w:p>
        </w:tc>
        <w:tc>
          <w:tcPr>
            <w:tcW w:type="dxa" w:w="1440"/>
          </w:tcPr>
          <w:p>
            <w:r/>
            <w:r>
              <w:rPr>
                <w:sz w:val="14"/>
              </w:rPr>
              <w:t>AutoLaunchedFlow</w:t>
            </w:r>
          </w:p>
        </w:tc>
        <w:tc>
          <w:tcPr>
            <w:tcW w:type="dxa" w:w="1152"/>
          </w:tcPr>
          <w:p>
            <w:r/>
            <w:r>
              <w:rPr>
                <w:sz w:val="14"/>
              </w:rPr>
              <w:t>Active</w:t>
            </w:r>
          </w:p>
        </w:tc>
        <w:tc>
          <w:tcPr>
            <w:tcW w:type="dxa" w:w="1440"/>
          </w:tcPr>
          <w:p>
            <w:r/>
            <w:r>
              <w:rPr>
                <w:sz w:val="14"/>
              </w:rPr>
              <w:t>Community__c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LOVING_MC_UMB_Nurture_Journey</w:t>
            </w:r>
          </w:p>
        </w:tc>
        <w:tc>
          <w:tcPr>
            <w:tcW w:type="dxa" w:w="1440"/>
          </w:tcPr>
          <w:p>
            <w:r/>
            <w:r>
              <w:rPr>
                <w:sz w:val="14"/>
              </w:rPr>
              <w:t>AutoLaunchedFlow</w:t>
            </w:r>
          </w:p>
        </w:tc>
        <w:tc>
          <w:tcPr>
            <w:tcW w:type="dxa" w:w="1152"/>
          </w:tcPr>
          <w:p>
            <w:r/>
            <w:r>
              <w:rPr>
                <w:sz w:val="14"/>
              </w:rPr>
              <w:t>Active</w:t>
            </w:r>
          </w:p>
        </w:tc>
        <w:tc>
          <w:tcPr>
            <w:tcW w:type="dxa" w:w="1440"/>
          </w:tcPr>
          <w:p>
            <w:r/>
            <w:r>
              <w:rPr>
                <w:sz w:val="14"/>
              </w:rPr>
              <w:t>Lead</w:t>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LOVING_MC_UMB_Welcome_Journey</w:t>
            </w:r>
          </w:p>
        </w:tc>
        <w:tc>
          <w:tcPr>
            <w:tcW w:type="dxa" w:w="1440"/>
          </w:tcPr>
          <w:p>
            <w:r/>
            <w:r>
              <w:rPr>
                <w:sz w:val="14"/>
              </w:rPr>
              <w:t>AutoLaunchedFlow</w:t>
            </w:r>
          </w:p>
        </w:tc>
        <w:tc>
          <w:tcPr>
            <w:tcW w:type="dxa" w:w="1152"/>
          </w:tcPr>
          <w:p>
            <w:r/>
            <w:r>
              <w:rPr>
                <w:sz w:val="14"/>
              </w:rPr>
              <w:t>Active</w:t>
            </w:r>
          </w:p>
        </w:tc>
        <w:tc>
          <w:tcPr>
            <w:tcW w:type="dxa" w:w="1440"/>
          </w:tcPr>
          <w:p>
            <w:r/>
            <w:r>
              <w:rPr>
                <w:sz w:val="14"/>
              </w:rPr>
              <w:t>Lead</w:t>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LOVING_QI_Auto_Schedule</w:t>
            </w:r>
          </w:p>
        </w:tc>
        <w:tc>
          <w:tcPr>
            <w:tcW w:type="dxa" w:w="1440"/>
          </w:tcPr>
          <w:p>
            <w:r/>
            <w:r>
              <w:rPr>
                <w:sz w:val="14"/>
              </w:rPr>
              <w:t>AutoLaunchedFlow</w:t>
            </w:r>
          </w:p>
        </w:tc>
        <w:tc>
          <w:tcPr>
            <w:tcW w:type="dxa" w:w="1152"/>
          </w:tcPr>
          <w:p>
            <w:r/>
            <w:r>
              <w:rPr>
                <w:sz w:val="14"/>
              </w:rPr>
              <w:t>Active</w:t>
            </w:r>
          </w:p>
        </w:tc>
        <w:tc>
          <w:tcPr>
            <w:tcW w:type="dxa" w:w="1440"/>
          </w:tcPr>
          <w:p>
            <w:r/>
            <w:r>
              <w:rPr>
                <w:sz w:val="14"/>
              </w:rPr>
              <w:t>Task</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LOVING_Quote_Approved_Create_Work_Order</w:t>
            </w:r>
          </w:p>
        </w:tc>
        <w:tc>
          <w:tcPr>
            <w:tcW w:type="dxa" w:w="1440"/>
          </w:tcPr>
          <w:p>
            <w:r/>
            <w:r>
              <w:rPr>
                <w:sz w:val="14"/>
              </w:rPr>
              <w:t>AutoLaunchedFlow</w:t>
            </w:r>
          </w:p>
        </w:tc>
        <w:tc>
          <w:tcPr>
            <w:tcW w:type="dxa" w:w="1152"/>
          </w:tcPr>
          <w:p>
            <w:r/>
            <w:r>
              <w:rPr>
                <w:sz w:val="14"/>
              </w:rPr>
              <w:t>Active</w:t>
            </w:r>
          </w:p>
        </w:tc>
        <w:tc>
          <w:tcPr>
            <w:tcW w:type="dxa" w:w="1440"/>
          </w:tcPr>
          <w:p>
            <w:r/>
            <w:r>
              <w:rPr>
                <w:sz w:val="14"/>
              </w:rPr>
              <w:t>Work_Order__c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LOVING_Rippling_ResourceAbsence_Sync</w:t>
            </w:r>
          </w:p>
        </w:tc>
        <w:tc>
          <w:tcPr>
            <w:tcW w:type="dxa" w:w="1440"/>
          </w:tcPr>
          <w:p>
            <w:r/>
            <w:r>
              <w:rPr>
                <w:sz w:val="14"/>
              </w:rPr>
              <w:t>AutoLaunchedFlow</w:t>
            </w:r>
          </w:p>
        </w:tc>
        <w:tc>
          <w:tcPr>
            <w:tcW w:type="dxa" w:w="1152"/>
          </w:tcPr>
          <w:p>
            <w:r/>
            <w:r>
              <w:rPr>
                <w:sz w:val="14"/>
              </w:rPr>
              <w:t>Active</w:t>
            </w:r>
          </w:p>
        </w:tc>
        <w:tc>
          <w:tcPr>
            <w:tcW w:type="dxa" w:w="1440"/>
          </w:tcPr>
          <w:p>
            <w:r/>
            <w:r>
              <w:rPr>
                <w:sz w:val="14"/>
              </w:rPr>
              <w:t>Schedule_Issue__c</w:t>
            </w:r>
          </w:p>
        </w:tc>
        <w:tc>
          <w:tcPr>
            <w:tcW w:type="dxa" w:w="1008"/>
          </w:tcPr>
          <w:p>
            <w:r/>
            <w:r>
              <w:rPr>
                <w:sz w:val="14"/>
              </w:rPr>
              <w:t>Y</w:t>
            </w:r>
          </w:p>
        </w:tc>
        <w:tc>
          <w:tcPr>
            <w:tcW w:type="dxa" w:w="1440"/>
          </w:tcPr>
          <w:p>
            <w:r/>
            <w:r>
              <w:rPr>
                <w:sz w:val="14"/>
              </w:rPr>
            </w:r>
          </w:p>
        </w:tc>
        <w:tc>
          <w:tcPr>
            <w:tcW w:type="dxa" w:w="1440"/>
          </w:tcPr>
          <w:p>
            <w:r/>
            <w:r>
              <w:rPr>
                <w:sz w:val="14"/>
              </w:rPr>
            </w:r>
          </w:p>
        </w:tc>
      </w:tr>
      <w:tr>
        <w:tc>
          <w:tcPr>
            <w:tcW w:type="dxa" w:w="2736"/>
          </w:tcPr>
          <w:p>
            <w:r/>
            <w:r>
              <w:rPr>
                <w:sz w:val="14"/>
              </w:rPr>
              <w:t>LOVING_SA_Customer_Notification</w:t>
            </w:r>
          </w:p>
        </w:tc>
        <w:tc>
          <w:tcPr>
            <w:tcW w:type="dxa" w:w="1440"/>
          </w:tcPr>
          <w:p>
            <w:r/>
            <w:r>
              <w:rPr>
                <w:sz w:val="14"/>
              </w:rPr>
              <w:t>AutoLaunchedFlow</w:t>
            </w:r>
          </w:p>
        </w:tc>
        <w:tc>
          <w:tcPr>
            <w:tcW w:type="dxa" w:w="1152"/>
          </w:tcPr>
          <w:p>
            <w:r/>
            <w:r>
              <w:rPr>
                <w:sz w:val="14"/>
              </w:rPr>
              <w:t>Draft</w:t>
            </w:r>
          </w:p>
        </w:tc>
        <w:tc>
          <w:tcPr>
            <w:tcW w:type="dxa" w:w="1440"/>
          </w:tcPr>
          <w:p>
            <w:r/>
            <w:r>
              <w:rPr>
                <w:sz w:val="14"/>
              </w:rPr>
              <w:t>Contact</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LOVING_Takeoff_Approved</w:t>
            </w:r>
          </w:p>
        </w:tc>
        <w:tc>
          <w:tcPr>
            <w:tcW w:type="dxa" w:w="1440"/>
          </w:tcPr>
          <w:p>
            <w:r/>
            <w:r>
              <w:rPr>
                <w:sz w:val="14"/>
              </w:rPr>
              <w:t>AutoLaunchedFlow</w:t>
            </w:r>
          </w:p>
        </w:tc>
        <w:tc>
          <w:tcPr>
            <w:tcW w:type="dxa" w:w="1152"/>
          </w:tcPr>
          <w:p>
            <w:r/>
            <w:r>
              <w:rPr>
                <w:sz w:val="14"/>
              </w:rPr>
              <w:t>Draft</w:t>
            </w:r>
          </w:p>
        </w:tc>
        <w:tc>
          <w:tcPr>
            <w:tcW w:type="dxa" w:w="1440"/>
          </w:tcPr>
          <w:p>
            <w:r/>
            <w:r>
              <w:rPr>
                <w:sz w:val="14"/>
              </w:rPr>
              <w:t>WorkOrder</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LOVING_Takeoff_Approved_Create_WOs</w:t>
            </w:r>
          </w:p>
        </w:tc>
        <w:tc>
          <w:tcPr>
            <w:tcW w:type="dxa" w:w="1440"/>
          </w:tcPr>
          <w:p>
            <w:r/>
            <w:r>
              <w:rPr>
                <w:sz w:val="14"/>
              </w:rPr>
              <w:t>AutoLaunchedFlow</w:t>
            </w:r>
          </w:p>
        </w:tc>
        <w:tc>
          <w:tcPr>
            <w:tcW w:type="dxa" w:w="1152"/>
          </w:tcPr>
          <w:p>
            <w:r/>
            <w:r>
              <w:rPr>
                <w:sz w:val="14"/>
              </w:rPr>
              <w:t>Draft</w:t>
            </w:r>
          </w:p>
        </w:tc>
        <w:tc>
          <w:tcPr>
            <w:tcW w:type="dxa" w:w="1440"/>
          </w:tcPr>
          <w:p>
            <w:r/>
            <w:r>
              <w:rPr>
                <w:sz w:val="14"/>
              </w:rPr>
              <w:t>Takeoff__c</w:t>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LOVING_Takeoff_Escalation</w:t>
            </w:r>
          </w:p>
        </w:tc>
        <w:tc>
          <w:tcPr>
            <w:tcW w:type="dxa" w:w="1440"/>
          </w:tcPr>
          <w:p>
            <w:r/>
            <w:r>
              <w:rPr>
                <w:sz w:val="14"/>
              </w:rPr>
              <w:t>AutoLaunchedFlow</w:t>
            </w:r>
          </w:p>
        </w:tc>
        <w:tc>
          <w:tcPr>
            <w:tcW w:type="dxa" w:w="1152"/>
          </w:tcPr>
          <w:p>
            <w:r/>
            <w:r>
              <w:rPr>
                <w:sz w:val="14"/>
              </w:rPr>
              <w:t>Draft</w:t>
            </w:r>
          </w:p>
        </w:tc>
        <w:tc>
          <w:tcPr>
            <w:tcW w:type="dxa" w:w="1440"/>
          </w:tcPr>
          <w:p>
            <w:r/>
            <w:r>
              <w:rPr>
                <w:sz w:val="14"/>
              </w:rPr>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LOVING_Takeoff_To_WO_Creation</w:t>
            </w:r>
          </w:p>
        </w:tc>
        <w:tc>
          <w:tcPr>
            <w:tcW w:type="dxa" w:w="1440"/>
          </w:tcPr>
          <w:p>
            <w:r/>
            <w:r>
              <w:rPr>
                <w:sz w:val="14"/>
              </w:rPr>
              <w:t>AutoLaunchedFlow</w:t>
            </w:r>
          </w:p>
        </w:tc>
        <w:tc>
          <w:tcPr>
            <w:tcW w:type="dxa" w:w="1152"/>
          </w:tcPr>
          <w:p>
            <w:r/>
            <w:r>
              <w:rPr>
                <w:sz w:val="14"/>
              </w:rPr>
              <w:t>Draft</w:t>
            </w:r>
          </w:p>
        </w:tc>
        <w:tc>
          <w:tcPr>
            <w:tcW w:type="dxa" w:w="1440"/>
          </w:tcPr>
          <w:p>
            <w:r/>
            <w:r>
              <w:rPr>
                <w:sz w:val="14"/>
              </w:rPr>
              <w:t>Task</w:t>
            </w:r>
          </w:p>
        </w:tc>
        <w:tc>
          <w:tcPr>
            <w:tcW w:type="dxa" w:w="1008"/>
          </w:tcPr>
          <w:p>
            <w:r/>
            <w:r>
              <w:rPr>
                <w:sz w:val="14"/>
              </w:rPr>
              <w:t>Y</w:t>
            </w:r>
          </w:p>
        </w:tc>
        <w:tc>
          <w:tcPr>
            <w:tcW w:type="dxa" w:w="1440"/>
          </w:tcPr>
          <w:p>
            <w:r/>
            <w:r>
              <w:rPr>
                <w:sz w:val="14"/>
              </w:rPr>
            </w:r>
          </w:p>
        </w:tc>
        <w:tc>
          <w:tcPr>
            <w:tcW w:type="dxa" w:w="1440"/>
          </w:tcPr>
          <w:p>
            <w:r/>
            <w:r>
              <w:rPr>
                <w:sz w:val="14"/>
              </w:rPr>
            </w:r>
          </w:p>
        </w:tc>
      </w:tr>
      <w:tr>
        <w:tc>
          <w:tcPr>
            <w:tcW w:type="dxa" w:w="2736"/>
          </w:tcPr>
          <w:p>
            <w:r/>
            <w:r>
              <w:rPr>
                <w:sz w:val="14"/>
              </w:rPr>
              <w:t>LOVING_WOLI_Duration_Recalc</w:t>
            </w:r>
          </w:p>
        </w:tc>
        <w:tc>
          <w:tcPr>
            <w:tcW w:type="dxa" w:w="1440"/>
          </w:tcPr>
          <w:p>
            <w:r/>
            <w:r>
              <w:rPr>
                <w:sz w:val="14"/>
              </w:rPr>
              <w:t>AutoLaunchedFlow</w:t>
            </w:r>
          </w:p>
        </w:tc>
        <w:tc>
          <w:tcPr>
            <w:tcW w:type="dxa" w:w="1152"/>
          </w:tcPr>
          <w:p>
            <w:r/>
            <w:r>
              <w:rPr>
                <w:sz w:val="14"/>
              </w:rPr>
              <w:t>Active</w:t>
            </w:r>
          </w:p>
        </w:tc>
        <w:tc>
          <w:tcPr>
            <w:tcW w:type="dxa" w:w="1440"/>
          </w:tcPr>
          <w:p>
            <w:r/>
            <w:r>
              <w:rPr>
                <w:sz w:val="14"/>
              </w:rPr>
              <w:t>Work_Order_Line_Item__c</w:t>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LOVING_WO_Hours_Recalc</w:t>
            </w:r>
          </w:p>
        </w:tc>
        <w:tc>
          <w:tcPr>
            <w:tcW w:type="dxa" w:w="1440"/>
          </w:tcPr>
          <w:p>
            <w:r/>
            <w:r>
              <w:rPr>
                <w:sz w:val="14"/>
              </w:rPr>
              <w:t>AutoLaunchedFlow</w:t>
            </w:r>
          </w:p>
        </w:tc>
        <w:tc>
          <w:tcPr>
            <w:tcW w:type="dxa" w:w="1152"/>
          </w:tcPr>
          <w:p>
            <w:r/>
            <w:r>
              <w:rPr>
                <w:sz w:val="14"/>
              </w:rPr>
              <w:t>Active</w:t>
            </w:r>
          </w:p>
        </w:tc>
        <w:tc>
          <w:tcPr>
            <w:tcW w:type="dxa" w:w="1440"/>
          </w:tcPr>
          <w:p>
            <w:r/>
            <w:r>
              <w:rPr>
                <w:sz w:val="14"/>
              </w:rPr>
              <w:t>Work_Order_Line_Item__c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LOVING_WO_Hours_Recalc_On_Delete</w:t>
            </w:r>
          </w:p>
        </w:tc>
        <w:tc>
          <w:tcPr>
            <w:tcW w:type="dxa" w:w="1440"/>
          </w:tcPr>
          <w:p>
            <w:r/>
            <w:r>
              <w:rPr>
                <w:sz w:val="14"/>
              </w:rPr>
              <w:t>AutoLaunchedFlow</w:t>
            </w:r>
          </w:p>
        </w:tc>
        <w:tc>
          <w:tcPr>
            <w:tcW w:type="dxa" w:w="1152"/>
          </w:tcPr>
          <w:p>
            <w:r/>
            <w:r>
              <w:rPr>
                <w:sz w:val="14"/>
              </w:rPr>
              <w:t>Active</w:t>
            </w:r>
          </w:p>
        </w:tc>
        <w:tc>
          <w:tcPr>
            <w:tcW w:type="dxa" w:w="1440"/>
          </w:tcPr>
          <w:p>
            <w:r/>
            <w:r>
              <w:rPr>
                <w:sz w:val="14"/>
              </w:rPr>
              <w:t>Work_Order_Line_Item__c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LOVING_WorkOrder_Derive_From_Lot</w:t>
            </w:r>
          </w:p>
        </w:tc>
        <w:tc>
          <w:tcPr>
            <w:tcW w:type="dxa" w:w="1440"/>
          </w:tcPr>
          <w:p>
            <w:r/>
            <w:r>
              <w:rPr>
                <w:sz w:val="14"/>
              </w:rPr>
              <w:t>AutoLaunchedFlow</w:t>
            </w:r>
          </w:p>
        </w:tc>
        <w:tc>
          <w:tcPr>
            <w:tcW w:type="dxa" w:w="1152"/>
          </w:tcPr>
          <w:p>
            <w:r/>
            <w:r>
              <w:rPr>
                <w:sz w:val="14"/>
              </w:rPr>
              <w:t>Active</w:t>
            </w:r>
          </w:p>
        </w:tc>
        <w:tc>
          <w:tcPr>
            <w:tcW w:type="dxa" w:w="1440"/>
          </w:tcPr>
          <w:p>
            <w:r/>
            <w:r>
              <w:rPr>
                <w:sz w:val="14"/>
              </w:rPr>
              <w:t>Lot__c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Lead_After_Save_Notify_Owner</w:t>
            </w:r>
          </w:p>
        </w:tc>
        <w:tc>
          <w:tcPr>
            <w:tcW w:type="dxa" w:w="1440"/>
          </w:tcPr>
          <w:p>
            <w:r/>
            <w:r>
              <w:rPr>
                <w:sz w:val="14"/>
              </w:rPr>
              <w:t>AutoLaunchedFlow</w:t>
            </w:r>
          </w:p>
        </w:tc>
        <w:tc>
          <w:tcPr>
            <w:tcW w:type="dxa" w:w="1152"/>
          </w:tcPr>
          <w:p>
            <w:r/>
            <w:r>
              <w:rPr>
                <w:sz w:val="14"/>
              </w:rPr>
              <w:t>Active</w:t>
            </w:r>
          </w:p>
        </w:tc>
        <w:tc>
          <w:tcPr>
            <w:tcW w:type="dxa" w:w="1440"/>
          </w:tcPr>
          <w:p>
            <w:r/>
            <w:r>
              <w:rPr>
                <w:sz w:val="14"/>
              </w:rPr>
              <w:t>Lead</w:t>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Lennar_Standard_Grilling_Island</w:t>
            </w:r>
          </w:p>
        </w:tc>
        <w:tc>
          <w:tcPr>
            <w:tcW w:type="dxa" w:w="1440"/>
          </w:tcPr>
          <w:p>
            <w:r/>
            <w:r>
              <w:rPr>
                <w:sz w:val="14"/>
              </w:rPr>
              <w:t>AutoLaunchedFlow</w:t>
            </w:r>
          </w:p>
        </w:tc>
        <w:tc>
          <w:tcPr>
            <w:tcW w:type="dxa" w:w="1152"/>
          </w:tcPr>
          <w:p>
            <w:r/>
            <w:r>
              <w:rPr>
                <w:sz w:val="14"/>
              </w:rPr>
              <w:t>Active</w:t>
            </w:r>
          </w:p>
        </w:tc>
        <w:tc>
          <w:tcPr>
            <w:tcW w:type="dxa" w:w="1440"/>
          </w:tcPr>
          <w:p>
            <w:r/>
            <w:r>
              <w:rPr>
                <w:sz w:val="14"/>
              </w:rPr>
              <w:t>Campaign</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Lennar_Voucher_Claim_Validation</w:t>
            </w:r>
          </w:p>
        </w:tc>
        <w:tc>
          <w:tcPr>
            <w:tcW w:type="dxa" w:w="1440"/>
          </w:tcPr>
          <w:p>
            <w:r/>
            <w:r>
              <w:rPr>
                <w:sz w:val="14"/>
              </w:rPr>
              <w:t>AutoLaunchedFlow</w:t>
            </w:r>
          </w:p>
        </w:tc>
        <w:tc>
          <w:tcPr>
            <w:tcW w:type="dxa" w:w="1152"/>
          </w:tcPr>
          <w:p>
            <w:r/>
            <w:r>
              <w:rPr>
                <w:sz w:val="14"/>
              </w:rPr>
              <w:t>Active</w:t>
            </w:r>
          </w:p>
        </w:tc>
        <w:tc>
          <w:tcPr>
            <w:tcW w:type="dxa" w:w="1440"/>
          </w:tcPr>
          <w:p>
            <w:r/>
            <w:r>
              <w:rPr>
                <w:sz w:val="14"/>
              </w:rPr>
              <w:t>Voucher__c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Material_Allocation</w:t>
            </w:r>
          </w:p>
        </w:tc>
        <w:tc>
          <w:tcPr>
            <w:tcW w:type="dxa" w:w="1440"/>
          </w:tcPr>
          <w:p>
            <w:r/>
            <w:r>
              <w:rPr>
                <w:sz w:val="14"/>
              </w:rPr>
              <w:t>AutoLaunchedFlow</w:t>
            </w:r>
          </w:p>
        </w:tc>
        <w:tc>
          <w:tcPr>
            <w:tcW w:type="dxa" w:w="1152"/>
          </w:tcPr>
          <w:p>
            <w:r/>
            <w:r>
              <w:rPr>
                <w:sz w:val="14"/>
              </w:rPr>
              <w:t>Draft</w:t>
            </w:r>
          </w:p>
        </w:tc>
        <w:tc>
          <w:tcPr>
            <w:tcW w:type="dxa" w:w="1440"/>
          </w:tcPr>
          <w:p>
            <w:r/>
            <w:r>
              <w:rPr>
                <w:sz w:val="14"/>
              </w:rPr>
              <w:t>ProductRequired</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Material_allocation_prod</w:t>
            </w:r>
          </w:p>
        </w:tc>
        <w:tc>
          <w:tcPr>
            <w:tcW w:type="dxa" w:w="1440"/>
          </w:tcPr>
          <w:p>
            <w:r/>
            <w:r>
              <w:rPr>
                <w:sz w:val="14"/>
              </w:rPr>
              <w:t>AutoLaunchedFlow</w:t>
            </w:r>
          </w:p>
        </w:tc>
        <w:tc>
          <w:tcPr>
            <w:tcW w:type="dxa" w:w="1152"/>
          </w:tcPr>
          <w:p>
            <w:r/>
            <w:r>
              <w:rPr>
                <w:sz w:val="14"/>
              </w:rPr>
              <w:t>Active</w:t>
            </w:r>
          </w:p>
        </w:tc>
        <w:tc>
          <w:tcPr>
            <w:tcW w:type="dxa" w:w="1440"/>
          </w:tcPr>
          <w:p>
            <w:r/>
            <w:r>
              <w:rPr>
                <w:sz w:val="14"/>
              </w:rPr>
              <w:t>Purchase_Order__c</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MobileApp_FM_Edit</w:t>
            </w:r>
          </w:p>
        </w:tc>
        <w:tc>
          <w:tcPr>
            <w:tcW w:type="dxa" w:w="1440"/>
          </w:tcPr>
          <w:p>
            <w:r/>
            <w:r>
              <w:rPr>
                <w:sz w:val="14"/>
              </w:rPr>
              <w:t>Flow</w:t>
            </w:r>
          </w:p>
        </w:tc>
        <w:tc>
          <w:tcPr>
            <w:tcW w:type="dxa" w:w="1152"/>
          </w:tcPr>
          <w:p>
            <w:r/>
            <w:r>
              <w:rPr>
                <w:sz w:val="14"/>
              </w:rPr>
              <w:t>Obsolete</w:t>
            </w:r>
          </w:p>
        </w:tc>
        <w:tc>
          <w:tcPr>
            <w:tcW w:type="dxa" w:w="1440"/>
          </w:tcPr>
          <w:p>
            <w:r/>
            <w:r>
              <w:rPr>
                <w:sz w:val="14"/>
              </w:rPr>
              <w:t>WorkOrder</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ODL_Create_Lennar_Vouchers</w:t>
            </w:r>
          </w:p>
        </w:tc>
        <w:tc>
          <w:tcPr>
            <w:tcW w:type="dxa" w:w="1440"/>
          </w:tcPr>
          <w:p>
            <w:r/>
            <w:r>
              <w:rPr>
                <w:sz w:val="14"/>
              </w:rPr>
              <w:t>Flow</w:t>
            </w:r>
          </w:p>
        </w:tc>
        <w:tc>
          <w:tcPr>
            <w:tcW w:type="dxa" w:w="1152"/>
          </w:tcPr>
          <w:p>
            <w:r/>
            <w:r>
              <w:rPr>
                <w:sz w:val="14"/>
              </w:rPr>
              <w:t>Draft</w:t>
            </w:r>
          </w:p>
        </w:tc>
        <w:tc>
          <w:tcPr>
            <w:tcW w:type="dxa" w:w="1440"/>
          </w:tcPr>
          <w:p>
            <w:r/>
            <w:r>
              <w:rPr>
                <w:sz w:val="14"/>
              </w:rPr>
              <w:t>Campaign</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Opportunity_After_Update_Flow</w:t>
            </w:r>
          </w:p>
        </w:tc>
        <w:tc>
          <w:tcPr>
            <w:tcW w:type="dxa" w:w="1440"/>
          </w:tcPr>
          <w:p>
            <w:r/>
            <w:r>
              <w:rPr>
                <w:sz w:val="14"/>
              </w:rPr>
              <w:t>AutoLaunchedFlow</w:t>
            </w:r>
          </w:p>
        </w:tc>
        <w:tc>
          <w:tcPr>
            <w:tcW w:type="dxa" w:w="1152"/>
          </w:tcPr>
          <w:p>
            <w:r/>
            <w:r>
              <w:rPr>
                <w:sz w:val="14"/>
              </w:rPr>
              <w:t>Active</w:t>
            </w:r>
          </w:p>
        </w:tc>
        <w:tc>
          <w:tcPr>
            <w:tcW w:type="dxa" w:w="1440"/>
          </w:tcPr>
          <w:p>
            <w:r/>
            <w:r>
              <w:rPr>
                <w:sz w:val="14"/>
              </w:rPr>
              <w:t>WorkOrder</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Opportunity_Autoresponse_Email</w:t>
            </w:r>
          </w:p>
        </w:tc>
        <w:tc>
          <w:tcPr>
            <w:tcW w:type="dxa" w:w="1440"/>
          </w:tcPr>
          <w:p>
            <w:r/>
            <w:r>
              <w:rPr>
                <w:sz w:val="14"/>
              </w:rPr>
              <w:t>AutoLaunchedFlow</w:t>
            </w:r>
          </w:p>
        </w:tc>
        <w:tc>
          <w:tcPr>
            <w:tcW w:type="dxa" w:w="1152"/>
          </w:tcPr>
          <w:p>
            <w:r/>
            <w:r>
              <w:rPr>
                <w:sz w:val="14"/>
              </w:rPr>
              <w:t>Active</w:t>
            </w:r>
          </w:p>
        </w:tc>
        <w:tc>
          <w:tcPr>
            <w:tcW w:type="dxa" w:w="1440"/>
          </w:tcPr>
          <w:p>
            <w:r/>
            <w:r>
              <w:rPr>
                <w:sz w:val="14"/>
              </w:rPr>
              <w:t>MessagingEndUser</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Opportunity_Closed_Won_Survey</w:t>
            </w:r>
          </w:p>
        </w:tc>
        <w:tc>
          <w:tcPr>
            <w:tcW w:type="dxa" w:w="1440"/>
          </w:tcPr>
          <w:p>
            <w:r/>
            <w:r>
              <w:rPr>
                <w:sz w:val="14"/>
              </w:rPr>
              <w:t>AutoLaunchedFlow</w:t>
            </w:r>
          </w:p>
        </w:tc>
        <w:tc>
          <w:tcPr>
            <w:tcW w:type="dxa" w:w="1152"/>
          </w:tcPr>
          <w:p>
            <w:r/>
            <w:r>
              <w:rPr>
                <w:sz w:val="14"/>
              </w:rPr>
              <w:t>Active</w:t>
            </w:r>
          </w:p>
        </w:tc>
        <w:tc>
          <w:tcPr>
            <w:tcW w:type="dxa" w:w="1440"/>
          </w:tcPr>
          <w:p>
            <w:r/>
            <w:r>
              <w:rPr>
                <w:sz w:val="14"/>
              </w:rPr>
              <w:t>OpportunityContactRole</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Opportunity_Closing_Screen_Flow</w:t>
            </w:r>
          </w:p>
        </w:tc>
        <w:tc>
          <w:tcPr>
            <w:tcW w:type="dxa" w:w="1440"/>
          </w:tcPr>
          <w:p>
            <w:r/>
            <w:r>
              <w:rPr>
                <w:sz w:val="14"/>
              </w:rPr>
              <w:t>Flow</w:t>
            </w:r>
          </w:p>
        </w:tc>
        <w:tc>
          <w:tcPr>
            <w:tcW w:type="dxa" w:w="1152"/>
          </w:tcPr>
          <w:p>
            <w:r/>
            <w:r>
              <w:rPr>
                <w:sz w:val="14"/>
              </w:rPr>
              <w:t>Active</w:t>
            </w:r>
          </w:p>
        </w:tc>
        <w:tc>
          <w:tcPr>
            <w:tcW w:type="dxa" w:w="1440"/>
          </w:tcPr>
          <w:p>
            <w:r/>
            <w:r>
              <w:rPr>
                <w:sz w:val="14"/>
              </w:rPr>
              <w:t>Task</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Opportunity_Deposit_Amount_Paid_Actions</w:t>
            </w:r>
          </w:p>
        </w:tc>
        <w:tc>
          <w:tcPr>
            <w:tcW w:type="dxa" w:w="1440"/>
          </w:tcPr>
          <w:p>
            <w:r/>
            <w:r>
              <w:rPr>
                <w:sz w:val="14"/>
              </w:rPr>
              <w:t>AutoLaunchedFlow</w:t>
            </w:r>
          </w:p>
        </w:tc>
        <w:tc>
          <w:tcPr>
            <w:tcW w:type="dxa" w:w="1152"/>
          </w:tcPr>
          <w:p>
            <w:r/>
            <w:r>
              <w:rPr>
                <w:sz w:val="14"/>
              </w:rPr>
              <w:t>Active</w:t>
            </w:r>
          </w:p>
        </w:tc>
        <w:tc>
          <w:tcPr>
            <w:tcW w:type="dxa" w:w="1440"/>
          </w:tcPr>
          <w:p>
            <w:r/>
            <w:r>
              <w:rPr>
                <w:sz w:val="14"/>
              </w:rPr>
              <w:t>Opportunity</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Opportunity_Orchestration</w:t>
            </w:r>
          </w:p>
        </w:tc>
        <w:tc>
          <w:tcPr>
            <w:tcW w:type="dxa" w:w="1440"/>
          </w:tcPr>
          <w:p>
            <w:r/>
            <w:r>
              <w:rPr>
                <w:sz w:val="14"/>
              </w:rPr>
              <w:t>Orchestrator</w:t>
            </w:r>
          </w:p>
        </w:tc>
        <w:tc>
          <w:tcPr>
            <w:tcW w:type="dxa" w:w="1152"/>
          </w:tcPr>
          <w:p>
            <w:r/>
            <w:r>
              <w:rPr>
                <w:sz w:val="14"/>
              </w:rPr>
              <w:t>Active</w:t>
            </w:r>
          </w:p>
        </w:tc>
        <w:tc>
          <w:tcPr>
            <w:tcW w:type="dxa" w:w="1440"/>
          </w:tcPr>
          <w:p>
            <w:r/>
            <w:r>
              <w:rPr>
                <w:sz w:val="14"/>
              </w:rPr>
              <w:t>Opportunity</w:t>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Opportunity_Post_Consultation_Decision_Task_Trigger</w:t>
            </w:r>
          </w:p>
        </w:tc>
        <w:tc>
          <w:tcPr>
            <w:tcW w:type="dxa" w:w="1440"/>
          </w:tcPr>
          <w:p>
            <w:r/>
            <w:r>
              <w:rPr>
                <w:sz w:val="14"/>
              </w:rPr>
              <w:t>AutoLaunchedFlow</w:t>
            </w:r>
          </w:p>
        </w:tc>
        <w:tc>
          <w:tcPr>
            <w:tcW w:type="dxa" w:w="1152"/>
          </w:tcPr>
          <w:p>
            <w:r/>
            <w:r>
              <w:rPr>
                <w:sz w:val="14"/>
              </w:rPr>
              <w:t>Active</w:t>
            </w:r>
          </w:p>
        </w:tc>
        <w:tc>
          <w:tcPr>
            <w:tcW w:type="dxa" w:w="1440"/>
          </w:tcPr>
          <w:p>
            <w:r/>
            <w:r>
              <w:rPr>
                <w:sz w:val="14"/>
              </w:rPr>
              <w:t>OpportunityContactRole</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Opportunity_Send_Deposit_Invoice_Email</w:t>
            </w:r>
          </w:p>
        </w:tc>
        <w:tc>
          <w:tcPr>
            <w:tcW w:type="dxa" w:w="1440"/>
          </w:tcPr>
          <w:p>
            <w:r/>
            <w:r>
              <w:rPr>
                <w:sz w:val="14"/>
              </w:rPr>
              <w:t>AutoLaunchedFlow</w:t>
            </w:r>
          </w:p>
        </w:tc>
        <w:tc>
          <w:tcPr>
            <w:tcW w:type="dxa" w:w="1152"/>
          </w:tcPr>
          <w:p>
            <w:r/>
            <w:r>
              <w:rPr>
                <w:sz w:val="14"/>
              </w:rPr>
              <w:t>Active</w:t>
            </w:r>
          </w:p>
        </w:tc>
        <w:tc>
          <w:tcPr>
            <w:tcW w:type="dxa" w:w="1440"/>
          </w:tcPr>
          <w:p>
            <w:r/>
            <w:r>
              <w:rPr>
                <w:sz w:val="14"/>
              </w:rPr>
              <w:t>OpportunityContactRole</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PO_to_Work_Order_Automation</w:t>
            </w:r>
          </w:p>
        </w:tc>
        <w:tc>
          <w:tcPr>
            <w:tcW w:type="dxa" w:w="1440"/>
          </w:tcPr>
          <w:p>
            <w:r/>
            <w:r>
              <w:rPr>
                <w:sz w:val="14"/>
              </w:rPr>
              <w:t>AutoLaunchedFlow</w:t>
            </w:r>
          </w:p>
        </w:tc>
        <w:tc>
          <w:tcPr>
            <w:tcW w:type="dxa" w:w="1152"/>
          </w:tcPr>
          <w:p>
            <w:r/>
            <w:r>
              <w:rPr>
                <w:sz w:val="14"/>
              </w:rPr>
              <w:t>Obsolete</w:t>
            </w:r>
          </w:p>
        </w:tc>
        <w:tc>
          <w:tcPr>
            <w:tcW w:type="dxa" w:w="1440"/>
          </w:tcPr>
          <w:p>
            <w:r/>
            <w:r>
              <w:rPr>
                <w:sz w:val="14"/>
              </w:rPr>
              <w:t>WorkOrder</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PO_to_Work_Order_Automation_FSL</w:t>
            </w:r>
          </w:p>
        </w:tc>
        <w:tc>
          <w:tcPr>
            <w:tcW w:type="dxa" w:w="1440"/>
          </w:tcPr>
          <w:p>
            <w:r/>
            <w:r>
              <w:rPr>
                <w:sz w:val="14"/>
              </w:rPr>
              <w:t>AutoLaunchedFlow</w:t>
            </w:r>
          </w:p>
        </w:tc>
        <w:tc>
          <w:tcPr>
            <w:tcW w:type="dxa" w:w="1152"/>
          </w:tcPr>
          <w:p>
            <w:r/>
            <w:r>
              <w:rPr>
                <w:sz w:val="14"/>
              </w:rPr>
              <w:t>Draft</w:t>
            </w:r>
          </w:p>
        </w:tc>
        <w:tc>
          <w:tcPr>
            <w:tcW w:type="dxa" w:w="1440"/>
          </w:tcPr>
          <w:p>
            <w:r/>
            <w:r>
              <w:rPr>
                <w:sz w:val="14"/>
              </w:rPr>
              <w:t>WorkOrder</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PO_to_Work_Order_Automation_Prod</w:t>
            </w:r>
          </w:p>
        </w:tc>
        <w:tc>
          <w:tcPr>
            <w:tcW w:type="dxa" w:w="1440"/>
          </w:tcPr>
          <w:p>
            <w:r/>
            <w:r>
              <w:rPr>
                <w:sz w:val="14"/>
              </w:rPr>
              <w:t>AutoLaunchedFlow</w:t>
            </w:r>
          </w:p>
        </w:tc>
        <w:tc>
          <w:tcPr>
            <w:tcW w:type="dxa" w:w="1152"/>
          </w:tcPr>
          <w:p>
            <w:r/>
            <w:r>
              <w:rPr>
                <w:sz w:val="14"/>
              </w:rPr>
              <w:t>Draft</w:t>
            </w:r>
          </w:p>
        </w:tc>
        <w:tc>
          <w:tcPr>
            <w:tcW w:type="dxa" w:w="1440"/>
          </w:tcPr>
          <w:p>
            <w:r/>
            <w:r>
              <w:rPr>
                <w:sz w:val="14"/>
              </w:rPr>
              <w:t>Group</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RMA_Return</w:t>
            </w:r>
          </w:p>
        </w:tc>
        <w:tc>
          <w:tcPr>
            <w:tcW w:type="dxa" w:w="1440"/>
          </w:tcPr>
          <w:p>
            <w:r/>
            <w:r>
              <w:rPr>
                <w:sz w:val="14"/>
              </w:rPr>
              <w:t>Flow</w:t>
            </w:r>
          </w:p>
        </w:tc>
        <w:tc>
          <w:tcPr>
            <w:tcW w:type="dxa" w:w="1152"/>
          </w:tcPr>
          <w:p>
            <w:r/>
            <w:r>
              <w:rPr>
                <w:sz w:val="14"/>
              </w:rPr>
              <w:t>Active</w:t>
            </w:r>
          </w:p>
        </w:tc>
        <w:tc>
          <w:tcPr>
            <w:tcW w:type="dxa" w:w="1440"/>
          </w:tcPr>
          <w:p>
            <w:r/>
            <w:r>
              <w:rPr>
                <w:sz w:val="14"/>
              </w:rPr>
              <w:t>PricebookEntry</w:t>
            </w:r>
          </w:p>
        </w:tc>
        <w:tc>
          <w:tcPr>
            <w:tcW w:type="dxa" w:w="1008"/>
          </w:tcPr>
          <w:p>
            <w:r/>
            <w:r>
              <w:rPr>
                <w:sz w:val="14"/>
              </w:rPr>
              <w:t>Y</w:t>
            </w:r>
          </w:p>
        </w:tc>
        <w:tc>
          <w:tcPr>
            <w:tcW w:type="dxa" w:w="1440"/>
          </w:tcPr>
          <w:p>
            <w:r/>
            <w:r>
              <w:rPr>
                <w:sz w:val="14"/>
              </w:rPr>
              <w:t>ConnectApi__ChangeInputRepresentation, ConnectApi__ChangeItemFeeInputRepresentation, ConnectApi__ChangeItemInputRepresentation</w:t>
            </w:r>
          </w:p>
        </w:tc>
        <w:tc>
          <w:tcPr>
            <w:tcW w:type="dxa" w:w="1440"/>
          </w:tcPr>
          <w:p>
            <w:r/>
            <w:r>
              <w:rPr>
                <w:sz w:val="14"/>
              </w:rPr>
            </w:r>
          </w:p>
        </w:tc>
      </w:tr>
      <w:tr>
        <w:tc>
          <w:tcPr>
            <w:tcW w:type="dxa" w:w="2736"/>
          </w:tcPr>
          <w:p>
            <w:r/>
            <w:r>
              <w:rPr>
                <w:sz w:val="14"/>
              </w:rPr>
              <w:t>Refund_XSF_OS</w:t>
            </w:r>
          </w:p>
        </w:tc>
        <w:tc>
          <w:tcPr>
            <w:tcW w:type="dxa" w:w="1440"/>
          </w:tcPr>
          <w:p>
            <w:r/>
            <w:r>
              <w:rPr>
                <w:sz w:val="14"/>
              </w:rPr>
              <w:t>AutoLaunchedFlow</w:t>
            </w:r>
          </w:p>
        </w:tc>
        <w:tc>
          <w:tcPr>
            <w:tcW w:type="dxa" w:w="1152"/>
          </w:tcPr>
          <w:p>
            <w:r/>
            <w:r>
              <w:rPr>
                <w:sz w:val="14"/>
              </w:rPr>
              <w:t>Active</w:t>
            </w:r>
          </w:p>
        </w:tc>
        <w:tc>
          <w:tcPr>
            <w:tcW w:type="dxa" w:w="1440"/>
          </w:tcPr>
          <w:p>
            <w:r/>
            <w:r>
              <w:rPr>
                <w:sz w:val="14"/>
              </w:rPr>
              <w:t>ProcessExceptionEvent</w:t>
            </w:r>
          </w:p>
        </w:tc>
        <w:tc>
          <w:tcPr>
            <w:tcW w:type="dxa" w:w="1008"/>
          </w:tcPr>
          <w:p>
            <w:r/>
            <w:r>
              <w:rPr>
                <w:sz w:val="14"/>
              </w:rPr>
              <w:t>Y</w:t>
            </w:r>
          </w:p>
        </w:tc>
        <w:tc>
          <w:tcPr>
            <w:tcW w:type="dxa" w:w="1440"/>
          </w:tcPr>
          <w:p>
            <w:r/>
            <w:r>
              <w:rPr>
                <w:sz w:val="14"/>
              </w:rPr>
              <w:t>ConnectApi__EnsureRefundsAsyncInputRepresentation</w:t>
            </w:r>
          </w:p>
        </w:tc>
        <w:tc>
          <w:tcPr>
            <w:tcW w:type="dxa" w:w="1440"/>
          </w:tcPr>
          <w:p>
            <w:r/>
            <w:r>
              <w:rPr>
                <w:sz w:val="14"/>
              </w:rPr>
            </w:r>
          </w:p>
        </w:tc>
      </w:tr>
      <w:tr>
        <w:tc>
          <w:tcPr>
            <w:tcW w:type="dxa" w:w="2736"/>
          </w:tcPr>
          <w:p>
            <w:r/>
            <w:r>
              <w:rPr>
                <w:sz w:val="14"/>
              </w:rPr>
              <w:t>Return_Item</w:t>
            </w:r>
          </w:p>
        </w:tc>
        <w:tc>
          <w:tcPr>
            <w:tcW w:type="dxa" w:w="1440"/>
          </w:tcPr>
          <w:p>
            <w:r/>
            <w:r>
              <w:rPr>
                <w:sz w:val="14"/>
              </w:rPr>
              <w:t>Flow</w:t>
            </w:r>
          </w:p>
        </w:tc>
        <w:tc>
          <w:tcPr>
            <w:tcW w:type="dxa" w:w="1152"/>
          </w:tcPr>
          <w:p>
            <w:r/>
            <w:r>
              <w:rPr>
                <w:sz w:val="14"/>
              </w:rPr>
              <w:t>Active</w:t>
            </w:r>
          </w:p>
        </w:tc>
        <w:tc>
          <w:tcPr>
            <w:tcW w:type="dxa" w:w="1440"/>
          </w:tcPr>
          <w:p>
            <w:r/>
            <w:r>
              <w:rPr>
                <w:sz w:val="14"/>
              </w:rPr>
              <w:t>PricebookEntry</w:t>
            </w:r>
          </w:p>
        </w:tc>
        <w:tc>
          <w:tcPr>
            <w:tcW w:type="dxa" w:w="1008"/>
          </w:tcPr>
          <w:p>
            <w:r/>
            <w:r>
              <w:rPr>
                <w:sz w:val="14"/>
              </w:rPr>
              <w:t>Y</w:t>
            </w:r>
          </w:p>
        </w:tc>
        <w:tc>
          <w:tcPr>
            <w:tcW w:type="dxa" w:w="1440"/>
          </w:tcPr>
          <w:p>
            <w:r/>
            <w:r>
              <w:rPr>
                <w:sz w:val="14"/>
              </w:rPr>
              <w:t>ConnectApi__ChangeInputRepresentation, ConnectApi__ChangeItemFeeInputRepresentation, ConnectApi__ChangeItemInputRepresentation</w:t>
            </w:r>
          </w:p>
        </w:tc>
        <w:tc>
          <w:tcPr>
            <w:tcW w:type="dxa" w:w="1440"/>
          </w:tcPr>
          <w:p>
            <w:r/>
            <w:r>
              <w:rPr>
                <w:sz w:val="14"/>
              </w:rPr>
            </w:r>
          </w:p>
        </w:tc>
      </w:tr>
      <w:tr>
        <w:tc>
          <w:tcPr>
            <w:tcW w:type="dxa" w:w="2736"/>
          </w:tcPr>
          <w:p>
            <w:r/>
            <w:r>
              <w:rPr>
                <w:sz w:val="14"/>
              </w:rPr>
              <w:t>SendCustomWelcomeEmail_UpgradeMyBackyardCountdown_1768401883832</w:t>
            </w:r>
          </w:p>
        </w:tc>
        <w:tc>
          <w:tcPr>
            <w:tcW w:type="dxa" w:w="1440"/>
          </w:tcPr>
          <w:p>
            <w:r/>
            <w:r>
              <w:rPr>
                <w:sz w:val="14"/>
              </w:rPr>
              <w:t>Journey</w:t>
            </w:r>
          </w:p>
        </w:tc>
        <w:tc>
          <w:tcPr>
            <w:tcW w:type="dxa" w:w="1152"/>
          </w:tcPr>
          <w:p>
            <w:r/>
            <w:r>
              <w:rPr>
                <w:sz w:val="14"/>
              </w:rPr>
              <w:t>Active</w:t>
            </w:r>
          </w:p>
        </w:tc>
        <w:tc>
          <w:tcPr>
            <w:tcW w:type="dxa" w:w="1440"/>
          </w:tcPr>
          <w:p>
            <w:r/>
            <w:r>
              <w:rPr>
                <w:sz w:val="14"/>
              </w:rPr>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SendOrderConfirmationFlow_UpgradeMyBackyardCountdown_1768401877955</w:t>
            </w:r>
          </w:p>
        </w:tc>
        <w:tc>
          <w:tcPr>
            <w:tcW w:type="dxa" w:w="1440"/>
          </w:tcPr>
          <w:p>
            <w:r/>
            <w:r>
              <w:rPr>
                <w:sz w:val="14"/>
              </w:rPr>
              <w:t>Journey</w:t>
            </w:r>
          </w:p>
        </w:tc>
        <w:tc>
          <w:tcPr>
            <w:tcW w:type="dxa" w:w="1152"/>
          </w:tcPr>
          <w:p>
            <w:r/>
            <w:r>
              <w:rPr>
                <w:sz w:val="14"/>
              </w:rPr>
              <w:t>Active</w:t>
            </w:r>
          </w:p>
        </w:tc>
        <w:tc>
          <w:tcPr>
            <w:tcW w:type="dxa" w:w="1440"/>
          </w:tcPr>
          <w:p>
            <w:r/>
            <w:r>
              <w:rPr>
                <w:sz w:val="14"/>
              </w:rPr>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Site_Readiness</w:t>
            </w:r>
          </w:p>
        </w:tc>
        <w:tc>
          <w:tcPr>
            <w:tcW w:type="dxa" w:w="1440"/>
          </w:tcPr>
          <w:p>
            <w:r/>
            <w:r>
              <w:rPr>
                <w:sz w:val="14"/>
              </w:rPr>
              <w:t>AutoLaunchedFlow</w:t>
            </w:r>
          </w:p>
        </w:tc>
        <w:tc>
          <w:tcPr>
            <w:tcW w:type="dxa" w:w="1152"/>
          </w:tcPr>
          <w:p>
            <w:r/>
            <w:r>
              <w:rPr>
                <w:sz w:val="14"/>
              </w:rPr>
              <w:t>Draft</w:t>
            </w:r>
          </w:p>
        </w:tc>
        <w:tc>
          <w:tcPr>
            <w:tcW w:type="dxa" w:w="1440"/>
          </w:tcPr>
          <w:p>
            <w:r/>
            <w:r>
              <w:rPr>
                <w:sz w:val="14"/>
              </w:rPr>
              <w:t>Task</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Site_Readiness_Prod</w:t>
            </w:r>
          </w:p>
        </w:tc>
        <w:tc>
          <w:tcPr>
            <w:tcW w:type="dxa" w:w="1440"/>
          </w:tcPr>
          <w:p>
            <w:r/>
            <w:r>
              <w:rPr>
                <w:sz w:val="14"/>
              </w:rPr>
              <w:t>AutoLaunchedFlow</w:t>
            </w:r>
          </w:p>
        </w:tc>
        <w:tc>
          <w:tcPr>
            <w:tcW w:type="dxa" w:w="1152"/>
          </w:tcPr>
          <w:p>
            <w:r/>
            <w:r>
              <w:rPr>
                <w:sz w:val="14"/>
              </w:rPr>
              <w:t>Active</w:t>
            </w:r>
          </w:p>
        </w:tc>
        <w:tc>
          <w:tcPr>
            <w:tcW w:type="dxa" w:w="1440"/>
          </w:tcPr>
          <w:p>
            <w:r/>
            <w:r>
              <w:rPr>
                <w:sz w:val="14"/>
              </w:rPr>
              <w:t>Task</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Weather_NWS_Classification</w:t>
            </w:r>
          </w:p>
        </w:tc>
        <w:tc>
          <w:tcPr>
            <w:tcW w:type="dxa" w:w="1440"/>
          </w:tcPr>
          <w:p>
            <w:r/>
            <w:r>
              <w:rPr>
                <w:sz w:val="14"/>
              </w:rPr>
              <w:t>AutoLaunchedFlow</w:t>
            </w:r>
          </w:p>
        </w:tc>
        <w:tc>
          <w:tcPr>
            <w:tcW w:type="dxa" w:w="1152"/>
          </w:tcPr>
          <w:p>
            <w:r/>
            <w:r>
              <w:rPr>
                <w:sz w:val="14"/>
              </w:rPr>
              <w:t>InvalidDraft</w:t>
            </w:r>
          </w:p>
        </w:tc>
        <w:tc>
          <w:tcPr>
            <w:tcW w:type="dxa" w:w="1440"/>
          </w:tcPr>
          <w:p>
            <w:r/>
            <w:r>
              <w:rPr>
                <w:sz w:val="14"/>
              </w:rPr>
              <w:t>Weather_Alert__c</w:t>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Work_Order_After_Update_Flow</w:t>
            </w:r>
          </w:p>
        </w:tc>
        <w:tc>
          <w:tcPr>
            <w:tcW w:type="dxa" w:w="1440"/>
          </w:tcPr>
          <w:p>
            <w:r/>
            <w:r>
              <w:rPr>
                <w:sz w:val="14"/>
              </w:rPr>
              <w:t>AutoLaunchedFlow</w:t>
            </w:r>
          </w:p>
        </w:tc>
        <w:tc>
          <w:tcPr>
            <w:tcW w:type="dxa" w:w="1152"/>
          </w:tcPr>
          <w:p>
            <w:r/>
            <w:r>
              <w:rPr>
                <w:sz w:val="14"/>
              </w:rPr>
              <w:t>Draft</w:t>
            </w:r>
          </w:p>
        </w:tc>
        <w:tc>
          <w:tcPr>
            <w:tcW w:type="dxa" w:w="1440"/>
          </w:tcPr>
          <w:p>
            <w:r/>
            <w:r>
              <w:rPr>
                <w:sz w:val="14"/>
              </w:rPr>
              <w:t>Task</w:t>
            </w:r>
          </w:p>
        </w:tc>
        <w:tc>
          <w:tcPr>
            <w:tcW w:type="dxa" w:w="1008"/>
          </w:tcPr>
          <w:p>
            <w:r/>
            <w:r>
              <w:rPr>
                <w:sz w:val="14"/>
              </w:rPr>
              <w:t>N</w:t>
            </w:r>
          </w:p>
        </w:tc>
        <w:tc>
          <w:tcPr>
            <w:tcW w:type="dxa" w:w="1440"/>
          </w:tcPr>
          <w:p>
            <w:r/>
            <w:r>
              <w:rPr>
                <w:sz w:val="14"/>
              </w:rPr>
            </w:r>
          </w:p>
        </w:tc>
        <w:tc>
          <w:tcPr>
            <w:tcW w:type="dxa" w:w="1440"/>
          </w:tcPr>
          <w:p>
            <w:r/>
            <w:r>
              <w:rPr>
                <w:sz w:val="14"/>
              </w:rPr>
            </w:r>
          </w:p>
        </w:tc>
      </w:tr>
      <w:tr>
        <w:tc>
          <w:tcPr>
            <w:tcW w:type="dxa" w:w="2736"/>
          </w:tcPr>
          <w:p>
            <w:r/>
            <w:r>
              <w:rPr>
                <w:sz w:val="14"/>
              </w:rPr>
              <w:t>customer_satisfaction</w:t>
            </w:r>
          </w:p>
        </w:tc>
        <w:tc>
          <w:tcPr>
            <w:tcW w:type="dxa" w:w="1440"/>
          </w:tcPr>
          <w:p>
            <w:r/>
            <w:r>
              <w:rPr>
                <w:sz w:val="14"/>
              </w:rPr>
              <w:t>Survey</w:t>
            </w:r>
          </w:p>
        </w:tc>
        <w:tc>
          <w:tcPr>
            <w:tcW w:type="dxa" w:w="1152"/>
          </w:tcPr>
          <w:p>
            <w:r/>
            <w:r>
              <w:rPr>
                <w:sz w:val="14"/>
              </w:rPr>
              <w:t>Active</w:t>
            </w:r>
          </w:p>
        </w:tc>
        <w:tc>
          <w:tcPr>
            <w:tcW w:type="dxa" w:w="1440"/>
          </w:tcPr>
          <w:p>
            <w:r/>
            <w:r>
              <w:rPr>
                <w:sz w:val="14"/>
              </w:rPr>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discovery_call_assessment</w:t>
            </w:r>
          </w:p>
        </w:tc>
        <w:tc>
          <w:tcPr>
            <w:tcW w:type="dxa" w:w="1440"/>
          </w:tcPr>
          <w:p>
            <w:r/>
            <w:r>
              <w:rPr>
                <w:sz w:val="14"/>
              </w:rPr>
              <w:t>Survey</w:t>
            </w:r>
          </w:p>
        </w:tc>
        <w:tc>
          <w:tcPr>
            <w:tcW w:type="dxa" w:w="1152"/>
          </w:tcPr>
          <w:p>
            <w:r/>
            <w:r>
              <w:rPr>
                <w:sz w:val="14"/>
              </w:rPr>
              <w:t>Active</w:t>
            </w:r>
          </w:p>
        </w:tc>
        <w:tc>
          <w:tcPr>
            <w:tcW w:type="dxa" w:w="1440"/>
          </w:tcPr>
          <w:p>
            <w:r/>
            <w:r>
              <w:rPr>
                <w:sz w:val="14"/>
              </w:rPr>
            </w:r>
          </w:p>
        </w:tc>
        <w:tc>
          <w:tcPr>
            <w:tcW w:type="dxa" w:w="1008"/>
          </w:tcPr>
          <w:p>
            <w:r/>
            <w:r>
              <w:rPr>
                <w:sz w:val="14"/>
              </w:rPr>
              <w:t>-</w:t>
            </w:r>
          </w:p>
        </w:tc>
        <w:tc>
          <w:tcPr>
            <w:tcW w:type="dxa" w:w="1440"/>
          </w:tcPr>
          <w:p>
            <w:r/>
            <w:r>
              <w:rPr>
                <w:sz w:val="14"/>
              </w:rPr>
            </w:r>
          </w:p>
        </w:tc>
        <w:tc>
          <w:tcPr>
            <w:tcW w:type="dxa" w:w="1440"/>
          </w:tcPr>
          <w:p>
            <w:r/>
            <w:r>
              <w:rPr>
                <w:sz w:val="14"/>
              </w:rPr>
            </w:r>
          </w:p>
        </w:tc>
      </w:tr>
      <w:tr>
        <w:tc>
          <w:tcPr>
            <w:tcW w:type="dxa" w:w="2736"/>
          </w:tcPr>
          <w:p>
            <w:r/>
            <w:r>
              <w:rPr>
                <w:sz w:val="14"/>
              </w:rPr>
              <w:t>net_promoter_score</w:t>
            </w:r>
          </w:p>
        </w:tc>
        <w:tc>
          <w:tcPr>
            <w:tcW w:type="dxa" w:w="1440"/>
          </w:tcPr>
          <w:p>
            <w:r/>
            <w:r>
              <w:rPr>
                <w:sz w:val="14"/>
              </w:rPr>
              <w:t>Survey</w:t>
            </w:r>
          </w:p>
        </w:tc>
        <w:tc>
          <w:tcPr>
            <w:tcW w:type="dxa" w:w="1152"/>
          </w:tcPr>
          <w:p>
            <w:r/>
            <w:r>
              <w:rPr>
                <w:sz w:val="14"/>
              </w:rPr>
              <w:t>Active</w:t>
            </w:r>
          </w:p>
        </w:tc>
        <w:tc>
          <w:tcPr>
            <w:tcW w:type="dxa" w:w="1440"/>
          </w:tcPr>
          <w:p>
            <w:r/>
            <w:r>
              <w:rPr>
                <w:sz w:val="14"/>
              </w:rPr>
            </w:r>
          </w:p>
        </w:tc>
        <w:tc>
          <w:tcPr>
            <w:tcW w:type="dxa" w:w="1008"/>
          </w:tcPr>
          <w:p>
            <w:r/>
            <w:r>
              <w:rPr>
                <w:sz w:val="14"/>
              </w:rPr>
              <w:t>-</w:t>
            </w:r>
          </w:p>
        </w:tc>
        <w:tc>
          <w:tcPr>
            <w:tcW w:type="dxa" w:w="1440"/>
          </w:tcPr>
          <w:p>
            <w:r/>
            <w:r>
              <w:rPr>
                <w:sz w:val="14"/>
              </w:rPr>
            </w:r>
          </w:p>
        </w:tc>
        <w:tc>
          <w:tcPr>
            <w:tcW w:type="dxa" w:w="1440"/>
          </w:tcPr>
          <w:p>
            <w:r/>
            <w:r>
              <w:rPr>
                <w:sz w:val="14"/>
              </w:rPr>
            </w:r>
          </w:p>
        </w:tc>
      </w:tr>
    </w:tbl>
    <w:p/>
    <w:p>
      <w:pPr>
        <w:pStyle w:val="Heading1"/>
      </w:pPr>
      <w:r>
        <w:rPr>
          <w:color w:val="1F355E"/>
        </w:rPr>
        <w:t>Appendix E: Apex Inventory (LOVING classes &amp; triggers)</w:t>
      </w:r>
    </w:p>
    <w:tbl>
      <w:tblPr>
        <w:tblStyle w:val="LightGrid-Accent1"/>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3168"/>
            <w:shd w:val="clear" w:fill="1F355E"/>
          </w:tcPr>
          <w:p>
            <w:r/>
            <w:r>
              <w:rPr>
                <w:b/>
                <w:color w:val="FFFFFF"/>
                <w:sz w:val="13"/>
              </w:rPr>
              <w:t>Name</w:t>
            </w:r>
          </w:p>
        </w:tc>
        <w:tc>
          <w:tcPr>
            <w:tcW w:type="dxa" w:w="864"/>
            <w:shd w:val="clear" w:fill="1F355E"/>
          </w:tcPr>
          <w:p>
            <w:r/>
            <w:r>
              <w:rPr>
                <w:b/>
                <w:color w:val="FFFFFF"/>
                <w:sz w:val="13"/>
              </w:rPr>
              <w:t>Kind</w:t>
            </w:r>
          </w:p>
        </w:tc>
        <w:tc>
          <w:tcPr>
            <w:tcW w:type="dxa" w:w="864"/>
            <w:shd w:val="clear" w:fill="1F355E"/>
          </w:tcPr>
          <w:p>
            <w:r/>
            <w:r>
              <w:rPr>
                <w:b/>
                <w:color w:val="FFFFFF"/>
                <w:sz w:val="13"/>
              </w:rPr>
              <w:t>Lines</w:t>
            </w:r>
          </w:p>
        </w:tc>
        <w:tc>
          <w:tcPr>
            <w:tcW w:type="dxa" w:w="1152"/>
            <w:shd w:val="clear" w:fill="1F355E"/>
          </w:tcPr>
          <w:p>
            <w:r/>
            <w:r>
              <w:rPr>
                <w:b/>
                <w:color w:val="FFFFFF"/>
                <w:sz w:val="13"/>
              </w:rPr>
              <w:t>Coverage</w:t>
            </w:r>
          </w:p>
        </w:tc>
        <w:tc>
          <w:tcPr>
            <w:tcW w:type="dxa" w:w="864"/>
            <w:shd w:val="clear" w:fill="1F355E"/>
          </w:tcPr>
          <w:p>
            <w:r/>
            <w:r>
              <w:rPr>
                <w:b/>
                <w:color w:val="FFFFFF"/>
                <w:sz w:val="13"/>
              </w:rPr>
              <w:t>Asserts</w:t>
            </w:r>
          </w:p>
        </w:tc>
        <w:tc>
          <w:tcPr>
            <w:tcW w:type="dxa" w:w="2304"/>
            <w:shd w:val="clear" w:fill="1F355E"/>
          </w:tcPr>
          <w:p>
            <w:r/>
            <w:r>
              <w:rPr>
                <w:b/>
                <w:color w:val="FFFFFF"/>
                <w:sz w:val="13"/>
              </w:rPr>
              <w:t>Flags</w:t>
            </w:r>
          </w:p>
        </w:tc>
      </w:tr>
      <w:tr>
        <w:tc>
          <w:tcPr>
            <w:tcW w:type="dxa" w:w="3168"/>
          </w:tcPr>
          <w:p>
            <w:r/>
            <w:r>
              <w:rPr>
                <w:sz w:val="13"/>
              </w:rPr>
              <w:t>AccountCommunityLotWorkbenchController</w:t>
            </w:r>
          </w:p>
        </w:tc>
        <w:tc>
          <w:tcPr>
            <w:tcW w:type="dxa" w:w="864"/>
          </w:tcPr>
          <w:p>
            <w:r/>
            <w:r>
              <w:rPr>
                <w:sz w:val="13"/>
              </w:rPr>
              <w:t>class</w:t>
            </w:r>
          </w:p>
        </w:tc>
        <w:tc>
          <w:tcPr>
            <w:tcW w:type="dxa" w:w="864"/>
          </w:tcPr>
          <w:p>
            <w:r/>
            <w:r>
              <w:rPr>
                <w:sz w:val="13"/>
              </w:rPr>
              <w:t>250</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AccountHelper</w:t>
            </w:r>
          </w:p>
        </w:tc>
        <w:tc>
          <w:tcPr>
            <w:tcW w:type="dxa" w:w="864"/>
          </w:tcPr>
          <w:p>
            <w:r/>
            <w:r>
              <w:rPr>
                <w:sz w:val="13"/>
              </w:rPr>
              <w:t>class</w:t>
            </w:r>
          </w:p>
        </w:tc>
        <w:tc>
          <w:tcPr>
            <w:tcW w:type="dxa" w:w="864"/>
          </w:tcPr>
          <w:p>
            <w:r/>
            <w:r>
              <w:rPr>
                <w:sz w:val="13"/>
              </w:rPr>
              <w:t>12</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AccountHelperTest</w:t>
            </w:r>
          </w:p>
        </w:tc>
        <w:tc>
          <w:tcPr>
            <w:tcW w:type="dxa" w:w="864"/>
          </w:tcPr>
          <w:p>
            <w:r/>
            <w:r>
              <w:rPr>
                <w:sz w:val="13"/>
              </w:rPr>
              <w:t>class</w:t>
            </w:r>
          </w:p>
        </w:tc>
        <w:tc>
          <w:tcPr>
            <w:tcW w:type="dxa" w:w="864"/>
          </w:tcPr>
          <w:p>
            <w:r/>
            <w:r>
              <w:rPr>
                <w:sz w:val="13"/>
              </w:rPr>
              <w:t>61</w:t>
            </w:r>
          </w:p>
        </w:tc>
        <w:tc>
          <w:tcPr>
            <w:tcW w:type="dxa" w:w="1152"/>
          </w:tcPr>
          <w:p>
            <w:r/>
            <w:r>
              <w:rPr>
                <w:sz w:val="13"/>
              </w:rPr>
            </w:r>
          </w:p>
        </w:tc>
        <w:tc>
          <w:tcPr>
            <w:tcW w:type="dxa" w:w="864"/>
          </w:tcPr>
          <w:p>
            <w:r/>
            <w:r>
              <w:rPr>
                <w:sz w:val="13"/>
              </w:rPr>
              <w:t>9</w:t>
            </w:r>
          </w:p>
        </w:tc>
        <w:tc>
          <w:tcPr>
            <w:tcW w:type="dxa" w:w="2304"/>
          </w:tcPr>
          <w:p>
            <w:r/>
            <w:r>
              <w:rPr>
                <w:sz w:val="13"/>
              </w:rPr>
              <w:t>test</w:t>
            </w:r>
          </w:p>
        </w:tc>
      </w:tr>
      <w:tr>
        <w:tc>
          <w:tcPr>
            <w:tcW w:type="dxa" w:w="3168"/>
          </w:tcPr>
          <w:p>
            <w:r/>
            <w:r>
              <w:rPr>
                <w:sz w:val="13"/>
              </w:rPr>
              <w:t>AcctCommLotWorkbenchCtrlTest</w:t>
            </w:r>
          </w:p>
        </w:tc>
        <w:tc>
          <w:tcPr>
            <w:tcW w:type="dxa" w:w="864"/>
          </w:tcPr>
          <w:p>
            <w:r/>
            <w:r>
              <w:rPr>
                <w:sz w:val="13"/>
              </w:rPr>
              <w:t>class</w:t>
            </w:r>
          </w:p>
        </w:tc>
        <w:tc>
          <w:tcPr>
            <w:tcW w:type="dxa" w:w="864"/>
          </w:tcPr>
          <w:p>
            <w:r/>
            <w:r>
              <w:rPr>
                <w:sz w:val="13"/>
              </w:rPr>
              <w:t>75</w:t>
            </w:r>
          </w:p>
        </w:tc>
        <w:tc>
          <w:tcPr>
            <w:tcW w:type="dxa" w:w="1152"/>
          </w:tcPr>
          <w:p>
            <w:r/>
            <w:r>
              <w:rPr>
                <w:sz w:val="13"/>
              </w:rPr>
            </w:r>
          </w:p>
        </w:tc>
        <w:tc>
          <w:tcPr>
            <w:tcW w:type="dxa" w:w="864"/>
          </w:tcPr>
          <w:p>
            <w:r/>
            <w:r>
              <w:rPr>
                <w:sz w:val="13"/>
              </w:rPr>
              <w:t>16</w:t>
            </w:r>
          </w:p>
        </w:tc>
        <w:tc>
          <w:tcPr>
            <w:tcW w:type="dxa" w:w="2304"/>
          </w:tcPr>
          <w:p>
            <w:r/>
            <w:r>
              <w:rPr>
                <w:sz w:val="13"/>
              </w:rPr>
              <w:t>test</w:t>
            </w:r>
          </w:p>
        </w:tc>
      </w:tr>
      <w:tr>
        <w:tc>
          <w:tcPr>
            <w:tcW w:type="dxa" w:w="3168"/>
          </w:tcPr>
          <w:p>
            <w:r/>
            <w:r>
              <w:rPr>
                <w:sz w:val="13"/>
              </w:rPr>
              <w:t>AquaCheckFieldManagerMobileSync</w:t>
            </w:r>
          </w:p>
        </w:tc>
        <w:tc>
          <w:tcPr>
            <w:tcW w:type="dxa" w:w="864"/>
          </w:tcPr>
          <w:p>
            <w:r/>
            <w:r>
              <w:rPr>
                <w:sz w:val="13"/>
              </w:rPr>
              <w:t>trigger</w:t>
            </w:r>
          </w:p>
        </w:tc>
        <w:tc>
          <w:tcPr>
            <w:tcW w:type="dxa" w:w="864"/>
          </w:tcPr>
          <w:p>
            <w:r/>
            <w:r>
              <w:rPr>
                <w:sz w:val="13"/>
              </w:rPr>
              <w:t>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AquaConsoleController</w:t>
            </w:r>
          </w:p>
        </w:tc>
        <w:tc>
          <w:tcPr>
            <w:tcW w:type="dxa" w:w="864"/>
          </w:tcPr>
          <w:p>
            <w:r/>
            <w:r>
              <w:rPr>
                <w:sz w:val="13"/>
              </w:rPr>
              <w:t>class</w:t>
            </w:r>
          </w:p>
        </w:tc>
        <w:tc>
          <w:tcPr>
            <w:tcW w:type="dxa" w:w="864"/>
          </w:tcPr>
          <w:p>
            <w:r/>
            <w:r>
              <w:rPr>
                <w:sz w:val="13"/>
              </w:rPr>
              <w:t>2372</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AquaConsoleControllerTest</w:t>
            </w:r>
          </w:p>
        </w:tc>
        <w:tc>
          <w:tcPr>
            <w:tcW w:type="dxa" w:w="864"/>
          </w:tcPr>
          <w:p>
            <w:r/>
            <w:r>
              <w:rPr>
                <w:sz w:val="13"/>
              </w:rPr>
              <w:t>class</w:t>
            </w:r>
          </w:p>
        </w:tc>
        <w:tc>
          <w:tcPr>
            <w:tcW w:type="dxa" w:w="864"/>
          </w:tcPr>
          <w:p>
            <w:r/>
            <w:r>
              <w:rPr>
                <w:sz w:val="13"/>
              </w:rPr>
              <w:t>929</w:t>
            </w:r>
          </w:p>
        </w:tc>
        <w:tc>
          <w:tcPr>
            <w:tcW w:type="dxa" w:w="1152"/>
          </w:tcPr>
          <w:p>
            <w:r/>
            <w:r>
              <w:rPr>
                <w:sz w:val="13"/>
              </w:rPr>
            </w:r>
          </w:p>
        </w:tc>
        <w:tc>
          <w:tcPr>
            <w:tcW w:type="dxa" w:w="864"/>
          </w:tcPr>
          <w:p>
            <w:r/>
            <w:r>
              <w:rPr>
                <w:sz w:val="13"/>
              </w:rPr>
              <w:t>95</w:t>
            </w:r>
          </w:p>
        </w:tc>
        <w:tc>
          <w:tcPr>
            <w:tcW w:type="dxa" w:w="2304"/>
          </w:tcPr>
          <w:p>
            <w:r/>
            <w:r>
              <w:rPr>
                <w:sz w:val="13"/>
              </w:rPr>
              <w:t>test</w:t>
            </w:r>
          </w:p>
        </w:tc>
      </w:tr>
      <w:tr>
        <w:tc>
          <w:tcPr>
            <w:tcW w:type="dxa" w:w="3168"/>
          </w:tcPr>
          <w:p>
            <w:r/>
            <w:r>
              <w:rPr>
                <w:sz w:val="13"/>
              </w:rPr>
              <w:t>AquaController</w:t>
            </w:r>
          </w:p>
        </w:tc>
        <w:tc>
          <w:tcPr>
            <w:tcW w:type="dxa" w:w="864"/>
          </w:tcPr>
          <w:p>
            <w:r/>
            <w:r>
              <w:rPr>
                <w:sz w:val="13"/>
              </w:rPr>
              <w:t>class</w:t>
            </w:r>
          </w:p>
        </w:tc>
        <w:tc>
          <w:tcPr>
            <w:tcW w:type="dxa" w:w="864"/>
          </w:tcPr>
          <w:p>
            <w:r/>
            <w:r>
              <w:rPr>
                <w:sz w:val="13"/>
              </w:rPr>
              <w:t>524</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AquaControllerTest</w:t>
            </w:r>
          </w:p>
        </w:tc>
        <w:tc>
          <w:tcPr>
            <w:tcW w:type="dxa" w:w="864"/>
          </w:tcPr>
          <w:p>
            <w:r/>
            <w:r>
              <w:rPr>
                <w:sz w:val="13"/>
              </w:rPr>
              <w:t>class</w:t>
            </w:r>
          </w:p>
        </w:tc>
        <w:tc>
          <w:tcPr>
            <w:tcW w:type="dxa" w:w="864"/>
          </w:tcPr>
          <w:p>
            <w:r/>
            <w:r>
              <w:rPr>
                <w:sz w:val="13"/>
              </w:rPr>
              <w:t>352</w:t>
            </w:r>
          </w:p>
        </w:tc>
        <w:tc>
          <w:tcPr>
            <w:tcW w:type="dxa" w:w="1152"/>
          </w:tcPr>
          <w:p>
            <w:r/>
            <w:r>
              <w:rPr>
                <w:sz w:val="13"/>
              </w:rPr>
            </w:r>
          </w:p>
        </w:tc>
        <w:tc>
          <w:tcPr>
            <w:tcW w:type="dxa" w:w="864"/>
          </w:tcPr>
          <w:p>
            <w:r/>
            <w:r>
              <w:rPr>
                <w:sz w:val="13"/>
              </w:rPr>
              <w:t>48</w:t>
            </w:r>
          </w:p>
        </w:tc>
        <w:tc>
          <w:tcPr>
            <w:tcW w:type="dxa" w:w="2304"/>
          </w:tcPr>
          <w:p>
            <w:r/>
            <w:r>
              <w:rPr>
                <w:sz w:val="13"/>
              </w:rPr>
              <w:t>test</w:t>
            </w:r>
          </w:p>
        </w:tc>
      </w:tr>
      <w:tr>
        <w:tc>
          <w:tcPr>
            <w:tcW w:type="dxa" w:w="3168"/>
          </w:tcPr>
          <w:p>
            <w:r/>
            <w:r>
              <w:rPr>
                <w:sz w:val="13"/>
              </w:rPr>
              <w:t>AquaInventoryService</w:t>
            </w:r>
          </w:p>
        </w:tc>
        <w:tc>
          <w:tcPr>
            <w:tcW w:type="dxa" w:w="864"/>
          </w:tcPr>
          <w:p>
            <w:r/>
            <w:r>
              <w:rPr>
                <w:sz w:val="13"/>
              </w:rPr>
              <w:t>class</w:t>
            </w:r>
          </w:p>
        </w:tc>
        <w:tc>
          <w:tcPr>
            <w:tcW w:type="dxa" w:w="864"/>
          </w:tcPr>
          <w:p>
            <w:r/>
            <w:r>
              <w:rPr>
                <w:sz w:val="13"/>
              </w:rPr>
              <w:t>172</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AquaInventoryServiceTest</w:t>
            </w:r>
          </w:p>
        </w:tc>
        <w:tc>
          <w:tcPr>
            <w:tcW w:type="dxa" w:w="864"/>
          </w:tcPr>
          <w:p>
            <w:r/>
            <w:r>
              <w:rPr>
                <w:sz w:val="13"/>
              </w:rPr>
              <w:t>class</w:t>
            </w:r>
          </w:p>
        </w:tc>
        <w:tc>
          <w:tcPr>
            <w:tcW w:type="dxa" w:w="864"/>
          </w:tcPr>
          <w:p>
            <w:r/>
            <w:r>
              <w:rPr>
                <w:sz w:val="13"/>
              </w:rPr>
              <w:t>156</w:t>
            </w:r>
          </w:p>
        </w:tc>
        <w:tc>
          <w:tcPr>
            <w:tcW w:type="dxa" w:w="1152"/>
          </w:tcPr>
          <w:p>
            <w:r/>
            <w:r>
              <w:rPr>
                <w:sz w:val="13"/>
              </w:rPr>
            </w:r>
          </w:p>
        </w:tc>
        <w:tc>
          <w:tcPr>
            <w:tcW w:type="dxa" w:w="864"/>
          </w:tcPr>
          <w:p>
            <w:r/>
            <w:r>
              <w:rPr>
                <w:sz w:val="13"/>
              </w:rPr>
              <w:t>19</w:t>
            </w:r>
          </w:p>
        </w:tc>
        <w:tc>
          <w:tcPr>
            <w:tcW w:type="dxa" w:w="2304"/>
          </w:tcPr>
          <w:p>
            <w:r/>
            <w:r>
              <w:rPr>
                <w:sz w:val="13"/>
              </w:rPr>
              <w:t>test</w:t>
            </w:r>
          </w:p>
        </w:tc>
      </w:tr>
      <w:tr>
        <w:tc>
          <w:tcPr>
            <w:tcW w:type="dxa" w:w="3168"/>
          </w:tcPr>
          <w:p>
            <w:r/>
            <w:r>
              <w:rPr>
                <w:sz w:val="13"/>
              </w:rPr>
              <w:t>AquaPickupFieldManagerMobileSync</w:t>
            </w:r>
          </w:p>
        </w:tc>
        <w:tc>
          <w:tcPr>
            <w:tcW w:type="dxa" w:w="864"/>
          </w:tcPr>
          <w:p>
            <w:r/>
            <w:r>
              <w:rPr>
                <w:sz w:val="13"/>
              </w:rPr>
              <w:t>trigger</w:t>
            </w:r>
          </w:p>
        </w:tc>
        <w:tc>
          <w:tcPr>
            <w:tcW w:type="dxa" w:w="864"/>
          </w:tcPr>
          <w:p>
            <w:r/>
            <w:r>
              <w:rPr>
                <w:sz w:val="13"/>
              </w:rPr>
              <w:t>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AquaPickupService</w:t>
            </w:r>
          </w:p>
        </w:tc>
        <w:tc>
          <w:tcPr>
            <w:tcW w:type="dxa" w:w="864"/>
          </w:tcPr>
          <w:p>
            <w:r/>
            <w:r>
              <w:rPr>
                <w:sz w:val="13"/>
              </w:rPr>
              <w:t>class</w:t>
            </w:r>
          </w:p>
        </w:tc>
        <w:tc>
          <w:tcPr>
            <w:tcW w:type="dxa" w:w="864"/>
          </w:tcPr>
          <w:p>
            <w:r/>
            <w:r>
              <w:rPr>
                <w:sz w:val="13"/>
              </w:rPr>
              <w:t>173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AquaPickupServiceTest</w:t>
            </w:r>
          </w:p>
        </w:tc>
        <w:tc>
          <w:tcPr>
            <w:tcW w:type="dxa" w:w="864"/>
          </w:tcPr>
          <w:p>
            <w:r/>
            <w:r>
              <w:rPr>
                <w:sz w:val="13"/>
              </w:rPr>
              <w:t>class</w:t>
            </w:r>
          </w:p>
        </w:tc>
        <w:tc>
          <w:tcPr>
            <w:tcW w:type="dxa" w:w="864"/>
          </w:tcPr>
          <w:p>
            <w:r/>
            <w:r>
              <w:rPr>
                <w:sz w:val="13"/>
              </w:rPr>
              <w:t>233</w:t>
            </w:r>
          </w:p>
        </w:tc>
        <w:tc>
          <w:tcPr>
            <w:tcW w:type="dxa" w:w="1152"/>
          </w:tcPr>
          <w:p>
            <w:r/>
            <w:r>
              <w:rPr>
                <w:sz w:val="13"/>
              </w:rPr>
            </w:r>
          </w:p>
        </w:tc>
        <w:tc>
          <w:tcPr>
            <w:tcW w:type="dxa" w:w="864"/>
          </w:tcPr>
          <w:p>
            <w:r/>
            <w:r>
              <w:rPr>
                <w:sz w:val="13"/>
              </w:rPr>
              <w:t>20</w:t>
            </w:r>
          </w:p>
        </w:tc>
        <w:tc>
          <w:tcPr>
            <w:tcW w:type="dxa" w:w="2304"/>
          </w:tcPr>
          <w:p>
            <w:r/>
            <w:r>
              <w:rPr>
                <w:sz w:val="13"/>
              </w:rPr>
              <w:t>test</w:t>
            </w:r>
          </w:p>
        </w:tc>
      </w:tr>
      <w:tr>
        <w:tc>
          <w:tcPr>
            <w:tcW w:type="dxa" w:w="3168"/>
          </w:tcPr>
          <w:p>
            <w:r/>
            <w:r>
              <w:rPr>
                <w:sz w:val="13"/>
              </w:rPr>
              <w:t>AquaRouteService</w:t>
            </w:r>
          </w:p>
        </w:tc>
        <w:tc>
          <w:tcPr>
            <w:tcW w:type="dxa" w:w="864"/>
          </w:tcPr>
          <w:p>
            <w:r/>
            <w:r>
              <w:rPr>
                <w:sz w:val="13"/>
              </w:rPr>
              <w:t>class</w:t>
            </w:r>
          </w:p>
        </w:tc>
        <w:tc>
          <w:tcPr>
            <w:tcW w:type="dxa" w:w="864"/>
          </w:tcPr>
          <w:p>
            <w:r/>
            <w:r>
              <w:rPr>
                <w:sz w:val="13"/>
              </w:rPr>
              <w:t>83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AquaRouteServiceTest</w:t>
            </w:r>
          </w:p>
        </w:tc>
        <w:tc>
          <w:tcPr>
            <w:tcW w:type="dxa" w:w="864"/>
          </w:tcPr>
          <w:p>
            <w:r/>
            <w:r>
              <w:rPr>
                <w:sz w:val="13"/>
              </w:rPr>
              <w:t>class</w:t>
            </w:r>
          </w:p>
        </w:tc>
        <w:tc>
          <w:tcPr>
            <w:tcW w:type="dxa" w:w="864"/>
          </w:tcPr>
          <w:p>
            <w:r/>
            <w:r>
              <w:rPr>
                <w:sz w:val="13"/>
              </w:rPr>
              <w:t>112</w:t>
            </w:r>
          </w:p>
        </w:tc>
        <w:tc>
          <w:tcPr>
            <w:tcW w:type="dxa" w:w="1152"/>
          </w:tcPr>
          <w:p>
            <w:r/>
            <w:r>
              <w:rPr>
                <w:sz w:val="13"/>
              </w:rPr>
            </w:r>
          </w:p>
        </w:tc>
        <w:tc>
          <w:tcPr>
            <w:tcW w:type="dxa" w:w="864"/>
          </w:tcPr>
          <w:p>
            <w:r/>
            <w:r>
              <w:rPr>
                <w:sz w:val="13"/>
              </w:rPr>
              <w:t>13</w:t>
            </w:r>
          </w:p>
        </w:tc>
        <w:tc>
          <w:tcPr>
            <w:tcW w:type="dxa" w:w="2304"/>
          </w:tcPr>
          <w:p>
            <w:r/>
            <w:r>
              <w:rPr>
                <w:sz w:val="13"/>
              </w:rPr>
              <w:t>test</w:t>
            </w:r>
          </w:p>
        </w:tc>
      </w:tr>
      <w:tr>
        <w:tc>
          <w:tcPr>
            <w:tcW w:type="dxa" w:w="3168"/>
          </w:tcPr>
          <w:p>
            <w:r/>
            <w:r>
              <w:rPr>
                <w:sz w:val="13"/>
              </w:rPr>
              <w:t>AquaService</w:t>
            </w:r>
          </w:p>
        </w:tc>
        <w:tc>
          <w:tcPr>
            <w:tcW w:type="dxa" w:w="864"/>
          </w:tcPr>
          <w:p>
            <w:r/>
            <w:r>
              <w:rPr>
                <w:sz w:val="13"/>
              </w:rPr>
              <w:t>class</w:t>
            </w:r>
          </w:p>
        </w:tc>
        <w:tc>
          <w:tcPr>
            <w:tcW w:type="dxa" w:w="864"/>
          </w:tcPr>
          <w:p>
            <w:r/>
            <w:r>
              <w:rPr>
                <w:sz w:val="13"/>
              </w:rPr>
              <w:t>266</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AquaServiceTest</w:t>
            </w:r>
          </w:p>
        </w:tc>
        <w:tc>
          <w:tcPr>
            <w:tcW w:type="dxa" w:w="864"/>
          </w:tcPr>
          <w:p>
            <w:r/>
            <w:r>
              <w:rPr>
                <w:sz w:val="13"/>
              </w:rPr>
              <w:t>class</w:t>
            </w:r>
          </w:p>
        </w:tc>
        <w:tc>
          <w:tcPr>
            <w:tcW w:type="dxa" w:w="864"/>
          </w:tcPr>
          <w:p>
            <w:r/>
            <w:r>
              <w:rPr>
                <w:sz w:val="13"/>
              </w:rPr>
              <w:t>239</w:t>
            </w:r>
          </w:p>
        </w:tc>
        <w:tc>
          <w:tcPr>
            <w:tcW w:type="dxa" w:w="1152"/>
          </w:tcPr>
          <w:p>
            <w:r/>
            <w:r>
              <w:rPr>
                <w:sz w:val="13"/>
              </w:rPr>
            </w:r>
          </w:p>
        </w:tc>
        <w:tc>
          <w:tcPr>
            <w:tcW w:type="dxa" w:w="864"/>
          </w:tcPr>
          <w:p>
            <w:r/>
            <w:r>
              <w:rPr>
                <w:sz w:val="13"/>
              </w:rPr>
              <w:t>27</w:t>
            </w:r>
          </w:p>
        </w:tc>
        <w:tc>
          <w:tcPr>
            <w:tcW w:type="dxa" w:w="2304"/>
          </w:tcPr>
          <w:p>
            <w:r/>
            <w:r>
              <w:rPr>
                <w:sz w:val="13"/>
              </w:rPr>
              <w:t>test</w:t>
            </w:r>
          </w:p>
        </w:tc>
      </w:tr>
      <w:tr>
        <w:tc>
          <w:tcPr>
            <w:tcW w:type="dxa" w:w="3168"/>
          </w:tcPr>
          <w:p>
            <w:r/>
            <w:r>
              <w:rPr>
                <w:sz w:val="13"/>
              </w:rPr>
              <w:t>AquaSubWorkOrderService</w:t>
            </w:r>
          </w:p>
        </w:tc>
        <w:tc>
          <w:tcPr>
            <w:tcW w:type="dxa" w:w="864"/>
          </w:tcPr>
          <w:p>
            <w:r/>
            <w:r>
              <w:rPr>
                <w:sz w:val="13"/>
              </w:rPr>
              <w:t>class</w:t>
            </w:r>
          </w:p>
        </w:tc>
        <w:tc>
          <w:tcPr>
            <w:tcW w:type="dxa" w:w="864"/>
          </w:tcPr>
          <w:p>
            <w:r/>
            <w:r>
              <w:rPr>
                <w:sz w:val="13"/>
              </w:rPr>
              <w:t>104</w:t>
            </w:r>
          </w:p>
        </w:tc>
        <w:tc>
          <w:tcPr>
            <w:tcW w:type="dxa" w:w="1152"/>
          </w:tcPr>
          <w:p>
            <w:r/>
            <w:r>
              <w:rPr>
                <w:sz w:val="13"/>
              </w:rPr>
              <w:t>97%</w:t>
            </w:r>
          </w:p>
        </w:tc>
        <w:tc>
          <w:tcPr>
            <w:tcW w:type="dxa" w:w="864"/>
          </w:tcPr>
          <w:p>
            <w:r/>
            <w:r>
              <w:rPr>
                <w:sz w:val="13"/>
              </w:rPr>
            </w:r>
          </w:p>
        </w:tc>
        <w:tc>
          <w:tcPr>
            <w:tcW w:type="dxa" w:w="2304"/>
          </w:tcPr>
          <w:p>
            <w:r/>
            <w:r>
              <w:rPr>
                <w:sz w:val="13"/>
              </w:rPr>
              <w:t>DML no try/catch</w:t>
            </w:r>
          </w:p>
        </w:tc>
      </w:tr>
      <w:tr>
        <w:tc>
          <w:tcPr>
            <w:tcW w:type="dxa" w:w="3168"/>
          </w:tcPr>
          <w:p>
            <w:r/>
            <w:r>
              <w:rPr>
                <w:sz w:val="13"/>
              </w:rPr>
              <w:t>AquaSubWorkOrderServiceTest</w:t>
            </w:r>
          </w:p>
        </w:tc>
        <w:tc>
          <w:tcPr>
            <w:tcW w:type="dxa" w:w="864"/>
          </w:tcPr>
          <w:p>
            <w:r/>
            <w:r>
              <w:rPr>
                <w:sz w:val="13"/>
              </w:rPr>
              <w:t>class</w:t>
            </w:r>
          </w:p>
        </w:tc>
        <w:tc>
          <w:tcPr>
            <w:tcW w:type="dxa" w:w="864"/>
          </w:tcPr>
          <w:p>
            <w:r/>
            <w:r>
              <w:rPr>
                <w:sz w:val="13"/>
              </w:rPr>
              <w:t>166</w:t>
            </w:r>
          </w:p>
        </w:tc>
        <w:tc>
          <w:tcPr>
            <w:tcW w:type="dxa" w:w="1152"/>
          </w:tcPr>
          <w:p>
            <w:r/>
            <w:r>
              <w:rPr>
                <w:sz w:val="13"/>
              </w:rPr>
            </w:r>
          </w:p>
        </w:tc>
        <w:tc>
          <w:tcPr>
            <w:tcW w:type="dxa" w:w="864"/>
          </w:tcPr>
          <w:p>
            <w:r/>
            <w:r>
              <w:rPr>
                <w:sz w:val="13"/>
              </w:rPr>
              <w:t>9</w:t>
            </w:r>
          </w:p>
        </w:tc>
        <w:tc>
          <w:tcPr>
            <w:tcW w:type="dxa" w:w="2304"/>
          </w:tcPr>
          <w:p>
            <w:r/>
            <w:r>
              <w:rPr>
                <w:sz w:val="13"/>
              </w:rPr>
              <w:t>test; hardId</w:t>
            </w:r>
          </w:p>
        </w:tc>
      </w:tr>
      <w:tr>
        <w:tc>
          <w:tcPr>
            <w:tcW w:type="dxa" w:w="3168"/>
          </w:tcPr>
          <w:p>
            <w:r/>
            <w:r>
              <w:rPr>
                <w:sz w:val="13"/>
              </w:rPr>
              <w:t>AquaWateringScheduleResolver</w:t>
            </w:r>
          </w:p>
        </w:tc>
        <w:tc>
          <w:tcPr>
            <w:tcW w:type="dxa" w:w="864"/>
          </w:tcPr>
          <w:p>
            <w:r/>
            <w:r>
              <w:rPr>
                <w:sz w:val="13"/>
              </w:rPr>
              <w:t>class</w:t>
            </w:r>
          </w:p>
        </w:tc>
        <w:tc>
          <w:tcPr>
            <w:tcW w:type="dxa" w:w="864"/>
          </w:tcPr>
          <w:p>
            <w:r/>
            <w:r>
              <w:rPr>
                <w:sz w:val="13"/>
              </w:rPr>
              <w:t>81</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AquaWateringScheduleResolverTest</w:t>
            </w:r>
          </w:p>
        </w:tc>
        <w:tc>
          <w:tcPr>
            <w:tcW w:type="dxa" w:w="864"/>
          </w:tcPr>
          <w:p>
            <w:r/>
            <w:r>
              <w:rPr>
                <w:sz w:val="13"/>
              </w:rPr>
              <w:t>class</w:t>
            </w:r>
          </w:p>
        </w:tc>
        <w:tc>
          <w:tcPr>
            <w:tcW w:type="dxa" w:w="864"/>
          </w:tcPr>
          <w:p>
            <w:r/>
            <w:r>
              <w:rPr>
                <w:sz w:val="13"/>
              </w:rPr>
              <w:t>81</w:t>
            </w:r>
          </w:p>
        </w:tc>
        <w:tc>
          <w:tcPr>
            <w:tcW w:type="dxa" w:w="1152"/>
          </w:tcPr>
          <w:p>
            <w:r/>
            <w:r>
              <w:rPr>
                <w:sz w:val="13"/>
              </w:rPr>
            </w:r>
          </w:p>
        </w:tc>
        <w:tc>
          <w:tcPr>
            <w:tcW w:type="dxa" w:w="864"/>
          </w:tcPr>
          <w:p>
            <w:r/>
            <w:r>
              <w:rPr>
                <w:sz w:val="13"/>
              </w:rPr>
              <w:t>9</w:t>
            </w:r>
          </w:p>
        </w:tc>
        <w:tc>
          <w:tcPr>
            <w:tcW w:type="dxa" w:w="2304"/>
          </w:tcPr>
          <w:p>
            <w:r/>
            <w:r>
              <w:rPr>
                <w:sz w:val="13"/>
              </w:rPr>
              <w:t>test</w:t>
            </w:r>
          </w:p>
        </w:tc>
      </w:tr>
      <w:tr>
        <w:tc>
          <w:tcPr>
            <w:tcW w:type="dxa" w:w="3168"/>
          </w:tcPr>
          <w:p>
            <w:r/>
            <w:r>
              <w:rPr>
                <w:sz w:val="13"/>
              </w:rPr>
              <w:t>AutoCloseScheduler</w:t>
            </w:r>
          </w:p>
        </w:tc>
        <w:tc>
          <w:tcPr>
            <w:tcW w:type="dxa" w:w="864"/>
          </w:tcPr>
          <w:p>
            <w:r/>
            <w:r>
              <w:rPr>
                <w:sz w:val="13"/>
              </w:rPr>
              <w:t>class</w:t>
            </w:r>
          </w:p>
        </w:tc>
        <w:tc>
          <w:tcPr>
            <w:tcW w:type="dxa" w:w="864"/>
          </w:tcPr>
          <w:p>
            <w:r/>
            <w:r>
              <w:rPr>
                <w:sz w:val="13"/>
              </w:rPr>
              <w:t>16</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AutoCloseService</w:t>
            </w:r>
          </w:p>
        </w:tc>
        <w:tc>
          <w:tcPr>
            <w:tcW w:type="dxa" w:w="864"/>
          </w:tcPr>
          <w:p>
            <w:r/>
            <w:r>
              <w:rPr>
                <w:sz w:val="13"/>
              </w:rPr>
              <w:t>class</w:t>
            </w:r>
          </w:p>
        </w:tc>
        <w:tc>
          <w:tcPr>
            <w:tcW w:type="dxa" w:w="864"/>
          </w:tcPr>
          <w:p>
            <w:r/>
            <w:r>
              <w:rPr>
                <w:sz w:val="13"/>
              </w:rPr>
              <w:t>160</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AutoCloseServiceTest</w:t>
            </w:r>
          </w:p>
        </w:tc>
        <w:tc>
          <w:tcPr>
            <w:tcW w:type="dxa" w:w="864"/>
          </w:tcPr>
          <w:p>
            <w:r/>
            <w:r>
              <w:rPr>
                <w:sz w:val="13"/>
              </w:rPr>
              <w:t>class</w:t>
            </w:r>
          </w:p>
        </w:tc>
        <w:tc>
          <w:tcPr>
            <w:tcW w:type="dxa" w:w="864"/>
          </w:tcPr>
          <w:p>
            <w:r/>
            <w:r>
              <w:rPr>
                <w:sz w:val="13"/>
              </w:rPr>
              <w:t>154</w:t>
            </w:r>
          </w:p>
        </w:tc>
        <w:tc>
          <w:tcPr>
            <w:tcW w:type="dxa" w:w="1152"/>
          </w:tcPr>
          <w:p>
            <w:r/>
            <w:r>
              <w:rPr>
                <w:sz w:val="13"/>
              </w:rPr>
            </w:r>
          </w:p>
        </w:tc>
        <w:tc>
          <w:tcPr>
            <w:tcW w:type="dxa" w:w="864"/>
          </w:tcPr>
          <w:p>
            <w:r/>
            <w:r>
              <w:rPr>
                <w:sz w:val="13"/>
              </w:rPr>
              <w:t>10</w:t>
            </w:r>
          </w:p>
        </w:tc>
        <w:tc>
          <w:tcPr>
            <w:tcW w:type="dxa" w:w="2304"/>
          </w:tcPr>
          <w:p>
            <w:r/>
            <w:r>
              <w:rPr>
                <w:sz w:val="13"/>
              </w:rPr>
              <w:t>test</w:t>
            </w:r>
          </w:p>
        </w:tc>
      </w:tr>
      <w:tr>
        <w:tc>
          <w:tcPr>
            <w:tcW w:type="dxa" w:w="3168"/>
          </w:tcPr>
          <w:p>
            <w:r/>
            <w:r>
              <w:rPr>
                <w:sz w:val="13"/>
              </w:rPr>
              <w:t>AutoScheduleScheduler</w:t>
            </w:r>
          </w:p>
        </w:tc>
        <w:tc>
          <w:tcPr>
            <w:tcW w:type="dxa" w:w="864"/>
          </w:tcPr>
          <w:p>
            <w:r/>
            <w:r>
              <w:rPr>
                <w:sz w:val="13"/>
              </w:rPr>
              <w:t>class</w:t>
            </w:r>
          </w:p>
        </w:tc>
        <w:tc>
          <w:tcPr>
            <w:tcW w:type="dxa" w:w="864"/>
          </w:tcPr>
          <w:p>
            <w:r/>
            <w:r>
              <w:rPr>
                <w:sz w:val="13"/>
              </w:rPr>
              <w:t>41</w:t>
            </w:r>
          </w:p>
        </w:tc>
        <w:tc>
          <w:tcPr>
            <w:tcW w:type="dxa" w:w="1152"/>
          </w:tcPr>
          <w:p>
            <w:r/>
            <w:r>
              <w:rPr>
                <w:sz w:val="13"/>
              </w:rPr>
              <w:t>0%</w:t>
            </w:r>
          </w:p>
        </w:tc>
        <w:tc>
          <w:tcPr>
            <w:tcW w:type="dxa" w:w="864"/>
          </w:tcPr>
          <w:p>
            <w:r/>
            <w:r>
              <w:rPr>
                <w:sz w:val="13"/>
              </w:rPr>
              <w:t>0</w:t>
            </w:r>
          </w:p>
        </w:tc>
        <w:tc>
          <w:tcPr>
            <w:tcW w:type="dxa" w:w="2304"/>
          </w:tcPr>
          <w:p>
            <w:r/>
            <w:r>
              <w:rPr>
                <w:sz w:val="13"/>
              </w:rPr>
              <w:t>test</w:t>
            </w:r>
          </w:p>
        </w:tc>
      </w:tr>
      <w:tr>
        <w:tc>
          <w:tcPr>
            <w:tcW w:type="dxa" w:w="3168"/>
          </w:tcPr>
          <w:p>
            <w:r/>
            <w:r>
              <w:rPr>
                <w:sz w:val="13"/>
              </w:rPr>
              <w:t>AutoScheduleService</w:t>
            </w:r>
          </w:p>
        </w:tc>
        <w:tc>
          <w:tcPr>
            <w:tcW w:type="dxa" w:w="864"/>
          </w:tcPr>
          <w:p>
            <w:r/>
            <w:r>
              <w:rPr>
                <w:sz w:val="13"/>
              </w:rPr>
              <w:t>class</w:t>
            </w:r>
          </w:p>
        </w:tc>
        <w:tc>
          <w:tcPr>
            <w:tcW w:type="dxa" w:w="864"/>
          </w:tcPr>
          <w:p>
            <w:r/>
            <w:r>
              <w:rPr>
                <w:sz w:val="13"/>
              </w:rPr>
              <w:t>194</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AutoScheduleServiceTest</w:t>
            </w:r>
          </w:p>
        </w:tc>
        <w:tc>
          <w:tcPr>
            <w:tcW w:type="dxa" w:w="864"/>
          </w:tcPr>
          <w:p>
            <w:r/>
            <w:r>
              <w:rPr>
                <w:sz w:val="13"/>
              </w:rPr>
              <w:t>class</w:t>
            </w:r>
          </w:p>
        </w:tc>
        <w:tc>
          <w:tcPr>
            <w:tcW w:type="dxa" w:w="864"/>
          </w:tcPr>
          <w:p>
            <w:r/>
            <w:r>
              <w:rPr>
                <w:sz w:val="13"/>
              </w:rPr>
              <w:t>131</w:t>
            </w:r>
          </w:p>
        </w:tc>
        <w:tc>
          <w:tcPr>
            <w:tcW w:type="dxa" w:w="1152"/>
          </w:tcPr>
          <w:p>
            <w:r/>
            <w:r>
              <w:rPr>
                <w:sz w:val="13"/>
              </w:rPr>
            </w:r>
          </w:p>
        </w:tc>
        <w:tc>
          <w:tcPr>
            <w:tcW w:type="dxa" w:w="864"/>
          </w:tcPr>
          <w:p>
            <w:r/>
            <w:r>
              <w:rPr>
                <w:sz w:val="13"/>
              </w:rPr>
              <w:t>15</w:t>
            </w:r>
          </w:p>
        </w:tc>
        <w:tc>
          <w:tcPr>
            <w:tcW w:type="dxa" w:w="2304"/>
          </w:tcPr>
          <w:p>
            <w:r/>
            <w:r>
              <w:rPr>
                <w:sz w:val="13"/>
              </w:rPr>
              <w:t>test</w:t>
            </w:r>
          </w:p>
        </w:tc>
      </w:tr>
      <w:tr>
        <w:tc>
          <w:tcPr>
            <w:tcW w:type="dxa" w:w="3168"/>
          </w:tcPr>
          <w:p>
            <w:r/>
            <w:r>
              <w:rPr>
                <w:sz w:val="13"/>
              </w:rPr>
              <w:t>BackyardDesignController</w:t>
            </w:r>
          </w:p>
        </w:tc>
        <w:tc>
          <w:tcPr>
            <w:tcW w:type="dxa" w:w="864"/>
          </w:tcPr>
          <w:p>
            <w:r/>
            <w:r>
              <w:rPr>
                <w:sz w:val="13"/>
              </w:rPr>
              <w:t>class</w:t>
            </w:r>
          </w:p>
        </w:tc>
        <w:tc>
          <w:tcPr>
            <w:tcW w:type="dxa" w:w="864"/>
          </w:tcPr>
          <w:p>
            <w:r/>
            <w:r>
              <w:rPr>
                <w:sz w:val="13"/>
              </w:rPr>
              <w:t>597</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BackyardDesignControllerTest</w:t>
            </w:r>
          </w:p>
        </w:tc>
        <w:tc>
          <w:tcPr>
            <w:tcW w:type="dxa" w:w="864"/>
          </w:tcPr>
          <w:p>
            <w:r/>
            <w:r>
              <w:rPr>
                <w:sz w:val="13"/>
              </w:rPr>
              <w:t>class</w:t>
            </w:r>
          </w:p>
        </w:tc>
        <w:tc>
          <w:tcPr>
            <w:tcW w:type="dxa" w:w="864"/>
          </w:tcPr>
          <w:p>
            <w:r/>
            <w:r>
              <w:rPr>
                <w:sz w:val="13"/>
              </w:rPr>
              <w:t>589</w:t>
            </w:r>
          </w:p>
        </w:tc>
        <w:tc>
          <w:tcPr>
            <w:tcW w:type="dxa" w:w="1152"/>
          </w:tcPr>
          <w:p>
            <w:r/>
            <w:r>
              <w:rPr>
                <w:sz w:val="13"/>
              </w:rPr>
            </w:r>
          </w:p>
        </w:tc>
        <w:tc>
          <w:tcPr>
            <w:tcW w:type="dxa" w:w="864"/>
          </w:tcPr>
          <w:p>
            <w:r/>
            <w:r>
              <w:rPr>
                <w:sz w:val="13"/>
              </w:rPr>
              <w:t>84</w:t>
            </w:r>
          </w:p>
        </w:tc>
        <w:tc>
          <w:tcPr>
            <w:tcW w:type="dxa" w:w="2304"/>
          </w:tcPr>
          <w:p>
            <w:r/>
            <w:r>
              <w:rPr>
                <w:sz w:val="13"/>
              </w:rPr>
              <w:t>test; hardId</w:t>
            </w:r>
          </w:p>
        </w:tc>
      </w:tr>
      <w:tr>
        <w:tc>
          <w:tcPr>
            <w:tcW w:type="dxa" w:w="3168"/>
          </w:tcPr>
          <w:p>
            <w:r/>
            <w:r>
              <w:rPr>
                <w:sz w:val="13"/>
              </w:rPr>
              <w:t>BuilderPoPipelineBucketScheduler</w:t>
            </w:r>
          </w:p>
        </w:tc>
        <w:tc>
          <w:tcPr>
            <w:tcW w:type="dxa" w:w="864"/>
          </w:tcPr>
          <w:p>
            <w:r/>
            <w:r>
              <w:rPr>
                <w:sz w:val="13"/>
              </w:rPr>
              <w:t>class</w:t>
            </w:r>
          </w:p>
        </w:tc>
        <w:tc>
          <w:tcPr>
            <w:tcW w:type="dxa" w:w="864"/>
          </w:tcPr>
          <w:p>
            <w:r/>
            <w:r>
              <w:rPr>
                <w:sz w:val="13"/>
              </w:rPr>
              <w:t>88</w:t>
            </w:r>
          </w:p>
        </w:tc>
        <w:tc>
          <w:tcPr>
            <w:tcW w:type="dxa" w:w="1152"/>
          </w:tcPr>
          <w:p>
            <w:r/>
            <w:r>
              <w:rPr>
                <w:sz w:val="13"/>
              </w:rPr>
              <w:t>95%</w:t>
            </w:r>
          </w:p>
        </w:tc>
        <w:tc>
          <w:tcPr>
            <w:tcW w:type="dxa" w:w="864"/>
          </w:tcPr>
          <w:p>
            <w:r/>
            <w:r>
              <w:rPr>
                <w:sz w:val="13"/>
              </w:rPr>
            </w:r>
          </w:p>
        </w:tc>
        <w:tc>
          <w:tcPr>
            <w:tcW w:type="dxa" w:w="2304"/>
          </w:tcPr>
          <w:p>
            <w:r/>
            <w:r>
              <w:rPr>
                <w:sz w:val="13"/>
              </w:rPr>
              <w:t>DML no try/catch</w:t>
            </w:r>
          </w:p>
        </w:tc>
      </w:tr>
      <w:tr>
        <w:tc>
          <w:tcPr>
            <w:tcW w:type="dxa" w:w="3168"/>
          </w:tcPr>
          <w:p>
            <w:r/>
            <w:r>
              <w:rPr>
                <w:sz w:val="13"/>
              </w:rPr>
              <w:t>BuilderPoPipelineBucketSchedulerTest</w:t>
            </w:r>
          </w:p>
        </w:tc>
        <w:tc>
          <w:tcPr>
            <w:tcW w:type="dxa" w:w="864"/>
          </w:tcPr>
          <w:p>
            <w:r/>
            <w:r>
              <w:rPr>
                <w:sz w:val="13"/>
              </w:rPr>
              <w:t>class</w:t>
            </w:r>
          </w:p>
        </w:tc>
        <w:tc>
          <w:tcPr>
            <w:tcW w:type="dxa" w:w="864"/>
          </w:tcPr>
          <w:p>
            <w:r/>
            <w:r>
              <w:rPr>
                <w:sz w:val="13"/>
              </w:rPr>
              <w:t>81</w:t>
            </w:r>
          </w:p>
        </w:tc>
        <w:tc>
          <w:tcPr>
            <w:tcW w:type="dxa" w:w="1152"/>
          </w:tcPr>
          <w:p>
            <w:r/>
            <w:r>
              <w:rPr>
                <w:sz w:val="13"/>
              </w:rPr>
            </w:r>
          </w:p>
        </w:tc>
        <w:tc>
          <w:tcPr>
            <w:tcW w:type="dxa" w:w="864"/>
          </w:tcPr>
          <w:p>
            <w:r/>
            <w:r>
              <w:rPr>
                <w:sz w:val="13"/>
              </w:rPr>
              <w:t>6</w:t>
            </w:r>
          </w:p>
        </w:tc>
        <w:tc>
          <w:tcPr>
            <w:tcW w:type="dxa" w:w="2304"/>
          </w:tcPr>
          <w:p>
            <w:r/>
            <w:r>
              <w:rPr>
                <w:sz w:val="13"/>
              </w:rPr>
              <w:t>test</w:t>
            </w:r>
          </w:p>
        </w:tc>
      </w:tr>
      <w:tr>
        <w:tc>
          <w:tcPr>
            <w:tcW w:type="dxa" w:w="3168"/>
          </w:tcPr>
          <w:p>
            <w:r/>
            <w:r>
              <w:rPr>
                <w:sz w:val="13"/>
              </w:rPr>
              <w:t>BuilderPoTimingRuleSeeder</w:t>
            </w:r>
          </w:p>
        </w:tc>
        <w:tc>
          <w:tcPr>
            <w:tcW w:type="dxa" w:w="864"/>
          </w:tcPr>
          <w:p>
            <w:r/>
            <w:r>
              <w:rPr>
                <w:sz w:val="13"/>
              </w:rPr>
              <w:t>class</w:t>
            </w:r>
          </w:p>
        </w:tc>
        <w:tc>
          <w:tcPr>
            <w:tcW w:type="dxa" w:w="864"/>
          </w:tcPr>
          <w:p>
            <w:r/>
            <w:r>
              <w:rPr>
                <w:sz w:val="13"/>
              </w:rPr>
              <w:t>148</w:t>
            </w:r>
          </w:p>
        </w:tc>
        <w:tc>
          <w:tcPr>
            <w:tcW w:type="dxa" w:w="1152"/>
          </w:tcPr>
          <w:p>
            <w:r/>
            <w:r>
              <w:rPr>
                <w:sz w:val="13"/>
              </w:rPr>
              <w:t>100%</w:t>
            </w:r>
          </w:p>
        </w:tc>
        <w:tc>
          <w:tcPr>
            <w:tcW w:type="dxa" w:w="864"/>
          </w:tcPr>
          <w:p>
            <w:r/>
            <w:r>
              <w:rPr>
                <w:sz w:val="13"/>
              </w:rPr>
            </w:r>
          </w:p>
        </w:tc>
        <w:tc>
          <w:tcPr>
            <w:tcW w:type="dxa" w:w="2304"/>
          </w:tcPr>
          <w:p>
            <w:r/>
            <w:r>
              <w:rPr>
                <w:sz w:val="13"/>
              </w:rPr>
              <w:t>DML no try/catch</w:t>
            </w:r>
          </w:p>
        </w:tc>
      </w:tr>
      <w:tr>
        <w:tc>
          <w:tcPr>
            <w:tcW w:type="dxa" w:w="3168"/>
          </w:tcPr>
          <w:p>
            <w:r/>
            <w:r>
              <w:rPr>
                <w:sz w:val="13"/>
              </w:rPr>
              <w:t>BuilderPoTimingService</w:t>
            </w:r>
          </w:p>
        </w:tc>
        <w:tc>
          <w:tcPr>
            <w:tcW w:type="dxa" w:w="864"/>
          </w:tcPr>
          <w:p>
            <w:r/>
            <w:r>
              <w:rPr>
                <w:sz w:val="13"/>
              </w:rPr>
              <w:t>class</w:t>
            </w:r>
          </w:p>
        </w:tc>
        <w:tc>
          <w:tcPr>
            <w:tcW w:type="dxa" w:w="864"/>
          </w:tcPr>
          <w:p>
            <w:r/>
            <w:r>
              <w:rPr>
                <w:sz w:val="13"/>
              </w:rPr>
              <w:t>448</w:t>
            </w:r>
          </w:p>
        </w:tc>
        <w:tc>
          <w:tcPr>
            <w:tcW w:type="dxa" w:w="1152"/>
          </w:tcPr>
          <w:p>
            <w:r/>
            <w:r>
              <w:rPr>
                <w:sz w:val="13"/>
              </w:rPr>
              <w:t>78%</w:t>
            </w:r>
          </w:p>
        </w:tc>
        <w:tc>
          <w:tcPr>
            <w:tcW w:type="dxa" w:w="864"/>
          </w:tcPr>
          <w:p>
            <w:r/>
            <w:r>
              <w:rPr>
                <w:sz w:val="13"/>
              </w:rPr>
            </w:r>
          </w:p>
        </w:tc>
        <w:tc>
          <w:tcPr>
            <w:tcW w:type="dxa" w:w="2304"/>
          </w:tcPr>
          <w:p>
            <w:r/>
            <w:r>
              <w:rPr>
                <w:sz w:val="13"/>
              </w:rPr>
              <w:t>DML no try/catch</w:t>
            </w:r>
          </w:p>
        </w:tc>
      </w:tr>
      <w:tr>
        <w:tc>
          <w:tcPr>
            <w:tcW w:type="dxa" w:w="3168"/>
          </w:tcPr>
          <w:p>
            <w:r/>
            <w:r>
              <w:rPr>
                <w:sz w:val="13"/>
              </w:rPr>
              <w:t>BuilderPoTimingServiceTest</w:t>
            </w:r>
          </w:p>
        </w:tc>
        <w:tc>
          <w:tcPr>
            <w:tcW w:type="dxa" w:w="864"/>
          </w:tcPr>
          <w:p>
            <w:r/>
            <w:r>
              <w:rPr>
                <w:sz w:val="13"/>
              </w:rPr>
              <w:t>class</w:t>
            </w:r>
          </w:p>
        </w:tc>
        <w:tc>
          <w:tcPr>
            <w:tcW w:type="dxa" w:w="864"/>
          </w:tcPr>
          <w:p>
            <w:r/>
            <w:r>
              <w:rPr>
                <w:sz w:val="13"/>
              </w:rPr>
              <w:t>346</w:t>
            </w:r>
          </w:p>
        </w:tc>
        <w:tc>
          <w:tcPr>
            <w:tcW w:type="dxa" w:w="1152"/>
          </w:tcPr>
          <w:p>
            <w:r/>
            <w:r>
              <w:rPr>
                <w:sz w:val="13"/>
              </w:rPr>
            </w:r>
          </w:p>
        </w:tc>
        <w:tc>
          <w:tcPr>
            <w:tcW w:type="dxa" w:w="864"/>
          </w:tcPr>
          <w:p>
            <w:r/>
            <w:r>
              <w:rPr>
                <w:sz w:val="13"/>
              </w:rPr>
              <w:t>24</w:t>
            </w:r>
          </w:p>
        </w:tc>
        <w:tc>
          <w:tcPr>
            <w:tcW w:type="dxa" w:w="2304"/>
          </w:tcPr>
          <w:p>
            <w:r/>
            <w:r>
              <w:rPr>
                <w:sz w:val="13"/>
              </w:rPr>
              <w:t>test</w:t>
            </w:r>
          </w:p>
        </w:tc>
      </w:tr>
      <w:tr>
        <w:tc>
          <w:tcPr>
            <w:tcW w:type="dxa" w:w="3168"/>
          </w:tcPr>
          <w:p>
            <w:r/>
            <w:r>
              <w:rPr>
                <w:sz w:val="13"/>
              </w:rPr>
              <w:t>BuilderPricingController</w:t>
            </w:r>
          </w:p>
        </w:tc>
        <w:tc>
          <w:tcPr>
            <w:tcW w:type="dxa" w:w="864"/>
          </w:tcPr>
          <w:p>
            <w:r/>
            <w:r>
              <w:rPr>
                <w:sz w:val="13"/>
              </w:rPr>
              <w:t>class</w:t>
            </w:r>
          </w:p>
        </w:tc>
        <w:tc>
          <w:tcPr>
            <w:tcW w:type="dxa" w:w="864"/>
          </w:tcPr>
          <w:p>
            <w:r/>
            <w:r>
              <w:rPr>
                <w:sz w:val="13"/>
              </w:rPr>
              <w:t>232</w:t>
            </w:r>
          </w:p>
        </w:tc>
        <w:tc>
          <w:tcPr>
            <w:tcW w:type="dxa" w:w="1152"/>
          </w:tcPr>
          <w:p>
            <w:r/>
            <w:r>
              <w:rPr>
                <w:sz w:val="13"/>
              </w:rPr>
              <w:t>88%</w:t>
            </w:r>
          </w:p>
        </w:tc>
        <w:tc>
          <w:tcPr>
            <w:tcW w:type="dxa" w:w="864"/>
          </w:tcPr>
          <w:p>
            <w:r/>
            <w:r>
              <w:rPr>
                <w:sz w:val="13"/>
              </w:rPr>
            </w:r>
          </w:p>
        </w:tc>
        <w:tc>
          <w:tcPr>
            <w:tcW w:type="dxa" w:w="2304"/>
          </w:tcPr>
          <w:p>
            <w:r/>
            <w:r>
              <w:rPr>
                <w:sz w:val="13"/>
              </w:rPr>
            </w:r>
          </w:p>
        </w:tc>
      </w:tr>
      <w:tr>
        <w:tc>
          <w:tcPr>
            <w:tcW w:type="dxa" w:w="3168"/>
          </w:tcPr>
          <w:p>
            <w:r/>
            <w:r>
              <w:rPr>
                <w:sz w:val="13"/>
              </w:rPr>
              <w:t>BuilderPricingControllerTest</w:t>
            </w:r>
          </w:p>
        </w:tc>
        <w:tc>
          <w:tcPr>
            <w:tcW w:type="dxa" w:w="864"/>
          </w:tcPr>
          <w:p>
            <w:r/>
            <w:r>
              <w:rPr>
                <w:sz w:val="13"/>
              </w:rPr>
              <w:t>class</w:t>
            </w:r>
          </w:p>
        </w:tc>
        <w:tc>
          <w:tcPr>
            <w:tcW w:type="dxa" w:w="864"/>
          </w:tcPr>
          <w:p>
            <w:r/>
            <w:r>
              <w:rPr>
                <w:sz w:val="13"/>
              </w:rPr>
              <w:t>154</w:t>
            </w:r>
          </w:p>
        </w:tc>
        <w:tc>
          <w:tcPr>
            <w:tcW w:type="dxa" w:w="1152"/>
          </w:tcPr>
          <w:p>
            <w:r/>
            <w:r>
              <w:rPr>
                <w:sz w:val="13"/>
              </w:rPr>
            </w:r>
          </w:p>
        </w:tc>
        <w:tc>
          <w:tcPr>
            <w:tcW w:type="dxa" w:w="864"/>
          </w:tcPr>
          <w:p>
            <w:r/>
            <w:r>
              <w:rPr>
                <w:sz w:val="13"/>
              </w:rPr>
              <w:t>18</w:t>
            </w:r>
          </w:p>
        </w:tc>
        <w:tc>
          <w:tcPr>
            <w:tcW w:type="dxa" w:w="2304"/>
          </w:tcPr>
          <w:p>
            <w:r/>
            <w:r>
              <w:rPr>
                <w:sz w:val="13"/>
              </w:rPr>
              <w:t>test</w:t>
            </w:r>
          </w:p>
        </w:tc>
      </w:tr>
      <w:tr>
        <w:tc>
          <w:tcPr>
            <w:tcW w:type="dxa" w:w="3168"/>
          </w:tcPr>
          <w:p>
            <w:r/>
            <w:r>
              <w:rPr>
                <w:sz w:val="13"/>
              </w:rPr>
              <w:t>CCCloseoutAssigner</w:t>
            </w:r>
          </w:p>
        </w:tc>
        <w:tc>
          <w:tcPr>
            <w:tcW w:type="dxa" w:w="864"/>
          </w:tcPr>
          <w:p>
            <w:r/>
            <w:r>
              <w:rPr>
                <w:sz w:val="13"/>
              </w:rPr>
              <w:t>class</w:t>
            </w:r>
          </w:p>
        </w:tc>
        <w:tc>
          <w:tcPr>
            <w:tcW w:type="dxa" w:w="864"/>
          </w:tcPr>
          <w:p>
            <w:r/>
            <w:r>
              <w:rPr>
                <w:sz w:val="13"/>
              </w:rPr>
              <w:t>133</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CCCloseoutAssignerTest</w:t>
            </w:r>
          </w:p>
        </w:tc>
        <w:tc>
          <w:tcPr>
            <w:tcW w:type="dxa" w:w="864"/>
          </w:tcPr>
          <w:p>
            <w:r/>
            <w:r>
              <w:rPr>
                <w:sz w:val="13"/>
              </w:rPr>
              <w:t>class</w:t>
            </w:r>
          </w:p>
        </w:tc>
        <w:tc>
          <w:tcPr>
            <w:tcW w:type="dxa" w:w="864"/>
          </w:tcPr>
          <w:p>
            <w:r/>
            <w:r>
              <w:rPr>
                <w:sz w:val="13"/>
              </w:rPr>
              <w:t>115</w:t>
            </w:r>
          </w:p>
        </w:tc>
        <w:tc>
          <w:tcPr>
            <w:tcW w:type="dxa" w:w="1152"/>
          </w:tcPr>
          <w:p>
            <w:r/>
            <w:r>
              <w:rPr>
                <w:sz w:val="13"/>
              </w:rPr>
            </w:r>
          </w:p>
        </w:tc>
        <w:tc>
          <w:tcPr>
            <w:tcW w:type="dxa" w:w="864"/>
          </w:tcPr>
          <w:p>
            <w:r/>
            <w:r>
              <w:rPr>
                <w:sz w:val="13"/>
              </w:rPr>
              <w:t>5</w:t>
            </w:r>
          </w:p>
        </w:tc>
        <w:tc>
          <w:tcPr>
            <w:tcW w:type="dxa" w:w="2304"/>
          </w:tcPr>
          <w:p>
            <w:r/>
            <w:r>
              <w:rPr>
                <w:sz w:val="13"/>
              </w:rPr>
              <w:t>test; SeeAllData</w:t>
            </w:r>
          </w:p>
        </w:tc>
      </w:tr>
      <w:tr>
        <w:tc>
          <w:tcPr>
            <w:tcW w:type="dxa" w:w="3168"/>
          </w:tcPr>
          <w:p>
            <w:r/>
            <w:r>
              <w:rPr>
                <w:sz w:val="13"/>
              </w:rPr>
              <w:t>CapacityForecastService</w:t>
            </w:r>
          </w:p>
        </w:tc>
        <w:tc>
          <w:tcPr>
            <w:tcW w:type="dxa" w:w="864"/>
          </w:tcPr>
          <w:p>
            <w:r/>
            <w:r>
              <w:rPr>
                <w:sz w:val="13"/>
              </w:rPr>
              <w:t>class</w:t>
            </w:r>
          </w:p>
        </w:tc>
        <w:tc>
          <w:tcPr>
            <w:tcW w:type="dxa" w:w="864"/>
          </w:tcPr>
          <w:p>
            <w:r/>
            <w:r>
              <w:rPr>
                <w:sz w:val="13"/>
              </w:rPr>
              <w:t>173</w:t>
            </w:r>
          </w:p>
        </w:tc>
        <w:tc>
          <w:tcPr>
            <w:tcW w:type="dxa" w:w="1152"/>
          </w:tcPr>
          <w:p>
            <w:r/>
            <w:r>
              <w:rPr>
                <w:sz w:val="13"/>
              </w:rPr>
              <w:t>82%</w:t>
            </w:r>
          </w:p>
        </w:tc>
        <w:tc>
          <w:tcPr>
            <w:tcW w:type="dxa" w:w="864"/>
          </w:tcPr>
          <w:p>
            <w:r/>
            <w:r>
              <w:rPr>
                <w:sz w:val="13"/>
              </w:rPr>
            </w:r>
          </w:p>
        </w:tc>
        <w:tc>
          <w:tcPr>
            <w:tcW w:type="dxa" w:w="2304"/>
          </w:tcPr>
          <w:p>
            <w:r/>
            <w:r>
              <w:rPr>
                <w:sz w:val="13"/>
              </w:rPr>
            </w:r>
          </w:p>
        </w:tc>
      </w:tr>
      <w:tr>
        <w:tc>
          <w:tcPr>
            <w:tcW w:type="dxa" w:w="3168"/>
          </w:tcPr>
          <w:p>
            <w:r/>
            <w:r>
              <w:rPr>
                <w:sz w:val="13"/>
              </w:rPr>
              <w:t>CapacityForecastServiceTest</w:t>
            </w:r>
          </w:p>
        </w:tc>
        <w:tc>
          <w:tcPr>
            <w:tcW w:type="dxa" w:w="864"/>
          </w:tcPr>
          <w:p>
            <w:r/>
            <w:r>
              <w:rPr>
                <w:sz w:val="13"/>
              </w:rPr>
              <w:t>class</w:t>
            </w:r>
          </w:p>
        </w:tc>
        <w:tc>
          <w:tcPr>
            <w:tcW w:type="dxa" w:w="864"/>
          </w:tcPr>
          <w:p>
            <w:r/>
            <w:r>
              <w:rPr>
                <w:sz w:val="13"/>
              </w:rPr>
              <w:t>74</w:t>
            </w:r>
          </w:p>
        </w:tc>
        <w:tc>
          <w:tcPr>
            <w:tcW w:type="dxa" w:w="1152"/>
          </w:tcPr>
          <w:p>
            <w:r/>
            <w:r>
              <w:rPr>
                <w:sz w:val="13"/>
              </w:rPr>
            </w:r>
          </w:p>
        </w:tc>
        <w:tc>
          <w:tcPr>
            <w:tcW w:type="dxa" w:w="864"/>
          </w:tcPr>
          <w:p>
            <w:r/>
            <w:r>
              <w:rPr>
                <w:sz w:val="13"/>
              </w:rPr>
              <w:t>22</w:t>
            </w:r>
          </w:p>
        </w:tc>
        <w:tc>
          <w:tcPr>
            <w:tcW w:type="dxa" w:w="2304"/>
          </w:tcPr>
          <w:p>
            <w:r/>
            <w:r>
              <w:rPr>
                <w:sz w:val="13"/>
              </w:rPr>
              <w:t>test</w:t>
            </w:r>
          </w:p>
        </w:tc>
      </w:tr>
      <w:tr>
        <w:tc>
          <w:tcPr>
            <w:tcW w:type="dxa" w:w="3168"/>
          </w:tcPr>
          <w:p>
            <w:r/>
            <w:r>
              <w:rPr>
                <w:sz w:val="13"/>
              </w:rPr>
              <w:t>ChangeOrderHandler</w:t>
            </w:r>
          </w:p>
        </w:tc>
        <w:tc>
          <w:tcPr>
            <w:tcW w:type="dxa" w:w="864"/>
          </w:tcPr>
          <w:p>
            <w:r/>
            <w:r>
              <w:rPr>
                <w:sz w:val="13"/>
              </w:rPr>
              <w:t>class</w:t>
            </w:r>
          </w:p>
        </w:tc>
        <w:tc>
          <w:tcPr>
            <w:tcW w:type="dxa" w:w="864"/>
          </w:tcPr>
          <w:p>
            <w:r/>
            <w:r>
              <w:rPr>
                <w:sz w:val="13"/>
              </w:rPr>
              <w:t>94</w:t>
            </w:r>
          </w:p>
        </w:tc>
        <w:tc>
          <w:tcPr>
            <w:tcW w:type="dxa" w:w="1152"/>
          </w:tcPr>
          <w:p>
            <w:r/>
            <w:r>
              <w:rPr>
                <w:sz w:val="13"/>
              </w:rPr>
              <w:t>93%</w:t>
            </w:r>
          </w:p>
        </w:tc>
        <w:tc>
          <w:tcPr>
            <w:tcW w:type="dxa" w:w="864"/>
          </w:tcPr>
          <w:p>
            <w:r/>
            <w:r>
              <w:rPr>
                <w:sz w:val="13"/>
              </w:rPr>
            </w:r>
          </w:p>
        </w:tc>
        <w:tc>
          <w:tcPr>
            <w:tcW w:type="dxa" w:w="2304"/>
          </w:tcPr>
          <w:p>
            <w:r/>
            <w:r>
              <w:rPr>
                <w:sz w:val="13"/>
              </w:rPr>
              <w:t>DML no try/catch</w:t>
            </w:r>
          </w:p>
        </w:tc>
      </w:tr>
      <w:tr>
        <w:tc>
          <w:tcPr>
            <w:tcW w:type="dxa" w:w="3168"/>
          </w:tcPr>
          <w:p>
            <w:r/>
            <w:r>
              <w:rPr>
                <w:sz w:val="13"/>
              </w:rPr>
              <w:t>ChangeOrderHandlerTest</w:t>
            </w:r>
          </w:p>
        </w:tc>
        <w:tc>
          <w:tcPr>
            <w:tcW w:type="dxa" w:w="864"/>
          </w:tcPr>
          <w:p>
            <w:r/>
            <w:r>
              <w:rPr>
                <w:sz w:val="13"/>
              </w:rPr>
              <w:t>class</w:t>
            </w:r>
          </w:p>
        </w:tc>
        <w:tc>
          <w:tcPr>
            <w:tcW w:type="dxa" w:w="864"/>
          </w:tcPr>
          <w:p>
            <w:r/>
            <w:r>
              <w:rPr>
                <w:sz w:val="13"/>
              </w:rPr>
              <w:t>215</w:t>
            </w:r>
          </w:p>
        </w:tc>
        <w:tc>
          <w:tcPr>
            <w:tcW w:type="dxa" w:w="1152"/>
          </w:tcPr>
          <w:p>
            <w:r/>
            <w:r>
              <w:rPr>
                <w:sz w:val="13"/>
              </w:rPr>
            </w:r>
          </w:p>
        </w:tc>
        <w:tc>
          <w:tcPr>
            <w:tcW w:type="dxa" w:w="864"/>
          </w:tcPr>
          <w:p>
            <w:r/>
            <w:r>
              <w:rPr>
                <w:sz w:val="13"/>
              </w:rPr>
              <w:t>18</w:t>
            </w:r>
          </w:p>
        </w:tc>
        <w:tc>
          <w:tcPr>
            <w:tcW w:type="dxa" w:w="2304"/>
          </w:tcPr>
          <w:p>
            <w:r/>
            <w:r>
              <w:rPr>
                <w:sz w:val="13"/>
              </w:rPr>
              <w:t>test</w:t>
            </w:r>
          </w:p>
        </w:tc>
      </w:tr>
      <w:tr>
        <w:tc>
          <w:tcPr>
            <w:tcW w:type="dxa" w:w="3168"/>
          </w:tcPr>
          <w:p>
            <w:r/>
            <w:r>
              <w:rPr>
                <w:sz w:val="13"/>
              </w:rPr>
              <w:t>ChangeOrderTrigger</w:t>
            </w:r>
          </w:p>
        </w:tc>
        <w:tc>
          <w:tcPr>
            <w:tcW w:type="dxa" w:w="864"/>
          </w:tcPr>
          <w:p>
            <w:r/>
            <w:r>
              <w:rPr>
                <w:sz w:val="13"/>
              </w:rPr>
              <w:t>trigger</w:t>
            </w:r>
          </w:p>
        </w:tc>
        <w:tc>
          <w:tcPr>
            <w:tcW w:type="dxa" w:w="864"/>
          </w:tcPr>
          <w:p>
            <w:r/>
            <w:r>
              <w:rPr>
                <w:sz w:val="13"/>
              </w:rPr>
              <w:t>8</w:t>
            </w:r>
          </w:p>
        </w:tc>
        <w:tc>
          <w:tcPr>
            <w:tcW w:type="dxa" w:w="1152"/>
          </w:tcPr>
          <w:p>
            <w:r/>
            <w:r>
              <w:rPr>
                <w:sz w:val="13"/>
              </w:rPr>
              <w:t>100%</w:t>
            </w:r>
          </w:p>
        </w:tc>
        <w:tc>
          <w:tcPr>
            <w:tcW w:type="dxa" w:w="864"/>
          </w:tcPr>
          <w:p>
            <w:r/>
            <w:r>
              <w:rPr>
                <w:sz w:val="13"/>
              </w:rPr>
            </w:r>
          </w:p>
        </w:tc>
        <w:tc>
          <w:tcPr>
            <w:tcW w:type="dxa" w:w="2304"/>
          </w:tcPr>
          <w:p>
            <w:r/>
            <w:r>
              <w:rPr>
                <w:sz w:val="13"/>
              </w:rPr>
              <w:t>DML no try/catch</w:t>
            </w:r>
          </w:p>
        </w:tc>
      </w:tr>
      <w:tr>
        <w:tc>
          <w:tcPr>
            <w:tcW w:type="dxa" w:w="3168"/>
          </w:tcPr>
          <w:p>
            <w:r/>
            <w:r>
              <w:rPr>
                <w:sz w:val="13"/>
              </w:rPr>
              <w:t>ChangePasswordController</w:t>
            </w:r>
          </w:p>
        </w:tc>
        <w:tc>
          <w:tcPr>
            <w:tcW w:type="dxa" w:w="864"/>
          </w:tcPr>
          <w:p>
            <w:r/>
            <w:r>
              <w:rPr>
                <w:sz w:val="13"/>
              </w:rPr>
              <w:t>class</w:t>
            </w:r>
          </w:p>
        </w:tc>
        <w:tc>
          <w:tcPr>
            <w:tcW w:type="dxa" w:w="864"/>
          </w:tcPr>
          <w:p>
            <w:r/>
            <w:r>
              <w:rPr>
                <w:sz w:val="13"/>
              </w:rPr>
              <w:t>14</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ChangePasswordControllerTest</w:t>
            </w:r>
          </w:p>
        </w:tc>
        <w:tc>
          <w:tcPr>
            <w:tcW w:type="dxa" w:w="864"/>
          </w:tcPr>
          <w:p>
            <w:r/>
            <w:r>
              <w:rPr>
                <w:sz w:val="13"/>
              </w:rPr>
              <w:t>class</w:t>
            </w:r>
          </w:p>
        </w:tc>
        <w:tc>
          <w:tcPr>
            <w:tcW w:type="dxa" w:w="864"/>
          </w:tcPr>
          <w:p>
            <w:r/>
            <w:r>
              <w:rPr>
                <w:sz w:val="13"/>
              </w:rPr>
              <w:t>14</w:t>
            </w:r>
          </w:p>
        </w:tc>
        <w:tc>
          <w:tcPr>
            <w:tcW w:type="dxa" w:w="1152"/>
          </w:tcPr>
          <w:p>
            <w:r/>
            <w:r>
              <w:rPr>
                <w:sz w:val="13"/>
              </w:rPr>
            </w:r>
          </w:p>
        </w:tc>
        <w:tc>
          <w:tcPr>
            <w:tcW w:type="dxa" w:w="864"/>
          </w:tcPr>
          <w:p>
            <w:r/>
            <w:r>
              <w:rPr>
                <w:sz w:val="13"/>
              </w:rPr>
              <w:t>1</w:t>
            </w:r>
          </w:p>
        </w:tc>
        <w:tc>
          <w:tcPr>
            <w:tcW w:type="dxa" w:w="2304"/>
          </w:tcPr>
          <w:p>
            <w:r/>
            <w:r>
              <w:rPr>
                <w:sz w:val="13"/>
              </w:rPr>
              <w:t>test; SeeAllData</w:t>
            </w:r>
          </w:p>
        </w:tc>
      </w:tr>
      <w:tr>
        <w:tc>
          <w:tcPr>
            <w:tcW w:type="dxa" w:w="3168"/>
          </w:tcPr>
          <w:p>
            <w:r/>
            <w:r>
              <w:rPr>
                <w:sz w:val="13"/>
              </w:rPr>
              <w:t>CloseoutService</w:t>
            </w:r>
          </w:p>
        </w:tc>
        <w:tc>
          <w:tcPr>
            <w:tcW w:type="dxa" w:w="864"/>
          </w:tcPr>
          <w:p>
            <w:r/>
            <w:r>
              <w:rPr>
                <w:sz w:val="13"/>
              </w:rPr>
              <w:t>class</w:t>
            </w:r>
          </w:p>
        </w:tc>
        <w:tc>
          <w:tcPr>
            <w:tcW w:type="dxa" w:w="864"/>
          </w:tcPr>
          <w:p>
            <w:r/>
            <w:r>
              <w:rPr>
                <w:sz w:val="13"/>
              </w:rPr>
              <w:t>243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CloseoutServiceTest</w:t>
            </w:r>
          </w:p>
        </w:tc>
        <w:tc>
          <w:tcPr>
            <w:tcW w:type="dxa" w:w="864"/>
          </w:tcPr>
          <w:p>
            <w:r/>
            <w:r>
              <w:rPr>
                <w:sz w:val="13"/>
              </w:rPr>
              <w:t>class</w:t>
            </w:r>
          </w:p>
        </w:tc>
        <w:tc>
          <w:tcPr>
            <w:tcW w:type="dxa" w:w="864"/>
          </w:tcPr>
          <w:p>
            <w:r/>
            <w:r>
              <w:rPr>
                <w:sz w:val="13"/>
              </w:rPr>
              <w:t>144</w:t>
            </w:r>
          </w:p>
        </w:tc>
        <w:tc>
          <w:tcPr>
            <w:tcW w:type="dxa" w:w="1152"/>
          </w:tcPr>
          <w:p>
            <w:r/>
            <w:r>
              <w:rPr>
                <w:sz w:val="13"/>
              </w:rPr>
            </w:r>
          </w:p>
        </w:tc>
        <w:tc>
          <w:tcPr>
            <w:tcW w:type="dxa" w:w="864"/>
          </w:tcPr>
          <w:p>
            <w:r/>
            <w:r>
              <w:rPr>
                <w:sz w:val="13"/>
              </w:rPr>
              <w:t>14</w:t>
            </w:r>
          </w:p>
        </w:tc>
        <w:tc>
          <w:tcPr>
            <w:tcW w:type="dxa" w:w="2304"/>
          </w:tcPr>
          <w:p>
            <w:r/>
            <w:r>
              <w:rPr>
                <w:sz w:val="13"/>
              </w:rPr>
              <w:t>test</w:t>
            </w:r>
          </w:p>
        </w:tc>
      </w:tr>
      <w:tr>
        <w:tc>
          <w:tcPr>
            <w:tcW w:type="dxa" w:w="3168"/>
          </w:tcPr>
          <w:p>
            <w:r/>
            <w:r>
              <w:rPr>
                <w:sz w:val="13"/>
              </w:rPr>
              <w:t>ClosingCareScheduler</w:t>
            </w:r>
          </w:p>
        </w:tc>
        <w:tc>
          <w:tcPr>
            <w:tcW w:type="dxa" w:w="864"/>
          </w:tcPr>
          <w:p>
            <w:r/>
            <w:r>
              <w:rPr>
                <w:sz w:val="13"/>
              </w:rPr>
              <w:t>class</w:t>
            </w:r>
          </w:p>
        </w:tc>
        <w:tc>
          <w:tcPr>
            <w:tcW w:type="dxa" w:w="864"/>
          </w:tcPr>
          <w:p>
            <w:r/>
            <w:r>
              <w:rPr>
                <w:sz w:val="13"/>
              </w:rPr>
              <w:t>65</w:t>
            </w:r>
          </w:p>
        </w:tc>
        <w:tc>
          <w:tcPr>
            <w:tcW w:type="dxa" w:w="1152"/>
          </w:tcPr>
          <w:p>
            <w:r/>
            <w:r>
              <w:rPr>
                <w:sz w:val="13"/>
              </w:rPr>
              <w:t>90%</w:t>
            </w:r>
          </w:p>
        </w:tc>
        <w:tc>
          <w:tcPr>
            <w:tcW w:type="dxa" w:w="864"/>
          </w:tcPr>
          <w:p>
            <w:r/>
            <w:r>
              <w:rPr>
                <w:sz w:val="13"/>
              </w:rPr>
            </w:r>
          </w:p>
        </w:tc>
        <w:tc>
          <w:tcPr>
            <w:tcW w:type="dxa" w:w="2304"/>
          </w:tcPr>
          <w:p>
            <w:r/>
            <w:r>
              <w:rPr>
                <w:sz w:val="13"/>
              </w:rPr>
            </w:r>
          </w:p>
        </w:tc>
      </w:tr>
      <w:tr>
        <w:tc>
          <w:tcPr>
            <w:tcW w:type="dxa" w:w="3168"/>
          </w:tcPr>
          <w:p>
            <w:r/>
            <w:r>
              <w:rPr>
                <w:sz w:val="13"/>
              </w:rPr>
              <w:t>ClosingCareService</w:t>
            </w:r>
          </w:p>
        </w:tc>
        <w:tc>
          <w:tcPr>
            <w:tcW w:type="dxa" w:w="864"/>
          </w:tcPr>
          <w:p>
            <w:r/>
            <w:r>
              <w:rPr>
                <w:sz w:val="13"/>
              </w:rPr>
              <w:t>class</w:t>
            </w:r>
          </w:p>
        </w:tc>
        <w:tc>
          <w:tcPr>
            <w:tcW w:type="dxa" w:w="864"/>
          </w:tcPr>
          <w:p>
            <w:r/>
            <w:r>
              <w:rPr>
                <w:sz w:val="13"/>
              </w:rPr>
              <w:t>286</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ClosingCareServiceTest</w:t>
            </w:r>
          </w:p>
        </w:tc>
        <w:tc>
          <w:tcPr>
            <w:tcW w:type="dxa" w:w="864"/>
          </w:tcPr>
          <w:p>
            <w:r/>
            <w:r>
              <w:rPr>
                <w:sz w:val="13"/>
              </w:rPr>
              <w:t>class</w:t>
            </w:r>
          </w:p>
        </w:tc>
        <w:tc>
          <w:tcPr>
            <w:tcW w:type="dxa" w:w="864"/>
          </w:tcPr>
          <w:p>
            <w:r/>
            <w:r>
              <w:rPr>
                <w:sz w:val="13"/>
              </w:rPr>
              <w:t>213</w:t>
            </w:r>
          </w:p>
        </w:tc>
        <w:tc>
          <w:tcPr>
            <w:tcW w:type="dxa" w:w="1152"/>
          </w:tcPr>
          <w:p>
            <w:r/>
            <w:r>
              <w:rPr>
                <w:sz w:val="13"/>
              </w:rPr>
            </w:r>
          </w:p>
        </w:tc>
        <w:tc>
          <w:tcPr>
            <w:tcW w:type="dxa" w:w="864"/>
          </w:tcPr>
          <w:p>
            <w:r/>
            <w:r>
              <w:rPr>
                <w:sz w:val="13"/>
              </w:rPr>
              <w:t>20</w:t>
            </w:r>
          </w:p>
        </w:tc>
        <w:tc>
          <w:tcPr>
            <w:tcW w:type="dxa" w:w="2304"/>
          </w:tcPr>
          <w:p>
            <w:r/>
            <w:r>
              <w:rPr>
                <w:sz w:val="13"/>
              </w:rPr>
              <w:t>test</w:t>
            </w:r>
          </w:p>
        </w:tc>
      </w:tr>
      <w:tr>
        <w:tc>
          <w:tcPr>
            <w:tcW w:type="dxa" w:w="3168"/>
          </w:tcPr>
          <w:p>
            <w:r/>
            <w:r>
              <w:rPr>
                <w:sz w:val="13"/>
              </w:rPr>
              <w:t>ClosingCareVisitHandler</w:t>
            </w:r>
          </w:p>
        </w:tc>
        <w:tc>
          <w:tcPr>
            <w:tcW w:type="dxa" w:w="864"/>
          </w:tcPr>
          <w:p>
            <w:r/>
            <w:r>
              <w:rPr>
                <w:sz w:val="13"/>
              </w:rPr>
              <w:t>class</w:t>
            </w:r>
          </w:p>
        </w:tc>
        <w:tc>
          <w:tcPr>
            <w:tcW w:type="dxa" w:w="864"/>
          </w:tcPr>
          <w:p>
            <w:r/>
            <w:r>
              <w:rPr>
                <w:sz w:val="13"/>
              </w:rPr>
              <w:t>26</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ClosingCareVisitTrigger</w:t>
            </w:r>
          </w:p>
        </w:tc>
        <w:tc>
          <w:tcPr>
            <w:tcW w:type="dxa" w:w="864"/>
          </w:tcPr>
          <w:p>
            <w:r/>
            <w:r>
              <w:rPr>
                <w:sz w:val="13"/>
              </w:rPr>
              <w:t>trigger</w:t>
            </w:r>
          </w:p>
        </w:tc>
        <w:tc>
          <w:tcPr>
            <w:tcW w:type="dxa" w:w="864"/>
          </w:tcPr>
          <w:p>
            <w:r/>
            <w:r>
              <w:rPr>
                <w:sz w:val="13"/>
              </w:rPr>
              <w:t>5</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CommunitiesLandingController</w:t>
            </w:r>
          </w:p>
        </w:tc>
        <w:tc>
          <w:tcPr>
            <w:tcW w:type="dxa" w:w="864"/>
          </w:tcPr>
          <w:p>
            <w:r/>
            <w:r>
              <w:rPr>
                <w:sz w:val="13"/>
              </w:rPr>
              <w:t>class</w:t>
            </w:r>
          </w:p>
        </w:tc>
        <w:tc>
          <w:tcPr>
            <w:tcW w:type="dxa" w:w="864"/>
          </w:tcPr>
          <w:p>
            <w:r/>
            <w:r>
              <w:rPr>
                <w:sz w:val="13"/>
              </w:rPr>
              <w:t>12</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CommunitiesLandingControllerTest</w:t>
            </w:r>
          </w:p>
        </w:tc>
        <w:tc>
          <w:tcPr>
            <w:tcW w:type="dxa" w:w="864"/>
          </w:tcPr>
          <w:p>
            <w:r/>
            <w:r>
              <w:rPr>
                <w:sz w:val="13"/>
              </w:rPr>
              <w:t>class</w:t>
            </w:r>
          </w:p>
        </w:tc>
        <w:tc>
          <w:tcPr>
            <w:tcW w:type="dxa" w:w="864"/>
          </w:tcPr>
          <w:p>
            <w:r/>
            <w:r>
              <w:rPr>
                <w:sz w:val="13"/>
              </w:rPr>
              <w:t>18</w:t>
            </w:r>
          </w:p>
        </w:tc>
        <w:tc>
          <w:tcPr>
            <w:tcW w:type="dxa" w:w="1152"/>
          </w:tcPr>
          <w:p>
            <w:r/>
            <w:r>
              <w:rPr>
                <w:sz w:val="13"/>
              </w:rPr>
            </w:r>
          </w:p>
        </w:tc>
        <w:tc>
          <w:tcPr>
            <w:tcW w:type="dxa" w:w="864"/>
          </w:tcPr>
          <w:p>
            <w:r/>
            <w:r>
              <w:rPr>
                <w:sz w:val="13"/>
              </w:rPr>
              <w:t>1</w:t>
            </w:r>
          </w:p>
        </w:tc>
        <w:tc>
          <w:tcPr>
            <w:tcW w:type="dxa" w:w="2304"/>
          </w:tcPr>
          <w:p>
            <w:r/>
            <w:r>
              <w:rPr>
                <w:sz w:val="13"/>
              </w:rPr>
              <w:t>test; SeeAllData</w:t>
            </w:r>
          </w:p>
        </w:tc>
      </w:tr>
      <w:tr>
        <w:tc>
          <w:tcPr>
            <w:tcW w:type="dxa" w:w="3168"/>
          </w:tcPr>
          <w:p>
            <w:r/>
            <w:r>
              <w:rPr>
                <w:sz w:val="13"/>
              </w:rPr>
              <w:t>CommunitiesLoginController</w:t>
            </w:r>
          </w:p>
        </w:tc>
        <w:tc>
          <w:tcPr>
            <w:tcW w:type="dxa" w:w="864"/>
          </w:tcPr>
          <w:p>
            <w:r/>
            <w:r>
              <w:rPr>
                <w:sz w:val="13"/>
              </w:rPr>
              <w:t>class</w:t>
            </w:r>
          </w:p>
        </w:tc>
        <w:tc>
          <w:tcPr>
            <w:tcW w:type="dxa" w:w="864"/>
          </w:tcPr>
          <w:p>
            <w:r/>
            <w:r>
              <w:rPr>
                <w:sz w:val="13"/>
              </w:rPr>
              <w:t>14</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CommunitiesLoginControllerTest</w:t>
            </w:r>
          </w:p>
        </w:tc>
        <w:tc>
          <w:tcPr>
            <w:tcW w:type="dxa" w:w="864"/>
          </w:tcPr>
          <w:p>
            <w:r/>
            <w:r>
              <w:rPr>
                <w:sz w:val="13"/>
              </w:rPr>
              <w:t>class</w:t>
            </w:r>
          </w:p>
        </w:tc>
        <w:tc>
          <w:tcPr>
            <w:tcW w:type="dxa" w:w="864"/>
          </w:tcPr>
          <w:p>
            <w:r/>
            <w:r>
              <w:rPr>
                <w:sz w:val="13"/>
              </w:rPr>
              <w:t>10</w:t>
            </w:r>
          </w:p>
        </w:tc>
        <w:tc>
          <w:tcPr>
            <w:tcW w:type="dxa" w:w="1152"/>
          </w:tcPr>
          <w:p>
            <w:r/>
            <w:r>
              <w:rPr>
                <w:sz w:val="13"/>
              </w:rPr>
            </w:r>
          </w:p>
        </w:tc>
        <w:tc>
          <w:tcPr>
            <w:tcW w:type="dxa" w:w="864"/>
          </w:tcPr>
          <w:p>
            <w:r/>
            <w:r>
              <w:rPr>
                <w:sz w:val="13"/>
              </w:rPr>
              <w:t>1</w:t>
            </w:r>
          </w:p>
        </w:tc>
        <w:tc>
          <w:tcPr>
            <w:tcW w:type="dxa" w:w="2304"/>
          </w:tcPr>
          <w:p>
            <w:r/>
            <w:r>
              <w:rPr>
                <w:sz w:val="13"/>
              </w:rPr>
              <w:t>test; SeeAllData</w:t>
            </w:r>
          </w:p>
        </w:tc>
      </w:tr>
      <w:tr>
        <w:tc>
          <w:tcPr>
            <w:tcW w:type="dxa" w:w="3168"/>
          </w:tcPr>
          <w:p>
            <w:r/>
            <w:r>
              <w:rPr>
                <w:sz w:val="13"/>
              </w:rPr>
              <w:t>CommunitiesSelfRegConfirmController</w:t>
            </w:r>
          </w:p>
        </w:tc>
        <w:tc>
          <w:tcPr>
            <w:tcW w:type="dxa" w:w="864"/>
          </w:tcPr>
          <w:p>
            <w:r/>
            <w:r>
              <w:rPr>
                <w:sz w:val="13"/>
              </w:rPr>
              <w:t>class</w:t>
            </w:r>
          </w:p>
        </w:tc>
        <w:tc>
          <w:tcPr>
            <w:tcW w:type="dxa" w:w="864"/>
          </w:tcPr>
          <w:p>
            <w:r/>
            <w:r>
              <w:rPr>
                <w:sz w:val="13"/>
              </w:rPr>
              <w:t>7</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CommunitiesSelfRegConfirmControllerTest</w:t>
            </w:r>
          </w:p>
        </w:tc>
        <w:tc>
          <w:tcPr>
            <w:tcW w:type="dxa" w:w="864"/>
          </w:tcPr>
          <w:p>
            <w:r/>
            <w:r>
              <w:rPr>
                <w:sz w:val="13"/>
              </w:rPr>
              <w:t>class</w:t>
            </w:r>
          </w:p>
        </w:tc>
        <w:tc>
          <w:tcPr>
            <w:tcW w:type="dxa" w:w="864"/>
          </w:tcPr>
          <w:p>
            <w:r/>
            <w:r>
              <w:rPr>
                <w:sz w:val="13"/>
              </w:rPr>
              <w:t>9</w:t>
            </w:r>
          </w:p>
        </w:tc>
        <w:tc>
          <w:tcPr>
            <w:tcW w:type="dxa" w:w="1152"/>
          </w:tcPr>
          <w:p>
            <w:r/>
            <w:r>
              <w:rPr>
                <w:sz w:val="13"/>
              </w:rPr>
            </w:r>
          </w:p>
        </w:tc>
        <w:tc>
          <w:tcPr>
            <w:tcW w:type="dxa" w:w="864"/>
          </w:tcPr>
          <w:p>
            <w:r/>
            <w:r>
              <w:rPr>
                <w:sz w:val="13"/>
              </w:rPr>
              <w:t>0</w:t>
            </w:r>
          </w:p>
        </w:tc>
        <w:tc>
          <w:tcPr>
            <w:tcW w:type="dxa" w:w="2304"/>
          </w:tcPr>
          <w:p>
            <w:r/>
            <w:r>
              <w:rPr>
                <w:sz w:val="13"/>
              </w:rPr>
              <w:t>test; SeeAllData</w:t>
            </w:r>
          </w:p>
        </w:tc>
      </w:tr>
      <w:tr>
        <w:tc>
          <w:tcPr>
            <w:tcW w:type="dxa" w:w="3168"/>
          </w:tcPr>
          <w:p>
            <w:r/>
            <w:r>
              <w:rPr>
                <w:sz w:val="13"/>
              </w:rPr>
              <w:t>CommunitiesSelfRegController</w:t>
            </w:r>
          </w:p>
        </w:tc>
        <w:tc>
          <w:tcPr>
            <w:tcW w:type="dxa" w:w="864"/>
          </w:tcPr>
          <w:p>
            <w:r/>
            <w:r>
              <w:rPr>
                <w:sz w:val="13"/>
              </w:rPr>
              <w:t>class</w:t>
            </w:r>
          </w:p>
        </w:tc>
        <w:tc>
          <w:tcPr>
            <w:tcW w:type="dxa" w:w="864"/>
          </w:tcPr>
          <w:p>
            <w:r/>
            <w:r>
              <w:rPr>
                <w:sz w:val="13"/>
              </w:rPr>
              <w:t>74</w:t>
            </w:r>
          </w:p>
        </w:tc>
        <w:tc>
          <w:tcPr>
            <w:tcW w:type="dxa" w:w="1152"/>
          </w:tcPr>
          <w:p>
            <w:r/>
            <w:r>
              <w:rPr>
                <w:sz w:val="13"/>
              </w:rPr>
              <w:t>76%</w:t>
            </w:r>
          </w:p>
        </w:tc>
        <w:tc>
          <w:tcPr>
            <w:tcW w:type="dxa" w:w="864"/>
          </w:tcPr>
          <w:p>
            <w:r/>
            <w:r>
              <w:rPr>
                <w:sz w:val="13"/>
              </w:rPr>
            </w:r>
          </w:p>
        </w:tc>
        <w:tc>
          <w:tcPr>
            <w:tcW w:type="dxa" w:w="2304"/>
          </w:tcPr>
          <w:p>
            <w:r/>
            <w:r>
              <w:rPr>
                <w:sz w:val="13"/>
              </w:rPr>
            </w:r>
          </w:p>
        </w:tc>
      </w:tr>
      <w:tr>
        <w:tc>
          <w:tcPr>
            <w:tcW w:type="dxa" w:w="3168"/>
          </w:tcPr>
          <w:p>
            <w:r/>
            <w:r>
              <w:rPr>
                <w:sz w:val="13"/>
              </w:rPr>
              <w:t>CommunitiesSelfRegControllerTest</w:t>
            </w:r>
          </w:p>
        </w:tc>
        <w:tc>
          <w:tcPr>
            <w:tcW w:type="dxa" w:w="864"/>
          </w:tcPr>
          <w:p>
            <w:r/>
            <w:r>
              <w:rPr>
                <w:sz w:val="13"/>
              </w:rPr>
              <w:t>class</w:t>
            </w:r>
          </w:p>
        </w:tc>
        <w:tc>
          <w:tcPr>
            <w:tcW w:type="dxa" w:w="864"/>
          </w:tcPr>
          <w:p>
            <w:r/>
            <w:r>
              <w:rPr>
                <w:sz w:val="13"/>
              </w:rPr>
              <w:t>20</w:t>
            </w:r>
          </w:p>
        </w:tc>
        <w:tc>
          <w:tcPr>
            <w:tcW w:type="dxa" w:w="1152"/>
          </w:tcPr>
          <w:p>
            <w:r/>
            <w:r>
              <w:rPr>
                <w:sz w:val="13"/>
              </w:rPr>
            </w:r>
          </w:p>
        </w:tc>
        <w:tc>
          <w:tcPr>
            <w:tcW w:type="dxa" w:w="864"/>
          </w:tcPr>
          <w:p>
            <w:r/>
            <w:r>
              <w:rPr>
                <w:sz w:val="13"/>
              </w:rPr>
              <w:t>2</w:t>
            </w:r>
          </w:p>
        </w:tc>
        <w:tc>
          <w:tcPr>
            <w:tcW w:type="dxa" w:w="2304"/>
          </w:tcPr>
          <w:p>
            <w:r/>
            <w:r>
              <w:rPr>
                <w:sz w:val="13"/>
              </w:rPr>
              <w:t>test; SeeAllData</w:t>
            </w:r>
          </w:p>
        </w:tc>
      </w:tr>
      <w:tr>
        <w:tc>
          <w:tcPr>
            <w:tcW w:type="dxa" w:w="3168"/>
          </w:tcPr>
          <w:p>
            <w:r/>
            <w:r>
              <w:rPr>
                <w:sz w:val="13"/>
              </w:rPr>
              <w:t>CommunityRecordController</w:t>
            </w:r>
          </w:p>
        </w:tc>
        <w:tc>
          <w:tcPr>
            <w:tcW w:type="dxa" w:w="864"/>
          </w:tcPr>
          <w:p>
            <w:r/>
            <w:r>
              <w:rPr>
                <w:sz w:val="13"/>
              </w:rPr>
              <w:t>class</w:t>
            </w:r>
          </w:p>
        </w:tc>
        <w:tc>
          <w:tcPr>
            <w:tcW w:type="dxa" w:w="864"/>
          </w:tcPr>
          <w:p>
            <w:r/>
            <w:r>
              <w:rPr>
                <w:sz w:val="13"/>
              </w:rPr>
              <w:t>1155</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CommunityRecordControllerTest</w:t>
            </w:r>
          </w:p>
        </w:tc>
        <w:tc>
          <w:tcPr>
            <w:tcW w:type="dxa" w:w="864"/>
          </w:tcPr>
          <w:p>
            <w:r/>
            <w:r>
              <w:rPr>
                <w:sz w:val="13"/>
              </w:rPr>
              <w:t>class</w:t>
            </w:r>
          </w:p>
        </w:tc>
        <w:tc>
          <w:tcPr>
            <w:tcW w:type="dxa" w:w="864"/>
          </w:tcPr>
          <w:p>
            <w:r/>
            <w:r>
              <w:rPr>
                <w:sz w:val="13"/>
              </w:rPr>
              <w:t>171</w:t>
            </w:r>
          </w:p>
        </w:tc>
        <w:tc>
          <w:tcPr>
            <w:tcW w:type="dxa" w:w="1152"/>
          </w:tcPr>
          <w:p>
            <w:r/>
            <w:r>
              <w:rPr>
                <w:sz w:val="13"/>
              </w:rPr>
            </w:r>
          </w:p>
        </w:tc>
        <w:tc>
          <w:tcPr>
            <w:tcW w:type="dxa" w:w="864"/>
          </w:tcPr>
          <w:p>
            <w:r/>
            <w:r>
              <w:rPr>
                <w:sz w:val="13"/>
              </w:rPr>
              <w:t>34</w:t>
            </w:r>
          </w:p>
        </w:tc>
        <w:tc>
          <w:tcPr>
            <w:tcW w:type="dxa" w:w="2304"/>
          </w:tcPr>
          <w:p>
            <w:r/>
            <w:r>
              <w:rPr>
                <w:sz w:val="13"/>
              </w:rPr>
              <w:t>test</w:t>
            </w:r>
          </w:p>
        </w:tc>
      </w:tr>
      <w:tr>
        <w:tc>
          <w:tcPr>
            <w:tcW w:type="dxa" w:w="3168"/>
          </w:tcPr>
          <w:p>
            <w:r/>
            <w:r>
              <w:rPr>
                <w:sz w:val="13"/>
              </w:rPr>
              <w:t>CommunityServiceTerritorySync</w:t>
            </w:r>
          </w:p>
        </w:tc>
        <w:tc>
          <w:tcPr>
            <w:tcW w:type="dxa" w:w="864"/>
          </w:tcPr>
          <w:p>
            <w:r/>
            <w:r>
              <w:rPr>
                <w:sz w:val="13"/>
              </w:rPr>
              <w:t>class</w:t>
            </w:r>
          </w:p>
        </w:tc>
        <w:tc>
          <w:tcPr>
            <w:tcW w:type="dxa" w:w="864"/>
          </w:tcPr>
          <w:p>
            <w:r/>
            <w:r>
              <w:rPr>
                <w:sz w:val="13"/>
              </w:rPr>
              <w:t>67</w:t>
            </w:r>
          </w:p>
        </w:tc>
        <w:tc>
          <w:tcPr>
            <w:tcW w:type="dxa" w:w="1152"/>
          </w:tcPr>
          <w:p>
            <w:r/>
            <w:r>
              <w:rPr>
                <w:sz w:val="13"/>
              </w:rPr>
              <w:t>96%</w:t>
            </w:r>
          </w:p>
        </w:tc>
        <w:tc>
          <w:tcPr>
            <w:tcW w:type="dxa" w:w="864"/>
          </w:tcPr>
          <w:p>
            <w:r/>
            <w:r>
              <w:rPr>
                <w:sz w:val="13"/>
              </w:rPr>
            </w:r>
          </w:p>
        </w:tc>
        <w:tc>
          <w:tcPr>
            <w:tcW w:type="dxa" w:w="2304"/>
          </w:tcPr>
          <w:p>
            <w:r/>
            <w:r>
              <w:rPr>
                <w:sz w:val="13"/>
              </w:rPr>
              <w:t>DML no try/catch</w:t>
            </w:r>
          </w:p>
        </w:tc>
      </w:tr>
      <w:tr>
        <w:tc>
          <w:tcPr>
            <w:tcW w:type="dxa" w:w="3168"/>
          </w:tcPr>
          <w:p>
            <w:r/>
            <w:r>
              <w:rPr>
                <w:sz w:val="13"/>
              </w:rPr>
              <w:t>ConsultationController</w:t>
            </w:r>
          </w:p>
        </w:tc>
        <w:tc>
          <w:tcPr>
            <w:tcW w:type="dxa" w:w="864"/>
          </w:tcPr>
          <w:p>
            <w:r/>
            <w:r>
              <w:rPr>
                <w:sz w:val="13"/>
              </w:rPr>
              <w:t>class</w:t>
            </w:r>
          </w:p>
        </w:tc>
        <w:tc>
          <w:tcPr>
            <w:tcW w:type="dxa" w:w="864"/>
          </w:tcPr>
          <w:p>
            <w:r/>
            <w:r>
              <w:rPr>
                <w:sz w:val="13"/>
              </w:rPr>
              <w:t>578</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ConsultationControllerTest</w:t>
            </w:r>
          </w:p>
        </w:tc>
        <w:tc>
          <w:tcPr>
            <w:tcW w:type="dxa" w:w="864"/>
          </w:tcPr>
          <w:p>
            <w:r/>
            <w:r>
              <w:rPr>
                <w:sz w:val="13"/>
              </w:rPr>
              <w:t>class</w:t>
            </w:r>
          </w:p>
        </w:tc>
        <w:tc>
          <w:tcPr>
            <w:tcW w:type="dxa" w:w="864"/>
          </w:tcPr>
          <w:p>
            <w:r/>
            <w:r>
              <w:rPr>
                <w:sz w:val="13"/>
              </w:rPr>
              <w:t>675</w:t>
            </w:r>
          </w:p>
        </w:tc>
        <w:tc>
          <w:tcPr>
            <w:tcW w:type="dxa" w:w="1152"/>
          </w:tcPr>
          <w:p>
            <w:r/>
            <w:r>
              <w:rPr>
                <w:sz w:val="13"/>
              </w:rPr>
            </w:r>
          </w:p>
        </w:tc>
        <w:tc>
          <w:tcPr>
            <w:tcW w:type="dxa" w:w="864"/>
          </w:tcPr>
          <w:p>
            <w:r/>
            <w:r>
              <w:rPr>
                <w:sz w:val="13"/>
              </w:rPr>
              <w:t>92</w:t>
            </w:r>
          </w:p>
        </w:tc>
        <w:tc>
          <w:tcPr>
            <w:tcW w:type="dxa" w:w="2304"/>
          </w:tcPr>
          <w:p>
            <w:r/>
            <w:r>
              <w:rPr>
                <w:sz w:val="13"/>
              </w:rPr>
              <w:t>test; hardId</w:t>
            </w:r>
          </w:p>
        </w:tc>
      </w:tr>
      <w:tr>
        <w:tc>
          <w:tcPr>
            <w:tcW w:type="dxa" w:w="3168"/>
          </w:tcPr>
          <w:p>
            <w:r/>
            <w:r>
              <w:rPr>
                <w:sz w:val="13"/>
              </w:rPr>
              <w:t>CrewServiceResourceSync</w:t>
            </w:r>
          </w:p>
        </w:tc>
        <w:tc>
          <w:tcPr>
            <w:tcW w:type="dxa" w:w="864"/>
          </w:tcPr>
          <w:p>
            <w:r/>
            <w:r>
              <w:rPr>
                <w:sz w:val="13"/>
              </w:rPr>
              <w:t>class</w:t>
            </w:r>
          </w:p>
        </w:tc>
        <w:tc>
          <w:tcPr>
            <w:tcW w:type="dxa" w:w="864"/>
          </w:tcPr>
          <w:p>
            <w:r/>
            <w:r>
              <w:rPr>
                <w:sz w:val="13"/>
              </w:rPr>
              <w:t>229</w:t>
            </w:r>
          </w:p>
        </w:tc>
        <w:tc>
          <w:tcPr>
            <w:tcW w:type="dxa" w:w="1152"/>
          </w:tcPr>
          <w:p>
            <w:r/>
            <w:r>
              <w:rPr>
                <w:sz w:val="13"/>
              </w:rPr>
              <w:t>96%</w:t>
            </w:r>
          </w:p>
        </w:tc>
        <w:tc>
          <w:tcPr>
            <w:tcW w:type="dxa" w:w="864"/>
          </w:tcPr>
          <w:p>
            <w:r/>
            <w:r>
              <w:rPr>
                <w:sz w:val="13"/>
              </w:rPr>
            </w:r>
          </w:p>
        </w:tc>
        <w:tc>
          <w:tcPr>
            <w:tcW w:type="dxa" w:w="2304"/>
          </w:tcPr>
          <w:p>
            <w:r/>
            <w:r>
              <w:rPr>
                <w:sz w:val="13"/>
              </w:rPr>
              <w:t>DML no try/catch</w:t>
            </w:r>
          </w:p>
        </w:tc>
      </w:tr>
      <w:tr>
        <w:tc>
          <w:tcPr>
            <w:tcW w:type="dxa" w:w="3168"/>
          </w:tcPr>
          <w:p>
            <w:r/>
            <w:r>
              <w:rPr>
                <w:sz w:val="13"/>
              </w:rPr>
              <w:t>CustomerCareController</w:t>
            </w:r>
          </w:p>
        </w:tc>
        <w:tc>
          <w:tcPr>
            <w:tcW w:type="dxa" w:w="864"/>
          </w:tcPr>
          <w:p>
            <w:r/>
            <w:r>
              <w:rPr>
                <w:sz w:val="13"/>
              </w:rPr>
              <w:t>class</w:t>
            </w:r>
          </w:p>
        </w:tc>
        <w:tc>
          <w:tcPr>
            <w:tcW w:type="dxa" w:w="864"/>
          </w:tcPr>
          <w:p>
            <w:r/>
            <w:r>
              <w:rPr>
                <w:sz w:val="13"/>
              </w:rPr>
              <w:t>721</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CustomerCareControllerTest</w:t>
            </w:r>
          </w:p>
        </w:tc>
        <w:tc>
          <w:tcPr>
            <w:tcW w:type="dxa" w:w="864"/>
          </w:tcPr>
          <w:p>
            <w:r/>
            <w:r>
              <w:rPr>
                <w:sz w:val="13"/>
              </w:rPr>
              <w:t>class</w:t>
            </w:r>
          </w:p>
        </w:tc>
        <w:tc>
          <w:tcPr>
            <w:tcW w:type="dxa" w:w="864"/>
          </w:tcPr>
          <w:p>
            <w:r/>
            <w:r>
              <w:rPr>
                <w:sz w:val="13"/>
              </w:rPr>
              <w:t>273</w:t>
            </w:r>
          </w:p>
        </w:tc>
        <w:tc>
          <w:tcPr>
            <w:tcW w:type="dxa" w:w="1152"/>
          </w:tcPr>
          <w:p>
            <w:r/>
            <w:r>
              <w:rPr>
                <w:sz w:val="13"/>
              </w:rPr>
            </w:r>
          </w:p>
        </w:tc>
        <w:tc>
          <w:tcPr>
            <w:tcW w:type="dxa" w:w="864"/>
          </w:tcPr>
          <w:p>
            <w:r/>
            <w:r>
              <w:rPr>
                <w:sz w:val="13"/>
              </w:rPr>
              <w:t>44</w:t>
            </w:r>
          </w:p>
        </w:tc>
        <w:tc>
          <w:tcPr>
            <w:tcW w:type="dxa" w:w="2304"/>
          </w:tcPr>
          <w:p>
            <w:r/>
            <w:r>
              <w:rPr>
                <w:sz w:val="13"/>
              </w:rPr>
              <w:t>test</w:t>
            </w:r>
          </w:p>
        </w:tc>
      </w:tr>
      <w:tr>
        <w:tc>
          <w:tcPr>
            <w:tcW w:type="dxa" w:w="3168"/>
          </w:tcPr>
          <w:p>
            <w:r/>
            <w:r>
              <w:rPr>
                <w:sz w:val="13"/>
              </w:rPr>
              <w:t>DesignFileController</w:t>
            </w:r>
          </w:p>
        </w:tc>
        <w:tc>
          <w:tcPr>
            <w:tcW w:type="dxa" w:w="864"/>
          </w:tcPr>
          <w:p>
            <w:r/>
            <w:r>
              <w:rPr>
                <w:sz w:val="13"/>
              </w:rPr>
              <w:t>class</w:t>
            </w:r>
          </w:p>
        </w:tc>
        <w:tc>
          <w:tcPr>
            <w:tcW w:type="dxa" w:w="864"/>
          </w:tcPr>
          <w:p>
            <w:r/>
            <w:r>
              <w:rPr>
                <w:sz w:val="13"/>
              </w:rPr>
              <w:t>40</w:t>
            </w:r>
          </w:p>
        </w:tc>
        <w:tc>
          <w:tcPr>
            <w:tcW w:type="dxa" w:w="1152"/>
          </w:tcPr>
          <w:p>
            <w:r/>
            <w:r>
              <w:rPr>
                <w:sz w:val="13"/>
              </w:rPr>
              <w:t>100%</w:t>
            </w:r>
          </w:p>
        </w:tc>
        <w:tc>
          <w:tcPr>
            <w:tcW w:type="dxa" w:w="864"/>
          </w:tcPr>
          <w:p>
            <w:r/>
            <w:r>
              <w:rPr>
                <w:sz w:val="13"/>
              </w:rPr>
            </w:r>
          </w:p>
        </w:tc>
        <w:tc>
          <w:tcPr>
            <w:tcW w:type="dxa" w:w="2304"/>
          </w:tcPr>
          <w:p>
            <w:r/>
            <w:r>
              <w:rPr>
                <w:sz w:val="13"/>
              </w:rPr>
              <w:t>DML no try/catch</w:t>
            </w:r>
          </w:p>
        </w:tc>
      </w:tr>
      <w:tr>
        <w:tc>
          <w:tcPr>
            <w:tcW w:type="dxa" w:w="3168"/>
          </w:tcPr>
          <w:p>
            <w:r/>
            <w:r>
              <w:rPr>
                <w:sz w:val="13"/>
              </w:rPr>
              <w:t>DesignFileControllerTest</w:t>
            </w:r>
          </w:p>
        </w:tc>
        <w:tc>
          <w:tcPr>
            <w:tcW w:type="dxa" w:w="864"/>
          </w:tcPr>
          <w:p>
            <w:r/>
            <w:r>
              <w:rPr>
                <w:sz w:val="13"/>
              </w:rPr>
              <w:t>class</w:t>
            </w:r>
          </w:p>
        </w:tc>
        <w:tc>
          <w:tcPr>
            <w:tcW w:type="dxa" w:w="864"/>
          </w:tcPr>
          <w:p>
            <w:r/>
            <w:r>
              <w:rPr>
                <w:sz w:val="13"/>
              </w:rPr>
              <w:t>30</w:t>
            </w:r>
          </w:p>
        </w:tc>
        <w:tc>
          <w:tcPr>
            <w:tcW w:type="dxa" w:w="1152"/>
          </w:tcPr>
          <w:p>
            <w:r/>
            <w:r>
              <w:rPr>
                <w:sz w:val="13"/>
              </w:rPr>
            </w:r>
          </w:p>
        </w:tc>
        <w:tc>
          <w:tcPr>
            <w:tcW w:type="dxa" w:w="864"/>
          </w:tcPr>
          <w:p>
            <w:r/>
            <w:r>
              <w:rPr>
                <w:sz w:val="13"/>
              </w:rPr>
              <w:t>2</w:t>
            </w:r>
          </w:p>
        </w:tc>
        <w:tc>
          <w:tcPr>
            <w:tcW w:type="dxa" w:w="2304"/>
          </w:tcPr>
          <w:p>
            <w:r/>
            <w:r>
              <w:rPr>
                <w:sz w:val="13"/>
              </w:rPr>
              <w:t>test</w:t>
            </w:r>
          </w:p>
        </w:tc>
      </w:tr>
      <w:tr>
        <w:tc>
          <w:tcPr>
            <w:tcW w:type="dxa" w:w="3168"/>
          </w:tcPr>
          <w:p>
            <w:r/>
            <w:r>
              <w:rPr>
                <w:sz w:val="13"/>
              </w:rPr>
              <w:t>DispatchMapController</w:t>
            </w:r>
          </w:p>
        </w:tc>
        <w:tc>
          <w:tcPr>
            <w:tcW w:type="dxa" w:w="864"/>
          </w:tcPr>
          <w:p>
            <w:r/>
            <w:r>
              <w:rPr>
                <w:sz w:val="13"/>
              </w:rPr>
              <w:t>class</w:t>
            </w:r>
          </w:p>
        </w:tc>
        <w:tc>
          <w:tcPr>
            <w:tcW w:type="dxa" w:w="864"/>
          </w:tcPr>
          <w:p>
            <w:r/>
            <w:r>
              <w:rPr>
                <w:sz w:val="13"/>
              </w:rPr>
              <w:t>93</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DispatchMapControllerTest</w:t>
            </w:r>
          </w:p>
        </w:tc>
        <w:tc>
          <w:tcPr>
            <w:tcW w:type="dxa" w:w="864"/>
          </w:tcPr>
          <w:p>
            <w:r/>
            <w:r>
              <w:rPr>
                <w:sz w:val="13"/>
              </w:rPr>
              <w:t>class</w:t>
            </w:r>
          </w:p>
        </w:tc>
        <w:tc>
          <w:tcPr>
            <w:tcW w:type="dxa" w:w="864"/>
          </w:tcPr>
          <w:p>
            <w:r/>
            <w:r>
              <w:rPr>
                <w:sz w:val="13"/>
              </w:rPr>
              <w:t>92</w:t>
            </w:r>
          </w:p>
        </w:tc>
        <w:tc>
          <w:tcPr>
            <w:tcW w:type="dxa" w:w="1152"/>
          </w:tcPr>
          <w:p>
            <w:r/>
            <w:r>
              <w:rPr>
                <w:sz w:val="13"/>
              </w:rPr>
            </w:r>
          </w:p>
        </w:tc>
        <w:tc>
          <w:tcPr>
            <w:tcW w:type="dxa" w:w="864"/>
          </w:tcPr>
          <w:p>
            <w:r/>
            <w:r>
              <w:rPr>
                <w:sz w:val="13"/>
              </w:rPr>
              <w:t>11</w:t>
            </w:r>
          </w:p>
        </w:tc>
        <w:tc>
          <w:tcPr>
            <w:tcW w:type="dxa" w:w="2304"/>
          </w:tcPr>
          <w:p>
            <w:r/>
            <w:r>
              <w:rPr>
                <w:sz w:val="13"/>
              </w:rPr>
              <w:t>test</w:t>
            </w:r>
          </w:p>
        </w:tc>
      </w:tr>
      <w:tr>
        <w:tc>
          <w:tcPr>
            <w:tcW w:type="dxa" w:w="3168"/>
          </w:tcPr>
          <w:p>
            <w:r/>
            <w:r>
              <w:rPr>
                <w:sz w:val="13"/>
              </w:rPr>
              <w:t>EPOChangeController</w:t>
            </w:r>
          </w:p>
        </w:tc>
        <w:tc>
          <w:tcPr>
            <w:tcW w:type="dxa" w:w="864"/>
          </w:tcPr>
          <w:p>
            <w:r/>
            <w:r>
              <w:rPr>
                <w:sz w:val="13"/>
              </w:rPr>
              <w:t>class</w:t>
            </w:r>
          </w:p>
        </w:tc>
        <w:tc>
          <w:tcPr>
            <w:tcW w:type="dxa" w:w="864"/>
          </w:tcPr>
          <w:p>
            <w:r/>
            <w:r>
              <w:rPr>
                <w:sz w:val="13"/>
              </w:rPr>
              <w:t>230</w:t>
            </w:r>
          </w:p>
        </w:tc>
        <w:tc>
          <w:tcPr>
            <w:tcW w:type="dxa" w:w="1152"/>
          </w:tcPr>
          <w:p>
            <w:r/>
            <w:r>
              <w:rPr>
                <w:sz w:val="13"/>
              </w:rPr>
              <w:t>91%</w:t>
            </w:r>
          </w:p>
        </w:tc>
        <w:tc>
          <w:tcPr>
            <w:tcW w:type="dxa" w:w="864"/>
          </w:tcPr>
          <w:p>
            <w:r/>
            <w:r>
              <w:rPr>
                <w:sz w:val="13"/>
              </w:rPr>
            </w:r>
          </w:p>
        </w:tc>
        <w:tc>
          <w:tcPr>
            <w:tcW w:type="dxa" w:w="2304"/>
          </w:tcPr>
          <w:p>
            <w:r/>
            <w:r>
              <w:rPr>
                <w:sz w:val="13"/>
              </w:rPr>
            </w:r>
          </w:p>
        </w:tc>
      </w:tr>
      <w:tr>
        <w:tc>
          <w:tcPr>
            <w:tcW w:type="dxa" w:w="3168"/>
          </w:tcPr>
          <w:p>
            <w:r/>
            <w:r>
              <w:rPr>
                <w:sz w:val="13"/>
              </w:rPr>
              <w:t>EPOChangeControllerTest</w:t>
            </w:r>
          </w:p>
        </w:tc>
        <w:tc>
          <w:tcPr>
            <w:tcW w:type="dxa" w:w="864"/>
          </w:tcPr>
          <w:p>
            <w:r/>
            <w:r>
              <w:rPr>
                <w:sz w:val="13"/>
              </w:rPr>
              <w:t>class</w:t>
            </w:r>
          </w:p>
        </w:tc>
        <w:tc>
          <w:tcPr>
            <w:tcW w:type="dxa" w:w="864"/>
          </w:tcPr>
          <w:p>
            <w:r/>
            <w:r>
              <w:rPr>
                <w:sz w:val="13"/>
              </w:rPr>
              <w:t>324</w:t>
            </w:r>
          </w:p>
        </w:tc>
        <w:tc>
          <w:tcPr>
            <w:tcW w:type="dxa" w:w="1152"/>
          </w:tcPr>
          <w:p>
            <w:r/>
            <w:r>
              <w:rPr>
                <w:sz w:val="13"/>
              </w:rPr>
            </w:r>
          </w:p>
        </w:tc>
        <w:tc>
          <w:tcPr>
            <w:tcW w:type="dxa" w:w="864"/>
          </w:tcPr>
          <w:p>
            <w:r/>
            <w:r>
              <w:rPr>
                <w:sz w:val="13"/>
              </w:rPr>
              <w:t>43</w:t>
            </w:r>
          </w:p>
        </w:tc>
        <w:tc>
          <w:tcPr>
            <w:tcW w:type="dxa" w:w="2304"/>
          </w:tcPr>
          <w:p>
            <w:r/>
            <w:r>
              <w:rPr>
                <w:sz w:val="13"/>
              </w:rPr>
              <w:t>test</w:t>
            </w:r>
          </w:p>
        </w:tc>
      </w:tr>
      <w:tr>
        <w:tc>
          <w:tcPr>
            <w:tcW w:type="dxa" w:w="3168"/>
          </w:tcPr>
          <w:p>
            <w:r/>
            <w:r>
              <w:rPr>
                <w:sz w:val="13"/>
              </w:rPr>
              <w:t>EPOCountdownBatch</w:t>
            </w:r>
          </w:p>
        </w:tc>
        <w:tc>
          <w:tcPr>
            <w:tcW w:type="dxa" w:w="864"/>
          </w:tcPr>
          <w:p>
            <w:r/>
            <w:r>
              <w:rPr>
                <w:sz w:val="13"/>
              </w:rPr>
              <w:t>class</w:t>
            </w:r>
          </w:p>
        </w:tc>
        <w:tc>
          <w:tcPr>
            <w:tcW w:type="dxa" w:w="864"/>
          </w:tcPr>
          <w:p>
            <w:r/>
            <w:r>
              <w:rPr>
                <w:sz w:val="13"/>
              </w:rPr>
              <w:t>154</w:t>
            </w:r>
          </w:p>
        </w:tc>
        <w:tc>
          <w:tcPr>
            <w:tcW w:type="dxa" w:w="1152"/>
          </w:tcPr>
          <w:p>
            <w:r/>
            <w:r>
              <w:rPr>
                <w:sz w:val="13"/>
              </w:rPr>
              <w:t>86%</w:t>
            </w:r>
          </w:p>
        </w:tc>
        <w:tc>
          <w:tcPr>
            <w:tcW w:type="dxa" w:w="864"/>
          </w:tcPr>
          <w:p>
            <w:r/>
            <w:r>
              <w:rPr>
                <w:sz w:val="13"/>
              </w:rPr>
            </w:r>
          </w:p>
        </w:tc>
        <w:tc>
          <w:tcPr>
            <w:tcW w:type="dxa" w:w="2304"/>
          </w:tcPr>
          <w:p>
            <w:r/>
            <w:r>
              <w:rPr>
                <w:sz w:val="13"/>
              </w:rPr>
            </w:r>
          </w:p>
        </w:tc>
      </w:tr>
      <w:tr>
        <w:tc>
          <w:tcPr>
            <w:tcW w:type="dxa" w:w="3168"/>
          </w:tcPr>
          <w:p>
            <w:r/>
            <w:r>
              <w:rPr>
                <w:sz w:val="13"/>
              </w:rPr>
              <w:t>EPOCountdownBatchTest</w:t>
            </w:r>
          </w:p>
        </w:tc>
        <w:tc>
          <w:tcPr>
            <w:tcW w:type="dxa" w:w="864"/>
          </w:tcPr>
          <w:p>
            <w:r/>
            <w:r>
              <w:rPr>
                <w:sz w:val="13"/>
              </w:rPr>
              <w:t>class</w:t>
            </w:r>
          </w:p>
        </w:tc>
        <w:tc>
          <w:tcPr>
            <w:tcW w:type="dxa" w:w="864"/>
          </w:tcPr>
          <w:p>
            <w:r/>
            <w:r>
              <w:rPr>
                <w:sz w:val="13"/>
              </w:rPr>
              <w:t>171</w:t>
            </w:r>
          </w:p>
        </w:tc>
        <w:tc>
          <w:tcPr>
            <w:tcW w:type="dxa" w:w="1152"/>
          </w:tcPr>
          <w:p>
            <w:r/>
            <w:r>
              <w:rPr>
                <w:sz w:val="13"/>
              </w:rPr>
            </w:r>
          </w:p>
        </w:tc>
        <w:tc>
          <w:tcPr>
            <w:tcW w:type="dxa" w:w="864"/>
          </w:tcPr>
          <w:p>
            <w:r/>
            <w:r>
              <w:rPr>
                <w:sz w:val="13"/>
              </w:rPr>
              <w:t>18</w:t>
            </w:r>
          </w:p>
        </w:tc>
        <w:tc>
          <w:tcPr>
            <w:tcW w:type="dxa" w:w="2304"/>
          </w:tcPr>
          <w:p>
            <w:r/>
            <w:r>
              <w:rPr>
                <w:sz w:val="13"/>
              </w:rPr>
              <w:t>test</w:t>
            </w:r>
          </w:p>
        </w:tc>
      </w:tr>
      <w:tr>
        <w:tc>
          <w:tcPr>
            <w:tcW w:type="dxa" w:w="3168"/>
          </w:tcPr>
          <w:p>
            <w:r/>
            <w:r>
              <w:rPr>
                <w:sz w:val="13"/>
              </w:rPr>
              <w:t>EPOCountdownScheduler</w:t>
            </w:r>
          </w:p>
        </w:tc>
        <w:tc>
          <w:tcPr>
            <w:tcW w:type="dxa" w:w="864"/>
          </w:tcPr>
          <w:p>
            <w:r/>
            <w:r>
              <w:rPr>
                <w:sz w:val="13"/>
              </w:rPr>
              <w:t>class</w:t>
            </w:r>
          </w:p>
        </w:tc>
        <w:tc>
          <w:tcPr>
            <w:tcW w:type="dxa" w:w="864"/>
          </w:tcPr>
          <w:p>
            <w:r/>
            <w:r>
              <w:rPr>
                <w:sz w:val="13"/>
              </w:rPr>
              <w:t>19</w:t>
            </w:r>
          </w:p>
        </w:tc>
        <w:tc>
          <w:tcPr>
            <w:tcW w:type="dxa" w:w="1152"/>
          </w:tcPr>
          <w:p>
            <w:r/>
            <w:r>
              <w:rPr>
                <w:sz w:val="13"/>
              </w:rPr>
              <w:t>86%</w:t>
            </w:r>
          </w:p>
        </w:tc>
        <w:tc>
          <w:tcPr>
            <w:tcW w:type="dxa" w:w="864"/>
          </w:tcPr>
          <w:p>
            <w:r/>
            <w:r>
              <w:rPr>
                <w:sz w:val="13"/>
              </w:rPr>
            </w:r>
          </w:p>
        </w:tc>
        <w:tc>
          <w:tcPr>
            <w:tcW w:type="dxa" w:w="2304"/>
          </w:tcPr>
          <w:p>
            <w:r/>
            <w:r>
              <w:rPr>
                <w:sz w:val="13"/>
              </w:rPr>
              <w:t>DML no try/catch</w:t>
            </w:r>
          </w:p>
        </w:tc>
      </w:tr>
      <w:tr>
        <w:tc>
          <w:tcPr>
            <w:tcW w:type="dxa" w:w="3168"/>
          </w:tcPr>
          <w:p>
            <w:r/>
            <w:r>
              <w:rPr>
                <w:sz w:val="13"/>
              </w:rPr>
              <w:t>ErrorLogService</w:t>
            </w:r>
          </w:p>
        </w:tc>
        <w:tc>
          <w:tcPr>
            <w:tcW w:type="dxa" w:w="864"/>
          </w:tcPr>
          <w:p>
            <w:r/>
            <w:r>
              <w:rPr>
                <w:sz w:val="13"/>
              </w:rPr>
              <w:t>class</w:t>
            </w:r>
          </w:p>
        </w:tc>
        <w:tc>
          <w:tcPr>
            <w:tcW w:type="dxa" w:w="864"/>
          </w:tcPr>
          <w:p>
            <w:r/>
            <w:r>
              <w:rPr>
                <w:sz w:val="13"/>
              </w:rPr>
              <w:t>25</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ErrorLogServiceTest</w:t>
            </w:r>
          </w:p>
        </w:tc>
        <w:tc>
          <w:tcPr>
            <w:tcW w:type="dxa" w:w="864"/>
          </w:tcPr>
          <w:p>
            <w:r/>
            <w:r>
              <w:rPr>
                <w:sz w:val="13"/>
              </w:rPr>
              <w:t>class</w:t>
            </w:r>
          </w:p>
        </w:tc>
        <w:tc>
          <w:tcPr>
            <w:tcW w:type="dxa" w:w="864"/>
          </w:tcPr>
          <w:p>
            <w:r/>
            <w:r>
              <w:rPr>
                <w:sz w:val="13"/>
              </w:rPr>
              <w:t>44</w:t>
            </w:r>
          </w:p>
        </w:tc>
        <w:tc>
          <w:tcPr>
            <w:tcW w:type="dxa" w:w="1152"/>
          </w:tcPr>
          <w:p>
            <w:r/>
            <w:r>
              <w:rPr>
                <w:sz w:val="13"/>
              </w:rPr>
            </w:r>
          </w:p>
        </w:tc>
        <w:tc>
          <w:tcPr>
            <w:tcW w:type="dxa" w:w="864"/>
          </w:tcPr>
          <w:p>
            <w:r/>
            <w:r>
              <w:rPr>
                <w:sz w:val="13"/>
              </w:rPr>
              <w:t>7</w:t>
            </w:r>
          </w:p>
        </w:tc>
        <w:tc>
          <w:tcPr>
            <w:tcW w:type="dxa" w:w="2304"/>
          </w:tcPr>
          <w:p>
            <w:r/>
            <w:r>
              <w:rPr>
                <w:sz w:val="13"/>
              </w:rPr>
              <w:t>test</w:t>
            </w:r>
          </w:p>
        </w:tc>
      </w:tr>
      <w:tr>
        <w:tc>
          <w:tcPr>
            <w:tcW w:type="dxa" w:w="3168"/>
          </w:tcPr>
          <w:p>
            <w:r/>
            <w:r>
              <w:rPr>
                <w:sz w:val="13"/>
              </w:rPr>
              <w:t>EscalationService</w:t>
            </w:r>
          </w:p>
        </w:tc>
        <w:tc>
          <w:tcPr>
            <w:tcW w:type="dxa" w:w="864"/>
          </w:tcPr>
          <w:p>
            <w:r/>
            <w:r>
              <w:rPr>
                <w:sz w:val="13"/>
              </w:rPr>
              <w:t>class</w:t>
            </w:r>
          </w:p>
        </w:tc>
        <w:tc>
          <w:tcPr>
            <w:tcW w:type="dxa" w:w="864"/>
          </w:tcPr>
          <w:p>
            <w:r/>
            <w:r>
              <w:rPr>
                <w:sz w:val="13"/>
              </w:rPr>
              <w:t>351</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EscalationServiceTest</w:t>
            </w:r>
          </w:p>
        </w:tc>
        <w:tc>
          <w:tcPr>
            <w:tcW w:type="dxa" w:w="864"/>
          </w:tcPr>
          <w:p>
            <w:r/>
            <w:r>
              <w:rPr>
                <w:sz w:val="13"/>
              </w:rPr>
              <w:t>class</w:t>
            </w:r>
          </w:p>
        </w:tc>
        <w:tc>
          <w:tcPr>
            <w:tcW w:type="dxa" w:w="864"/>
          </w:tcPr>
          <w:p>
            <w:r/>
            <w:r>
              <w:rPr>
                <w:sz w:val="13"/>
              </w:rPr>
              <w:t>355</w:t>
            </w:r>
          </w:p>
        </w:tc>
        <w:tc>
          <w:tcPr>
            <w:tcW w:type="dxa" w:w="1152"/>
          </w:tcPr>
          <w:p>
            <w:r/>
            <w:r>
              <w:rPr>
                <w:sz w:val="13"/>
              </w:rPr>
            </w:r>
          </w:p>
        </w:tc>
        <w:tc>
          <w:tcPr>
            <w:tcW w:type="dxa" w:w="864"/>
          </w:tcPr>
          <w:p>
            <w:r/>
            <w:r>
              <w:rPr>
                <w:sz w:val="13"/>
              </w:rPr>
              <w:t>36</w:t>
            </w:r>
          </w:p>
        </w:tc>
        <w:tc>
          <w:tcPr>
            <w:tcW w:type="dxa" w:w="2304"/>
          </w:tcPr>
          <w:p>
            <w:r/>
            <w:r>
              <w:rPr>
                <w:sz w:val="13"/>
              </w:rPr>
              <w:t>test; hardId</w:t>
            </w:r>
          </w:p>
        </w:tc>
      </w:tr>
      <w:tr>
        <w:tc>
          <w:tcPr>
            <w:tcW w:type="dxa" w:w="3168"/>
          </w:tcPr>
          <w:p>
            <w:r/>
            <w:r>
              <w:rPr>
                <w:sz w:val="13"/>
              </w:rPr>
              <w:t>FMScorecardController</w:t>
            </w:r>
          </w:p>
        </w:tc>
        <w:tc>
          <w:tcPr>
            <w:tcW w:type="dxa" w:w="864"/>
          </w:tcPr>
          <w:p>
            <w:r/>
            <w:r>
              <w:rPr>
                <w:sz w:val="13"/>
              </w:rPr>
              <w:t>class</w:t>
            </w:r>
          </w:p>
        </w:tc>
        <w:tc>
          <w:tcPr>
            <w:tcW w:type="dxa" w:w="864"/>
          </w:tcPr>
          <w:p>
            <w:r/>
            <w:r>
              <w:rPr>
                <w:sz w:val="13"/>
              </w:rPr>
              <w:t>175</w:t>
            </w:r>
          </w:p>
        </w:tc>
        <w:tc>
          <w:tcPr>
            <w:tcW w:type="dxa" w:w="1152"/>
          </w:tcPr>
          <w:p>
            <w:r/>
            <w:r>
              <w:rPr>
                <w:sz w:val="13"/>
              </w:rPr>
              <w:t>84%</w:t>
            </w:r>
          </w:p>
        </w:tc>
        <w:tc>
          <w:tcPr>
            <w:tcW w:type="dxa" w:w="864"/>
          </w:tcPr>
          <w:p>
            <w:r/>
            <w:r>
              <w:rPr>
                <w:sz w:val="13"/>
              </w:rPr>
            </w:r>
          </w:p>
        </w:tc>
        <w:tc>
          <w:tcPr>
            <w:tcW w:type="dxa" w:w="2304"/>
          </w:tcPr>
          <w:p>
            <w:r/>
            <w:r>
              <w:rPr>
                <w:sz w:val="13"/>
              </w:rPr>
            </w:r>
          </w:p>
        </w:tc>
      </w:tr>
      <w:tr>
        <w:tc>
          <w:tcPr>
            <w:tcW w:type="dxa" w:w="3168"/>
          </w:tcPr>
          <w:p>
            <w:r/>
            <w:r>
              <w:rPr>
                <w:sz w:val="13"/>
              </w:rPr>
              <w:t>FMScorecardControllerTest</w:t>
            </w:r>
          </w:p>
        </w:tc>
        <w:tc>
          <w:tcPr>
            <w:tcW w:type="dxa" w:w="864"/>
          </w:tcPr>
          <w:p>
            <w:r/>
            <w:r>
              <w:rPr>
                <w:sz w:val="13"/>
              </w:rPr>
              <w:t>class</w:t>
            </w:r>
          </w:p>
        </w:tc>
        <w:tc>
          <w:tcPr>
            <w:tcW w:type="dxa" w:w="864"/>
          </w:tcPr>
          <w:p>
            <w:r/>
            <w:r>
              <w:rPr>
                <w:sz w:val="13"/>
              </w:rPr>
              <w:t>107</w:t>
            </w:r>
          </w:p>
        </w:tc>
        <w:tc>
          <w:tcPr>
            <w:tcW w:type="dxa" w:w="1152"/>
          </w:tcPr>
          <w:p>
            <w:r/>
            <w:r>
              <w:rPr>
                <w:sz w:val="13"/>
              </w:rPr>
            </w:r>
          </w:p>
        </w:tc>
        <w:tc>
          <w:tcPr>
            <w:tcW w:type="dxa" w:w="864"/>
          </w:tcPr>
          <w:p>
            <w:r/>
            <w:r>
              <w:rPr>
                <w:sz w:val="13"/>
              </w:rPr>
              <w:t>15</w:t>
            </w:r>
          </w:p>
        </w:tc>
        <w:tc>
          <w:tcPr>
            <w:tcW w:type="dxa" w:w="2304"/>
          </w:tcPr>
          <w:p>
            <w:r/>
            <w:r>
              <w:rPr>
                <w:sz w:val="13"/>
              </w:rPr>
              <w:t>test</w:t>
            </w:r>
          </w:p>
        </w:tc>
      </w:tr>
      <w:tr>
        <w:tc>
          <w:tcPr>
            <w:tcW w:type="dxa" w:w="3168"/>
          </w:tcPr>
          <w:p>
            <w:r/>
            <w:r>
              <w:rPr>
                <w:sz w:val="13"/>
              </w:rPr>
              <w:t>FMScorecardService</w:t>
            </w:r>
          </w:p>
        </w:tc>
        <w:tc>
          <w:tcPr>
            <w:tcW w:type="dxa" w:w="864"/>
          </w:tcPr>
          <w:p>
            <w:r/>
            <w:r>
              <w:rPr>
                <w:sz w:val="13"/>
              </w:rPr>
              <w:t>class</w:t>
            </w:r>
          </w:p>
        </w:tc>
        <w:tc>
          <w:tcPr>
            <w:tcW w:type="dxa" w:w="864"/>
          </w:tcPr>
          <w:p>
            <w:r/>
            <w:r>
              <w:rPr>
                <w:sz w:val="13"/>
              </w:rPr>
              <w:t>95</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FMScorecardServiceTest</w:t>
            </w:r>
          </w:p>
        </w:tc>
        <w:tc>
          <w:tcPr>
            <w:tcW w:type="dxa" w:w="864"/>
          </w:tcPr>
          <w:p>
            <w:r/>
            <w:r>
              <w:rPr>
                <w:sz w:val="13"/>
              </w:rPr>
              <w:t>class</w:t>
            </w:r>
          </w:p>
        </w:tc>
        <w:tc>
          <w:tcPr>
            <w:tcW w:type="dxa" w:w="864"/>
          </w:tcPr>
          <w:p>
            <w:r/>
            <w:r>
              <w:rPr>
                <w:sz w:val="13"/>
              </w:rPr>
              <w:t>78</w:t>
            </w:r>
          </w:p>
        </w:tc>
        <w:tc>
          <w:tcPr>
            <w:tcW w:type="dxa" w:w="1152"/>
          </w:tcPr>
          <w:p>
            <w:r/>
            <w:r>
              <w:rPr>
                <w:sz w:val="13"/>
              </w:rPr>
            </w:r>
          </w:p>
        </w:tc>
        <w:tc>
          <w:tcPr>
            <w:tcW w:type="dxa" w:w="864"/>
          </w:tcPr>
          <w:p>
            <w:r/>
            <w:r>
              <w:rPr>
                <w:sz w:val="13"/>
              </w:rPr>
              <w:t>12</w:t>
            </w:r>
          </w:p>
        </w:tc>
        <w:tc>
          <w:tcPr>
            <w:tcW w:type="dxa" w:w="2304"/>
          </w:tcPr>
          <w:p>
            <w:r/>
            <w:r>
              <w:rPr>
                <w:sz w:val="13"/>
              </w:rPr>
              <w:t>test</w:t>
            </w:r>
          </w:p>
        </w:tc>
      </w:tr>
      <w:tr>
        <w:tc>
          <w:tcPr>
            <w:tcW w:type="dxa" w:w="3168"/>
          </w:tcPr>
          <w:p>
            <w:r/>
            <w:r>
              <w:rPr>
                <w:sz w:val="13"/>
              </w:rPr>
              <w:t>FSLBridgeTest</w:t>
            </w:r>
          </w:p>
        </w:tc>
        <w:tc>
          <w:tcPr>
            <w:tcW w:type="dxa" w:w="864"/>
          </w:tcPr>
          <w:p>
            <w:r/>
            <w:r>
              <w:rPr>
                <w:sz w:val="13"/>
              </w:rPr>
              <w:t>class</w:t>
            </w:r>
          </w:p>
        </w:tc>
        <w:tc>
          <w:tcPr>
            <w:tcW w:type="dxa" w:w="864"/>
          </w:tcPr>
          <w:p>
            <w:r/>
            <w:r>
              <w:rPr>
                <w:sz w:val="13"/>
              </w:rPr>
              <w:t>260</w:t>
            </w:r>
          </w:p>
        </w:tc>
        <w:tc>
          <w:tcPr>
            <w:tcW w:type="dxa" w:w="1152"/>
          </w:tcPr>
          <w:p>
            <w:r/>
            <w:r>
              <w:rPr>
                <w:sz w:val="13"/>
              </w:rPr>
            </w:r>
          </w:p>
        </w:tc>
        <w:tc>
          <w:tcPr>
            <w:tcW w:type="dxa" w:w="864"/>
          </w:tcPr>
          <w:p>
            <w:r/>
            <w:r>
              <w:rPr>
                <w:sz w:val="13"/>
              </w:rPr>
              <w:t>21</w:t>
            </w:r>
          </w:p>
        </w:tc>
        <w:tc>
          <w:tcPr>
            <w:tcW w:type="dxa" w:w="2304"/>
          </w:tcPr>
          <w:p>
            <w:r/>
            <w:r>
              <w:rPr>
                <w:sz w:val="13"/>
              </w:rPr>
              <w:t>test</w:t>
            </w:r>
          </w:p>
        </w:tc>
      </w:tr>
      <w:tr>
        <w:tc>
          <w:tcPr>
            <w:tcW w:type="dxa" w:w="3168"/>
          </w:tcPr>
          <w:p>
            <w:r/>
            <w:r>
              <w:rPr>
                <w:sz w:val="13"/>
              </w:rPr>
              <w:t>ForemanMobileController</w:t>
            </w:r>
          </w:p>
        </w:tc>
        <w:tc>
          <w:tcPr>
            <w:tcW w:type="dxa" w:w="864"/>
          </w:tcPr>
          <w:p>
            <w:r/>
            <w:r>
              <w:rPr>
                <w:sz w:val="13"/>
              </w:rPr>
              <w:t>class</w:t>
            </w:r>
          </w:p>
        </w:tc>
        <w:tc>
          <w:tcPr>
            <w:tcW w:type="dxa" w:w="864"/>
          </w:tcPr>
          <w:p>
            <w:r/>
            <w:r>
              <w:rPr>
                <w:sz w:val="13"/>
              </w:rPr>
              <w:t>1640</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ForemanMobileControllerBridgeTest</w:t>
            </w:r>
          </w:p>
        </w:tc>
        <w:tc>
          <w:tcPr>
            <w:tcW w:type="dxa" w:w="864"/>
          </w:tcPr>
          <w:p>
            <w:r/>
            <w:r>
              <w:rPr>
                <w:sz w:val="13"/>
              </w:rPr>
              <w:t>class</w:t>
            </w:r>
          </w:p>
        </w:tc>
        <w:tc>
          <w:tcPr>
            <w:tcW w:type="dxa" w:w="864"/>
          </w:tcPr>
          <w:p>
            <w:r/>
            <w:r>
              <w:rPr>
                <w:sz w:val="13"/>
              </w:rPr>
              <w:t>136</w:t>
            </w:r>
          </w:p>
        </w:tc>
        <w:tc>
          <w:tcPr>
            <w:tcW w:type="dxa" w:w="1152"/>
          </w:tcPr>
          <w:p>
            <w:r/>
            <w:r>
              <w:rPr>
                <w:sz w:val="13"/>
              </w:rPr>
            </w:r>
          </w:p>
        </w:tc>
        <w:tc>
          <w:tcPr>
            <w:tcW w:type="dxa" w:w="864"/>
          </w:tcPr>
          <w:p>
            <w:r/>
            <w:r>
              <w:rPr>
                <w:sz w:val="13"/>
              </w:rPr>
              <w:t>5</w:t>
            </w:r>
          </w:p>
        </w:tc>
        <w:tc>
          <w:tcPr>
            <w:tcW w:type="dxa" w:w="2304"/>
          </w:tcPr>
          <w:p>
            <w:r/>
            <w:r>
              <w:rPr>
                <w:sz w:val="13"/>
              </w:rPr>
              <w:t>test; SeeAllData</w:t>
            </w:r>
          </w:p>
        </w:tc>
      </w:tr>
      <w:tr>
        <w:tc>
          <w:tcPr>
            <w:tcW w:type="dxa" w:w="3168"/>
          </w:tcPr>
          <w:p>
            <w:r/>
            <w:r>
              <w:rPr>
                <w:sz w:val="13"/>
              </w:rPr>
              <w:t>ForemanMobileControllerTest</w:t>
            </w:r>
          </w:p>
        </w:tc>
        <w:tc>
          <w:tcPr>
            <w:tcW w:type="dxa" w:w="864"/>
          </w:tcPr>
          <w:p>
            <w:r/>
            <w:r>
              <w:rPr>
                <w:sz w:val="13"/>
              </w:rPr>
              <w:t>class</w:t>
            </w:r>
          </w:p>
        </w:tc>
        <w:tc>
          <w:tcPr>
            <w:tcW w:type="dxa" w:w="864"/>
          </w:tcPr>
          <w:p>
            <w:r/>
            <w:r>
              <w:rPr>
                <w:sz w:val="13"/>
              </w:rPr>
              <w:t>383</w:t>
            </w:r>
          </w:p>
        </w:tc>
        <w:tc>
          <w:tcPr>
            <w:tcW w:type="dxa" w:w="1152"/>
          </w:tcPr>
          <w:p>
            <w:r/>
            <w:r>
              <w:rPr>
                <w:sz w:val="13"/>
              </w:rPr>
            </w:r>
          </w:p>
        </w:tc>
        <w:tc>
          <w:tcPr>
            <w:tcW w:type="dxa" w:w="864"/>
          </w:tcPr>
          <w:p>
            <w:r/>
            <w:r>
              <w:rPr>
                <w:sz w:val="13"/>
              </w:rPr>
              <w:t>42</w:t>
            </w:r>
          </w:p>
        </w:tc>
        <w:tc>
          <w:tcPr>
            <w:tcW w:type="dxa" w:w="2304"/>
          </w:tcPr>
          <w:p>
            <w:r/>
            <w:r>
              <w:rPr>
                <w:sz w:val="13"/>
              </w:rPr>
              <w:t>test</w:t>
            </w:r>
          </w:p>
        </w:tc>
      </w:tr>
      <w:tr>
        <w:tc>
          <w:tcPr>
            <w:tcW w:type="dxa" w:w="3168"/>
          </w:tcPr>
          <w:p>
            <w:r/>
            <w:r>
              <w:rPr>
                <w:sz w:val="13"/>
              </w:rPr>
              <w:t>ForemanMobileNotificationService</w:t>
            </w:r>
          </w:p>
        </w:tc>
        <w:tc>
          <w:tcPr>
            <w:tcW w:type="dxa" w:w="864"/>
          </w:tcPr>
          <w:p>
            <w:r/>
            <w:r>
              <w:rPr>
                <w:sz w:val="13"/>
              </w:rPr>
              <w:t>class</w:t>
            </w:r>
          </w:p>
        </w:tc>
        <w:tc>
          <w:tcPr>
            <w:tcW w:type="dxa" w:w="864"/>
          </w:tcPr>
          <w:p>
            <w:r/>
            <w:r>
              <w:rPr>
                <w:sz w:val="13"/>
              </w:rPr>
              <w:t>195</w:t>
            </w:r>
          </w:p>
        </w:tc>
        <w:tc>
          <w:tcPr>
            <w:tcW w:type="dxa" w:w="1152"/>
          </w:tcPr>
          <w:p>
            <w:r/>
            <w:r>
              <w:rPr>
                <w:sz w:val="13"/>
              </w:rPr>
              <w:t>97%</w:t>
            </w:r>
          </w:p>
        </w:tc>
        <w:tc>
          <w:tcPr>
            <w:tcW w:type="dxa" w:w="864"/>
          </w:tcPr>
          <w:p>
            <w:r/>
            <w:r>
              <w:rPr>
                <w:sz w:val="13"/>
              </w:rPr>
            </w:r>
          </w:p>
        </w:tc>
        <w:tc>
          <w:tcPr>
            <w:tcW w:type="dxa" w:w="2304"/>
          </w:tcPr>
          <w:p>
            <w:r/>
            <w:r>
              <w:rPr>
                <w:sz w:val="13"/>
              </w:rPr>
            </w:r>
          </w:p>
        </w:tc>
      </w:tr>
      <w:tr>
        <w:tc>
          <w:tcPr>
            <w:tcW w:type="dxa" w:w="3168"/>
          </w:tcPr>
          <w:p>
            <w:r/>
            <w:r>
              <w:rPr>
                <w:sz w:val="13"/>
              </w:rPr>
              <w:t>ForemanMobileNotificationServiceTest</w:t>
            </w:r>
          </w:p>
        </w:tc>
        <w:tc>
          <w:tcPr>
            <w:tcW w:type="dxa" w:w="864"/>
          </w:tcPr>
          <w:p>
            <w:r/>
            <w:r>
              <w:rPr>
                <w:sz w:val="13"/>
              </w:rPr>
              <w:t>class</w:t>
            </w:r>
          </w:p>
        </w:tc>
        <w:tc>
          <w:tcPr>
            <w:tcW w:type="dxa" w:w="864"/>
          </w:tcPr>
          <w:p>
            <w:r/>
            <w:r>
              <w:rPr>
                <w:sz w:val="13"/>
              </w:rPr>
              <w:t>320</w:t>
            </w:r>
          </w:p>
        </w:tc>
        <w:tc>
          <w:tcPr>
            <w:tcW w:type="dxa" w:w="1152"/>
          </w:tcPr>
          <w:p>
            <w:r/>
            <w:r>
              <w:rPr>
                <w:sz w:val="13"/>
              </w:rPr>
            </w:r>
          </w:p>
        </w:tc>
        <w:tc>
          <w:tcPr>
            <w:tcW w:type="dxa" w:w="864"/>
          </w:tcPr>
          <w:p>
            <w:r/>
            <w:r>
              <w:rPr>
                <w:sz w:val="13"/>
              </w:rPr>
              <w:t>13</w:t>
            </w:r>
          </w:p>
        </w:tc>
        <w:tc>
          <w:tcPr>
            <w:tcW w:type="dxa" w:w="2304"/>
          </w:tcPr>
          <w:p>
            <w:r/>
            <w:r>
              <w:rPr>
                <w:sz w:val="13"/>
              </w:rPr>
              <w:t>test; SeeAllData; hardId</w:t>
            </w:r>
          </w:p>
        </w:tc>
      </w:tr>
      <w:tr>
        <w:tc>
          <w:tcPr>
            <w:tcW w:type="dxa" w:w="3168"/>
          </w:tcPr>
          <w:p>
            <w:r/>
            <w:r>
              <w:rPr>
                <w:sz w:val="13"/>
              </w:rPr>
              <w:t>ForemanStdBackboneTest</w:t>
            </w:r>
          </w:p>
        </w:tc>
        <w:tc>
          <w:tcPr>
            <w:tcW w:type="dxa" w:w="864"/>
          </w:tcPr>
          <w:p>
            <w:r/>
            <w:r>
              <w:rPr>
                <w:sz w:val="13"/>
              </w:rPr>
              <w:t>class</w:t>
            </w:r>
          </w:p>
        </w:tc>
        <w:tc>
          <w:tcPr>
            <w:tcW w:type="dxa" w:w="864"/>
          </w:tcPr>
          <w:p>
            <w:r/>
            <w:r>
              <w:rPr>
                <w:sz w:val="13"/>
              </w:rPr>
              <w:t>40</w:t>
            </w:r>
          </w:p>
        </w:tc>
        <w:tc>
          <w:tcPr>
            <w:tcW w:type="dxa" w:w="1152"/>
          </w:tcPr>
          <w:p>
            <w:r/>
            <w:r>
              <w:rPr>
                <w:sz w:val="13"/>
              </w:rPr>
            </w:r>
          </w:p>
        </w:tc>
        <w:tc>
          <w:tcPr>
            <w:tcW w:type="dxa" w:w="864"/>
          </w:tcPr>
          <w:p>
            <w:r/>
            <w:r>
              <w:rPr>
                <w:sz w:val="13"/>
              </w:rPr>
              <w:t>6</w:t>
            </w:r>
          </w:p>
        </w:tc>
        <w:tc>
          <w:tcPr>
            <w:tcW w:type="dxa" w:w="2304"/>
          </w:tcPr>
          <w:p>
            <w:r/>
            <w:r>
              <w:rPr>
                <w:sz w:val="13"/>
              </w:rPr>
              <w:t>test</w:t>
            </w:r>
          </w:p>
        </w:tc>
      </w:tr>
      <w:tr>
        <w:tc>
          <w:tcPr>
            <w:tcW w:type="dxa" w:w="3168"/>
          </w:tcPr>
          <w:p>
            <w:r/>
            <w:r>
              <w:rPr>
                <w:sz w:val="13"/>
              </w:rPr>
              <w:t>ForgotPasswordController</w:t>
            </w:r>
          </w:p>
        </w:tc>
        <w:tc>
          <w:tcPr>
            <w:tcW w:type="dxa" w:w="864"/>
          </w:tcPr>
          <w:p>
            <w:r/>
            <w:r>
              <w:rPr>
                <w:sz w:val="13"/>
              </w:rPr>
              <w:t>class</w:t>
            </w:r>
          </w:p>
        </w:tc>
        <w:tc>
          <w:tcPr>
            <w:tcW w:type="dxa" w:w="864"/>
          </w:tcPr>
          <w:p>
            <w:r/>
            <w:r>
              <w:rPr>
                <w:sz w:val="13"/>
              </w:rPr>
              <w:t>19</w:t>
            </w:r>
          </w:p>
        </w:tc>
        <w:tc>
          <w:tcPr>
            <w:tcW w:type="dxa" w:w="1152"/>
          </w:tcPr>
          <w:p>
            <w:r/>
            <w:r>
              <w:rPr>
                <w:sz w:val="13"/>
              </w:rPr>
              <w:t>89%</w:t>
            </w:r>
          </w:p>
        </w:tc>
        <w:tc>
          <w:tcPr>
            <w:tcW w:type="dxa" w:w="864"/>
          </w:tcPr>
          <w:p>
            <w:r/>
            <w:r>
              <w:rPr>
                <w:sz w:val="13"/>
              </w:rPr>
            </w:r>
          </w:p>
        </w:tc>
        <w:tc>
          <w:tcPr>
            <w:tcW w:type="dxa" w:w="2304"/>
          </w:tcPr>
          <w:p>
            <w:r/>
            <w:r>
              <w:rPr>
                <w:sz w:val="13"/>
              </w:rPr>
            </w:r>
          </w:p>
        </w:tc>
      </w:tr>
      <w:tr>
        <w:tc>
          <w:tcPr>
            <w:tcW w:type="dxa" w:w="3168"/>
          </w:tcPr>
          <w:p>
            <w:r/>
            <w:r>
              <w:rPr>
                <w:sz w:val="13"/>
              </w:rPr>
              <w:t>ForgotPasswordControllerTest</w:t>
            </w:r>
          </w:p>
        </w:tc>
        <w:tc>
          <w:tcPr>
            <w:tcW w:type="dxa" w:w="864"/>
          </w:tcPr>
          <w:p>
            <w:r/>
            <w:r>
              <w:rPr>
                <w:sz w:val="13"/>
              </w:rPr>
              <w:t>class</w:t>
            </w:r>
          </w:p>
        </w:tc>
        <w:tc>
          <w:tcPr>
            <w:tcW w:type="dxa" w:w="864"/>
          </w:tcPr>
          <w:p>
            <w:r/>
            <w:r>
              <w:rPr>
                <w:sz w:val="13"/>
              </w:rPr>
              <w:t>12</w:t>
            </w:r>
          </w:p>
        </w:tc>
        <w:tc>
          <w:tcPr>
            <w:tcW w:type="dxa" w:w="1152"/>
          </w:tcPr>
          <w:p>
            <w:r/>
            <w:r>
              <w:rPr>
                <w:sz w:val="13"/>
              </w:rPr>
            </w:r>
          </w:p>
        </w:tc>
        <w:tc>
          <w:tcPr>
            <w:tcW w:type="dxa" w:w="864"/>
          </w:tcPr>
          <w:p>
            <w:r/>
            <w:r>
              <w:rPr>
                <w:sz w:val="13"/>
              </w:rPr>
              <w:t>1</w:t>
            </w:r>
          </w:p>
        </w:tc>
        <w:tc>
          <w:tcPr>
            <w:tcW w:type="dxa" w:w="2304"/>
          </w:tcPr>
          <w:p>
            <w:r/>
            <w:r>
              <w:rPr>
                <w:sz w:val="13"/>
              </w:rPr>
              <w:t>test; SeeAllData</w:t>
            </w:r>
          </w:p>
        </w:tc>
      </w:tr>
      <w:tr>
        <w:tc>
          <w:tcPr>
            <w:tcW w:type="dxa" w:w="3168"/>
          </w:tcPr>
          <w:p>
            <w:r/>
            <w:r>
              <w:rPr>
                <w:sz w:val="13"/>
              </w:rPr>
              <w:t>GPSArrivalService</w:t>
            </w:r>
          </w:p>
        </w:tc>
        <w:tc>
          <w:tcPr>
            <w:tcW w:type="dxa" w:w="864"/>
          </w:tcPr>
          <w:p>
            <w:r/>
            <w:r>
              <w:rPr>
                <w:sz w:val="13"/>
              </w:rPr>
              <w:t>class</w:t>
            </w:r>
          </w:p>
        </w:tc>
        <w:tc>
          <w:tcPr>
            <w:tcW w:type="dxa" w:w="864"/>
          </w:tcPr>
          <w:p>
            <w:r/>
            <w:r>
              <w:rPr>
                <w:sz w:val="13"/>
              </w:rPr>
              <w:t>101</w:t>
            </w:r>
          </w:p>
        </w:tc>
        <w:tc>
          <w:tcPr>
            <w:tcW w:type="dxa" w:w="1152"/>
          </w:tcPr>
          <w:p>
            <w:r/>
            <w:r>
              <w:rPr>
                <w:sz w:val="13"/>
              </w:rPr>
              <w:t>90%</w:t>
            </w:r>
          </w:p>
        </w:tc>
        <w:tc>
          <w:tcPr>
            <w:tcW w:type="dxa" w:w="864"/>
          </w:tcPr>
          <w:p>
            <w:r/>
            <w:r>
              <w:rPr>
                <w:sz w:val="13"/>
              </w:rPr>
            </w:r>
          </w:p>
        </w:tc>
        <w:tc>
          <w:tcPr>
            <w:tcW w:type="dxa" w:w="2304"/>
          </w:tcPr>
          <w:p>
            <w:r/>
            <w:r>
              <w:rPr>
                <w:sz w:val="13"/>
              </w:rPr>
              <w:t>DML no try/catch</w:t>
            </w:r>
          </w:p>
        </w:tc>
      </w:tr>
      <w:tr>
        <w:tc>
          <w:tcPr>
            <w:tcW w:type="dxa" w:w="3168"/>
          </w:tcPr>
          <w:p>
            <w:r/>
            <w:r>
              <w:rPr>
                <w:sz w:val="13"/>
              </w:rPr>
              <w:t>GPSArrivalServiceTest</w:t>
            </w:r>
          </w:p>
        </w:tc>
        <w:tc>
          <w:tcPr>
            <w:tcW w:type="dxa" w:w="864"/>
          </w:tcPr>
          <w:p>
            <w:r/>
            <w:r>
              <w:rPr>
                <w:sz w:val="13"/>
              </w:rPr>
              <w:t>class</w:t>
            </w:r>
          </w:p>
        </w:tc>
        <w:tc>
          <w:tcPr>
            <w:tcW w:type="dxa" w:w="864"/>
          </w:tcPr>
          <w:p>
            <w:r/>
            <w:r>
              <w:rPr>
                <w:sz w:val="13"/>
              </w:rPr>
              <w:t>231</w:t>
            </w:r>
          </w:p>
        </w:tc>
        <w:tc>
          <w:tcPr>
            <w:tcW w:type="dxa" w:w="1152"/>
          </w:tcPr>
          <w:p>
            <w:r/>
            <w:r>
              <w:rPr>
                <w:sz w:val="13"/>
              </w:rPr>
            </w:r>
          </w:p>
        </w:tc>
        <w:tc>
          <w:tcPr>
            <w:tcW w:type="dxa" w:w="864"/>
          </w:tcPr>
          <w:p>
            <w:r/>
            <w:r>
              <w:rPr>
                <w:sz w:val="13"/>
              </w:rPr>
              <w:t>28</w:t>
            </w:r>
          </w:p>
        </w:tc>
        <w:tc>
          <w:tcPr>
            <w:tcW w:type="dxa" w:w="2304"/>
          </w:tcPr>
          <w:p>
            <w:r/>
            <w:r>
              <w:rPr>
                <w:sz w:val="13"/>
              </w:rPr>
              <w:t>test</w:t>
            </w:r>
          </w:p>
        </w:tc>
      </w:tr>
      <w:tr>
        <w:tc>
          <w:tcPr>
            <w:tcW w:type="dxa" w:w="3168"/>
          </w:tcPr>
          <w:p>
            <w:r/>
            <w:r>
              <w:rPr>
                <w:sz w:val="13"/>
              </w:rPr>
              <w:t>GPSBeginDriveRest</w:t>
            </w:r>
          </w:p>
        </w:tc>
        <w:tc>
          <w:tcPr>
            <w:tcW w:type="dxa" w:w="864"/>
          </w:tcPr>
          <w:p>
            <w:r/>
            <w:r>
              <w:rPr>
                <w:sz w:val="13"/>
              </w:rPr>
              <w:t>class</w:t>
            </w:r>
          </w:p>
        </w:tc>
        <w:tc>
          <w:tcPr>
            <w:tcW w:type="dxa" w:w="864"/>
          </w:tcPr>
          <w:p>
            <w:r/>
            <w:r>
              <w:rPr>
                <w:sz w:val="13"/>
              </w:rPr>
              <w:t>51</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GPSINTEGRATION</w:t>
            </w:r>
          </w:p>
        </w:tc>
        <w:tc>
          <w:tcPr>
            <w:tcW w:type="dxa" w:w="864"/>
          </w:tcPr>
          <w:p>
            <w:r/>
            <w:r>
              <w:rPr>
                <w:sz w:val="13"/>
              </w:rPr>
              <w:t>class</w:t>
            </w:r>
          </w:p>
        </w:tc>
        <w:tc>
          <w:tcPr>
            <w:tcW w:type="dxa" w:w="864"/>
          </w:tcPr>
          <w:p>
            <w:r/>
            <w:r>
              <w:rPr>
                <w:sz w:val="13"/>
              </w:rPr>
              <w:t>71</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GPSIntegrationScheduler</w:t>
            </w:r>
          </w:p>
        </w:tc>
        <w:tc>
          <w:tcPr>
            <w:tcW w:type="dxa" w:w="864"/>
          </w:tcPr>
          <w:p>
            <w:r/>
            <w:r>
              <w:rPr>
                <w:sz w:val="13"/>
              </w:rPr>
              <w:t>class</w:t>
            </w:r>
          </w:p>
        </w:tc>
        <w:tc>
          <w:tcPr>
            <w:tcW w:type="dxa" w:w="864"/>
          </w:tcPr>
          <w:p>
            <w:r/>
            <w:r>
              <w:rPr>
                <w:sz w:val="13"/>
              </w:rPr>
              <w:t>52</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GPSPingRest</w:t>
            </w:r>
          </w:p>
        </w:tc>
        <w:tc>
          <w:tcPr>
            <w:tcW w:type="dxa" w:w="864"/>
          </w:tcPr>
          <w:p>
            <w:r/>
            <w:r>
              <w:rPr>
                <w:sz w:val="13"/>
              </w:rPr>
              <w:t>class</w:t>
            </w:r>
          </w:p>
        </w:tc>
        <w:tc>
          <w:tcPr>
            <w:tcW w:type="dxa" w:w="864"/>
          </w:tcPr>
          <w:p>
            <w:r/>
            <w:r>
              <w:rPr>
                <w:sz w:val="13"/>
              </w:rPr>
              <w:t>57</w:t>
            </w:r>
          </w:p>
        </w:tc>
        <w:tc>
          <w:tcPr>
            <w:tcW w:type="dxa" w:w="1152"/>
          </w:tcPr>
          <w:p>
            <w:r/>
            <w:r>
              <w:rPr>
                <w:sz w:val="13"/>
              </w:rPr>
              <w:t>84%</w:t>
            </w:r>
          </w:p>
        </w:tc>
        <w:tc>
          <w:tcPr>
            <w:tcW w:type="dxa" w:w="864"/>
          </w:tcPr>
          <w:p>
            <w:r/>
            <w:r>
              <w:rPr>
                <w:sz w:val="13"/>
              </w:rPr>
            </w:r>
          </w:p>
        </w:tc>
        <w:tc>
          <w:tcPr>
            <w:tcW w:type="dxa" w:w="2304"/>
          </w:tcPr>
          <w:p>
            <w:r/>
            <w:r>
              <w:rPr>
                <w:sz w:val="13"/>
              </w:rPr>
            </w:r>
          </w:p>
        </w:tc>
      </w:tr>
      <w:tr>
        <w:tc>
          <w:tcPr>
            <w:tcW w:type="dxa" w:w="3168"/>
          </w:tcPr>
          <w:p>
            <w:r/>
            <w:r>
              <w:rPr>
                <w:sz w:val="13"/>
              </w:rPr>
              <w:t>GPSSyncType</w:t>
            </w:r>
          </w:p>
        </w:tc>
        <w:tc>
          <w:tcPr>
            <w:tcW w:type="dxa" w:w="864"/>
          </w:tcPr>
          <w:p>
            <w:r/>
            <w:r>
              <w:rPr>
                <w:sz w:val="13"/>
              </w:rPr>
              <w:t>class</w:t>
            </w:r>
          </w:p>
        </w:tc>
        <w:tc>
          <w:tcPr>
            <w:tcW w:type="dxa" w:w="864"/>
          </w:tcPr>
          <w:p>
            <w:r/>
            <w:r>
              <w:rPr>
                <w:sz w:val="13"/>
              </w:rPr>
              <w:t>18</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GpsInsightsSyncScheduler</w:t>
            </w:r>
          </w:p>
        </w:tc>
        <w:tc>
          <w:tcPr>
            <w:tcW w:type="dxa" w:w="864"/>
          </w:tcPr>
          <w:p>
            <w:r/>
            <w:r>
              <w:rPr>
                <w:sz w:val="13"/>
              </w:rPr>
              <w:t>class</w:t>
            </w:r>
          </w:p>
        </w:tc>
        <w:tc>
          <w:tcPr>
            <w:tcW w:type="dxa" w:w="864"/>
          </w:tcPr>
          <w:p>
            <w:r/>
            <w:r>
              <w:rPr>
                <w:sz w:val="13"/>
              </w:rPr>
              <w:t>84</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GpsInsightsSyncService</w:t>
            </w:r>
          </w:p>
        </w:tc>
        <w:tc>
          <w:tcPr>
            <w:tcW w:type="dxa" w:w="864"/>
          </w:tcPr>
          <w:p>
            <w:r/>
            <w:r>
              <w:rPr>
                <w:sz w:val="13"/>
              </w:rPr>
              <w:t>class</w:t>
            </w:r>
          </w:p>
        </w:tc>
        <w:tc>
          <w:tcPr>
            <w:tcW w:type="dxa" w:w="864"/>
          </w:tcPr>
          <w:p>
            <w:r/>
            <w:r>
              <w:rPr>
                <w:sz w:val="13"/>
              </w:rPr>
              <w:t>219</w:t>
            </w:r>
          </w:p>
        </w:tc>
        <w:tc>
          <w:tcPr>
            <w:tcW w:type="dxa" w:w="1152"/>
          </w:tcPr>
          <w:p>
            <w:r/>
            <w:r>
              <w:rPr>
                <w:sz w:val="13"/>
              </w:rPr>
              <w:t>94%</w:t>
            </w:r>
          </w:p>
        </w:tc>
        <w:tc>
          <w:tcPr>
            <w:tcW w:type="dxa" w:w="864"/>
          </w:tcPr>
          <w:p>
            <w:r/>
            <w:r>
              <w:rPr>
                <w:sz w:val="13"/>
              </w:rPr>
            </w:r>
          </w:p>
        </w:tc>
        <w:tc>
          <w:tcPr>
            <w:tcW w:type="dxa" w:w="2304"/>
          </w:tcPr>
          <w:p>
            <w:r/>
            <w:r>
              <w:rPr>
                <w:sz w:val="13"/>
              </w:rPr>
            </w:r>
          </w:p>
        </w:tc>
      </w:tr>
      <w:tr>
        <w:tc>
          <w:tcPr>
            <w:tcW w:type="dxa" w:w="3168"/>
          </w:tcPr>
          <w:p>
            <w:r/>
            <w:r>
              <w:rPr>
                <w:sz w:val="13"/>
              </w:rPr>
              <w:t>GpsInsightsSyncServiceTest</w:t>
            </w:r>
          </w:p>
        </w:tc>
        <w:tc>
          <w:tcPr>
            <w:tcW w:type="dxa" w:w="864"/>
          </w:tcPr>
          <w:p>
            <w:r/>
            <w:r>
              <w:rPr>
                <w:sz w:val="13"/>
              </w:rPr>
              <w:t>class</w:t>
            </w:r>
          </w:p>
        </w:tc>
        <w:tc>
          <w:tcPr>
            <w:tcW w:type="dxa" w:w="864"/>
          </w:tcPr>
          <w:p>
            <w:r/>
            <w:r>
              <w:rPr>
                <w:sz w:val="13"/>
              </w:rPr>
              <w:t>169</w:t>
            </w:r>
          </w:p>
        </w:tc>
        <w:tc>
          <w:tcPr>
            <w:tcW w:type="dxa" w:w="1152"/>
          </w:tcPr>
          <w:p>
            <w:r/>
            <w:r>
              <w:rPr>
                <w:sz w:val="13"/>
              </w:rPr>
            </w:r>
          </w:p>
        </w:tc>
        <w:tc>
          <w:tcPr>
            <w:tcW w:type="dxa" w:w="864"/>
          </w:tcPr>
          <w:p>
            <w:r/>
            <w:r>
              <w:rPr>
                <w:sz w:val="13"/>
              </w:rPr>
              <w:t>15</w:t>
            </w:r>
          </w:p>
        </w:tc>
        <w:tc>
          <w:tcPr>
            <w:tcW w:type="dxa" w:w="2304"/>
          </w:tcPr>
          <w:p>
            <w:r/>
            <w:r>
              <w:rPr>
                <w:sz w:val="13"/>
              </w:rPr>
              <w:t>test</w:t>
            </w:r>
          </w:p>
        </w:tc>
      </w:tr>
      <w:tr>
        <w:tc>
          <w:tcPr>
            <w:tcW w:type="dxa" w:w="3168"/>
          </w:tcPr>
          <w:p>
            <w:r/>
            <w:r>
              <w:rPr>
                <w:sz w:val="13"/>
              </w:rPr>
              <w:t>GpsRestResource</w:t>
            </w:r>
          </w:p>
        </w:tc>
        <w:tc>
          <w:tcPr>
            <w:tcW w:type="dxa" w:w="864"/>
          </w:tcPr>
          <w:p>
            <w:r/>
            <w:r>
              <w:rPr>
                <w:sz w:val="13"/>
              </w:rPr>
              <w:t>class</w:t>
            </w:r>
          </w:p>
        </w:tc>
        <w:tc>
          <w:tcPr>
            <w:tcW w:type="dxa" w:w="864"/>
          </w:tcPr>
          <w:p>
            <w:r/>
            <w:r>
              <w:rPr>
                <w:sz w:val="13"/>
              </w:rPr>
              <w:t>74</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GpsTransitionService</w:t>
            </w:r>
          </w:p>
        </w:tc>
        <w:tc>
          <w:tcPr>
            <w:tcW w:type="dxa" w:w="864"/>
          </w:tcPr>
          <w:p>
            <w:r/>
            <w:r>
              <w:rPr>
                <w:sz w:val="13"/>
              </w:rPr>
              <w:t>class</w:t>
            </w:r>
          </w:p>
        </w:tc>
        <w:tc>
          <w:tcPr>
            <w:tcW w:type="dxa" w:w="864"/>
          </w:tcPr>
          <w:p>
            <w:r/>
            <w:r>
              <w:rPr>
                <w:sz w:val="13"/>
              </w:rPr>
              <w:t>93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HealthCheckNoResponseQueueable</w:t>
            </w:r>
          </w:p>
        </w:tc>
        <w:tc>
          <w:tcPr>
            <w:tcW w:type="dxa" w:w="864"/>
          </w:tcPr>
          <w:p>
            <w:r/>
            <w:r>
              <w:rPr>
                <w:sz w:val="13"/>
              </w:rPr>
              <w:t>class</w:t>
            </w:r>
          </w:p>
        </w:tc>
        <w:tc>
          <w:tcPr>
            <w:tcW w:type="dxa" w:w="864"/>
          </w:tcPr>
          <w:p>
            <w:r/>
            <w:r>
              <w:rPr>
                <w:sz w:val="13"/>
              </w:rPr>
              <w:t>18</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HealthCheckScheduler</w:t>
            </w:r>
          </w:p>
        </w:tc>
        <w:tc>
          <w:tcPr>
            <w:tcW w:type="dxa" w:w="864"/>
          </w:tcPr>
          <w:p>
            <w:r/>
            <w:r>
              <w:rPr>
                <w:sz w:val="13"/>
              </w:rPr>
              <w:t>class</w:t>
            </w:r>
          </w:p>
        </w:tc>
        <w:tc>
          <w:tcPr>
            <w:tcW w:type="dxa" w:w="864"/>
          </w:tcPr>
          <w:p>
            <w:r/>
            <w:r>
              <w:rPr>
                <w:sz w:val="13"/>
              </w:rPr>
              <w:t>14</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HealthCheckService</w:t>
            </w:r>
          </w:p>
        </w:tc>
        <w:tc>
          <w:tcPr>
            <w:tcW w:type="dxa" w:w="864"/>
          </w:tcPr>
          <w:p>
            <w:r/>
            <w:r>
              <w:rPr>
                <w:sz w:val="13"/>
              </w:rPr>
              <w:t>class</w:t>
            </w:r>
          </w:p>
        </w:tc>
        <w:tc>
          <w:tcPr>
            <w:tcW w:type="dxa" w:w="864"/>
          </w:tcPr>
          <w:p>
            <w:r/>
            <w:r>
              <w:rPr>
                <w:sz w:val="13"/>
              </w:rPr>
              <w:t>226</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HealthCheckServiceTest</w:t>
            </w:r>
          </w:p>
        </w:tc>
        <w:tc>
          <w:tcPr>
            <w:tcW w:type="dxa" w:w="864"/>
          </w:tcPr>
          <w:p>
            <w:r/>
            <w:r>
              <w:rPr>
                <w:sz w:val="13"/>
              </w:rPr>
              <w:t>class</w:t>
            </w:r>
          </w:p>
        </w:tc>
        <w:tc>
          <w:tcPr>
            <w:tcW w:type="dxa" w:w="864"/>
          </w:tcPr>
          <w:p>
            <w:r/>
            <w:r>
              <w:rPr>
                <w:sz w:val="13"/>
              </w:rPr>
              <w:t>158</w:t>
            </w:r>
          </w:p>
        </w:tc>
        <w:tc>
          <w:tcPr>
            <w:tcW w:type="dxa" w:w="1152"/>
          </w:tcPr>
          <w:p>
            <w:r/>
            <w:r>
              <w:rPr>
                <w:sz w:val="13"/>
              </w:rPr>
            </w:r>
          </w:p>
        </w:tc>
        <w:tc>
          <w:tcPr>
            <w:tcW w:type="dxa" w:w="864"/>
          </w:tcPr>
          <w:p>
            <w:r/>
            <w:r>
              <w:rPr>
                <w:sz w:val="13"/>
              </w:rPr>
              <w:t>23</w:t>
            </w:r>
          </w:p>
        </w:tc>
        <w:tc>
          <w:tcPr>
            <w:tcW w:type="dxa" w:w="2304"/>
          </w:tcPr>
          <w:p>
            <w:r/>
            <w:r>
              <w:rPr>
                <w:sz w:val="13"/>
              </w:rPr>
              <w:t>test</w:t>
            </w:r>
          </w:p>
        </w:tc>
      </w:tr>
      <w:tr>
        <w:tc>
          <w:tcPr>
            <w:tcW w:type="dxa" w:w="3168"/>
          </w:tcPr>
          <w:p>
            <w:r/>
            <w:r>
              <w:rPr>
                <w:sz w:val="13"/>
              </w:rPr>
              <w:t>HereTrafficSyncScheduler</w:t>
            </w:r>
          </w:p>
        </w:tc>
        <w:tc>
          <w:tcPr>
            <w:tcW w:type="dxa" w:w="864"/>
          </w:tcPr>
          <w:p>
            <w:r/>
            <w:r>
              <w:rPr>
                <w:sz w:val="13"/>
              </w:rPr>
              <w:t>class</w:t>
            </w:r>
          </w:p>
        </w:tc>
        <w:tc>
          <w:tcPr>
            <w:tcW w:type="dxa" w:w="864"/>
          </w:tcPr>
          <w:p>
            <w:r/>
            <w:r>
              <w:rPr>
                <w:sz w:val="13"/>
              </w:rPr>
              <w:t>17</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HereTrafficSyncService</w:t>
            </w:r>
          </w:p>
        </w:tc>
        <w:tc>
          <w:tcPr>
            <w:tcW w:type="dxa" w:w="864"/>
          </w:tcPr>
          <w:p>
            <w:r/>
            <w:r>
              <w:rPr>
                <w:sz w:val="13"/>
              </w:rPr>
              <w:t>class</w:t>
            </w:r>
          </w:p>
        </w:tc>
        <w:tc>
          <w:tcPr>
            <w:tcW w:type="dxa" w:w="864"/>
          </w:tcPr>
          <w:p>
            <w:r/>
            <w:r>
              <w:rPr>
                <w:sz w:val="13"/>
              </w:rPr>
              <w:t>282</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HireRequestRoutingService</w:t>
            </w:r>
          </w:p>
        </w:tc>
        <w:tc>
          <w:tcPr>
            <w:tcW w:type="dxa" w:w="864"/>
          </w:tcPr>
          <w:p>
            <w:r/>
            <w:r>
              <w:rPr>
                <w:sz w:val="13"/>
              </w:rPr>
              <w:t>class</w:t>
            </w:r>
          </w:p>
        </w:tc>
        <w:tc>
          <w:tcPr>
            <w:tcW w:type="dxa" w:w="864"/>
          </w:tcPr>
          <w:p>
            <w:r/>
            <w:r>
              <w:rPr>
                <w:sz w:val="13"/>
              </w:rPr>
              <w:t>101</w:t>
            </w:r>
          </w:p>
        </w:tc>
        <w:tc>
          <w:tcPr>
            <w:tcW w:type="dxa" w:w="1152"/>
          </w:tcPr>
          <w:p>
            <w:r/>
            <w:r>
              <w:rPr>
                <w:sz w:val="13"/>
              </w:rPr>
              <w:t>86%</w:t>
            </w:r>
          </w:p>
        </w:tc>
        <w:tc>
          <w:tcPr>
            <w:tcW w:type="dxa" w:w="864"/>
          </w:tcPr>
          <w:p>
            <w:r/>
            <w:r>
              <w:rPr>
                <w:sz w:val="13"/>
              </w:rPr>
            </w:r>
          </w:p>
        </w:tc>
        <w:tc>
          <w:tcPr>
            <w:tcW w:type="dxa" w:w="2304"/>
          </w:tcPr>
          <w:p>
            <w:r/>
            <w:r>
              <w:rPr>
                <w:sz w:val="13"/>
              </w:rPr>
              <w:t>DML no try/catch</w:t>
            </w:r>
          </w:p>
        </w:tc>
      </w:tr>
      <w:tr>
        <w:tc>
          <w:tcPr>
            <w:tcW w:type="dxa" w:w="3168"/>
          </w:tcPr>
          <w:p>
            <w:r/>
            <w:r>
              <w:rPr>
                <w:sz w:val="13"/>
              </w:rPr>
              <w:t>HireRequestRoutingServiceTest</w:t>
            </w:r>
          </w:p>
        </w:tc>
        <w:tc>
          <w:tcPr>
            <w:tcW w:type="dxa" w:w="864"/>
          </w:tcPr>
          <w:p>
            <w:r/>
            <w:r>
              <w:rPr>
                <w:sz w:val="13"/>
              </w:rPr>
              <w:t>class</w:t>
            </w:r>
          </w:p>
        </w:tc>
        <w:tc>
          <w:tcPr>
            <w:tcW w:type="dxa" w:w="864"/>
          </w:tcPr>
          <w:p>
            <w:r/>
            <w:r>
              <w:rPr>
                <w:sz w:val="13"/>
              </w:rPr>
              <w:t>120</w:t>
            </w:r>
          </w:p>
        </w:tc>
        <w:tc>
          <w:tcPr>
            <w:tcW w:type="dxa" w:w="1152"/>
          </w:tcPr>
          <w:p>
            <w:r/>
            <w:r>
              <w:rPr>
                <w:sz w:val="13"/>
              </w:rPr>
            </w:r>
          </w:p>
        </w:tc>
        <w:tc>
          <w:tcPr>
            <w:tcW w:type="dxa" w:w="864"/>
          </w:tcPr>
          <w:p>
            <w:r/>
            <w:r>
              <w:rPr>
                <w:sz w:val="13"/>
              </w:rPr>
              <w:t>15</w:t>
            </w:r>
          </w:p>
        </w:tc>
        <w:tc>
          <w:tcPr>
            <w:tcW w:type="dxa" w:w="2304"/>
          </w:tcPr>
          <w:p>
            <w:r/>
            <w:r>
              <w:rPr>
                <w:sz w:val="13"/>
              </w:rPr>
              <w:t>test</w:t>
            </w:r>
          </w:p>
        </w:tc>
      </w:tr>
      <w:tr>
        <w:tc>
          <w:tcPr>
            <w:tcW w:type="dxa" w:w="3168"/>
          </w:tcPr>
          <w:p>
            <w:r/>
            <w:r>
              <w:rPr>
                <w:sz w:val="13"/>
              </w:rPr>
              <w:t>HomeBuilderAutoCloseService</w:t>
            </w:r>
          </w:p>
        </w:tc>
        <w:tc>
          <w:tcPr>
            <w:tcW w:type="dxa" w:w="864"/>
          </w:tcPr>
          <w:p>
            <w:r/>
            <w:r>
              <w:rPr>
                <w:sz w:val="13"/>
              </w:rPr>
              <w:t>class</w:t>
            </w:r>
          </w:p>
        </w:tc>
        <w:tc>
          <w:tcPr>
            <w:tcW w:type="dxa" w:w="864"/>
          </w:tcPr>
          <w:p>
            <w:r/>
            <w:r>
              <w:rPr>
                <w:sz w:val="13"/>
              </w:rPr>
              <w:t>227</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HomeBuilderAutoCloseServiceTest</w:t>
            </w:r>
          </w:p>
        </w:tc>
        <w:tc>
          <w:tcPr>
            <w:tcW w:type="dxa" w:w="864"/>
          </w:tcPr>
          <w:p>
            <w:r/>
            <w:r>
              <w:rPr>
                <w:sz w:val="13"/>
              </w:rPr>
              <w:t>class</w:t>
            </w:r>
          </w:p>
        </w:tc>
        <w:tc>
          <w:tcPr>
            <w:tcW w:type="dxa" w:w="864"/>
          </w:tcPr>
          <w:p>
            <w:r/>
            <w:r>
              <w:rPr>
                <w:sz w:val="13"/>
              </w:rPr>
              <w:t>164</w:t>
            </w:r>
          </w:p>
        </w:tc>
        <w:tc>
          <w:tcPr>
            <w:tcW w:type="dxa" w:w="1152"/>
          </w:tcPr>
          <w:p>
            <w:r/>
            <w:r>
              <w:rPr>
                <w:sz w:val="13"/>
              </w:rPr>
            </w:r>
          </w:p>
        </w:tc>
        <w:tc>
          <w:tcPr>
            <w:tcW w:type="dxa" w:w="864"/>
          </w:tcPr>
          <w:p>
            <w:r/>
            <w:r>
              <w:rPr>
                <w:sz w:val="13"/>
              </w:rPr>
              <w:t>9</w:t>
            </w:r>
          </w:p>
        </w:tc>
        <w:tc>
          <w:tcPr>
            <w:tcW w:type="dxa" w:w="2304"/>
          </w:tcPr>
          <w:p>
            <w:r/>
            <w:r>
              <w:rPr>
                <w:sz w:val="13"/>
              </w:rPr>
              <w:t>test</w:t>
            </w:r>
          </w:p>
        </w:tc>
      </w:tr>
      <w:tr>
        <w:tc>
          <w:tcPr>
            <w:tcW w:type="dxa" w:w="3168"/>
          </w:tcPr>
          <w:p>
            <w:r/>
            <w:r>
              <w:rPr>
                <w:sz w:val="13"/>
              </w:rPr>
              <w:t>HomeDashboardController</w:t>
            </w:r>
          </w:p>
        </w:tc>
        <w:tc>
          <w:tcPr>
            <w:tcW w:type="dxa" w:w="864"/>
          </w:tcPr>
          <w:p>
            <w:r/>
            <w:r>
              <w:rPr>
                <w:sz w:val="13"/>
              </w:rPr>
              <w:t>class</w:t>
            </w:r>
          </w:p>
        </w:tc>
        <w:tc>
          <w:tcPr>
            <w:tcW w:type="dxa" w:w="864"/>
          </w:tcPr>
          <w:p>
            <w:r/>
            <w:r>
              <w:rPr>
                <w:sz w:val="13"/>
              </w:rPr>
              <w:t>145</w:t>
            </w:r>
          </w:p>
        </w:tc>
        <w:tc>
          <w:tcPr>
            <w:tcW w:type="dxa" w:w="1152"/>
          </w:tcPr>
          <w:p>
            <w:r/>
            <w:r>
              <w:rPr>
                <w:sz w:val="13"/>
              </w:rPr>
              <w:t>86%</w:t>
            </w:r>
          </w:p>
        </w:tc>
        <w:tc>
          <w:tcPr>
            <w:tcW w:type="dxa" w:w="864"/>
          </w:tcPr>
          <w:p>
            <w:r/>
            <w:r>
              <w:rPr>
                <w:sz w:val="13"/>
              </w:rPr>
            </w:r>
          </w:p>
        </w:tc>
        <w:tc>
          <w:tcPr>
            <w:tcW w:type="dxa" w:w="2304"/>
          </w:tcPr>
          <w:p>
            <w:r/>
            <w:r>
              <w:rPr>
                <w:sz w:val="13"/>
              </w:rPr>
            </w:r>
          </w:p>
        </w:tc>
      </w:tr>
      <w:tr>
        <w:tc>
          <w:tcPr>
            <w:tcW w:type="dxa" w:w="3168"/>
          </w:tcPr>
          <w:p>
            <w:r/>
            <w:r>
              <w:rPr>
                <w:sz w:val="13"/>
              </w:rPr>
              <w:t>HomeDashboardControllerTest</w:t>
            </w:r>
          </w:p>
        </w:tc>
        <w:tc>
          <w:tcPr>
            <w:tcW w:type="dxa" w:w="864"/>
          </w:tcPr>
          <w:p>
            <w:r/>
            <w:r>
              <w:rPr>
                <w:sz w:val="13"/>
              </w:rPr>
              <w:t>class</w:t>
            </w:r>
          </w:p>
        </w:tc>
        <w:tc>
          <w:tcPr>
            <w:tcW w:type="dxa" w:w="864"/>
          </w:tcPr>
          <w:p>
            <w:r/>
            <w:r>
              <w:rPr>
                <w:sz w:val="13"/>
              </w:rPr>
              <w:t>101</w:t>
            </w:r>
          </w:p>
        </w:tc>
        <w:tc>
          <w:tcPr>
            <w:tcW w:type="dxa" w:w="1152"/>
          </w:tcPr>
          <w:p>
            <w:r/>
            <w:r>
              <w:rPr>
                <w:sz w:val="13"/>
              </w:rPr>
            </w:r>
          </w:p>
        </w:tc>
        <w:tc>
          <w:tcPr>
            <w:tcW w:type="dxa" w:w="864"/>
          </w:tcPr>
          <w:p>
            <w:r/>
            <w:r>
              <w:rPr>
                <w:sz w:val="13"/>
              </w:rPr>
              <w:t>13</w:t>
            </w:r>
          </w:p>
        </w:tc>
        <w:tc>
          <w:tcPr>
            <w:tcW w:type="dxa" w:w="2304"/>
          </w:tcPr>
          <w:p>
            <w:r/>
            <w:r>
              <w:rPr>
                <w:sz w:val="13"/>
              </w:rPr>
              <w:t>test</w:t>
            </w:r>
          </w:p>
        </w:tc>
      </w:tr>
      <w:tr>
        <w:tc>
          <w:tcPr>
            <w:tcW w:type="dxa" w:w="3168"/>
          </w:tcPr>
          <w:p>
            <w:r/>
            <w:r>
              <w:rPr>
                <w:sz w:val="13"/>
              </w:rPr>
              <w:t>HomeownerAccountPageController</w:t>
            </w:r>
          </w:p>
        </w:tc>
        <w:tc>
          <w:tcPr>
            <w:tcW w:type="dxa" w:w="864"/>
          </w:tcPr>
          <w:p>
            <w:r/>
            <w:r>
              <w:rPr>
                <w:sz w:val="13"/>
              </w:rPr>
              <w:t>class</w:t>
            </w:r>
          </w:p>
        </w:tc>
        <w:tc>
          <w:tcPr>
            <w:tcW w:type="dxa" w:w="864"/>
          </w:tcPr>
          <w:p>
            <w:r/>
            <w:r>
              <w:rPr>
                <w:sz w:val="13"/>
              </w:rPr>
              <w:t>1538</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HomeownerAccountPageControllerTest</w:t>
            </w:r>
          </w:p>
        </w:tc>
        <w:tc>
          <w:tcPr>
            <w:tcW w:type="dxa" w:w="864"/>
          </w:tcPr>
          <w:p>
            <w:r/>
            <w:r>
              <w:rPr>
                <w:sz w:val="13"/>
              </w:rPr>
              <w:t>class</w:t>
            </w:r>
          </w:p>
        </w:tc>
        <w:tc>
          <w:tcPr>
            <w:tcW w:type="dxa" w:w="864"/>
          </w:tcPr>
          <w:p>
            <w:r/>
            <w:r>
              <w:rPr>
                <w:sz w:val="13"/>
              </w:rPr>
              <w:t>538</w:t>
            </w:r>
          </w:p>
        </w:tc>
        <w:tc>
          <w:tcPr>
            <w:tcW w:type="dxa" w:w="1152"/>
          </w:tcPr>
          <w:p>
            <w:r/>
            <w:r>
              <w:rPr>
                <w:sz w:val="13"/>
              </w:rPr>
            </w:r>
          </w:p>
        </w:tc>
        <w:tc>
          <w:tcPr>
            <w:tcW w:type="dxa" w:w="864"/>
          </w:tcPr>
          <w:p>
            <w:r/>
            <w:r>
              <w:rPr>
                <w:sz w:val="13"/>
              </w:rPr>
              <w:t>64</w:t>
            </w:r>
          </w:p>
        </w:tc>
        <w:tc>
          <w:tcPr>
            <w:tcW w:type="dxa" w:w="2304"/>
          </w:tcPr>
          <w:p>
            <w:r/>
            <w:r>
              <w:rPr>
                <w:sz w:val="13"/>
              </w:rPr>
              <w:t>test</w:t>
            </w:r>
          </w:p>
        </w:tc>
      </w:tr>
      <w:tr>
        <w:tc>
          <w:tcPr>
            <w:tcW w:type="dxa" w:w="3168"/>
          </w:tcPr>
          <w:p>
            <w:r/>
            <w:r>
              <w:rPr>
                <w:sz w:val="13"/>
              </w:rPr>
              <w:t>HomeownerNurtureScheduler</w:t>
            </w:r>
          </w:p>
        </w:tc>
        <w:tc>
          <w:tcPr>
            <w:tcW w:type="dxa" w:w="864"/>
          </w:tcPr>
          <w:p>
            <w:r/>
            <w:r>
              <w:rPr>
                <w:sz w:val="13"/>
              </w:rPr>
              <w:t>class</w:t>
            </w:r>
          </w:p>
        </w:tc>
        <w:tc>
          <w:tcPr>
            <w:tcW w:type="dxa" w:w="864"/>
          </w:tcPr>
          <w:p>
            <w:r/>
            <w:r>
              <w:rPr>
                <w:sz w:val="13"/>
              </w:rPr>
              <w:t>90</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HomeownerNurtureSchedulerTest</w:t>
            </w:r>
          </w:p>
        </w:tc>
        <w:tc>
          <w:tcPr>
            <w:tcW w:type="dxa" w:w="864"/>
          </w:tcPr>
          <w:p>
            <w:r/>
            <w:r>
              <w:rPr>
                <w:sz w:val="13"/>
              </w:rPr>
              <w:t>class</w:t>
            </w:r>
          </w:p>
        </w:tc>
        <w:tc>
          <w:tcPr>
            <w:tcW w:type="dxa" w:w="864"/>
          </w:tcPr>
          <w:p>
            <w:r/>
            <w:r>
              <w:rPr>
                <w:sz w:val="13"/>
              </w:rPr>
              <w:t>28</w:t>
            </w:r>
          </w:p>
        </w:tc>
        <w:tc>
          <w:tcPr>
            <w:tcW w:type="dxa" w:w="1152"/>
          </w:tcPr>
          <w:p>
            <w:r/>
            <w:r>
              <w:rPr>
                <w:sz w:val="13"/>
              </w:rPr>
            </w:r>
          </w:p>
        </w:tc>
        <w:tc>
          <w:tcPr>
            <w:tcW w:type="dxa" w:w="864"/>
          </w:tcPr>
          <w:p>
            <w:r/>
            <w:r>
              <w:rPr>
                <w:sz w:val="13"/>
              </w:rPr>
              <w:t>1</w:t>
            </w:r>
          </w:p>
        </w:tc>
        <w:tc>
          <w:tcPr>
            <w:tcW w:type="dxa" w:w="2304"/>
          </w:tcPr>
          <w:p>
            <w:r/>
            <w:r>
              <w:rPr>
                <w:sz w:val="13"/>
              </w:rPr>
              <w:t>test</w:t>
            </w:r>
          </w:p>
        </w:tc>
      </w:tr>
      <w:tr>
        <w:tc>
          <w:tcPr>
            <w:tcW w:type="dxa" w:w="3168"/>
          </w:tcPr>
          <w:p>
            <w:r/>
            <w:r>
              <w:rPr>
                <w:sz w:val="13"/>
              </w:rPr>
              <w:t>HomeownerPageCovTest</w:t>
            </w:r>
          </w:p>
        </w:tc>
        <w:tc>
          <w:tcPr>
            <w:tcW w:type="dxa" w:w="864"/>
          </w:tcPr>
          <w:p>
            <w:r/>
            <w:r>
              <w:rPr>
                <w:sz w:val="13"/>
              </w:rPr>
              <w:t>class</w:t>
            </w:r>
          </w:p>
        </w:tc>
        <w:tc>
          <w:tcPr>
            <w:tcW w:type="dxa" w:w="864"/>
          </w:tcPr>
          <w:p>
            <w:r/>
            <w:r>
              <w:rPr>
                <w:sz w:val="13"/>
              </w:rPr>
              <w:t>261</w:t>
            </w:r>
          </w:p>
        </w:tc>
        <w:tc>
          <w:tcPr>
            <w:tcW w:type="dxa" w:w="1152"/>
          </w:tcPr>
          <w:p>
            <w:r/>
            <w:r>
              <w:rPr>
                <w:sz w:val="13"/>
              </w:rPr>
            </w:r>
          </w:p>
        </w:tc>
        <w:tc>
          <w:tcPr>
            <w:tcW w:type="dxa" w:w="864"/>
          </w:tcPr>
          <w:p>
            <w:r/>
            <w:r>
              <w:rPr>
                <w:sz w:val="13"/>
              </w:rPr>
              <w:t>28</w:t>
            </w:r>
          </w:p>
        </w:tc>
        <w:tc>
          <w:tcPr>
            <w:tcW w:type="dxa" w:w="2304"/>
          </w:tcPr>
          <w:p>
            <w:r/>
            <w:r>
              <w:rPr>
                <w:sz w:val="13"/>
              </w:rPr>
              <w:t>test</w:t>
            </w:r>
          </w:p>
        </w:tc>
      </w:tr>
      <w:tr>
        <w:tc>
          <w:tcPr>
            <w:tcW w:type="dxa" w:w="3168"/>
          </w:tcPr>
          <w:p>
            <w:r/>
            <w:r>
              <w:rPr>
                <w:sz w:val="13"/>
              </w:rPr>
              <w:t>IntegrationSecrets</w:t>
            </w:r>
          </w:p>
        </w:tc>
        <w:tc>
          <w:tcPr>
            <w:tcW w:type="dxa" w:w="864"/>
          </w:tcPr>
          <w:p>
            <w:r/>
            <w:r>
              <w:rPr>
                <w:sz w:val="13"/>
              </w:rPr>
              <w:t>class</w:t>
            </w:r>
          </w:p>
        </w:tc>
        <w:tc>
          <w:tcPr>
            <w:tcW w:type="dxa" w:w="864"/>
          </w:tcPr>
          <w:p>
            <w:r/>
            <w:r>
              <w:rPr>
                <w:sz w:val="13"/>
              </w:rPr>
              <w:t>44</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IntegrationSecretsTest</w:t>
            </w:r>
          </w:p>
        </w:tc>
        <w:tc>
          <w:tcPr>
            <w:tcW w:type="dxa" w:w="864"/>
          </w:tcPr>
          <w:p>
            <w:r/>
            <w:r>
              <w:rPr>
                <w:sz w:val="13"/>
              </w:rPr>
              <w:t>class</w:t>
            </w:r>
          </w:p>
        </w:tc>
        <w:tc>
          <w:tcPr>
            <w:tcW w:type="dxa" w:w="864"/>
          </w:tcPr>
          <w:p>
            <w:r/>
            <w:r>
              <w:rPr>
                <w:sz w:val="13"/>
              </w:rPr>
              <w:t>55</w:t>
            </w:r>
          </w:p>
        </w:tc>
        <w:tc>
          <w:tcPr>
            <w:tcW w:type="dxa" w:w="1152"/>
          </w:tcPr>
          <w:p>
            <w:r/>
            <w:r>
              <w:rPr>
                <w:sz w:val="13"/>
              </w:rPr>
            </w:r>
          </w:p>
        </w:tc>
        <w:tc>
          <w:tcPr>
            <w:tcW w:type="dxa" w:w="864"/>
          </w:tcPr>
          <w:p>
            <w:r/>
            <w:r>
              <w:rPr>
                <w:sz w:val="13"/>
              </w:rPr>
              <w:t>7</w:t>
            </w:r>
          </w:p>
        </w:tc>
        <w:tc>
          <w:tcPr>
            <w:tcW w:type="dxa" w:w="2304"/>
          </w:tcPr>
          <w:p>
            <w:r/>
            <w:r>
              <w:rPr>
                <w:sz w:val="13"/>
              </w:rPr>
              <w:t>test</w:t>
            </w:r>
          </w:p>
        </w:tc>
      </w:tr>
      <w:tr>
        <w:tc>
          <w:tcPr>
            <w:tcW w:type="dxa" w:w="3168"/>
          </w:tcPr>
          <w:p>
            <w:r/>
            <w:r>
              <w:rPr>
                <w:sz w:val="13"/>
              </w:rPr>
              <w:t>InvoiceHandler</w:t>
            </w:r>
          </w:p>
        </w:tc>
        <w:tc>
          <w:tcPr>
            <w:tcW w:type="dxa" w:w="864"/>
          </w:tcPr>
          <w:p>
            <w:r/>
            <w:r>
              <w:rPr>
                <w:sz w:val="13"/>
              </w:rPr>
              <w:t>class</w:t>
            </w:r>
          </w:p>
        </w:tc>
        <w:tc>
          <w:tcPr>
            <w:tcW w:type="dxa" w:w="864"/>
          </w:tcPr>
          <w:p>
            <w:r/>
            <w:r>
              <w:rPr>
                <w:sz w:val="13"/>
              </w:rPr>
              <w:t>41</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InvoiceLineHandler</w:t>
            </w:r>
          </w:p>
        </w:tc>
        <w:tc>
          <w:tcPr>
            <w:tcW w:type="dxa" w:w="864"/>
          </w:tcPr>
          <w:p>
            <w:r/>
            <w:r>
              <w:rPr>
                <w:sz w:val="13"/>
              </w:rPr>
              <w:t>class</w:t>
            </w:r>
          </w:p>
        </w:tc>
        <w:tc>
          <w:tcPr>
            <w:tcW w:type="dxa" w:w="864"/>
          </w:tcPr>
          <w:p>
            <w:r/>
            <w:r>
              <w:rPr>
                <w:sz w:val="13"/>
              </w:rPr>
              <w:t>45</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InvoiceLineHandlerTest</w:t>
            </w:r>
          </w:p>
        </w:tc>
        <w:tc>
          <w:tcPr>
            <w:tcW w:type="dxa" w:w="864"/>
          </w:tcPr>
          <w:p>
            <w:r/>
            <w:r>
              <w:rPr>
                <w:sz w:val="13"/>
              </w:rPr>
              <w:t>class</w:t>
            </w:r>
          </w:p>
        </w:tc>
        <w:tc>
          <w:tcPr>
            <w:tcW w:type="dxa" w:w="864"/>
          </w:tcPr>
          <w:p>
            <w:r/>
            <w:r>
              <w:rPr>
                <w:sz w:val="13"/>
              </w:rPr>
              <w:t>185</w:t>
            </w:r>
          </w:p>
        </w:tc>
        <w:tc>
          <w:tcPr>
            <w:tcW w:type="dxa" w:w="1152"/>
          </w:tcPr>
          <w:p>
            <w:r/>
            <w:r>
              <w:rPr>
                <w:sz w:val="13"/>
              </w:rPr>
            </w:r>
          </w:p>
        </w:tc>
        <w:tc>
          <w:tcPr>
            <w:tcW w:type="dxa" w:w="864"/>
          </w:tcPr>
          <w:p>
            <w:r/>
            <w:r>
              <w:rPr>
                <w:sz w:val="13"/>
              </w:rPr>
              <w:t>20</w:t>
            </w:r>
          </w:p>
        </w:tc>
        <w:tc>
          <w:tcPr>
            <w:tcW w:type="dxa" w:w="2304"/>
          </w:tcPr>
          <w:p>
            <w:r/>
            <w:r>
              <w:rPr>
                <w:sz w:val="13"/>
              </w:rPr>
              <w:t>test</w:t>
            </w:r>
          </w:p>
        </w:tc>
      </w:tr>
      <w:tr>
        <w:tc>
          <w:tcPr>
            <w:tcW w:type="dxa" w:w="3168"/>
          </w:tcPr>
          <w:p>
            <w:r/>
            <w:r>
              <w:rPr>
                <w:sz w:val="13"/>
              </w:rPr>
              <w:t>InvoiceLineTrigger</w:t>
            </w:r>
          </w:p>
        </w:tc>
        <w:tc>
          <w:tcPr>
            <w:tcW w:type="dxa" w:w="864"/>
          </w:tcPr>
          <w:p>
            <w:r/>
            <w:r>
              <w:rPr>
                <w:sz w:val="13"/>
              </w:rPr>
              <w:t>trigger</w:t>
            </w:r>
          </w:p>
        </w:tc>
        <w:tc>
          <w:tcPr>
            <w:tcW w:type="dxa" w:w="864"/>
          </w:tcPr>
          <w:p>
            <w:r/>
            <w:r>
              <w:rPr>
                <w:sz w:val="13"/>
              </w:rPr>
              <w:t>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InvoiceService</w:t>
            </w:r>
          </w:p>
        </w:tc>
        <w:tc>
          <w:tcPr>
            <w:tcW w:type="dxa" w:w="864"/>
          </w:tcPr>
          <w:p>
            <w:r/>
            <w:r>
              <w:rPr>
                <w:sz w:val="13"/>
              </w:rPr>
              <w:t>class</w:t>
            </w:r>
          </w:p>
        </w:tc>
        <w:tc>
          <w:tcPr>
            <w:tcW w:type="dxa" w:w="864"/>
          </w:tcPr>
          <w:p>
            <w:r/>
            <w:r>
              <w:rPr>
                <w:sz w:val="13"/>
              </w:rPr>
              <w:t>531</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InvoiceServiceTest</w:t>
            </w:r>
          </w:p>
        </w:tc>
        <w:tc>
          <w:tcPr>
            <w:tcW w:type="dxa" w:w="864"/>
          </w:tcPr>
          <w:p>
            <w:r/>
            <w:r>
              <w:rPr>
                <w:sz w:val="13"/>
              </w:rPr>
              <w:t>class</w:t>
            </w:r>
          </w:p>
        </w:tc>
        <w:tc>
          <w:tcPr>
            <w:tcW w:type="dxa" w:w="864"/>
          </w:tcPr>
          <w:p>
            <w:r/>
            <w:r>
              <w:rPr>
                <w:sz w:val="13"/>
              </w:rPr>
              <w:t>170</w:t>
            </w:r>
          </w:p>
        </w:tc>
        <w:tc>
          <w:tcPr>
            <w:tcW w:type="dxa" w:w="1152"/>
          </w:tcPr>
          <w:p>
            <w:r/>
            <w:r>
              <w:rPr>
                <w:sz w:val="13"/>
              </w:rPr>
            </w:r>
          </w:p>
        </w:tc>
        <w:tc>
          <w:tcPr>
            <w:tcW w:type="dxa" w:w="864"/>
          </w:tcPr>
          <w:p>
            <w:r/>
            <w:r>
              <w:rPr>
                <w:sz w:val="13"/>
              </w:rPr>
              <w:t>17</w:t>
            </w:r>
          </w:p>
        </w:tc>
        <w:tc>
          <w:tcPr>
            <w:tcW w:type="dxa" w:w="2304"/>
          </w:tcPr>
          <w:p>
            <w:r/>
            <w:r>
              <w:rPr>
                <w:sz w:val="13"/>
              </w:rPr>
              <w:t>test</w:t>
            </w:r>
          </w:p>
        </w:tc>
      </w:tr>
      <w:tr>
        <w:tc>
          <w:tcPr>
            <w:tcW w:type="dxa" w:w="3168"/>
          </w:tcPr>
          <w:p>
            <w:r/>
            <w:r>
              <w:rPr>
                <w:sz w:val="13"/>
              </w:rPr>
              <w:t>InvoiceTrigger</w:t>
            </w:r>
          </w:p>
        </w:tc>
        <w:tc>
          <w:tcPr>
            <w:tcW w:type="dxa" w:w="864"/>
          </w:tcPr>
          <w:p>
            <w:r/>
            <w:r>
              <w:rPr>
                <w:sz w:val="13"/>
              </w:rPr>
              <w:t>trigger</w:t>
            </w:r>
          </w:p>
        </w:tc>
        <w:tc>
          <w:tcPr>
            <w:tcW w:type="dxa" w:w="864"/>
          </w:tcPr>
          <w:p>
            <w:r/>
            <w:r>
              <w:rPr>
                <w:sz w:val="13"/>
              </w:rPr>
              <w:t>8</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LOVING_AquaTicketService</w:t>
            </w:r>
          </w:p>
        </w:tc>
        <w:tc>
          <w:tcPr>
            <w:tcW w:type="dxa" w:w="864"/>
          </w:tcPr>
          <w:p>
            <w:r/>
            <w:r>
              <w:rPr>
                <w:sz w:val="13"/>
              </w:rPr>
              <w:t>class</w:t>
            </w:r>
          </w:p>
        </w:tc>
        <w:tc>
          <w:tcPr>
            <w:tcW w:type="dxa" w:w="864"/>
          </w:tcPr>
          <w:p>
            <w:r/>
            <w:r>
              <w:rPr>
                <w:sz w:val="13"/>
              </w:rPr>
              <w:t>214</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LOVING_BucketEngineScheduler</w:t>
            </w:r>
          </w:p>
        </w:tc>
        <w:tc>
          <w:tcPr>
            <w:tcW w:type="dxa" w:w="864"/>
          </w:tcPr>
          <w:p>
            <w:r/>
            <w:r>
              <w:rPr>
                <w:sz w:val="13"/>
              </w:rPr>
              <w:t>class</w:t>
            </w:r>
          </w:p>
        </w:tc>
        <w:tc>
          <w:tcPr>
            <w:tcW w:type="dxa" w:w="864"/>
          </w:tcPr>
          <w:p>
            <w:r/>
            <w:r>
              <w:rPr>
                <w:sz w:val="13"/>
              </w:rPr>
              <w:t>5</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LOVING_BucketEngineService</w:t>
            </w:r>
          </w:p>
        </w:tc>
        <w:tc>
          <w:tcPr>
            <w:tcW w:type="dxa" w:w="864"/>
          </w:tcPr>
          <w:p>
            <w:r/>
            <w:r>
              <w:rPr>
                <w:sz w:val="13"/>
              </w:rPr>
              <w:t>class</w:t>
            </w:r>
          </w:p>
        </w:tc>
        <w:tc>
          <w:tcPr>
            <w:tcW w:type="dxa" w:w="864"/>
          </w:tcPr>
          <w:p>
            <w:r/>
            <w:r>
              <w:rPr>
                <w:sz w:val="13"/>
              </w:rPr>
              <w:t>85</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LOVING_BucketEngineServiceTest</w:t>
            </w:r>
          </w:p>
        </w:tc>
        <w:tc>
          <w:tcPr>
            <w:tcW w:type="dxa" w:w="864"/>
          </w:tcPr>
          <w:p>
            <w:r/>
            <w:r>
              <w:rPr>
                <w:sz w:val="13"/>
              </w:rPr>
              <w:t>class</w:t>
            </w:r>
          </w:p>
        </w:tc>
        <w:tc>
          <w:tcPr>
            <w:tcW w:type="dxa" w:w="864"/>
          </w:tcPr>
          <w:p>
            <w:r/>
            <w:r>
              <w:rPr>
                <w:sz w:val="13"/>
              </w:rPr>
              <w:t>121</w:t>
            </w:r>
          </w:p>
        </w:tc>
        <w:tc>
          <w:tcPr>
            <w:tcW w:type="dxa" w:w="1152"/>
          </w:tcPr>
          <w:p>
            <w:r/>
            <w:r>
              <w:rPr>
                <w:sz w:val="13"/>
              </w:rPr>
            </w:r>
          </w:p>
        </w:tc>
        <w:tc>
          <w:tcPr>
            <w:tcW w:type="dxa" w:w="864"/>
          </w:tcPr>
          <w:p>
            <w:r/>
            <w:r>
              <w:rPr>
                <w:sz w:val="13"/>
              </w:rPr>
              <w:t>15</w:t>
            </w:r>
          </w:p>
        </w:tc>
        <w:tc>
          <w:tcPr>
            <w:tcW w:type="dxa" w:w="2304"/>
          </w:tcPr>
          <w:p>
            <w:r/>
            <w:r>
              <w:rPr>
                <w:sz w:val="13"/>
              </w:rPr>
              <w:t>test</w:t>
            </w:r>
          </w:p>
        </w:tc>
      </w:tr>
      <w:tr>
        <w:tc>
          <w:tcPr>
            <w:tcW w:type="dxa" w:w="3168"/>
          </w:tcPr>
          <w:p>
            <w:r/>
            <w:r>
              <w:rPr>
                <w:sz w:val="13"/>
              </w:rPr>
              <w:t>LOVING_HealthCheckEscalationScheduler</w:t>
            </w:r>
          </w:p>
        </w:tc>
        <w:tc>
          <w:tcPr>
            <w:tcW w:type="dxa" w:w="864"/>
          </w:tcPr>
          <w:p>
            <w:r/>
            <w:r>
              <w:rPr>
                <w:sz w:val="13"/>
              </w:rPr>
              <w:t>class</w:t>
            </w:r>
          </w:p>
        </w:tc>
        <w:tc>
          <w:tcPr>
            <w:tcW w:type="dxa" w:w="864"/>
          </w:tcPr>
          <w:p>
            <w:r/>
            <w:r>
              <w:rPr>
                <w:sz w:val="13"/>
              </w:rPr>
              <w:t>33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LOVING_HealthCheckScheduler</w:t>
            </w:r>
          </w:p>
        </w:tc>
        <w:tc>
          <w:tcPr>
            <w:tcW w:type="dxa" w:w="864"/>
          </w:tcPr>
          <w:p>
            <w:r/>
            <w:r>
              <w:rPr>
                <w:sz w:val="13"/>
              </w:rPr>
              <w:t>class</w:t>
            </w:r>
          </w:p>
        </w:tc>
        <w:tc>
          <w:tcPr>
            <w:tcW w:type="dxa" w:w="864"/>
          </w:tcPr>
          <w:p>
            <w:r/>
            <w:r>
              <w:rPr>
                <w:sz w:val="13"/>
              </w:rPr>
              <w:t>39</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LOVING_MeasuringCupService</w:t>
            </w:r>
          </w:p>
        </w:tc>
        <w:tc>
          <w:tcPr>
            <w:tcW w:type="dxa" w:w="864"/>
          </w:tcPr>
          <w:p>
            <w:r/>
            <w:r>
              <w:rPr>
                <w:sz w:val="13"/>
              </w:rPr>
              <w:t>class</w:t>
            </w:r>
          </w:p>
        </w:tc>
        <w:tc>
          <w:tcPr>
            <w:tcW w:type="dxa" w:w="864"/>
          </w:tcPr>
          <w:p>
            <w:r/>
            <w:r>
              <w:rPr>
                <w:sz w:val="13"/>
              </w:rPr>
              <w:t>157</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LOVING_QIEscalationScheduler</w:t>
            </w:r>
          </w:p>
        </w:tc>
        <w:tc>
          <w:tcPr>
            <w:tcW w:type="dxa" w:w="864"/>
          </w:tcPr>
          <w:p>
            <w:r/>
            <w:r>
              <w:rPr>
                <w:sz w:val="13"/>
              </w:rPr>
              <w:t>class</w:t>
            </w:r>
          </w:p>
        </w:tc>
        <w:tc>
          <w:tcPr>
            <w:tcW w:type="dxa" w:w="864"/>
          </w:tcPr>
          <w:p>
            <w:r/>
            <w:r>
              <w:rPr>
                <w:sz w:val="13"/>
              </w:rPr>
              <w:t>37</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LOVING_SchedulerClassesTest</w:t>
            </w:r>
          </w:p>
        </w:tc>
        <w:tc>
          <w:tcPr>
            <w:tcW w:type="dxa" w:w="864"/>
          </w:tcPr>
          <w:p>
            <w:r/>
            <w:r>
              <w:rPr>
                <w:sz w:val="13"/>
              </w:rPr>
              <w:t>class</w:t>
            </w:r>
          </w:p>
        </w:tc>
        <w:tc>
          <w:tcPr>
            <w:tcW w:type="dxa" w:w="864"/>
          </w:tcPr>
          <w:p>
            <w:r/>
            <w:r>
              <w:rPr>
                <w:sz w:val="13"/>
              </w:rPr>
              <w:t>656</w:t>
            </w:r>
          </w:p>
        </w:tc>
        <w:tc>
          <w:tcPr>
            <w:tcW w:type="dxa" w:w="1152"/>
          </w:tcPr>
          <w:p>
            <w:r/>
            <w:r>
              <w:rPr>
                <w:sz w:val="13"/>
              </w:rPr>
            </w:r>
          </w:p>
        </w:tc>
        <w:tc>
          <w:tcPr>
            <w:tcW w:type="dxa" w:w="864"/>
          </w:tcPr>
          <w:p>
            <w:r/>
            <w:r>
              <w:rPr>
                <w:sz w:val="13"/>
              </w:rPr>
              <w:t>53</w:t>
            </w:r>
          </w:p>
        </w:tc>
        <w:tc>
          <w:tcPr>
            <w:tcW w:type="dxa" w:w="2304"/>
          </w:tcPr>
          <w:p>
            <w:r/>
            <w:r>
              <w:rPr>
                <w:sz w:val="13"/>
              </w:rPr>
              <w:t>test</w:t>
            </w:r>
          </w:p>
        </w:tc>
      </w:tr>
      <w:tr>
        <w:tc>
          <w:tcPr>
            <w:tcW w:type="dxa" w:w="3168"/>
          </w:tcPr>
          <w:p>
            <w:r/>
            <w:r>
              <w:rPr>
                <w:sz w:val="13"/>
              </w:rPr>
              <w:t>LOVING_TakeoffEscalationScheduler</w:t>
            </w:r>
          </w:p>
        </w:tc>
        <w:tc>
          <w:tcPr>
            <w:tcW w:type="dxa" w:w="864"/>
          </w:tcPr>
          <w:p>
            <w:r/>
            <w:r>
              <w:rPr>
                <w:sz w:val="13"/>
              </w:rPr>
              <w:t>class</w:t>
            </w:r>
          </w:p>
        </w:tc>
        <w:tc>
          <w:tcPr>
            <w:tcW w:type="dxa" w:w="864"/>
          </w:tcPr>
          <w:p>
            <w:r/>
            <w:r>
              <w:rPr>
                <w:sz w:val="13"/>
              </w:rPr>
              <w:t>45</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LOVING_TakeoffEscalationSchedulerTest</w:t>
            </w:r>
          </w:p>
        </w:tc>
        <w:tc>
          <w:tcPr>
            <w:tcW w:type="dxa" w:w="864"/>
          </w:tcPr>
          <w:p>
            <w:r/>
            <w:r>
              <w:rPr>
                <w:sz w:val="13"/>
              </w:rPr>
              <w:t>class</w:t>
            </w:r>
          </w:p>
        </w:tc>
        <w:tc>
          <w:tcPr>
            <w:tcW w:type="dxa" w:w="864"/>
          </w:tcPr>
          <w:p>
            <w:r/>
            <w:r>
              <w:rPr>
                <w:sz w:val="13"/>
              </w:rPr>
              <w:t>110</w:t>
            </w:r>
          </w:p>
        </w:tc>
        <w:tc>
          <w:tcPr>
            <w:tcW w:type="dxa" w:w="1152"/>
          </w:tcPr>
          <w:p>
            <w:r/>
            <w:r>
              <w:rPr>
                <w:sz w:val="13"/>
              </w:rPr>
            </w:r>
          </w:p>
        </w:tc>
        <w:tc>
          <w:tcPr>
            <w:tcW w:type="dxa" w:w="864"/>
          </w:tcPr>
          <w:p>
            <w:r/>
            <w:r>
              <w:rPr>
                <w:sz w:val="13"/>
              </w:rPr>
              <w:t>7</w:t>
            </w:r>
          </w:p>
        </w:tc>
        <w:tc>
          <w:tcPr>
            <w:tcW w:type="dxa" w:w="2304"/>
          </w:tcPr>
          <w:p>
            <w:r/>
            <w:r>
              <w:rPr>
                <w:sz w:val="13"/>
              </w:rPr>
              <w:t>test</w:t>
            </w:r>
          </w:p>
        </w:tc>
      </w:tr>
      <w:tr>
        <w:tc>
          <w:tcPr>
            <w:tcW w:type="dxa" w:w="3168"/>
          </w:tcPr>
          <w:p>
            <w:r/>
            <w:r>
              <w:rPr>
                <w:sz w:val="13"/>
              </w:rPr>
              <w:t>LOVING_TriggerGuard</w:t>
            </w:r>
          </w:p>
        </w:tc>
        <w:tc>
          <w:tcPr>
            <w:tcW w:type="dxa" w:w="864"/>
          </w:tcPr>
          <w:p>
            <w:r/>
            <w:r>
              <w:rPr>
                <w:sz w:val="13"/>
              </w:rPr>
              <w:t>class</w:t>
            </w:r>
          </w:p>
        </w:tc>
        <w:tc>
          <w:tcPr>
            <w:tcW w:type="dxa" w:w="864"/>
          </w:tcPr>
          <w:p>
            <w:r/>
            <w:r>
              <w:rPr>
                <w:sz w:val="13"/>
              </w:rPr>
              <w:t>25</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LOVING_WorkOrderTrigger</w:t>
            </w:r>
          </w:p>
        </w:tc>
        <w:tc>
          <w:tcPr>
            <w:tcW w:type="dxa" w:w="864"/>
          </w:tcPr>
          <w:p>
            <w:r/>
            <w:r>
              <w:rPr>
                <w:sz w:val="13"/>
              </w:rPr>
              <w:t>trigger</w:t>
            </w:r>
          </w:p>
        </w:tc>
        <w:tc>
          <w:tcPr>
            <w:tcW w:type="dxa" w:w="864"/>
          </w:tcPr>
          <w:p>
            <w:r/>
            <w:r>
              <w:rPr>
                <w:sz w:val="13"/>
              </w:rPr>
              <w:t>18</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LOVING_WorkOrderTriggerCoverageTest</w:t>
            </w:r>
          </w:p>
        </w:tc>
        <w:tc>
          <w:tcPr>
            <w:tcW w:type="dxa" w:w="864"/>
          </w:tcPr>
          <w:p>
            <w:r/>
            <w:r>
              <w:rPr>
                <w:sz w:val="13"/>
              </w:rPr>
              <w:t>class</w:t>
            </w:r>
          </w:p>
        </w:tc>
        <w:tc>
          <w:tcPr>
            <w:tcW w:type="dxa" w:w="864"/>
          </w:tcPr>
          <w:p>
            <w:r/>
            <w:r>
              <w:rPr>
                <w:sz w:val="13"/>
              </w:rPr>
              <w:t>61</w:t>
            </w:r>
          </w:p>
        </w:tc>
        <w:tc>
          <w:tcPr>
            <w:tcW w:type="dxa" w:w="1152"/>
          </w:tcPr>
          <w:p>
            <w:r/>
            <w:r>
              <w:rPr>
                <w:sz w:val="13"/>
              </w:rPr>
            </w:r>
          </w:p>
        </w:tc>
        <w:tc>
          <w:tcPr>
            <w:tcW w:type="dxa" w:w="864"/>
          </w:tcPr>
          <w:p>
            <w:r/>
            <w:r>
              <w:rPr>
                <w:sz w:val="13"/>
              </w:rPr>
              <w:t>1</w:t>
            </w:r>
          </w:p>
        </w:tc>
        <w:tc>
          <w:tcPr>
            <w:tcW w:type="dxa" w:w="2304"/>
          </w:tcPr>
          <w:p>
            <w:r/>
            <w:r>
              <w:rPr>
                <w:sz w:val="13"/>
              </w:rPr>
              <w:t>test; SeeAllData</w:t>
            </w:r>
          </w:p>
        </w:tc>
      </w:tr>
      <w:tr>
        <w:tc>
          <w:tcPr>
            <w:tcW w:type="dxa" w:w="3168"/>
          </w:tcPr>
          <w:p>
            <w:r/>
            <w:r>
              <w:rPr>
                <w:sz w:val="13"/>
              </w:rPr>
              <w:t>LOVING_WorkOrderTriggerHandler</w:t>
            </w:r>
          </w:p>
        </w:tc>
        <w:tc>
          <w:tcPr>
            <w:tcW w:type="dxa" w:w="864"/>
          </w:tcPr>
          <w:p>
            <w:r/>
            <w:r>
              <w:rPr>
                <w:sz w:val="13"/>
              </w:rPr>
              <w:t>class</w:t>
            </w:r>
          </w:p>
        </w:tc>
        <w:tc>
          <w:tcPr>
            <w:tcW w:type="dxa" w:w="864"/>
          </w:tcPr>
          <w:p>
            <w:r/>
            <w:r>
              <w:rPr>
                <w:sz w:val="13"/>
              </w:rPr>
              <w:t>275</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LOVING_WorkOrderTriggerHandlerTest</w:t>
            </w:r>
          </w:p>
        </w:tc>
        <w:tc>
          <w:tcPr>
            <w:tcW w:type="dxa" w:w="864"/>
          </w:tcPr>
          <w:p>
            <w:r/>
            <w:r>
              <w:rPr>
                <w:sz w:val="13"/>
              </w:rPr>
              <w:t>class</w:t>
            </w:r>
          </w:p>
        </w:tc>
        <w:tc>
          <w:tcPr>
            <w:tcW w:type="dxa" w:w="864"/>
          </w:tcPr>
          <w:p>
            <w:r/>
            <w:r>
              <w:rPr>
                <w:sz w:val="13"/>
              </w:rPr>
              <w:t>599</w:t>
            </w:r>
          </w:p>
        </w:tc>
        <w:tc>
          <w:tcPr>
            <w:tcW w:type="dxa" w:w="1152"/>
          </w:tcPr>
          <w:p>
            <w:r/>
            <w:r>
              <w:rPr>
                <w:sz w:val="13"/>
              </w:rPr>
            </w:r>
          </w:p>
        </w:tc>
        <w:tc>
          <w:tcPr>
            <w:tcW w:type="dxa" w:w="864"/>
          </w:tcPr>
          <w:p>
            <w:r/>
            <w:r>
              <w:rPr>
                <w:sz w:val="13"/>
              </w:rPr>
              <w:t>47</w:t>
            </w:r>
          </w:p>
        </w:tc>
        <w:tc>
          <w:tcPr>
            <w:tcW w:type="dxa" w:w="2304"/>
          </w:tcPr>
          <w:p>
            <w:r/>
            <w:r>
              <w:rPr>
                <w:sz w:val="13"/>
              </w:rPr>
              <w:t>test</w:t>
            </w:r>
          </w:p>
        </w:tc>
      </w:tr>
      <w:tr>
        <w:tc>
          <w:tcPr>
            <w:tcW w:type="dxa" w:w="3168"/>
          </w:tcPr>
          <w:p>
            <w:r/>
            <w:r>
              <w:rPr>
                <w:sz w:val="13"/>
              </w:rPr>
              <w:t>LeadConversionService</w:t>
            </w:r>
          </w:p>
        </w:tc>
        <w:tc>
          <w:tcPr>
            <w:tcW w:type="dxa" w:w="864"/>
          </w:tcPr>
          <w:p>
            <w:r/>
            <w:r>
              <w:rPr>
                <w:sz w:val="13"/>
              </w:rPr>
              <w:t>class</w:t>
            </w:r>
          </w:p>
        </w:tc>
        <w:tc>
          <w:tcPr>
            <w:tcW w:type="dxa" w:w="864"/>
          </w:tcPr>
          <w:p>
            <w:r/>
            <w:r>
              <w:rPr>
                <w:sz w:val="13"/>
              </w:rPr>
              <w:t>185</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LeadConversionServiceTest</w:t>
            </w:r>
          </w:p>
        </w:tc>
        <w:tc>
          <w:tcPr>
            <w:tcW w:type="dxa" w:w="864"/>
          </w:tcPr>
          <w:p>
            <w:r/>
            <w:r>
              <w:rPr>
                <w:sz w:val="13"/>
              </w:rPr>
              <w:t>class</w:t>
            </w:r>
          </w:p>
        </w:tc>
        <w:tc>
          <w:tcPr>
            <w:tcW w:type="dxa" w:w="864"/>
          </w:tcPr>
          <w:p>
            <w:r/>
            <w:r>
              <w:rPr>
                <w:sz w:val="13"/>
              </w:rPr>
              <w:t>265</w:t>
            </w:r>
          </w:p>
        </w:tc>
        <w:tc>
          <w:tcPr>
            <w:tcW w:type="dxa" w:w="1152"/>
          </w:tcPr>
          <w:p>
            <w:r/>
            <w:r>
              <w:rPr>
                <w:sz w:val="13"/>
              </w:rPr>
            </w:r>
          </w:p>
        </w:tc>
        <w:tc>
          <w:tcPr>
            <w:tcW w:type="dxa" w:w="864"/>
          </w:tcPr>
          <w:p>
            <w:r/>
            <w:r>
              <w:rPr>
                <w:sz w:val="13"/>
              </w:rPr>
              <w:t>19</w:t>
            </w:r>
          </w:p>
        </w:tc>
        <w:tc>
          <w:tcPr>
            <w:tcW w:type="dxa" w:w="2304"/>
          </w:tcPr>
          <w:p>
            <w:r/>
            <w:r>
              <w:rPr>
                <w:sz w:val="13"/>
              </w:rPr>
              <w:t>test</w:t>
            </w:r>
          </w:p>
        </w:tc>
      </w:tr>
      <w:tr>
        <w:tc>
          <w:tcPr>
            <w:tcW w:type="dxa" w:w="3168"/>
          </w:tcPr>
          <w:p>
            <w:r/>
            <w:r>
              <w:rPr>
                <w:sz w:val="13"/>
              </w:rPr>
              <w:t>LeadEscalationScheduler</w:t>
            </w:r>
          </w:p>
        </w:tc>
        <w:tc>
          <w:tcPr>
            <w:tcW w:type="dxa" w:w="864"/>
          </w:tcPr>
          <w:p>
            <w:r/>
            <w:r>
              <w:rPr>
                <w:sz w:val="13"/>
              </w:rPr>
              <w:t>class</w:t>
            </w:r>
          </w:p>
        </w:tc>
        <w:tc>
          <w:tcPr>
            <w:tcW w:type="dxa" w:w="864"/>
          </w:tcPr>
          <w:p>
            <w:r/>
            <w:r>
              <w:rPr>
                <w:sz w:val="13"/>
              </w:rPr>
              <w:t>37</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LeadHandler</w:t>
            </w:r>
          </w:p>
        </w:tc>
        <w:tc>
          <w:tcPr>
            <w:tcW w:type="dxa" w:w="864"/>
          </w:tcPr>
          <w:p>
            <w:r/>
            <w:r>
              <w:rPr>
                <w:sz w:val="13"/>
              </w:rPr>
              <w:t>class</w:t>
            </w:r>
          </w:p>
        </w:tc>
        <w:tc>
          <w:tcPr>
            <w:tcW w:type="dxa" w:w="864"/>
          </w:tcPr>
          <w:p>
            <w:r/>
            <w:r>
              <w:rPr>
                <w:sz w:val="13"/>
              </w:rPr>
              <w:t>140</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LeadNotificationService</w:t>
            </w:r>
          </w:p>
        </w:tc>
        <w:tc>
          <w:tcPr>
            <w:tcW w:type="dxa" w:w="864"/>
          </w:tcPr>
          <w:p>
            <w:r/>
            <w:r>
              <w:rPr>
                <w:sz w:val="13"/>
              </w:rPr>
              <w:t>class</w:t>
            </w:r>
          </w:p>
        </w:tc>
        <w:tc>
          <w:tcPr>
            <w:tcW w:type="dxa" w:w="864"/>
          </w:tcPr>
          <w:p>
            <w:r/>
            <w:r>
              <w:rPr>
                <w:sz w:val="13"/>
              </w:rPr>
              <w:t>20</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LeadNotificationServiceTest</w:t>
            </w:r>
          </w:p>
        </w:tc>
        <w:tc>
          <w:tcPr>
            <w:tcW w:type="dxa" w:w="864"/>
          </w:tcPr>
          <w:p>
            <w:r/>
            <w:r>
              <w:rPr>
                <w:sz w:val="13"/>
              </w:rPr>
              <w:t>class</w:t>
            </w:r>
          </w:p>
        </w:tc>
        <w:tc>
          <w:tcPr>
            <w:tcW w:type="dxa" w:w="864"/>
          </w:tcPr>
          <w:p>
            <w:r/>
            <w:r>
              <w:rPr>
                <w:sz w:val="13"/>
              </w:rPr>
              <w:t>35</w:t>
            </w:r>
          </w:p>
        </w:tc>
        <w:tc>
          <w:tcPr>
            <w:tcW w:type="dxa" w:w="1152"/>
          </w:tcPr>
          <w:p>
            <w:r/>
            <w:r>
              <w:rPr>
                <w:sz w:val="13"/>
              </w:rPr>
            </w:r>
          </w:p>
        </w:tc>
        <w:tc>
          <w:tcPr>
            <w:tcW w:type="dxa" w:w="864"/>
          </w:tcPr>
          <w:p>
            <w:r/>
            <w:r>
              <w:rPr>
                <w:sz w:val="13"/>
              </w:rPr>
              <w:t>1</w:t>
            </w:r>
          </w:p>
        </w:tc>
        <w:tc>
          <w:tcPr>
            <w:tcW w:type="dxa" w:w="2304"/>
          </w:tcPr>
          <w:p>
            <w:r/>
            <w:r>
              <w:rPr>
                <w:sz w:val="13"/>
              </w:rPr>
              <w:t>test</w:t>
            </w:r>
          </w:p>
        </w:tc>
      </w:tr>
      <w:tr>
        <w:tc>
          <w:tcPr>
            <w:tcW w:type="dxa" w:w="3168"/>
          </w:tcPr>
          <w:p>
            <w:r/>
            <w:r>
              <w:rPr>
                <w:sz w:val="13"/>
              </w:rPr>
              <w:t>LeadTrigger</w:t>
            </w:r>
          </w:p>
        </w:tc>
        <w:tc>
          <w:tcPr>
            <w:tcW w:type="dxa" w:w="864"/>
          </w:tcPr>
          <w:p>
            <w:r/>
            <w:r>
              <w:rPr>
                <w:sz w:val="13"/>
              </w:rPr>
              <w:t>trigger</w:t>
            </w:r>
          </w:p>
        </w:tc>
        <w:tc>
          <w:tcPr>
            <w:tcW w:type="dxa" w:w="864"/>
          </w:tcPr>
          <w:p>
            <w:r/>
            <w:r>
              <w:rPr>
                <w:sz w:val="13"/>
              </w:rPr>
              <w:t>8</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LotMapController</w:t>
            </w:r>
          </w:p>
        </w:tc>
        <w:tc>
          <w:tcPr>
            <w:tcW w:type="dxa" w:w="864"/>
          </w:tcPr>
          <w:p>
            <w:r/>
            <w:r>
              <w:rPr>
                <w:sz w:val="13"/>
              </w:rPr>
              <w:t>class</w:t>
            </w:r>
          </w:p>
        </w:tc>
        <w:tc>
          <w:tcPr>
            <w:tcW w:type="dxa" w:w="864"/>
          </w:tcPr>
          <w:p>
            <w:r/>
            <w:r>
              <w:rPr>
                <w:sz w:val="13"/>
              </w:rPr>
              <w:t>157</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LotMapControllerTest</w:t>
            </w:r>
          </w:p>
        </w:tc>
        <w:tc>
          <w:tcPr>
            <w:tcW w:type="dxa" w:w="864"/>
          </w:tcPr>
          <w:p>
            <w:r/>
            <w:r>
              <w:rPr>
                <w:sz w:val="13"/>
              </w:rPr>
              <w:t>class</w:t>
            </w:r>
          </w:p>
        </w:tc>
        <w:tc>
          <w:tcPr>
            <w:tcW w:type="dxa" w:w="864"/>
          </w:tcPr>
          <w:p>
            <w:r/>
            <w:r>
              <w:rPr>
                <w:sz w:val="13"/>
              </w:rPr>
              <w:t>46</w:t>
            </w:r>
          </w:p>
        </w:tc>
        <w:tc>
          <w:tcPr>
            <w:tcW w:type="dxa" w:w="1152"/>
          </w:tcPr>
          <w:p>
            <w:r/>
            <w:r>
              <w:rPr>
                <w:sz w:val="13"/>
              </w:rPr>
            </w:r>
          </w:p>
        </w:tc>
        <w:tc>
          <w:tcPr>
            <w:tcW w:type="dxa" w:w="864"/>
          </w:tcPr>
          <w:p>
            <w:r/>
            <w:r>
              <w:rPr>
                <w:sz w:val="13"/>
              </w:rPr>
              <w:t>11</w:t>
            </w:r>
          </w:p>
        </w:tc>
        <w:tc>
          <w:tcPr>
            <w:tcW w:type="dxa" w:w="2304"/>
          </w:tcPr>
          <w:p>
            <w:r/>
            <w:r>
              <w:rPr>
                <w:sz w:val="13"/>
              </w:rPr>
              <w:t>test</w:t>
            </w:r>
          </w:p>
        </w:tc>
      </w:tr>
      <w:tr>
        <w:tc>
          <w:tcPr>
            <w:tcW w:type="dxa" w:w="3168"/>
          </w:tcPr>
          <w:p>
            <w:r/>
            <w:r>
              <w:rPr>
                <w:sz w:val="13"/>
              </w:rPr>
              <w:t>LotRecordController</w:t>
            </w:r>
          </w:p>
        </w:tc>
        <w:tc>
          <w:tcPr>
            <w:tcW w:type="dxa" w:w="864"/>
          </w:tcPr>
          <w:p>
            <w:r/>
            <w:r>
              <w:rPr>
                <w:sz w:val="13"/>
              </w:rPr>
              <w:t>class</w:t>
            </w:r>
          </w:p>
        </w:tc>
        <w:tc>
          <w:tcPr>
            <w:tcW w:type="dxa" w:w="864"/>
          </w:tcPr>
          <w:p>
            <w:r/>
            <w:r>
              <w:rPr>
                <w:sz w:val="13"/>
              </w:rPr>
              <w:t>172</w:t>
            </w:r>
          </w:p>
        </w:tc>
        <w:tc>
          <w:tcPr>
            <w:tcW w:type="dxa" w:w="1152"/>
          </w:tcPr>
          <w:p>
            <w:r/>
            <w:r>
              <w:rPr>
                <w:sz w:val="13"/>
              </w:rPr>
              <w:t>92%</w:t>
            </w:r>
          </w:p>
        </w:tc>
        <w:tc>
          <w:tcPr>
            <w:tcW w:type="dxa" w:w="864"/>
          </w:tcPr>
          <w:p>
            <w:r/>
            <w:r>
              <w:rPr>
                <w:sz w:val="13"/>
              </w:rPr>
            </w:r>
          </w:p>
        </w:tc>
        <w:tc>
          <w:tcPr>
            <w:tcW w:type="dxa" w:w="2304"/>
          </w:tcPr>
          <w:p>
            <w:r/>
            <w:r>
              <w:rPr>
                <w:sz w:val="13"/>
              </w:rPr>
            </w:r>
          </w:p>
        </w:tc>
      </w:tr>
      <w:tr>
        <w:tc>
          <w:tcPr>
            <w:tcW w:type="dxa" w:w="3168"/>
          </w:tcPr>
          <w:p>
            <w:r/>
            <w:r>
              <w:rPr>
                <w:sz w:val="13"/>
              </w:rPr>
              <w:t>LotRecordControllerTest</w:t>
            </w:r>
          </w:p>
        </w:tc>
        <w:tc>
          <w:tcPr>
            <w:tcW w:type="dxa" w:w="864"/>
          </w:tcPr>
          <w:p>
            <w:r/>
            <w:r>
              <w:rPr>
                <w:sz w:val="13"/>
              </w:rPr>
              <w:t>class</w:t>
            </w:r>
          </w:p>
        </w:tc>
        <w:tc>
          <w:tcPr>
            <w:tcW w:type="dxa" w:w="864"/>
          </w:tcPr>
          <w:p>
            <w:r/>
            <w:r>
              <w:rPr>
                <w:sz w:val="13"/>
              </w:rPr>
              <w:t>169</w:t>
            </w:r>
          </w:p>
        </w:tc>
        <w:tc>
          <w:tcPr>
            <w:tcW w:type="dxa" w:w="1152"/>
          </w:tcPr>
          <w:p>
            <w:r/>
            <w:r>
              <w:rPr>
                <w:sz w:val="13"/>
              </w:rPr>
            </w:r>
          </w:p>
        </w:tc>
        <w:tc>
          <w:tcPr>
            <w:tcW w:type="dxa" w:w="864"/>
          </w:tcPr>
          <w:p>
            <w:r/>
            <w:r>
              <w:rPr>
                <w:sz w:val="13"/>
              </w:rPr>
              <w:t>29</w:t>
            </w:r>
          </w:p>
        </w:tc>
        <w:tc>
          <w:tcPr>
            <w:tcW w:type="dxa" w:w="2304"/>
          </w:tcPr>
          <w:p>
            <w:r/>
            <w:r>
              <w:rPr>
                <w:sz w:val="13"/>
              </w:rPr>
              <w:t>test</w:t>
            </w:r>
          </w:p>
        </w:tc>
      </w:tr>
      <w:tr>
        <w:tc>
          <w:tcPr>
            <w:tcW w:type="dxa" w:w="3168"/>
          </w:tcPr>
          <w:p>
            <w:r/>
            <w:r>
              <w:rPr>
                <w:sz w:val="13"/>
              </w:rPr>
              <w:t>LovSchedConsoleOverlayCtrlTest</w:t>
            </w:r>
          </w:p>
        </w:tc>
        <w:tc>
          <w:tcPr>
            <w:tcW w:type="dxa" w:w="864"/>
          </w:tcPr>
          <w:p>
            <w:r/>
            <w:r>
              <w:rPr>
                <w:sz w:val="13"/>
              </w:rPr>
              <w:t>class</w:t>
            </w:r>
          </w:p>
        </w:tc>
        <w:tc>
          <w:tcPr>
            <w:tcW w:type="dxa" w:w="864"/>
          </w:tcPr>
          <w:p>
            <w:r/>
            <w:r>
              <w:rPr>
                <w:sz w:val="13"/>
              </w:rPr>
              <w:t>259</w:t>
            </w:r>
          </w:p>
        </w:tc>
        <w:tc>
          <w:tcPr>
            <w:tcW w:type="dxa" w:w="1152"/>
          </w:tcPr>
          <w:p>
            <w:r/>
            <w:r>
              <w:rPr>
                <w:sz w:val="13"/>
              </w:rPr>
            </w:r>
          </w:p>
        </w:tc>
        <w:tc>
          <w:tcPr>
            <w:tcW w:type="dxa" w:w="864"/>
          </w:tcPr>
          <w:p>
            <w:r/>
            <w:r>
              <w:rPr>
                <w:sz w:val="13"/>
              </w:rPr>
              <w:t>47</w:t>
            </w:r>
          </w:p>
        </w:tc>
        <w:tc>
          <w:tcPr>
            <w:tcW w:type="dxa" w:w="2304"/>
          </w:tcPr>
          <w:p>
            <w:r/>
            <w:r>
              <w:rPr>
                <w:sz w:val="13"/>
              </w:rPr>
              <w:t>test</w:t>
            </w:r>
          </w:p>
        </w:tc>
      </w:tr>
      <w:tr>
        <w:tc>
          <w:tcPr>
            <w:tcW w:type="dxa" w:w="3168"/>
          </w:tcPr>
          <w:p>
            <w:r/>
            <w:r>
              <w:rPr>
                <w:sz w:val="13"/>
              </w:rPr>
              <w:t>LovSchedConsoleOverlaySvcTest</w:t>
            </w:r>
          </w:p>
        </w:tc>
        <w:tc>
          <w:tcPr>
            <w:tcW w:type="dxa" w:w="864"/>
          </w:tcPr>
          <w:p>
            <w:r/>
            <w:r>
              <w:rPr>
                <w:sz w:val="13"/>
              </w:rPr>
              <w:t>class</w:t>
            </w:r>
          </w:p>
        </w:tc>
        <w:tc>
          <w:tcPr>
            <w:tcW w:type="dxa" w:w="864"/>
          </w:tcPr>
          <w:p>
            <w:r/>
            <w:r>
              <w:rPr>
                <w:sz w:val="13"/>
              </w:rPr>
              <w:t>564</w:t>
            </w:r>
          </w:p>
        </w:tc>
        <w:tc>
          <w:tcPr>
            <w:tcW w:type="dxa" w:w="1152"/>
          </w:tcPr>
          <w:p>
            <w:r/>
            <w:r>
              <w:rPr>
                <w:sz w:val="13"/>
              </w:rPr>
            </w:r>
          </w:p>
        </w:tc>
        <w:tc>
          <w:tcPr>
            <w:tcW w:type="dxa" w:w="864"/>
          </w:tcPr>
          <w:p>
            <w:r/>
            <w:r>
              <w:rPr>
                <w:sz w:val="13"/>
              </w:rPr>
              <w:t>117</w:t>
            </w:r>
          </w:p>
        </w:tc>
        <w:tc>
          <w:tcPr>
            <w:tcW w:type="dxa" w:w="2304"/>
          </w:tcPr>
          <w:p>
            <w:r/>
            <w:r>
              <w:rPr>
                <w:sz w:val="13"/>
              </w:rPr>
              <w:t>test</w:t>
            </w:r>
          </w:p>
        </w:tc>
      </w:tr>
      <w:tr>
        <w:tc>
          <w:tcPr>
            <w:tcW w:type="dxa" w:w="3168"/>
          </w:tcPr>
          <w:p>
            <w:r/>
            <w:r>
              <w:rPr>
                <w:sz w:val="13"/>
              </w:rPr>
              <w:t>LovingAccountHierarchyController</w:t>
            </w:r>
          </w:p>
        </w:tc>
        <w:tc>
          <w:tcPr>
            <w:tcW w:type="dxa" w:w="864"/>
          </w:tcPr>
          <w:p>
            <w:r/>
            <w:r>
              <w:rPr>
                <w:sz w:val="13"/>
              </w:rPr>
              <w:t>class</w:t>
            </w:r>
          </w:p>
        </w:tc>
        <w:tc>
          <w:tcPr>
            <w:tcW w:type="dxa" w:w="864"/>
          </w:tcPr>
          <w:p>
            <w:r/>
            <w:r>
              <w:rPr>
                <w:sz w:val="13"/>
              </w:rPr>
              <w:t>131</w:t>
            </w:r>
          </w:p>
        </w:tc>
        <w:tc>
          <w:tcPr>
            <w:tcW w:type="dxa" w:w="1152"/>
          </w:tcPr>
          <w:p>
            <w:r/>
            <w:r>
              <w:rPr>
                <w:sz w:val="13"/>
              </w:rPr>
              <w:t>96%</w:t>
            </w:r>
          </w:p>
        </w:tc>
        <w:tc>
          <w:tcPr>
            <w:tcW w:type="dxa" w:w="864"/>
          </w:tcPr>
          <w:p>
            <w:r/>
            <w:r>
              <w:rPr>
                <w:sz w:val="13"/>
              </w:rPr>
            </w:r>
          </w:p>
        </w:tc>
        <w:tc>
          <w:tcPr>
            <w:tcW w:type="dxa" w:w="2304"/>
          </w:tcPr>
          <w:p>
            <w:r/>
            <w:r>
              <w:rPr>
                <w:sz w:val="13"/>
              </w:rPr>
            </w:r>
          </w:p>
        </w:tc>
      </w:tr>
      <w:tr>
        <w:tc>
          <w:tcPr>
            <w:tcW w:type="dxa" w:w="3168"/>
          </w:tcPr>
          <w:p>
            <w:r/>
            <w:r>
              <w:rPr>
                <w:sz w:val="13"/>
              </w:rPr>
              <w:t>LovingAccountHierarchyControllerTest</w:t>
            </w:r>
          </w:p>
        </w:tc>
        <w:tc>
          <w:tcPr>
            <w:tcW w:type="dxa" w:w="864"/>
          </w:tcPr>
          <w:p>
            <w:r/>
            <w:r>
              <w:rPr>
                <w:sz w:val="13"/>
              </w:rPr>
              <w:t>class</w:t>
            </w:r>
          </w:p>
        </w:tc>
        <w:tc>
          <w:tcPr>
            <w:tcW w:type="dxa" w:w="864"/>
          </w:tcPr>
          <w:p>
            <w:r/>
            <w:r>
              <w:rPr>
                <w:sz w:val="13"/>
              </w:rPr>
              <w:t>177</w:t>
            </w:r>
          </w:p>
        </w:tc>
        <w:tc>
          <w:tcPr>
            <w:tcW w:type="dxa" w:w="1152"/>
          </w:tcPr>
          <w:p>
            <w:r/>
            <w:r>
              <w:rPr>
                <w:sz w:val="13"/>
              </w:rPr>
            </w:r>
          </w:p>
        </w:tc>
        <w:tc>
          <w:tcPr>
            <w:tcW w:type="dxa" w:w="864"/>
          </w:tcPr>
          <w:p>
            <w:r/>
            <w:r>
              <w:rPr>
                <w:sz w:val="13"/>
              </w:rPr>
              <w:t>18</w:t>
            </w:r>
          </w:p>
        </w:tc>
        <w:tc>
          <w:tcPr>
            <w:tcW w:type="dxa" w:w="2304"/>
          </w:tcPr>
          <w:p>
            <w:r/>
            <w:r>
              <w:rPr>
                <w:sz w:val="13"/>
              </w:rPr>
              <w:t>test</w:t>
            </w:r>
          </w:p>
        </w:tc>
      </w:tr>
      <w:tr>
        <w:tc>
          <w:tcPr>
            <w:tcW w:type="dxa" w:w="3168"/>
          </w:tcPr>
          <w:p>
            <w:r/>
            <w:r>
              <w:rPr>
                <w:sz w:val="13"/>
              </w:rPr>
              <w:t>LovingAcctCommLotWorkbenchCtrl</w:t>
            </w:r>
          </w:p>
        </w:tc>
        <w:tc>
          <w:tcPr>
            <w:tcW w:type="dxa" w:w="864"/>
          </w:tcPr>
          <w:p>
            <w:r/>
            <w:r>
              <w:rPr>
                <w:sz w:val="13"/>
              </w:rPr>
              <w:t>class</w:t>
            </w:r>
          </w:p>
        </w:tc>
        <w:tc>
          <w:tcPr>
            <w:tcW w:type="dxa" w:w="864"/>
          </w:tcPr>
          <w:p>
            <w:r/>
            <w:r>
              <w:rPr>
                <w:sz w:val="13"/>
              </w:rPr>
              <w:t>36</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LovingAcctCommLotWorkbenchSvc</w:t>
            </w:r>
          </w:p>
        </w:tc>
        <w:tc>
          <w:tcPr>
            <w:tcW w:type="dxa" w:w="864"/>
          </w:tcPr>
          <w:p>
            <w:r/>
            <w:r>
              <w:rPr>
                <w:sz w:val="13"/>
              </w:rPr>
              <w:t>class</w:t>
            </w:r>
          </w:p>
        </w:tc>
        <w:tc>
          <w:tcPr>
            <w:tcW w:type="dxa" w:w="864"/>
          </w:tcPr>
          <w:p>
            <w:r/>
            <w:r>
              <w:rPr>
                <w:sz w:val="13"/>
              </w:rPr>
              <w:t>625</w:t>
            </w:r>
          </w:p>
        </w:tc>
        <w:tc>
          <w:tcPr>
            <w:tcW w:type="dxa" w:w="1152"/>
          </w:tcPr>
          <w:p>
            <w:r/>
            <w:r>
              <w:rPr>
                <w:sz w:val="13"/>
              </w:rPr>
              <w:t>91%</w:t>
            </w:r>
          </w:p>
        </w:tc>
        <w:tc>
          <w:tcPr>
            <w:tcW w:type="dxa" w:w="864"/>
          </w:tcPr>
          <w:p>
            <w:r/>
            <w:r>
              <w:rPr>
                <w:sz w:val="13"/>
              </w:rPr>
            </w:r>
          </w:p>
        </w:tc>
        <w:tc>
          <w:tcPr>
            <w:tcW w:type="dxa" w:w="2304"/>
          </w:tcPr>
          <w:p>
            <w:r/>
            <w:r>
              <w:rPr>
                <w:sz w:val="13"/>
              </w:rPr>
              <w:t>DML no try/catch</w:t>
            </w:r>
          </w:p>
        </w:tc>
      </w:tr>
      <w:tr>
        <w:tc>
          <w:tcPr>
            <w:tcW w:type="dxa" w:w="3168"/>
          </w:tcPr>
          <w:p>
            <w:r/>
            <w:r>
              <w:rPr>
                <w:sz w:val="13"/>
              </w:rPr>
              <w:t>LovingAcctCommLotWorkbenchTest</w:t>
            </w:r>
          </w:p>
        </w:tc>
        <w:tc>
          <w:tcPr>
            <w:tcW w:type="dxa" w:w="864"/>
          </w:tcPr>
          <w:p>
            <w:r/>
            <w:r>
              <w:rPr>
                <w:sz w:val="13"/>
              </w:rPr>
              <w:t>class</w:t>
            </w:r>
          </w:p>
        </w:tc>
        <w:tc>
          <w:tcPr>
            <w:tcW w:type="dxa" w:w="864"/>
          </w:tcPr>
          <w:p>
            <w:r/>
            <w:r>
              <w:rPr>
                <w:sz w:val="13"/>
              </w:rPr>
              <w:t>117</w:t>
            </w:r>
          </w:p>
        </w:tc>
        <w:tc>
          <w:tcPr>
            <w:tcW w:type="dxa" w:w="1152"/>
          </w:tcPr>
          <w:p>
            <w:r/>
            <w:r>
              <w:rPr>
                <w:sz w:val="13"/>
              </w:rPr>
            </w:r>
          </w:p>
        </w:tc>
        <w:tc>
          <w:tcPr>
            <w:tcW w:type="dxa" w:w="864"/>
          </w:tcPr>
          <w:p>
            <w:r/>
            <w:r>
              <w:rPr>
                <w:sz w:val="13"/>
              </w:rPr>
              <w:t>19</w:t>
            </w:r>
          </w:p>
        </w:tc>
        <w:tc>
          <w:tcPr>
            <w:tcW w:type="dxa" w:w="2304"/>
          </w:tcPr>
          <w:p>
            <w:r/>
            <w:r>
              <w:rPr>
                <w:sz w:val="13"/>
              </w:rPr>
              <w:t>test</w:t>
            </w:r>
          </w:p>
        </w:tc>
      </w:tr>
      <w:tr>
        <w:tc>
          <w:tcPr>
            <w:tcW w:type="dxa" w:w="3168"/>
          </w:tcPr>
          <w:p>
            <w:r/>
            <w:r>
              <w:rPr>
                <w:sz w:val="13"/>
              </w:rPr>
              <w:t>LovingBuilderPricingService</w:t>
            </w:r>
          </w:p>
        </w:tc>
        <w:tc>
          <w:tcPr>
            <w:tcW w:type="dxa" w:w="864"/>
          </w:tcPr>
          <w:p>
            <w:r/>
            <w:r>
              <w:rPr>
                <w:sz w:val="13"/>
              </w:rPr>
              <w:t>class</w:t>
            </w:r>
          </w:p>
        </w:tc>
        <w:tc>
          <w:tcPr>
            <w:tcW w:type="dxa" w:w="864"/>
          </w:tcPr>
          <w:p>
            <w:r/>
            <w:r>
              <w:rPr>
                <w:sz w:val="13"/>
              </w:rPr>
              <w:t>74</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LovingCSConsoleControllerTest</w:t>
            </w:r>
          </w:p>
        </w:tc>
        <w:tc>
          <w:tcPr>
            <w:tcW w:type="dxa" w:w="864"/>
          </w:tcPr>
          <w:p>
            <w:r/>
            <w:r>
              <w:rPr>
                <w:sz w:val="13"/>
              </w:rPr>
              <w:t>class</w:t>
            </w:r>
          </w:p>
        </w:tc>
        <w:tc>
          <w:tcPr>
            <w:tcW w:type="dxa" w:w="864"/>
          </w:tcPr>
          <w:p>
            <w:r/>
            <w:r>
              <w:rPr>
                <w:sz w:val="13"/>
              </w:rPr>
              <w:t>42</w:t>
            </w:r>
          </w:p>
        </w:tc>
        <w:tc>
          <w:tcPr>
            <w:tcW w:type="dxa" w:w="1152"/>
          </w:tcPr>
          <w:p>
            <w:r/>
            <w:r>
              <w:rPr>
                <w:sz w:val="13"/>
              </w:rPr>
            </w:r>
          </w:p>
        </w:tc>
        <w:tc>
          <w:tcPr>
            <w:tcW w:type="dxa" w:w="864"/>
          </w:tcPr>
          <w:p>
            <w:r/>
            <w:r>
              <w:rPr>
                <w:sz w:val="13"/>
              </w:rPr>
              <w:t>8</w:t>
            </w:r>
          </w:p>
        </w:tc>
        <w:tc>
          <w:tcPr>
            <w:tcW w:type="dxa" w:w="2304"/>
          </w:tcPr>
          <w:p>
            <w:r/>
            <w:r>
              <w:rPr>
                <w:sz w:val="13"/>
              </w:rPr>
              <w:t>test</w:t>
            </w:r>
          </w:p>
        </w:tc>
      </w:tr>
      <w:tr>
        <w:tc>
          <w:tcPr>
            <w:tcW w:type="dxa" w:w="3168"/>
          </w:tcPr>
          <w:p>
            <w:r/>
            <w:r>
              <w:rPr>
                <w:sz w:val="13"/>
              </w:rPr>
              <w:t>LovingCommunityWorkbenchController</w:t>
            </w:r>
          </w:p>
        </w:tc>
        <w:tc>
          <w:tcPr>
            <w:tcW w:type="dxa" w:w="864"/>
          </w:tcPr>
          <w:p>
            <w:r/>
            <w:r>
              <w:rPr>
                <w:sz w:val="13"/>
              </w:rPr>
              <w:t>class</w:t>
            </w:r>
          </w:p>
        </w:tc>
        <w:tc>
          <w:tcPr>
            <w:tcW w:type="dxa" w:w="864"/>
          </w:tcPr>
          <w:p>
            <w:r/>
            <w:r>
              <w:rPr>
                <w:sz w:val="13"/>
              </w:rPr>
              <w:t>272</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LovingCommunityWorkbenchControllerTest</w:t>
            </w:r>
          </w:p>
        </w:tc>
        <w:tc>
          <w:tcPr>
            <w:tcW w:type="dxa" w:w="864"/>
          </w:tcPr>
          <w:p>
            <w:r/>
            <w:r>
              <w:rPr>
                <w:sz w:val="13"/>
              </w:rPr>
              <w:t>class</w:t>
            </w:r>
          </w:p>
        </w:tc>
        <w:tc>
          <w:tcPr>
            <w:tcW w:type="dxa" w:w="864"/>
          </w:tcPr>
          <w:p>
            <w:r/>
            <w:r>
              <w:rPr>
                <w:sz w:val="13"/>
              </w:rPr>
              <w:t>191</w:t>
            </w:r>
          </w:p>
        </w:tc>
        <w:tc>
          <w:tcPr>
            <w:tcW w:type="dxa" w:w="1152"/>
          </w:tcPr>
          <w:p>
            <w:r/>
            <w:r>
              <w:rPr>
                <w:sz w:val="13"/>
              </w:rPr>
            </w:r>
          </w:p>
        </w:tc>
        <w:tc>
          <w:tcPr>
            <w:tcW w:type="dxa" w:w="864"/>
          </w:tcPr>
          <w:p>
            <w:r/>
            <w:r>
              <w:rPr>
                <w:sz w:val="13"/>
              </w:rPr>
              <w:t>33</w:t>
            </w:r>
          </w:p>
        </w:tc>
        <w:tc>
          <w:tcPr>
            <w:tcW w:type="dxa" w:w="2304"/>
          </w:tcPr>
          <w:p>
            <w:r/>
            <w:r>
              <w:rPr>
                <w:sz w:val="13"/>
              </w:rPr>
              <w:t>test</w:t>
            </w:r>
          </w:p>
        </w:tc>
      </w:tr>
      <w:tr>
        <w:tc>
          <w:tcPr>
            <w:tcW w:type="dxa" w:w="3168"/>
          </w:tcPr>
          <w:p>
            <w:r/>
            <w:r>
              <w:rPr>
                <w:sz w:val="13"/>
              </w:rPr>
              <w:t>LovingCooController</w:t>
            </w:r>
          </w:p>
        </w:tc>
        <w:tc>
          <w:tcPr>
            <w:tcW w:type="dxa" w:w="864"/>
          </w:tcPr>
          <w:p>
            <w:r/>
            <w:r>
              <w:rPr>
                <w:sz w:val="13"/>
              </w:rPr>
              <w:t>class</w:t>
            </w:r>
          </w:p>
        </w:tc>
        <w:tc>
          <w:tcPr>
            <w:tcW w:type="dxa" w:w="864"/>
          </w:tcPr>
          <w:p>
            <w:r/>
            <w:r>
              <w:rPr>
                <w:sz w:val="13"/>
              </w:rPr>
              <w:t>374</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LovingCooControllerTest</w:t>
            </w:r>
          </w:p>
        </w:tc>
        <w:tc>
          <w:tcPr>
            <w:tcW w:type="dxa" w:w="864"/>
          </w:tcPr>
          <w:p>
            <w:r/>
            <w:r>
              <w:rPr>
                <w:sz w:val="13"/>
              </w:rPr>
              <w:t>class</w:t>
            </w:r>
          </w:p>
        </w:tc>
        <w:tc>
          <w:tcPr>
            <w:tcW w:type="dxa" w:w="864"/>
          </w:tcPr>
          <w:p>
            <w:r/>
            <w:r>
              <w:rPr>
                <w:sz w:val="13"/>
              </w:rPr>
              <w:t>153</w:t>
            </w:r>
          </w:p>
        </w:tc>
        <w:tc>
          <w:tcPr>
            <w:tcW w:type="dxa" w:w="1152"/>
          </w:tcPr>
          <w:p>
            <w:r/>
            <w:r>
              <w:rPr>
                <w:sz w:val="13"/>
              </w:rPr>
            </w:r>
          </w:p>
        </w:tc>
        <w:tc>
          <w:tcPr>
            <w:tcW w:type="dxa" w:w="864"/>
          </w:tcPr>
          <w:p>
            <w:r/>
            <w:r>
              <w:rPr>
                <w:sz w:val="13"/>
              </w:rPr>
              <w:t>27</w:t>
            </w:r>
          </w:p>
        </w:tc>
        <w:tc>
          <w:tcPr>
            <w:tcW w:type="dxa" w:w="2304"/>
          </w:tcPr>
          <w:p>
            <w:r/>
            <w:r>
              <w:rPr>
                <w:sz w:val="13"/>
              </w:rPr>
              <w:t>test</w:t>
            </w:r>
          </w:p>
        </w:tc>
      </w:tr>
      <w:tr>
        <w:tc>
          <w:tcPr>
            <w:tcW w:type="dxa" w:w="3168"/>
          </w:tcPr>
          <w:p>
            <w:r/>
            <w:r>
              <w:rPr>
                <w:sz w:val="13"/>
              </w:rPr>
              <w:t>LovingCustomerCareWorkOrderService</w:t>
            </w:r>
          </w:p>
        </w:tc>
        <w:tc>
          <w:tcPr>
            <w:tcW w:type="dxa" w:w="864"/>
          </w:tcPr>
          <w:p>
            <w:r/>
            <w:r>
              <w:rPr>
                <w:sz w:val="13"/>
              </w:rPr>
              <w:t>class</w:t>
            </w:r>
          </w:p>
        </w:tc>
        <w:tc>
          <w:tcPr>
            <w:tcW w:type="dxa" w:w="864"/>
          </w:tcPr>
          <w:p>
            <w:r/>
            <w:r>
              <w:rPr>
                <w:sz w:val="13"/>
              </w:rPr>
              <w:t>330</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LovingCustomerSuccessConsoleController</w:t>
            </w:r>
          </w:p>
        </w:tc>
        <w:tc>
          <w:tcPr>
            <w:tcW w:type="dxa" w:w="864"/>
          </w:tcPr>
          <w:p>
            <w:r/>
            <w:r>
              <w:rPr>
                <w:sz w:val="13"/>
              </w:rPr>
              <w:t>class</w:t>
            </w:r>
          </w:p>
        </w:tc>
        <w:tc>
          <w:tcPr>
            <w:tcW w:type="dxa" w:w="864"/>
          </w:tcPr>
          <w:p>
            <w:r/>
            <w:r>
              <w:rPr>
                <w:sz w:val="13"/>
              </w:rPr>
              <w:t>379</w:t>
            </w:r>
          </w:p>
        </w:tc>
        <w:tc>
          <w:tcPr>
            <w:tcW w:type="dxa" w:w="1152"/>
          </w:tcPr>
          <w:p>
            <w:r/>
            <w:r>
              <w:rPr>
                <w:sz w:val="13"/>
              </w:rPr>
              <w:t>92%</w:t>
            </w:r>
          </w:p>
        </w:tc>
        <w:tc>
          <w:tcPr>
            <w:tcW w:type="dxa" w:w="864"/>
          </w:tcPr>
          <w:p>
            <w:r/>
            <w:r>
              <w:rPr>
                <w:sz w:val="13"/>
              </w:rPr>
            </w:r>
          </w:p>
        </w:tc>
        <w:tc>
          <w:tcPr>
            <w:tcW w:type="dxa" w:w="2304"/>
          </w:tcPr>
          <w:p>
            <w:r/>
            <w:r>
              <w:rPr>
                <w:sz w:val="13"/>
              </w:rPr>
            </w:r>
          </w:p>
        </w:tc>
      </w:tr>
      <w:tr>
        <w:tc>
          <w:tcPr>
            <w:tcW w:type="dxa" w:w="3168"/>
          </w:tcPr>
          <w:p>
            <w:r/>
            <w:r>
              <w:rPr>
                <w:sz w:val="13"/>
              </w:rPr>
              <w:t>LovingExternalLinkController</w:t>
            </w:r>
          </w:p>
        </w:tc>
        <w:tc>
          <w:tcPr>
            <w:tcW w:type="dxa" w:w="864"/>
          </w:tcPr>
          <w:p>
            <w:r/>
            <w:r>
              <w:rPr>
                <w:sz w:val="13"/>
              </w:rPr>
              <w:t>class</w:t>
            </w:r>
          </w:p>
        </w:tc>
        <w:tc>
          <w:tcPr>
            <w:tcW w:type="dxa" w:w="864"/>
          </w:tcPr>
          <w:p>
            <w:r/>
            <w:r>
              <w:rPr>
                <w:sz w:val="13"/>
              </w:rPr>
              <w:t>36</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LovingExternalLinkControllerTest</w:t>
            </w:r>
          </w:p>
        </w:tc>
        <w:tc>
          <w:tcPr>
            <w:tcW w:type="dxa" w:w="864"/>
          </w:tcPr>
          <w:p>
            <w:r/>
            <w:r>
              <w:rPr>
                <w:sz w:val="13"/>
              </w:rPr>
              <w:t>class</w:t>
            </w:r>
          </w:p>
        </w:tc>
        <w:tc>
          <w:tcPr>
            <w:tcW w:type="dxa" w:w="864"/>
          </w:tcPr>
          <w:p>
            <w:r/>
            <w:r>
              <w:rPr>
                <w:sz w:val="13"/>
              </w:rPr>
              <w:t>17</w:t>
            </w:r>
          </w:p>
        </w:tc>
        <w:tc>
          <w:tcPr>
            <w:tcW w:type="dxa" w:w="1152"/>
          </w:tcPr>
          <w:p>
            <w:r/>
            <w:r>
              <w:rPr>
                <w:sz w:val="13"/>
              </w:rPr>
            </w:r>
          </w:p>
        </w:tc>
        <w:tc>
          <w:tcPr>
            <w:tcW w:type="dxa" w:w="864"/>
          </w:tcPr>
          <w:p>
            <w:r/>
            <w:r>
              <w:rPr>
                <w:sz w:val="13"/>
              </w:rPr>
              <w:t>4</w:t>
            </w:r>
          </w:p>
        </w:tc>
        <w:tc>
          <w:tcPr>
            <w:tcW w:type="dxa" w:w="2304"/>
          </w:tcPr>
          <w:p>
            <w:r/>
            <w:r>
              <w:rPr>
                <w:sz w:val="13"/>
              </w:rPr>
              <w:t>test</w:t>
            </w:r>
          </w:p>
        </w:tc>
      </w:tr>
      <w:tr>
        <w:tc>
          <w:tcPr>
            <w:tcW w:type="dxa" w:w="3168"/>
          </w:tcPr>
          <w:p>
            <w:r/>
            <w:r>
              <w:rPr>
                <w:sz w:val="13"/>
              </w:rPr>
              <w:t>LovingFieldManagerMobileSyncService</w:t>
            </w:r>
          </w:p>
        </w:tc>
        <w:tc>
          <w:tcPr>
            <w:tcW w:type="dxa" w:w="864"/>
          </w:tcPr>
          <w:p>
            <w:r/>
            <w:r>
              <w:rPr>
                <w:sz w:val="13"/>
              </w:rPr>
              <w:t>class</w:t>
            </w:r>
          </w:p>
        </w:tc>
        <w:tc>
          <w:tcPr>
            <w:tcW w:type="dxa" w:w="864"/>
          </w:tcPr>
          <w:p>
            <w:r/>
            <w:r>
              <w:rPr>
                <w:sz w:val="13"/>
              </w:rPr>
              <w:t>646</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LovingFieldManagerMobileSyncServiceTest</w:t>
            </w:r>
          </w:p>
        </w:tc>
        <w:tc>
          <w:tcPr>
            <w:tcW w:type="dxa" w:w="864"/>
          </w:tcPr>
          <w:p>
            <w:r/>
            <w:r>
              <w:rPr>
                <w:sz w:val="13"/>
              </w:rPr>
              <w:t>class</w:t>
            </w:r>
          </w:p>
        </w:tc>
        <w:tc>
          <w:tcPr>
            <w:tcW w:type="dxa" w:w="864"/>
          </w:tcPr>
          <w:p>
            <w:r/>
            <w:r>
              <w:rPr>
                <w:sz w:val="13"/>
              </w:rPr>
              <w:t>204</w:t>
            </w:r>
          </w:p>
        </w:tc>
        <w:tc>
          <w:tcPr>
            <w:tcW w:type="dxa" w:w="1152"/>
          </w:tcPr>
          <w:p>
            <w:r/>
            <w:r>
              <w:rPr>
                <w:sz w:val="13"/>
              </w:rPr>
            </w:r>
          </w:p>
        </w:tc>
        <w:tc>
          <w:tcPr>
            <w:tcW w:type="dxa" w:w="864"/>
          </w:tcPr>
          <w:p>
            <w:r/>
            <w:r>
              <w:rPr>
                <w:sz w:val="13"/>
              </w:rPr>
              <w:t>17</w:t>
            </w:r>
          </w:p>
        </w:tc>
        <w:tc>
          <w:tcPr>
            <w:tcW w:type="dxa" w:w="2304"/>
          </w:tcPr>
          <w:p>
            <w:r/>
            <w:r>
              <w:rPr>
                <w:sz w:val="13"/>
              </w:rPr>
              <w:t>test</w:t>
            </w:r>
          </w:p>
        </w:tc>
      </w:tr>
      <w:tr>
        <w:tc>
          <w:tcPr>
            <w:tcW w:type="dxa" w:w="3168"/>
          </w:tcPr>
          <w:p>
            <w:r/>
            <w:r>
              <w:rPr>
                <w:sz w:val="13"/>
              </w:rPr>
              <w:t>LovingFieldManagerWorkspaceController</w:t>
            </w:r>
          </w:p>
        </w:tc>
        <w:tc>
          <w:tcPr>
            <w:tcW w:type="dxa" w:w="864"/>
          </w:tcPr>
          <w:p>
            <w:r/>
            <w:r>
              <w:rPr>
                <w:sz w:val="13"/>
              </w:rPr>
              <w:t>class</w:t>
            </w:r>
          </w:p>
        </w:tc>
        <w:tc>
          <w:tcPr>
            <w:tcW w:type="dxa" w:w="864"/>
          </w:tcPr>
          <w:p>
            <w:r/>
            <w:r>
              <w:rPr>
                <w:sz w:val="13"/>
              </w:rPr>
              <w:t>423</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LovingFinishedJobService</w:t>
            </w:r>
          </w:p>
        </w:tc>
        <w:tc>
          <w:tcPr>
            <w:tcW w:type="dxa" w:w="864"/>
          </w:tcPr>
          <w:p>
            <w:r/>
            <w:r>
              <w:rPr>
                <w:sz w:val="13"/>
              </w:rPr>
              <w:t>class</w:t>
            </w:r>
          </w:p>
        </w:tc>
        <w:tc>
          <w:tcPr>
            <w:tcW w:type="dxa" w:w="864"/>
          </w:tcPr>
          <w:p>
            <w:r/>
            <w:r>
              <w:rPr>
                <w:sz w:val="13"/>
              </w:rPr>
              <w:t>378</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LovingFmWorkspaceControllerTest</w:t>
            </w:r>
          </w:p>
        </w:tc>
        <w:tc>
          <w:tcPr>
            <w:tcW w:type="dxa" w:w="864"/>
          </w:tcPr>
          <w:p>
            <w:r/>
            <w:r>
              <w:rPr>
                <w:sz w:val="13"/>
              </w:rPr>
              <w:t>class</w:t>
            </w:r>
          </w:p>
        </w:tc>
        <w:tc>
          <w:tcPr>
            <w:tcW w:type="dxa" w:w="864"/>
          </w:tcPr>
          <w:p>
            <w:r/>
            <w:r>
              <w:rPr>
                <w:sz w:val="13"/>
              </w:rPr>
              <w:t>176</w:t>
            </w:r>
          </w:p>
        </w:tc>
        <w:tc>
          <w:tcPr>
            <w:tcW w:type="dxa" w:w="1152"/>
          </w:tcPr>
          <w:p>
            <w:r/>
            <w:r>
              <w:rPr>
                <w:sz w:val="13"/>
              </w:rPr>
            </w:r>
          </w:p>
        </w:tc>
        <w:tc>
          <w:tcPr>
            <w:tcW w:type="dxa" w:w="864"/>
          </w:tcPr>
          <w:p>
            <w:r/>
            <w:r>
              <w:rPr>
                <w:sz w:val="13"/>
              </w:rPr>
              <w:t>14</w:t>
            </w:r>
          </w:p>
        </w:tc>
        <w:tc>
          <w:tcPr>
            <w:tcW w:type="dxa" w:w="2304"/>
          </w:tcPr>
          <w:p>
            <w:r/>
            <w:r>
              <w:rPr>
                <w:sz w:val="13"/>
              </w:rPr>
              <w:t>test</w:t>
            </w:r>
          </w:p>
        </w:tc>
      </w:tr>
      <w:tr>
        <w:tc>
          <w:tcPr>
            <w:tcW w:type="dxa" w:w="3168"/>
          </w:tcPr>
          <w:p>
            <w:r/>
            <w:r>
              <w:rPr>
                <w:sz w:val="13"/>
              </w:rPr>
              <w:t>LovingForemanMobileController</w:t>
            </w:r>
          </w:p>
        </w:tc>
        <w:tc>
          <w:tcPr>
            <w:tcW w:type="dxa" w:w="864"/>
          </w:tcPr>
          <w:p>
            <w:r/>
            <w:r>
              <w:rPr>
                <w:sz w:val="13"/>
              </w:rPr>
              <w:t>class</w:t>
            </w:r>
          </w:p>
        </w:tc>
        <w:tc>
          <w:tcPr>
            <w:tcW w:type="dxa" w:w="864"/>
          </w:tcPr>
          <w:p>
            <w:r/>
            <w:r>
              <w:rPr>
                <w:sz w:val="13"/>
              </w:rPr>
              <w:t>199</w:t>
            </w:r>
          </w:p>
        </w:tc>
        <w:tc>
          <w:tcPr>
            <w:tcW w:type="dxa" w:w="1152"/>
          </w:tcPr>
          <w:p>
            <w:r/>
            <w:r>
              <w:rPr>
                <w:sz w:val="13"/>
              </w:rPr>
              <w:t>99%</w:t>
            </w:r>
          </w:p>
        </w:tc>
        <w:tc>
          <w:tcPr>
            <w:tcW w:type="dxa" w:w="864"/>
          </w:tcPr>
          <w:p>
            <w:r/>
            <w:r>
              <w:rPr>
                <w:sz w:val="13"/>
              </w:rPr>
            </w:r>
          </w:p>
        </w:tc>
        <w:tc>
          <w:tcPr>
            <w:tcW w:type="dxa" w:w="2304"/>
          </w:tcPr>
          <w:p>
            <w:r/>
            <w:r>
              <w:rPr>
                <w:sz w:val="13"/>
              </w:rPr>
            </w:r>
          </w:p>
        </w:tc>
      </w:tr>
      <w:tr>
        <w:tc>
          <w:tcPr>
            <w:tcW w:type="dxa" w:w="3168"/>
          </w:tcPr>
          <w:p>
            <w:r/>
            <w:r>
              <w:rPr>
                <w:sz w:val="13"/>
              </w:rPr>
              <w:t>LovingForemanMobileControllerTest</w:t>
            </w:r>
          </w:p>
        </w:tc>
        <w:tc>
          <w:tcPr>
            <w:tcW w:type="dxa" w:w="864"/>
          </w:tcPr>
          <w:p>
            <w:r/>
            <w:r>
              <w:rPr>
                <w:sz w:val="13"/>
              </w:rPr>
              <w:t>class</w:t>
            </w:r>
          </w:p>
        </w:tc>
        <w:tc>
          <w:tcPr>
            <w:tcW w:type="dxa" w:w="864"/>
          </w:tcPr>
          <w:p>
            <w:r/>
            <w:r>
              <w:rPr>
                <w:sz w:val="13"/>
              </w:rPr>
              <w:t>265</w:t>
            </w:r>
          </w:p>
        </w:tc>
        <w:tc>
          <w:tcPr>
            <w:tcW w:type="dxa" w:w="1152"/>
          </w:tcPr>
          <w:p>
            <w:r/>
            <w:r>
              <w:rPr>
                <w:sz w:val="13"/>
              </w:rPr>
            </w:r>
          </w:p>
        </w:tc>
        <w:tc>
          <w:tcPr>
            <w:tcW w:type="dxa" w:w="864"/>
          </w:tcPr>
          <w:p>
            <w:r/>
            <w:r>
              <w:rPr>
                <w:sz w:val="13"/>
              </w:rPr>
              <w:t>42</w:t>
            </w:r>
          </w:p>
        </w:tc>
        <w:tc>
          <w:tcPr>
            <w:tcW w:type="dxa" w:w="2304"/>
          </w:tcPr>
          <w:p>
            <w:r/>
            <w:r>
              <w:rPr>
                <w:sz w:val="13"/>
              </w:rPr>
              <w:t>test; SeeAllData</w:t>
            </w:r>
          </w:p>
        </w:tc>
      </w:tr>
      <w:tr>
        <w:tc>
          <w:tcPr>
            <w:tcW w:type="dxa" w:w="3168"/>
          </w:tcPr>
          <w:p>
            <w:r/>
            <w:r>
              <w:rPr>
                <w:sz w:val="13"/>
              </w:rPr>
              <w:t>LovingHierarchyWorkbenchController</w:t>
            </w:r>
          </w:p>
        </w:tc>
        <w:tc>
          <w:tcPr>
            <w:tcW w:type="dxa" w:w="864"/>
          </w:tcPr>
          <w:p>
            <w:r/>
            <w:r>
              <w:rPr>
                <w:sz w:val="13"/>
              </w:rPr>
              <w:t>class</w:t>
            </w:r>
          </w:p>
        </w:tc>
        <w:tc>
          <w:tcPr>
            <w:tcW w:type="dxa" w:w="864"/>
          </w:tcPr>
          <w:p>
            <w:r/>
            <w:r>
              <w:rPr>
                <w:sz w:val="13"/>
              </w:rPr>
              <w:t>426</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LovingHierarchyWorkbenchControllerTest</w:t>
            </w:r>
          </w:p>
        </w:tc>
        <w:tc>
          <w:tcPr>
            <w:tcW w:type="dxa" w:w="864"/>
          </w:tcPr>
          <w:p>
            <w:r/>
            <w:r>
              <w:rPr>
                <w:sz w:val="13"/>
              </w:rPr>
              <w:t>class</w:t>
            </w:r>
          </w:p>
        </w:tc>
        <w:tc>
          <w:tcPr>
            <w:tcW w:type="dxa" w:w="864"/>
          </w:tcPr>
          <w:p>
            <w:r/>
            <w:r>
              <w:rPr>
                <w:sz w:val="13"/>
              </w:rPr>
              <w:t>251</w:t>
            </w:r>
          </w:p>
        </w:tc>
        <w:tc>
          <w:tcPr>
            <w:tcW w:type="dxa" w:w="1152"/>
          </w:tcPr>
          <w:p>
            <w:r/>
            <w:r>
              <w:rPr>
                <w:sz w:val="13"/>
              </w:rPr>
            </w:r>
          </w:p>
        </w:tc>
        <w:tc>
          <w:tcPr>
            <w:tcW w:type="dxa" w:w="864"/>
          </w:tcPr>
          <w:p>
            <w:r/>
            <w:r>
              <w:rPr>
                <w:sz w:val="13"/>
              </w:rPr>
              <w:t>36</w:t>
            </w:r>
          </w:p>
        </w:tc>
        <w:tc>
          <w:tcPr>
            <w:tcW w:type="dxa" w:w="2304"/>
          </w:tcPr>
          <w:p>
            <w:r/>
            <w:r>
              <w:rPr>
                <w:sz w:val="13"/>
              </w:rPr>
              <w:t>test</w:t>
            </w:r>
          </w:p>
        </w:tc>
      </w:tr>
      <w:tr>
        <w:tc>
          <w:tcPr>
            <w:tcW w:type="dxa" w:w="3168"/>
          </w:tcPr>
          <w:p>
            <w:r/>
            <w:r>
              <w:rPr>
                <w:sz w:val="13"/>
              </w:rPr>
              <w:t>LovingLotWorkspaceController</w:t>
            </w:r>
          </w:p>
        </w:tc>
        <w:tc>
          <w:tcPr>
            <w:tcW w:type="dxa" w:w="864"/>
          </w:tcPr>
          <w:p>
            <w:r/>
            <w:r>
              <w:rPr>
                <w:sz w:val="13"/>
              </w:rPr>
              <w:t>class</w:t>
            </w:r>
          </w:p>
        </w:tc>
        <w:tc>
          <w:tcPr>
            <w:tcW w:type="dxa" w:w="864"/>
          </w:tcPr>
          <w:p>
            <w:r/>
            <w:r>
              <w:rPr>
                <w:sz w:val="13"/>
              </w:rPr>
              <w:t>811</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LovingLotWorkspaceControllerTest</w:t>
            </w:r>
          </w:p>
        </w:tc>
        <w:tc>
          <w:tcPr>
            <w:tcW w:type="dxa" w:w="864"/>
          </w:tcPr>
          <w:p>
            <w:r/>
            <w:r>
              <w:rPr>
                <w:sz w:val="13"/>
              </w:rPr>
              <w:t>class</w:t>
            </w:r>
          </w:p>
        </w:tc>
        <w:tc>
          <w:tcPr>
            <w:tcW w:type="dxa" w:w="864"/>
          </w:tcPr>
          <w:p>
            <w:r/>
            <w:r>
              <w:rPr>
                <w:sz w:val="13"/>
              </w:rPr>
              <w:t>139</w:t>
            </w:r>
          </w:p>
        </w:tc>
        <w:tc>
          <w:tcPr>
            <w:tcW w:type="dxa" w:w="1152"/>
          </w:tcPr>
          <w:p>
            <w:r/>
            <w:r>
              <w:rPr>
                <w:sz w:val="13"/>
              </w:rPr>
            </w:r>
          </w:p>
        </w:tc>
        <w:tc>
          <w:tcPr>
            <w:tcW w:type="dxa" w:w="864"/>
          </w:tcPr>
          <w:p>
            <w:r/>
            <w:r>
              <w:rPr>
                <w:sz w:val="13"/>
              </w:rPr>
              <w:t>36</w:t>
            </w:r>
          </w:p>
        </w:tc>
        <w:tc>
          <w:tcPr>
            <w:tcW w:type="dxa" w:w="2304"/>
          </w:tcPr>
          <w:p>
            <w:r/>
            <w:r>
              <w:rPr>
                <w:sz w:val="13"/>
              </w:rPr>
              <w:t>test</w:t>
            </w:r>
          </w:p>
        </w:tc>
      </w:tr>
      <w:tr>
        <w:tc>
          <w:tcPr>
            <w:tcW w:type="dxa" w:w="3168"/>
          </w:tcPr>
          <w:p>
            <w:r/>
            <w:r>
              <w:rPr>
                <w:sz w:val="13"/>
              </w:rPr>
              <w:t>LovingNotificationService</w:t>
            </w:r>
          </w:p>
        </w:tc>
        <w:tc>
          <w:tcPr>
            <w:tcW w:type="dxa" w:w="864"/>
          </w:tcPr>
          <w:p>
            <w:r/>
            <w:r>
              <w:rPr>
                <w:sz w:val="13"/>
              </w:rPr>
              <w:t>class</w:t>
            </w:r>
          </w:p>
        </w:tc>
        <w:tc>
          <w:tcPr>
            <w:tcW w:type="dxa" w:w="864"/>
          </w:tcPr>
          <w:p>
            <w:r/>
            <w:r>
              <w:rPr>
                <w:sz w:val="13"/>
              </w:rPr>
              <w:t>191</w:t>
            </w:r>
          </w:p>
        </w:tc>
        <w:tc>
          <w:tcPr>
            <w:tcW w:type="dxa" w:w="1152"/>
          </w:tcPr>
          <w:p>
            <w:r/>
            <w:r>
              <w:rPr>
                <w:sz w:val="13"/>
              </w:rPr>
              <w:t>97%</w:t>
            </w:r>
          </w:p>
        </w:tc>
        <w:tc>
          <w:tcPr>
            <w:tcW w:type="dxa" w:w="864"/>
          </w:tcPr>
          <w:p>
            <w:r/>
            <w:r>
              <w:rPr>
                <w:sz w:val="13"/>
              </w:rPr>
            </w:r>
          </w:p>
        </w:tc>
        <w:tc>
          <w:tcPr>
            <w:tcW w:type="dxa" w:w="2304"/>
          </w:tcPr>
          <w:p>
            <w:r/>
            <w:r>
              <w:rPr>
                <w:sz w:val="13"/>
              </w:rPr>
            </w:r>
          </w:p>
        </w:tc>
      </w:tr>
      <w:tr>
        <w:tc>
          <w:tcPr>
            <w:tcW w:type="dxa" w:w="3168"/>
          </w:tcPr>
          <w:p>
            <w:r/>
            <w:r>
              <w:rPr>
                <w:sz w:val="13"/>
              </w:rPr>
              <w:t>LovingNotificationServiceTest</w:t>
            </w:r>
          </w:p>
        </w:tc>
        <w:tc>
          <w:tcPr>
            <w:tcW w:type="dxa" w:w="864"/>
          </w:tcPr>
          <w:p>
            <w:r/>
            <w:r>
              <w:rPr>
                <w:sz w:val="13"/>
              </w:rPr>
              <w:t>class</w:t>
            </w:r>
          </w:p>
        </w:tc>
        <w:tc>
          <w:tcPr>
            <w:tcW w:type="dxa" w:w="864"/>
          </w:tcPr>
          <w:p>
            <w:r/>
            <w:r>
              <w:rPr>
                <w:sz w:val="13"/>
              </w:rPr>
              <w:t>239</w:t>
            </w:r>
          </w:p>
        </w:tc>
        <w:tc>
          <w:tcPr>
            <w:tcW w:type="dxa" w:w="1152"/>
          </w:tcPr>
          <w:p>
            <w:r/>
            <w:r>
              <w:rPr>
                <w:sz w:val="13"/>
              </w:rPr>
            </w:r>
          </w:p>
        </w:tc>
        <w:tc>
          <w:tcPr>
            <w:tcW w:type="dxa" w:w="864"/>
          </w:tcPr>
          <w:p>
            <w:r/>
            <w:r>
              <w:rPr>
                <w:sz w:val="13"/>
              </w:rPr>
              <w:t>15</w:t>
            </w:r>
          </w:p>
        </w:tc>
        <w:tc>
          <w:tcPr>
            <w:tcW w:type="dxa" w:w="2304"/>
          </w:tcPr>
          <w:p>
            <w:r/>
            <w:r>
              <w:rPr>
                <w:sz w:val="13"/>
              </w:rPr>
              <w:t>test; hardId</w:t>
            </w:r>
          </w:p>
        </w:tc>
      </w:tr>
      <w:tr>
        <w:tc>
          <w:tcPr>
            <w:tcW w:type="dxa" w:w="3168"/>
          </w:tcPr>
          <w:p>
            <w:r/>
            <w:r>
              <w:rPr>
                <w:sz w:val="13"/>
              </w:rPr>
              <w:t>LovingPoBackboneService</w:t>
            </w:r>
          </w:p>
        </w:tc>
        <w:tc>
          <w:tcPr>
            <w:tcW w:type="dxa" w:w="864"/>
          </w:tcPr>
          <w:p>
            <w:r/>
            <w:r>
              <w:rPr>
                <w:sz w:val="13"/>
              </w:rPr>
              <w:t>class</w:t>
            </w:r>
          </w:p>
        </w:tc>
        <w:tc>
          <w:tcPr>
            <w:tcW w:type="dxa" w:w="864"/>
          </w:tcPr>
          <w:p>
            <w:r/>
            <w:r>
              <w:rPr>
                <w:sz w:val="13"/>
              </w:rPr>
              <w:t>949</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LovingPoBackboneServiceTest</w:t>
            </w:r>
          </w:p>
        </w:tc>
        <w:tc>
          <w:tcPr>
            <w:tcW w:type="dxa" w:w="864"/>
          </w:tcPr>
          <w:p>
            <w:r/>
            <w:r>
              <w:rPr>
                <w:sz w:val="13"/>
              </w:rPr>
              <w:t>class</w:t>
            </w:r>
          </w:p>
        </w:tc>
        <w:tc>
          <w:tcPr>
            <w:tcW w:type="dxa" w:w="864"/>
          </w:tcPr>
          <w:p>
            <w:r/>
            <w:r>
              <w:rPr>
                <w:sz w:val="13"/>
              </w:rPr>
              <w:t>290</w:t>
            </w:r>
          </w:p>
        </w:tc>
        <w:tc>
          <w:tcPr>
            <w:tcW w:type="dxa" w:w="1152"/>
          </w:tcPr>
          <w:p>
            <w:r/>
            <w:r>
              <w:rPr>
                <w:sz w:val="13"/>
              </w:rPr>
            </w:r>
          </w:p>
        </w:tc>
        <w:tc>
          <w:tcPr>
            <w:tcW w:type="dxa" w:w="864"/>
          </w:tcPr>
          <w:p>
            <w:r/>
            <w:r>
              <w:rPr>
                <w:sz w:val="13"/>
              </w:rPr>
              <w:t>41</w:t>
            </w:r>
          </w:p>
        </w:tc>
        <w:tc>
          <w:tcPr>
            <w:tcW w:type="dxa" w:w="2304"/>
          </w:tcPr>
          <w:p>
            <w:r/>
            <w:r>
              <w:rPr>
                <w:sz w:val="13"/>
              </w:rPr>
              <w:t>test</w:t>
            </w:r>
          </w:p>
        </w:tc>
      </w:tr>
      <w:tr>
        <w:tc>
          <w:tcPr>
            <w:tcW w:type="dxa" w:w="3168"/>
          </w:tcPr>
          <w:p>
            <w:r/>
            <w:r>
              <w:rPr>
                <w:sz w:val="13"/>
              </w:rPr>
              <w:t>LovingPoPipelineController</w:t>
            </w:r>
          </w:p>
        </w:tc>
        <w:tc>
          <w:tcPr>
            <w:tcW w:type="dxa" w:w="864"/>
          </w:tcPr>
          <w:p>
            <w:r/>
            <w:r>
              <w:rPr>
                <w:sz w:val="13"/>
              </w:rPr>
              <w:t>class</w:t>
            </w:r>
          </w:p>
        </w:tc>
        <w:tc>
          <w:tcPr>
            <w:tcW w:type="dxa" w:w="864"/>
          </w:tcPr>
          <w:p>
            <w:r/>
            <w:r>
              <w:rPr>
                <w:sz w:val="13"/>
              </w:rPr>
              <w:t>1427</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LovingPoPipelineControllerTest</w:t>
            </w:r>
          </w:p>
        </w:tc>
        <w:tc>
          <w:tcPr>
            <w:tcW w:type="dxa" w:w="864"/>
          </w:tcPr>
          <w:p>
            <w:r/>
            <w:r>
              <w:rPr>
                <w:sz w:val="13"/>
              </w:rPr>
              <w:t>class</w:t>
            </w:r>
          </w:p>
        </w:tc>
        <w:tc>
          <w:tcPr>
            <w:tcW w:type="dxa" w:w="864"/>
          </w:tcPr>
          <w:p>
            <w:r/>
            <w:r>
              <w:rPr>
                <w:sz w:val="13"/>
              </w:rPr>
              <w:t>662</w:t>
            </w:r>
          </w:p>
        </w:tc>
        <w:tc>
          <w:tcPr>
            <w:tcW w:type="dxa" w:w="1152"/>
          </w:tcPr>
          <w:p>
            <w:r/>
            <w:r>
              <w:rPr>
                <w:sz w:val="13"/>
              </w:rPr>
            </w:r>
          </w:p>
        </w:tc>
        <w:tc>
          <w:tcPr>
            <w:tcW w:type="dxa" w:w="864"/>
          </w:tcPr>
          <w:p>
            <w:r/>
            <w:r>
              <w:rPr>
                <w:sz w:val="13"/>
              </w:rPr>
              <w:t>100</w:t>
            </w:r>
          </w:p>
        </w:tc>
        <w:tc>
          <w:tcPr>
            <w:tcW w:type="dxa" w:w="2304"/>
          </w:tcPr>
          <w:p>
            <w:r/>
            <w:r>
              <w:rPr>
                <w:sz w:val="13"/>
              </w:rPr>
              <w:t>test; SeeAllData</w:t>
            </w:r>
          </w:p>
        </w:tc>
      </w:tr>
      <w:tr>
        <w:tc>
          <w:tcPr>
            <w:tcW w:type="dxa" w:w="3168"/>
          </w:tcPr>
          <w:p>
            <w:r/>
            <w:r>
              <w:rPr>
                <w:sz w:val="13"/>
              </w:rPr>
              <w:t>LovingPoPipelinePageController</w:t>
            </w:r>
          </w:p>
        </w:tc>
        <w:tc>
          <w:tcPr>
            <w:tcW w:type="dxa" w:w="864"/>
          </w:tcPr>
          <w:p>
            <w:r/>
            <w:r>
              <w:rPr>
                <w:sz w:val="13"/>
              </w:rPr>
              <w:t>class</w:t>
            </w:r>
          </w:p>
        </w:tc>
        <w:tc>
          <w:tcPr>
            <w:tcW w:type="dxa" w:w="864"/>
          </w:tcPr>
          <w:p>
            <w:r/>
            <w:r>
              <w:rPr>
                <w:sz w:val="13"/>
              </w:rPr>
              <w:t>157</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LovingPoPipelinePageControllerTest</w:t>
            </w:r>
          </w:p>
        </w:tc>
        <w:tc>
          <w:tcPr>
            <w:tcW w:type="dxa" w:w="864"/>
          </w:tcPr>
          <w:p>
            <w:r/>
            <w:r>
              <w:rPr>
                <w:sz w:val="13"/>
              </w:rPr>
              <w:t>class</w:t>
            </w:r>
          </w:p>
        </w:tc>
        <w:tc>
          <w:tcPr>
            <w:tcW w:type="dxa" w:w="864"/>
          </w:tcPr>
          <w:p>
            <w:r/>
            <w:r>
              <w:rPr>
                <w:sz w:val="13"/>
              </w:rPr>
              <w:t>31</w:t>
            </w:r>
          </w:p>
        </w:tc>
        <w:tc>
          <w:tcPr>
            <w:tcW w:type="dxa" w:w="1152"/>
          </w:tcPr>
          <w:p>
            <w:r/>
            <w:r>
              <w:rPr>
                <w:sz w:val="13"/>
              </w:rPr>
            </w:r>
          </w:p>
        </w:tc>
        <w:tc>
          <w:tcPr>
            <w:tcW w:type="dxa" w:w="864"/>
          </w:tcPr>
          <w:p>
            <w:r/>
            <w:r>
              <w:rPr>
                <w:sz w:val="13"/>
              </w:rPr>
              <w:t>4</w:t>
            </w:r>
          </w:p>
        </w:tc>
        <w:tc>
          <w:tcPr>
            <w:tcW w:type="dxa" w:w="2304"/>
          </w:tcPr>
          <w:p>
            <w:r/>
            <w:r>
              <w:rPr>
                <w:sz w:val="13"/>
              </w:rPr>
              <w:t>test</w:t>
            </w:r>
          </w:p>
        </w:tc>
      </w:tr>
      <w:tr>
        <w:tc>
          <w:tcPr>
            <w:tcW w:type="dxa" w:w="3168"/>
          </w:tcPr>
          <w:p>
            <w:r/>
            <w:r>
              <w:rPr>
                <w:sz w:val="13"/>
              </w:rPr>
              <w:t>LovingPoSeedService</w:t>
            </w:r>
          </w:p>
        </w:tc>
        <w:tc>
          <w:tcPr>
            <w:tcW w:type="dxa" w:w="864"/>
          </w:tcPr>
          <w:p>
            <w:r/>
            <w:r>
              <w:rPr>
                <w:sz w:val="13"/>
              </w:rPr>
              <w:t>class</w:t>
            </w:r>
          </w:p>
        </w:tc>
        <w:tc>
          <w:tcPr>
            <w:tcW w:type="dxa" w:w="864"/>
          </w:tcPr>
          <w:p>
            <w:r/>
            <w:r>
              <w:rPr>
                <w:sz w:val="13"/>
              </w:rPr>
              <w:t>257</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LovingPoSeedServiceTest</w:t>
            </w:r>
          </w:p>
        </w:tc>
        <w:tc>
          <w:tcPr>
            <w:tcW w:type="dxa" w:w="864"/>
          </w:tcPr>
          <w:p>
            <w:r/>
            <w:r>
              <w:rPr>
                <w:sz w:val="13"/>
              </w:rPr>
              <w:t>class</w:t>
            </w:r>
          </w:p>
        </w:tc>
        <w:tc>
          <w:tcPr>
            <w:tcW w:type="dxa" w:w="864"/>
          </w:tcPr>
          <w:p>
            <w:r/>
            <w:r>
              <w:rPr>
                <w:sz w:val="13"/>
              </w:rPr>
              <w:t>159</w:t>
            </w:r>
          </w:p>
        </w:tc>
        <w:tc>
          <w:tcPr>
            <w:tcW w:type="dxa" w:w="1152"/>
          </w:tcPr>
          <w:p>
            <w:r/>
            <w:r>
              <w:rPr>
                <w:sz w:val="13"/>
              </w:rPr>
            </w:r>
          </w:p>
        </w:tc>
        <w:tc>
          <w:tcPr>
            <w:tcW w:type="dxa" w:w="864"/>
          </w:tcPr>
          <w:p>
            <w:r/>
            <w:r>
              <w:rPr>
                <w:sz w:val="13"/>
              </w:rPr>
              <w:t>27</w:t>
            </w:r>
          </w:p>
        </w:tc>
        <w:tc>
          <w:tcPr>
            <w:tcW w:type="dxa" w:w="2304"/>
          </w:tcPr>
          <w:p>
            <w:r/>
            <w:r>
              <w:rPr>
                <w:sz w:val="13"/>
              </w:rPr>
              <w:t>test</w:t>
            </w:r>
          </w:p>
        </w:tc>
      </w:tr>
      <w:tr>
        <w:tc>
          <w:tcPr>
            <w:tcW w:type="dxa" w:w="3168"/>
          </w:tcPr>
          <w:p>
            <w:r/>
            <w:r>
              <w:rPr>
                <w:sz w:val="13"/>
              </w:rPr>
              <w:t>LovingProductionInstallController</w:t>
            </w:r>
          </w:p>
        </w:tc>
        <w:tc>
          <w:tcPr>
            <w:tcW w:type="dxa" w:w="864"/>
          </w:tcPr>
          <w:p>
            <w:r/>
            <w:r>
              <w:rPr>
                <w:sz w:val="13"/>
              </w:rPr>
              <w:t>class</w:t>
            </w:r>
          </w:p>
        </w:tc>
        <w:tc>
          <w:tcPr>
            <w:tcW w:type="dxa" w:w="864"/>
          </w:tcPr>
          <w:p>
            <w:r/>
            <w:r>
              <w:rPr>
                <w:sz w:val="13"/>
              </w:rPr>
              <w:t>217</w:t>
            </w:r>
          </w:p>
        </w:tc>
        <w:tc>
          <w:tcPr>
            <w:tcW w:type="dxa" w:w="1152"/>
          </w:tcPr>
          <w:p>
            <w:r/>
            <w:r>
              <w:rPr>
                <w:sz w:val="13"/>
              </w:rPr>
              <w:t>93%</w:t>
            </w:r>
          </w:p>
        </w:tc>
        <w:tc>
          <w:tcPr>
            <w:tcW w:type="dxa" w:w="864"/>
          </w:tcPr>
          <w:p>
            <w:r/>
            <w:r>
              <w:rPr>
                <w:sz w:val="13"/>
              </w:rPr>
            </w:r>
          </w:p>
        </w:tc>
        <w:tc>
          <w:tcPr>
            <w:tcW w:type="dxa" w:w="2304"/>
          </w:tcPr>
          <w:p>
            <w:r/>
            <w:r>
              <w:rPr>
                <w:sz w:val="13"/>
              </w:rPr>
              <w:t>DML no try/catch</w:t>
            </w:r>
          </w:p>
        </w:tc>
      </w:tr>
      <w:tr>
        <w:tc>
          <w:tcPr>
            <w:tcW w:type="dxa" w:w="3168"/>
          </w:tcPr>
          <w:p>
            <w:r/>
            <w:r>
              <w:rPr>
                <w:sz w:val="13"/>
              </w:rPr>
              <w:t>LovingProductionInstallControllerTest</w:t>
            </w:r>
          </w:p>
        </w:tc>
        <w:tc>
          <w:tcPr>
            <w:tcW w:type="dxa" w:w="864"/>
          </w:tcPr>
          <w:p>
            <w:r/>
            <w:r>
              <w:rPr>
                <w:sz w:val="13"/>
              </w:rPr>
              <w:t>class</w:t>
            </w:r>
          </w:p>
        </w:tc>
        <w:tc>
          <w:tcPr>
            <w:tcW w:type="dxa" w:w="864"/>
          </w:tcPr>
          <w:p>
            <w:r/>
            <w:r>
              <w:rPr>
                <w:sz w:val="13"/>
              </w:rPr>
              <w:t>122</w:t>
            </w:r>
          </w:p>
        </w:tc>
        <w:tc>
          <w:tcPr>
            <w:tcW w:type="dxa" w:w="1152"/>
          </w:tcPr>
          <w:p>
            <w:r/>
            <w:r>
              <w:rPr>
                <w:sz w:val="13"/>
              </w:rPr>
            </w:r>
          </w:p>
        </w:tc>
        <w:tc>
          <w:tcPr>
            <w:tcW w:type="dxa" w:w="864"/>
          </w:tcPr>
          <w:p>
            <w:r/>
            <w:r>
              <w:rPr>
                <w:sz w:val="13"/>
              </w:rPr>
              <w:t>16</w:t>
            </w:r>
          </w:p>
        </w:tc>
        <w:tc>
          <w:tcPr>
            <w:tcW w:type="dxa" w:w="2304"/>
          </w:tcPr>
          <w:p>
            <w:r/>
            <w:r>
              <w:rPr>
                <w:sz w:val="13"/>
              </w:rPr>
              <w:t>test</w:t>
            </w:r>
          </w:p>
        </w:tc>
      </w:tr>
      <w:tr>
        <w:tc>
          <w:tcPr>
            <w:tcW w:type="dxa" w:w="3168"/>
          </w:tcPr>
          <w:p>
            <w:r/>
            <w:r>
              <w:rPr>
                <w:sz w:val="13"/>
              </w:rPr>
              <w:t>LovingRevenueCloudQuoteService</w:t>
            </w:r>
          </w:p>
        </w:tc>
        <w:tc>
          <w:tcPr>
            <w:tcW w:type="dxa" w:w="864"/>
          </w:tcPr>
          <w:p>
            <w:r/>
            <w:r>
              <w:rPr>
                <w:sz w:val="13"/>
              </w:rPr>
              <w:t>class</w:t>
            </w:r>
          </w:p>
        </w:tc>
        <w:tc>
          <w:tcPr>
            <w:tcW w:type="dxa" w:w="864"/>
          </w:tcPr>
          <w:p>
            <w:r/>
            <w:r>
              <w:rPr>
                <w:sz w:val="13"/>
              </w:rPr>
              <w:t>32</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LovingRollupBatch</w:t>
            </w:r>
          </w:p>
        </w:tc>
        <w:tc>
          <w:tcPr>
            <w:tcW w:type="dxa" w:w="864"/>
          </w:tcPr>
          <w:p>
            <w:r/>
            <w:r>
              <w:rPr>
                <w:sz w:val="13"/>
              </w:rPr>
              <w:t>class</w:t>
            </w:r>
          </w:p>
        </w:tc>
        <w:tc>
          <w:tcPr>
            <w:tcW w:type="dxa" w:w="864"/>
          </w:tcPr>
          <w:p>
            <w:r/>
            <w:r>
              <w:rPr>
                <w:sz w:val="13"/>
              </w:rPr>
              <w:t>200</w:t>
            </w:r>
          </w:p>
        </w:tc>
        <w:tc>
          <w:tcPr>
            <w:tcW w:type="dxa" w:w="1152"/>
          </w:tcPr>
          <w:p>
            <w:r/>
            <w:r>
              <w:rPr>
                <w:sz w:val="13"/>
              </w:rPr>
              <w:t>95%</w:t>
            </w:r>
          </w:p>
        </w:tc>
        <w:tc>
          <w:tcPr>
            <w:tcW w:type="dxa" w:w="864"/>
          </w:tcPr>
          <w:p>
            <w:r/>
            <w:r>
              <w:rPr>
                <w:sz w:val="13"/>
              </w:rPr>
            </w:r>
          </w:p>
        </w:tc>
        <w:tc>
          <w:tcPr>
            <w:tcW w:type="dxa" w:w="2304"/>
          </w:tcPr>
          <w:p>
            <w:r/>
            <w:r>
              <w:rPr>
                <w:sz w:val="13"/>
              </w:rPr>
              <w:t>DML no try/catch</w:t>
            </w:r>
          </w:p>
        </w:tc>
      </w:tr>
      <w:tr>
        <w:tc>
          <w:tcPr>
            <w:tcW w:type="dxa" w:w="3168"/>
          </w:tcPr>
          <w:p>
            <w:r/>
            <w:r>
              <w:rPr>
                <w:sz w:val="13"/>
              </w:rPr>
              <w:t>LovingRollupBatchTest</w:t>
            </w:r>
          </w:p>
        </w:tc>
        <w:tc>
          <w:tcPr>
            <w:tcW w:type="dxa" w:w="864"/>
          </w:tcPr>
          <w:p>
            <w:r/>
            <w:r>
              <w:rPr>
                <w:sz w:val="13"/>
              </w:rPr>
              <w:t>class</w:t>
            </w:r>
          </w:p>
        </w:tc>
        <w:tc>
          <w:tcPr>
            <w:tcW w:type="dxa" w:w="864"/>
          </w:tcPr>
          <w:p>
            <w:r/>
            <w:r>
              <w:rPr>
                <w:sz w:val="13"/>
              </w:rPr>
              <w:t>203</w:t>
            </w:r>
          </w:p>
        </w:tc>
        <w:tc>
          <w:tcPr>
            <w:tcW w:type="dxa" w:w="1152"/>
          </w:tcPr>
          <w:p>
            <w:r/>
            <w:r>
              <w:rPr>
                <w:sz w:val="13"/>
              </w:rPr>
            </w:r>
          </w:p>
        </w:tc>
        <w:tc>
          <w:tcPr>
            <w:tcW w:type="dxa" w:w="864"/>
          </w:tcPr>
          <w:p>
            <w:r/>
            <w:r>
              <w:rPr>
                <w:sz w:val="13"/>
              </w:rPr>
              <w:t>13</w:t>
            </w:r>
          </w:p>
        </w:tc>
        <w:tc>
          <w:tcPr>
            <w:tcW w:type="dxa" w:w="2304"/>
          </w:tcPr>
          <w:p>
            <w:r/>
            <w:r>
              <w:rPr>
                <w:sz w:val="13"/>
              </w:rPr>
              <w:t>test</w:t>
            </w:r>
          </w:p>
        </w:tc>
      </w:tr>
      <w:tr>
        <w:tc>
          <w:tcPr>
            <w:tcW w:type="dxa" w:w="3168"/>
          </w:tcPr>
          <w:p>
            <w:r/>
            <w:r>
              <w:rPr>
                <w:sz w:val="13"/>
              </w:rPr>
              <w:t>LovingRollupScheduler</w:t>
            </w:r>
          </w:p>
        </w:tc>
        <w:tc>
          <w:tcPr>
            <w:tcW w:type="dxa" w:w="864"/>
          </w:tcPr>
          <w:p>
            <w:r/>
            <w:r>
              <w:rPr>
                <w:sz w:val="13"/>
              </w:rPr>
              <w:t>class</w:t>
            </w:r>
          </w:p>
        </w:tc>
        <w:tc>
          <w:tcPr>
            <w:tcW w:type="dxa" w:w="864"/>
          </w:tcPr>
          <w:p>
            <w:r/>
            <w:r>
              <w:rPr>
                <w:sz w:val="13"/>
              </w:rPr>
              <w:t>36</w:t>
            </w:r>
          </w:p>
        </w:tc>
        <w:tc>
          <w:tcPr>
            <w:tcW w:type="dxa" w:w="1152"/>
          </w:tcPr>
          <w:p>
            <w:r/>
            <w:r>
              <w:rPr>
                <w:sz w:val="13"/>
              </w:rPr>
              <w:t>100%</w:t>
            </w:r>
          </w:p>
        </w:tc>
        <w:tc>
          <w:tcPr>
            <w:tcW w:type="dxa" w:w="864"/>
          </w:tcPr>
          <w:p>
            <w:r/>
            <w:r>
              <w:rPr>
                <w:sz w:val="13"/>
              </w:rPr>
            </w:r>
          </w:p>
        </w:tc>
        <w:tc>
          <w:tcPr>
            <w:tcW w:type="dxa" w:w="2304"/>
          </w:tcPr>
          <w:p>
            <w:r/>
            <w:r>
              <w:rPr>
                <w:sz w:val="13"/>
              </w:rPr>
              <w:t>DML no try/catch</w:t>
            </w:r>
          </w:p>
        </w:tc>
      </w:tr>
      <w:tr>
        <w:tc>
          <w:tcPr>
            <w:tcW w:type="dxa" w:w="3168"/>
          </w:tcPr>
          <w:p>
            <w:r/>
            <w:r>
              <w:rPr>
                <w:sz w:val="13"/>
              </w:rPr>
              <w:t>LovingSAWorkspaceController</w:t>
            </w:r>
          </w:p>
        </w:tc>
        <w:tc>
          <w:tcPr>
            <w:tcW w:type="dxa" w:w="864"/>
          </w:tcPr>
          <w:p>
            <w:r/>
            <w:r>
              <w:rPr>
                <w:sz w:val="13"/>
              </w:rPr>
              <w:t>class</w:t>
            </w:r>
          </w:p>
        </w:tc>
        <w:tc>
          <w:tcPr>
            <w:tcW w:type="dxa" w:w="864"/>
          </w:tcPr>
          <w:p>
            <w:r/>
            <w:r>
              <w:rPr>
                <w:sz w:val="13"/>
              </w:rPr>
              <w:t>631</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LovingSAWorkspaceControllerTest</w:t>
            </w:r>
          </w:p>
        </w:tc>
        <w:tc>
          <w:tcPr>
            <w:tcW w:type="dxa" w:w="864"/>
          </w:tcPr>
          <w:p>
            <w:r/>
            <w:r>
              <w:rPr>
                <w:sz w:val="13"/>
              </w:rPr>
              <w:t>class</w:t>
            </w:r>
          </w:p>
        </w:tc>
        <w:tc>
          <w:tcPr>
            <w:tcW w:type="dxa" w:w="864"/>
          </w:tcPr>
          <w:p>
            <w:r/>
            <w:r>
              <w:rPr>
                <w:sz w:val="13"/>
              </w:rPr>
              <w:t>86</w:t>
            </w:r>
          </w:p>
        </w:tc>
        <w:tc>
          <w:tcPr>
            <w:tcW w:type="dxa" w:w="1152"/>
          </w:tcPr>
          <w:p>
            <w:r/>
            <w:r>
              <w:rPr>
                <w:sz w:val="13"/>
              </w:rPr>
            </w:r>
          </w:p>
        </w:tc>
        <w:tc>
          <w:tcPr>
            <w:tcW w:type="dxa" w:w="864"/>
          </w:tcPr>
          <w:p>
            <w:r/>
            <w:r>
              <w:rPr>
                <w:sz w:val="13"/>
              </w:rPr>
              <w:t>6</w:t>
            </w:r>
          </w:p>
        </w:tc>
        <w:tc>
          <w:tcPr>
            <w:tcW w:type="dxa" w:w="2304"/>
          </w:tcPr>
          <w:p>
            <w:r/>
            <w:r>
              <w:rPr>
                <w:sz w:val="13"/>
              </w:rPr>
              <w:t>test; SeeAllData</w:t>
            </w:r>
          </w:p>
        </w:tc>
      </w:tr>
      <w:tr>
        <w:tc>
          <w:tcPr>
            <w:tcW w:type="dxa" w:w="3168"/>
          </w:tcPr>
          <w:p>
            <w:r/>
            <w:r>
              <w:rPr>
                <w:sz w:val="13"/>
              </w:rPr>
              <w:t>LovingSchedulingActionService</w:t>
            </w:r>
          </w:p>
        </w:tc>
        <w:tc>
          <w:tcPr>
            <w:tcW w:type="dxa" w:w="864"/>
          </w:tcPr>
          <w:p>
            <w:r/>
            <w:r>
              <w:rPr>
                <w:sz w:val="13"/>
              </w:rPr>
              <w:t>class</w:t>
            </w:r>
          </w:p>
        </w:tc>
        <w:tc>
          <w:tcPr>
            <w:tcW w:type="dxa" w:w="864"/>
          </w:tcPr>
          <w:p>
            <w:r/>
            <w:r>
              <w:rPr>
                <w:sz w:val="13"/>
              </w:rPr>
              <w:t>871</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LovingSchedulingActionServiceTest</w:t>
            </w:r>
          </w:p>
        </w:tc>
        <w:tc>
          <w:tcPr>
            <w:tcW w:type="dxa" w:w="864"/>
          </w:tcPr>
          <w:p>
            <w:r/>
            <w:r>
              <w:rPr>
                <w:sz w:val="13"/>
              </w:rPr>
              <w:t>class</w:t>
            </w:r>
          </w:p>
        </w:tc>
        <w:tc>
          <w:tcPr>
            <w:tcW w:type="dxa" w:w="864"/>
          </w:tcPr>
          <w:p>
            <w:r/>
            <w:r>
              <w:rPr>
                <w:sz w:val="13"/>
              </w:rPr>
              <w:t>371</w:t>
            </w:r>
          </w:p>
        </w:tc>
        <w:tc>
          <w:tcPr>
            <w:tcW w:type="dxa" w:w="1152"/>
          </w:tcPr>
          <w:p>
            <w:r/>
            <w:r>
              <w:rPr>
                <w:sz w:val="13"/>
              </w:rPr>
            </w:r>
          </w:p>
        </w:tc>
        <w:tc>
          <w:tcPr>
            <w:tcW w:type="dxa" w:w="864"/>
          </w:tcPr>
          <w:p>
            <w:r/>
            <w:r>
              <w:rPr>
                <w:sz w:val="13"/>
              </w:rPr>
              <w:t>48</w:t>
            </w:r>
          </w:p>
        </w:tc>
        <w:tc>
          <w:tcPr>
            <w:tcW w:type="dxa" w:w="2304"/>
          </w:tcPr>
          <w:p>
            <w:r/>
            <w:r>
              <w:rPr>
                <w:sz w:val="13"/>
              </w:rPr>
              <w:t>test</w:t>
            </w:r>
          </w:p>
        </w:tc>
      </w:tr>
      <w:tr>
        <w:tc>
          <w:tcPr>
            <w:tcW w:type="dxa" w:w="3168"/>
          </w:tcPr>
          <w:p>
            <w:r/>
            <w:r>
              <w:rPr>
                <w:sz w:val="13"/>
              </w:rPr>
              <w:t>LovingSchedulingConsoleOverlayController</w:t>
            </w:r>
          </w:p>
        </w:tc>
        <w:tc>
          <w:tcPr>
            <w:tcW w:type="dxa" w:w="864"/>
          </w:tcPr>
          <w:p>
            <w:r/>
            <w:r>
              <w:rPr>
                <w:sz w:val="13"/>
              </w:rPr>
              <w:t>class</w:t>
            </w:r>
          </w:p>
        </w:tc>
        <w:tc>
          <w:tcPr>
            <w:tcW w:type="dxa" w:w="864"/>
          </w:tcPr>
          <w:p>
            <w:r/>
            <w:r>
              <w:rPr>
                <w:sz w:val="13"/>
              </w:rPr>
              <w:t>250</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LovingSchedulingConsoleOverlayService</w:t>
            </w:r>
          </w:p>
        </w:tc>
        <w:tc>
          <w:tcPr>
            <w:tcW w:type="dxa" w:w="864"/>
          </w:tcPr>
          <w:p>
            <w:r/>
            <w:r>
              <w:rPr>
                <w:sz w:val="13"/>
              </w:rPr>
              <w:t>class</w:t>
            </w:r>
          </w:p>
        </w:tc>
        <w:tc>
          <w:tcPr>
            <w:tcW w:type="dxa" w:w="864"/>
          </w:tcPr>
          <w:p>
            <w:r/>
            <w:r>
              <w:rPr>
                <w:sz w:val="13"/>
              </w:rPr>
              <w:t>605</w:t>
            </w:r>
          </w:p>
        </w:tc>
        <w:tc>
          <w:tcPr>
            <w:tcW w:type="dxa" w:w="1152"/>
          </w:tcPr>
          <w:p>
            <w:r/>
            <w:r>
              <w:rPr>
                <w:sz w:val="13"/>
              </w:rPr>
              <w:t>0%</w:t>
            </w:r>
          </w:p>
        </w:tc>
        <w:tc>
          <w:tcPr>
            <w:tcW w:type="dxa" w:w="864"/>
          </w:tcPr>
          <w:p>
            <w:r/>
            <w:r>
              <w:rPr>
                <w:sz w:val="13"/>
              </w:rPr>
              <w:t>0</w:t>
            </w:r>
          </w:p>
        </w:tc>
        <w:tc>
          <w:tcPr>
            <w:tcW w:type="dxa" w:w="2304"/>
          </w:tcPr>
          <w:p>
            <w:r/>
            <w:r>
              <w:rPr>
                <w:sz w:val="13"/>
              </w:rPr>
              <w:t>test</w:t>
            </w:r>
          </w:p>
        </w:tc>
      </w:tr>
      <w:tr>
        <w:tc>
          <w:tcPr>
            <w:tcW w:type="dxa" w:w="3168"/>
          </w:tcPr>
          <w:p>
            <w:r/>
            <w:r>
              <w:rPr>
                <w:sz w:val="13"/>
              </w:rPr>
              <w:t>LovingSchedulingOverlayCtrlTest</w:t>
            </w:r>
          </w:p>
        </w:tc>
        <w:tc>
          <w:tcPr>
            <w:tcW w:type="dxa" w:w="864"/>
          </w:tcPr>
          <w:p>
            <w:r/>
            <w:r>
              <w:rPr>
                <w:sz w:val="13"/>
              </w:rPr>
              <w:t>class</w:t>
            </w:r>
          </w:p>
        </w:tc>
        <w:tc>
          <w:tcPr>
            <w:tcW w:type="dxa" w:w="864"/>
          </w:tcPr>
          <w:p>
            <w:r/>
            <w:r>
              <w:rPr>
                <w:sz w:val="13"/>
              </w:rPr>
              <w:t>91</w:t>
            </w:r>
          </w:p>
        </w:tc>
        <w:tc>
          <w:tcPr>
            <w:tcW w:type="dxa" w:w="1152"/>
          </w:tcPr>
          <w:p>
            <w:r/>
            <w:r>
              <w:rPr>
                <w:sz w:val="13"/>
              </w:rPr>
            </w:r>
          </w:p>
        </w:tc>
        <w:tc>
          <w:tcPr>
            <w:tcW w:type="dxa" w:w="864"/>
          </w:tcPr>
          <w:p>
            <w:r/>
            <w:r>
              <w:rPr>
                <w:sz w:val="13"/>
              </w:rPr>
              <w:t>13</w:t>
            </w:r>
          </w:p>
        </w:tc>
        <w:tc>
          <w:tcPr>
            <w:tcW w:type="dxa" w:w="2304"/>
          </w:tcPr>
          <w:p>
            <w:r/>
            <w:r>
              <w:rPr>
                <w:sz w:val="13"/>
              </w:rPr>
              <w:t>test</w:t>
            </w:r>
          </w:p>
        </w:tc>
      </w:tr>
      <w:tr>
        <w:tc>
          <w:tcPr>
            <w:tcW w:type="dxa" w:w="3168"/>
          </w:tcPr>
          <w:p>
            <w:r/>
            <w:r>
              <w:rPr>
                <w:sz w:val="13"/>
              </w:rPr>
              <w:t>LovingSchedulingOverlayService</w:t>
            </w:r>
          </w:p>
        </w:tc>
        <w:tc>
          <w:tcPr>
            <w:tcW w:type="dxa" w:w="864"/>
          </w:tcPr>
          <w:p>
            <w:r/>
            <w:r>
              <w:rPr>
                <w:sz w:val="13"/>
              </w:rPr>
              <w:t>class</w:t>
            </w:r>
          </w:p>
        </w:tc>
        <w:tc>
          <w:tcPr>
            <w:tcW w:type="dxa" w:w="864"/>
          </w:tcPr>
          <w:p>
            <w:r/>
            <w:r>
              <w:rPr>
                <w:sz w:val="13"/>
              </w:rPr>
              <w:t>1724</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LovingSchedulingOverlayServiceTest</w:t>
            </w:r>
          </w:p>
        </w:tc>
        <w:tc>
          <w:tcPr>
            <w:tcW w:type="dxa" w:w="864"/>
          </w:tcPr>
          <w:p>
            <w:r/>
            <w:r>
              <w:rPr>
                <w:sz w:val="13"/>
              </w:rPr>
              <w:t>class</w:t>
            </w:r>
          </w:p>
        </w:tc>
        <w:tc>
          <w:tcPr>
            <w:tcW w:type="dxa" w:w="864"/>
          </w:tcPr>
          <w:p>
            <w:r/>
            <w:r>
              <w:rPr>
                <w:sz w:val="13"/>
              </w:rPr>
              <w:t>561</w:t>
            </w:r>
          </w:p>
        </w:tc>
        <w:tc>
          <w:tcPr>
            <w:tcW w:type="dxa" w:w="1152"/>
          </w:tcPr>
          <w:p>
            <w:r/>
            <w:r>
              <w:rPr>
                <w:sz w:val="13"/>
              </w:rPr>
            </w:r>
          </w:p>
        </w:tc>
        <w:tc>
          <w:tcPr>
            <w:tcW w:type="dxa" w:w="864"/>
          </w:tcPr>
          <w:p>
            <w:r/>
            <w:r>
              <w:rPr>
                <w:sz w:val="13"/>
              </w:rPr>
              <w:t>68</w:t>
            </w:r>
          </w:p>
        </w:tc>
        <w:tc>
          <w:tcPr>
            <w:tcW w:type="dxa" w:w="2304"/>
          </w:tcPr>
          <w:p>
            <w:r/>
            <w:r>
              <w:rPr>
                <w:sz w:val="13"/>
              </w:rPr>
              <w:t>test</w:t>
            </w:r>
          </w:p>
        </w:tc>
      </w:tr>
      <w:tr>
        <w:tc>
          <w:tcPr>
            <w:tcW w:type="dxa" w:w="3168"/>
          </w:tcPr>
          <w:p>
            <w:r/>
            <w:r>
              <w:rPr>
                <w:sz w:val="13"/>
              </w:rPr>
              <w:t>LovingServicesTest</w:t>
            </w:r>
          </w:p>
        </w:tc>
        <w:tc>
          <w:tcPr>
            <w:tcW w:type="dxa" w:w="864"/>
          </w:tcPr>
          <w:p>
            <w:r/>
            <w:r>
              <w:rPr>
                <w:sz w:val="13"/>
              </w:rPr>
              <w:t>class</w:t>
            </w:r>
          </w:p>
        </w:tc>
        <w:tc>
          <w:tcPr>
            <w:tcW w:type="dxa" w:w="864"/>
          </w:tcPr>
          <w:p>
            <w:r/>
            <w:r>
              <w:rPr>
                <w:sz w:val="13"/>
              </w:rPr>
              <w:t>438</w:t>
            </w:r>
          </w:p>
        </w:tc>
        <w:tc>
          <w:tcPr>
            <w:tcW w:type="dxa" w:w="1152"/>
          </w:tcPr>
          <w:p>
            <w:r/>
            <w:r>
              <w:rPr>
                <w:sz w:val="13"/>
              </w:rPr>
            </w:r>
          </w:p>
        </w:tc>
        <w:tc>
          <w:tcPr>
            <w:tcW w:type="dxa" w:w="864"/>
          </w:tcPr>
          <w:p>
            <w:r/>
            <w:r>
              <w:rPr>
                <w:sz w:val="13"/>
              </w:rPr>
              <w:t>0</w:t>
            </w:r>
          </w:p>
        </w:tc>
        <w:tc>
          <w:tcPr>
            <w:tcW w:type="dxa" w:w="2304"/>
          </w:tcPr>
          <w:p>
            <w:r/>
            <w:r>
              <w:rPr>
                <w:sz w:val="13"/>
              </w:rPr>
              <w:t>test</w:t>
            </w:r>
          </w:p>
        </w:tc>
      </w:tr>
      <w:tr>
        <w:tc>
          <w:tcPr>
            <w:tcW w:type="dxa" w:w="3168"/>
          </w:tcPr>
          <w:p>
            <w:r/>
            <w:r>
              <w:rPr>
                <w:sz w:val="13"/>
              </w:rPr>
              <w:t>LovingSubWorkOrderController</w:t>
            </w:r>
          </w:p>
        </w:tc>
        <w:tc>
          <w:tcPr>
            <w:tcW w:type="dxa" w:w="864"/>
          </w:tcPr>
          <w:p>
            <w:r/>
            <w:r>
              <w:rPr>
                <w:sz w:val="13"/>
              </w:rPr>
              <w:t>class</w:t>
            </w:r>
          </w:p>
        </w:tc>
        <w:tc>
          <w:tcPr>
            <w:tcW w:type="dxa" w:w="864"/>
          </w:tcPr>
          <w:p>
            <w:r/>
            <w:r>
              <w:rPr>
                <w:sz w:val="13"/>
              </w:rPr>
              <w:t>93</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LovingSubWorkOrderService</w:t>
            </w:r>
          </w:p>
        </w:tc>
        <w:tc>
          <w:tcPr>
            <w:tcW w:type="dxa" w:w="864"/>
          </w:tcPr>
          <w:p>
            <w:r/>
            <w:r>
              <w:rPr>
                <w:sz w:val="13"/>
              </w:rPr>
              <w:t>class</w:t>
            </w:r>
          </w:p>
        </w:tc>
        <w:tc>
          <w:tcPr>
            <w:tcW w:type="dxa" w:w="864"/>
          </w:tcPr>
          <w:p>
            <w:r/>
            <w:r>
              <w:rPr>
                <w:sz w:val="13"/>
              </w:rPr>
              <w:t>135</w:t>
            </w:r>
          </w:p>
        </w:tc>
        <w:tc>
          <w:tcPr>
            <w:tcW w:type="dxa" w:w="1152"/>
          </w:tcPr>
          <w:p>
            <w:r/>
            <w:r>
              <w:rPr>
                <w:sz w:val="13"/>
              </w:rPr>
              <w:t>98%</w:t>
            </w:r>
          </w:p>
        </w:tc>
        <w:tc>
          <w:tcPr>
            <w:tcW w:type="dxa" w:w="864"/>
          </w:tcPr>
          <w:p>
            <w:r/>
            <w:r>
              <w:rPr>
                <w:sz w:val="13"/>
              </w:rPr>
            </w:r>
          </w:p>
        </w:tc>
        <w:tc>
          <w:tcPr>
            <w:tcW w:type="dxa" w:w="2304"/>
          </w:tcPr>
          <w:p>
            <w:r/>
            <w:r>
              <w:rPr>
                <w:sz w:val="13"/>
              </w:rPr>
            </w:r>
          </w:p>
        </w:tc>
      </w:tr>
      <w:tr>
        <w:tc>
          <w:tcPr>
            <w:tcW w:type="dxa" w:w="3168"/>
          </w:tcPr>
          <w:p>
            <w:r/>
            <w:r>
              <w:rPr>
                <w:sz w:val="13"/>
              </w:rPr>
              <w:t>LovingTakeoffGateController</w:t>
            </w:r>
          </w:p>
        </w:tc>
        <w:tc>
          <w:tcPr>
            <w:tcW w:type="dxa" w:w="864"/>
          </w:tcPr>
          <w:p>
            <w:r/>
            <w:r>
              <w:rPr>
                <w:sz w:val="13"/>
              </w:rPr>
              <w:t>class</w:t>
            </w:r>
          </w:p>
        </w:tc>
        <w:tc>
          <w:tcPr>
            <w:tcW w:type="dxa" w:w="864"/>
          </w:tcPr>
          <w:p>
            <w:r/>
            <w:r>
              <w:rPr>
                <w:sz w:val="13"/>
              </w:rPr>
              <w:t>407</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LovingTakeoffGateControllerTest</w:t>
            </w:r>
          </w:p>
        </w:tc>
        <w:tc>
          <w:tcPr>
            <w:tcW w:type="dxa" w:w="864"/>
          </w:tcPr>
          <w:p>
            <w:r/>
            <w:r>
              <w:rPr>
                <w:sz w:val="13"/>
              </w:rPr>
              <w:t>class</w:t>
            </w:r>
          </w:p>
        </w:tc>
        <w:tc>
          <w:tcPr>
            <w:tcW w:type="dxa" w:w="864"/>
          </w:tcPr>
          <w:p>
            <w:r/>
            <w:r>
              <w:rPr>
                <w:sz w:val="13"/>
              </w:rPr>
              <w:t>318</w:t>
            </w:r>
          </w:p>
        </w:tc>
        <w:tc>
          <w:tcPr>
            <w:tcW w:type="dxa" w:w="1152"/>
          </w:tcPr>
          <w:p>
            <w:r/>
            <w:r>
              <w:rPr>
                <w:sz w:val="13"/>
              </w:rPr>
            </w:r>
          </w:p>
        </w:tc>
        <w:tc>
          <w:tcPr>
            <w:tcW w:type="dxa" w:w="864"/>
          </w:tcPr>
          <w:p>
            <w:r/>
            <w:r>
              <w:rPr>
                <w:sz w:val="13"/>
              </w:rPr>
              <w:t>44</w:t>
            </w:r>
          </w:p>
        </w:tc>
        <w:tc>
          <w:tcPr>
            <w:tcW w:type="dxa" w:w="2304"/>
          </w:tcPr>
          <w:p>
            <w:r/>
            <w:r>
              <w:rPr>
                <w:sz w:val="13"/>
              </w:rPr>
              <w:t>test</w:t>
            </w:r>
          </w:p>
        </w:tc>
      </w:tr>
      <w:tr>
        <w:tc>
          <w:tcPr>
            <w:tcW w:type="dxa" w:w="3168"/>
          </w:tcPr>
          <w:p>
            <w:r/>
            <w:r>
              <w:rPr>
                <w:sz w:val="13"/>
              </w:rPr>
              <w:t>LovingWOWorkspaceController</w:t>
            </w:r>
          </w:p>
        </w:tc>
        <w:tc>
          <w:tcPr>
            <w:tcW w:type="dxa" w:w="864"/>
          </w:tcPr>
          <w:p>
            <w:r/>
            <w:r>
              <w:rPr>
                <w:sz w:val="13"/>
              </w:rPr>
              <w:t>class</w:t>
            </w:r>
          </w:p>
        </w:tc>
        <w:tc>
          <w:tcPr>
            <w:tcW w:type="dxa" w:w="864"/>
          </w:tcPr>
          <w:p>
            <w:r/>
            <w:r>
              <w:rPr>
                <w:sz w:val="13"/>
              </w:rPr>
              <w:t>1404</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LovingWOWorkspaceControllerTest</w:t>
            </w:r>
          </w:p>
        </w:tc>
        <w:tc>
          <w:tcPr>
            <w:tcW w:type="dxa" w:w="864"/>
          </w:tcPr>
          <w:p>
            <w:r/>
            <w:r>
              <w:rPr>
                <w:sz w:val="13"/>
              </w:rPr>
              <w:t>class</w:t>
            </w:r>
          </w:p>
        </w:tc>
        <w:tc>
          <w:tcPr>
            <w:tcW w:type="dxa" w:w="864"/>
          </w:tcPr>
          <w:p>
            <w:r/>
            <w:r>
              <w:rPr>
                <w:sz w:val="13"/>
              </w:rPr>
              <w:t>241</w:t>
            </w:r>
          </w:p>
        </w:tc>
        <w:tc>
          <w:tcPr>
            <w:tcW w:type="dxa" w:w="1152"/>
          </w:tcPr>
          <w:p>
            <w:r/>
            <w:r>
              <w:rPr>
                <w:sz w:val="13"/>
              </w:rPr>
            </w:r>
          </w:p>
        </w:tc>
        <w:tc>
          <w:tcPr>
            <w:tcW w:type="dxa" w:w="864"/>
          </w:tcPr>
          <w:p>
            <w:r/>
            <w:r>
              <w:rPr>
                <w:sz w:val="13"/>
              </w:rPr>
              <w:t>33</w:t>
            </w:r>
          </w:p>
        </w:tc>
        <w:tc>
          <w:tcPr>
            <w:tcW w:type="dxa" w:w="2304"/>
          </w:tcPr>
          <w:p>
            <w:r/>
            <w:r>
              <w:rPr>
                <w:sz w:val="13"/>
              </w:rPr>
              <w:t>test; SeeAllData</w:t>
            </w:r>
          </w:p>
        </w:tc>
      </w:tr>
      <w:tr>
        <w:tc>
          <w:tcPr>
            <w:tcW w:type="dxa" w:w="3168"/>
          </w:tcPr>
          <w:p>
            <w:r/>
            <w:r>
              <w:rPr>
                <w:sz w:val="13"/>
              </w:rPr>
              <w:t>LovingWarrantyService</w:t>
            </w:r>
          </w:p>
        </w:tc>
        <w:tc>
          <w:tcPr>
            <w:tcW w:type="dxa" w:w="864"/>
          </w:tcPr>
          <w:p>
            <w:r/>
            <w:r>
              <w:rPr>
                <w:sz w:val="13"/>
              </w:rPr>
              <w:t>class</w:t>
            </w:r>
          </w:p>
        </w:tc>
        <w:tc>
          <w:tcPr>
            <w:tcW w:type="dxa" w:w="864"/>
          </w:tcPr>
          <w:p>
            <w:r/>
            <w:r>
              <w:rPr>
                <w:sz w:val="13"/>
              </w:rPr>
              <w:t>326</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LovingWoCommandCenterController</w:t>
            </w:r>
          </w:p>
        </w:tc>
        <w:tc>
          <w:tcPr>
            <w:tcW w:type="dxa" w:w="864"/>
          </w:tcPr>
          <w:p>
            <w:r/>
            <w:r>
              <w:rPr>
                <w:sz w:val="13"/>
              </w:rPr>
              <w:t>class</w:t>
            </w:r>
          </w:p>
        </w:tc>
        <w:tc>
          <w:tcPr>
            <w:tcW w:type="dxa" w:w="864"/>
          </w:tcPr>
          <w:p>
            <w:r/>
            <w:r>
              <w:rPr>
                <w:sz w:val="13"/>
              </w:rPr>
              <w:t>131</w:t>
            </w:r>
          </w:p>
        </w:tc>
        <w:tc>
          <w:tcPr>
            <w:tcW w:type="dxa" w:w="1152"/>
          </w:tcPr>
          <w:p>
            <w:r/>
            <w:r>
              <w:rPr>
                <w:sz w:val="13"/>
              </w:rPr>
              <w:t>94%</w:t>
            </w:r>
          </w:p>
        </w:tc>
        <w:tc>
          <w:tcPr>
            <w:tcW w:type="dxa" w:w="864"/>
          </w:tcPr>
          <w:p>
            <w:r/>
            <w:r>
              <w:rPr>
                <w:sz w:val="13"/>
              </w:rPr>
            </w:r>
          </w:p>
        </w:tc>
        <w:tc>
          <w:tcPr>
            <w:tcW w:type="dxa" w:w="2304"/>
          </w:tcPr>
          <w:p>
            <w:r/>
            <w:r>
              <w:rPr>
                <w:sz w:val="13"/>
              </w:rPr>
            </w:r>
          </w:p>
        </w:tc>
      </w:tr>
      <w:tr>
        <w:tc>
          <w:tcPr>
            <w:tcW w:type="dxa" w:w="3168"/>
          </w:tcPr>
          <w:p>
            <w:r/>
            <w:r>
              <w:rPr>
                <w:sz w:val="13"/>
              </w:rPr>
              <w:t>LovingWoCommandCenterControllerTest</w:t>
            </w:r>
          </w:p>
        </w:tc>
        <w:tc>
          <w:tcPr>
            <w:tcW w:type="dxa" w:w="864"/>
          </w:tcPr>
          <w:p>
            <w:r/>
            <w:r>
              <w:rPr>
                <w:sz w:val="13"/>
              </w:rPr>
              <w:t>class</w:t>
            </w:r>
          </w:p>
        </w:tc>
        <w:tc>
          <w:tcPr>
            <w:tcW w:type="dxa" w:w="864"/>
          </w:tcPr>
          <w:p>
            <w:r/>
            <w:r>
              <w:rPr>
                <w:sz w:val="13"/>
              </w:rPr>
              <w:t>109</w:t>
            </w:r>
          </w:p>
        </w:tc>
        <w:tc>
          <w:tcPr>
            <w:tcW w:type="dxa" w:w="1152"/>
          </w:tcPr>
          <w:p>
            <w:r/>
            <w:r>
              <w:rPr>
                <w:sz w:val="13"/>
              </w:rPr>
            </w:r>
          </w:p>
        </w:tc>
        <w:tc>
          <w:tcPr>
            <w:tcW w:type="dxa" w:w="864"/>
          </w:tcPr>
          <w:p>
            <w:r/>
            <w:r>
              <w:rPr>
                <w:sz w:val="13"/>
              </w:rPr>
              <w:t>22</w:t>
            </w:r>
          </w:p>
        </w:tc>
        <w:tc>
          <w:tcPr>
            <w:tcW w:type="dxa" w:w="2304"/>
          </w:tcPr>
          <w:p>
            <w:r/>
            <w:r>
              <w:rPr>
                <w:sz w:val="13"/>
              </w:rPr>
              <w:t>test</w:t>
            </w:r>
          </w:p>
        </w:tc>
      </w:tr>
      <w:tr>
        <w:tc>
          <w:tcPr>
            <w:tcW w:type="dxa" w:w="3168"/>
          </w:tcPr>
          <w:p>
            <w:r/>
            <w:r>
              <w:rPr>
                <w:sz w:val="13"/>
              </w:rPr>
              <w:t>LovingWorkOrderLifecycleService</w:t>
            </w:r>
          </w:p>
        </w:tc>
        <w:tc>
          <w:tcPr>
            <w:tcW w:type="dxa" w:w="864"/>
          </w:tcPr>
          <w:p>
            <w:r/>
            <w:r>
              <w:rPr>
                <w:sz w:val="13"/>
              </w:rPr>
              <w:t>class</w:t>
            </w:r>
          </w:p>
        </w:tc>
        <w:tc>
          <w:tcPr>
            <w:tcW w:type="dxa" w:w="864"/>
          </w:tcPr>
          <w:p>
            <w:r/>
            <w:r>
              <w:rPr>
                <w:sz w:val="13"/>
              </w:rPr>
              <w:t>399</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LovingWorkOrderLineItemService</w:t>
            </w:r>
          </w:p>
        </w:tc>
        <w:tc>
          <w:tcPr>
            <w:tcW w:type="dxa" w:w="864"/>
          </w:tcPr>
          <w:p>
            <w:r/>
            <w:r>
              <w:rPr>
                <w:sz w:val="13"/>
              </w:rPr>
              <w:t>class</w:t>
            </w:r>
          </w:p>
        </w:tc>
        <w:tc>
          <w:tcPr>
            <w:tcW w:type="dxa" w:w="864"/>
          </w:tcPr>
          <w:p>
            <w:r/>
            <w:r>
              <w:rPr>
                <w:sz w:val="13"/>
              </w:rPr>
              <w:t>136</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LovingWorkOrderListController</w:t>
            </w:r>
          </w:p>
        </w:tc>
        <w:tc>
          <w:tcPr>
            <w:tcW w:type="dxa" w:w="864"/>
          </w:tcPr>
          <w:p>
            <w:r/>
            <w:r>
              <w:rPr>
                <w:sz w:val="13"/>
              </w:rPr>
              <w:t>class</w:t>
            </w:r>
          </w:p>
        </w:tc>
        <w:tc>
          <w:tcPr>
            <w:tcW w:type="dxa" w:w="864"/>
          </w:tcPr>
          <w:p>
            <w:r/>
            <w:r>
              <w:rPr>
                <w:sz w:val="13"/>
              </w:rPr>
              <w:t>240</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LovingWorkOrderPageController</w:t>
            </w:r>
          </w:p>
        </w:tc>
        <w:tc>
          <w:tcPr>
            <w:tcW w:type="dxa" w:w="864"/>
          </w:tcPr>
          <w:p>
            <w:r/>
            <w:r>
              <w:rPr>
                <w:sz w:val="13"/>
              </w:rPr>
              <w:t>class</w:t>
            </w:r>
          </w:p>
        </w:tc>
        <w:tc>
          <w:tcPr>
            <w:tcW w:type="dxa" w:w="864"/>
          </w:tcPr>
          <w:p>
            <w:r/>
            <w:r>
              <w:rPr>
                <w:sz w:val="13"/>
              </w:rPr>
              <w:t>33</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LovingWorkOrderPageControllerTest</w:t>
            </w:r>
          </w:p>
        </w:tc>
        <w:tc>
          <w:tcPr>
            <w:tcW w:type="dxa" w:w="864"/>
          </w:tcPr>
          <w:p>
            <w:r/>
            <w:r>
              <w:rPr>
                <w:sz w:val="13"/>
              </w:rPr>
              <w:t>class</w:t>
            </w:r>
          </w:p>
        </w:tc>
        <w:tc>
          <w:tcPr>
            <w:tcW w:type="dxa" w:w="864"/>
          </w:tcPr>
          <w:p>
            <w:r/>
            <w:r>
              <w:rPr>
                <w:sz w:val="13"/>
              </w:rPr>
              <w:t>1187</w:t>
            </w:r>
          </w:p>
        </w:tc>
        <w:tc>
          <w:tcPr>
            <w:tcW w:type="dxa" w:w="1152"/>
          </w:tcPr>
          <w:p>
            <w:r/>
            <w:r>
              <w:rPr>
                <w:sz w:val="13"/>
              </w:rPr>
            </w:r>
          </w:p>
        </w:tc>
        <w:tc>
          <w:tcPr>
            <w:tcW w:type="dxa" w:w="864"/>
          </w:tcPr>
          <w:p>
            <w:r/>
            <w:r>
              <w:rPr>
                <w:sz w:val="13"/>
              </w:rPr>
              <w:t>128</w:t>
            </w:r>
          </w:p>
        </w:tc>
        <w:tc>
          <w:tcPr>
            <w:tcW w:type="dxa" w:w="2304"/>
          </w:tcPr>
          <w:p>
            <w:r/>
            <w:r>
              <w:rPr>
                <w:sz w:val="13"/>
              </w:rPr>
              <w:t>test</w:t>
            </w:r>
          </w:p>
        </w:tc>
      </w:tr>
      <w:tr>
        <w:tc>
          <w:tcPr>
            <w:tcW w:type="dxa" w:w="3168"/>
          </w:tcPr>
          <w:p>
            <w:r/>
            <w:r>
              <w:rPr>
                <w:sz w:val="13"/>
              </w:rPr>
              <w:t>LovingWorkOrderPageService</w:t>
            </w:r>
          </w:p>
        </w:tc>
        <w:tc>
          <w:tcPr>
            <w:tcW w:type="dxa" w:w="864"/>
          </w:tcPr>
          <w:p>
            <w:r/>
            <w:r>
              <w:rPr>
                <w:sz w:val="13"/>
              </w:rPr>
              <w:t>class</w:t>
            </w:r>
          </w:p>
        </w:tc>
        <w:tc>
          <w:tcPr>
            <w:tcW w:type="dxa" w:w="864"/>
          </w:tcPr>
          <w:p>
            <w:r/>
            <w:r>
              <w:rPr>
                <w:sz w:val="13"/>
              </w:rPr>
              <w:t>331</w:t>
            </w:r>
          </w:p>
        </w:tc>
        <w:tc>
          <w:tcPr>
            <w:tcW w:type="dxa" w:w="1152"/>
          </w:tcPr>
          <w:p>
            <w:r/>
            <w:r>
              <w:rPr>
                <w:sz w:val="13"/>
              </w:rPr>
              <w:t>87%</w:t>
            </w:r>
          </w:p>
        </w:tc>
        <w:tc>
          <w:tcPr>
            <w:tcW w:type="dxa" w:w="864"/>
          </w:tcPr>
          <w:p>
            <w:r/>
            <w:r>
              <w:rPr>
                <w:sz w:val="13"/>
              </w:rPr>
            </w:r>
          </w:p>
        </w:tc>
        <w:tc>
          <w:tcPr>
            <w:tcW w:type="dxa" w:w="2304"/>
          </w:tcPr>
          <w:p>
            <w:r/>
            <w:r>
              <w:rPr>
                <w:sz w:val="13"/>
              </w:rPr>
            </w:r>
          </w:p>
        </w:tc>
      </w:tr>
      <w:tr>
        <w:tc>
          <w:tcPr>
            <w:tcW w:type="dxa" w:w="3168"/>
          </w:tcPr>
          <w:p>
            <w:r/>
            <w:r>
              <w:rPr>
                <w:sz w:val="13"/>
              </w:rPr>
              <w:t>LovingWorkOrderRevenueService</w:t>
            </w:r>
          </w:p>
        </w:tc>
        <w:tc>
          <w:tcPr>
            <w:tcW w:type="dxa" w:w="864"/>
          </w:tcPr>
          <w:p>
            <w:r/>
            <w:r>
              <w:rPr>
                <w:sz w:val="13"/>
              </w:rPr>
              <w:t>class</w:t>
            </w:r>
          </w:p>
        </w:tc>
        <w:tc>
          <w:tcPr>
            <w:tcW w:type="dxa" w:w="864"/>
          </w:tcPr>
          <w:p>
            <w:r/>
            <w:r>
              <w:rPr>
                <w:sz w:val="13"/>
              </w:rPr>
              <w:t>108</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LovingWorkOrderTypeController</w:t>
            </w:r>
          </w:p>
        </w:tc>
        <w:tc>
          <w:tcPr>
            <w:tcW w:type="dxa" w:w="864"/>
          </w:tcPr>
          <w:p>
            <w:r/>
            <w:r>
              <w:rPr>
                <w:sz w:val="13"/>
              </w:rPr>
              <w:t>class</w:t>
            </w:r>
          </w:p>
        </w:tc>
        <w:tc>
          <w:tcPr>
            <w:tcW w:type="dxa" w:w="864"/>
          </w:tcPr>
          <w:p>
            <w:r/>
            <w:r>
              <w:rPr>
                <w:sz w:val="13"/>
              </w:rPr>
              <w:t>475</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LovingWorkOrderTypeControllerTest</w:t>
            </w:r>
          </w:p>
        </w:tc>
        <w:tc>
          <w:tcPr>
            <w:tcW w:type="dxa" w:w="864"/>
          </w:tcPr>
          <w:p>
            <w:r/>
            <w:r>
              <w:rPr>
                <w:sz w:val="13"/>
              </w:rPr>
              <w:t>class</w:t>
            </w:r>
          </w:p>
        </w:tc>
        <w:tc>
          <w:tcPr>
            <w:tcW w:type="dxa" w:w="864"/>
          </w:tcPr>
          <w:p>
            <w:r/>
            <w:r>
              <w:rPr>
                <w:sz w:val="13"/>
              </w:rPr>
              <w:t>215</w:t>
            </w:r>
          </w:p>
        </w:tc>
        <w:tc>
          <w:tcPr>
            <w:tcW w:type="dxa" w:w="1152"/>
          </w:tcPr>
          <w:p>
            <w:r/>
            <w:r>
              <w:rPr>
                <w:sz w:val="13"/>
              </w:rPr>
            </w:r>
          </w:p>
        </w:tc>
        <w:tc>
          <w:tcPr>
            <w:tcW w:type="dxa" w:w="864"/>
          </w:tcPr>
          <w:p>
            <w:r/>
            <w:r>
              <w:rPr>
                <w:sz w:val="13"/>
              </w:rPr>
              <w:t>27</w:t>
            </w:r>
          </w:p>
        </w:tc>
        <w:tc>
          <w:tcPr>
            <w:tcW w:type="dxa" w:w="2304"/>
          </w:tcPr>
          <w:p>
            <w:r/>
            <w:r>
              <w:rPr>
                <w:sz w:val="13"/>
              </w:rPr>
              <w:t>test; hardId</w:t>
            </w:r>
          </w:p>
        </w:tc>
      </w:tr>
      <w:tr>
        <w:tc>
          <w:tcPr>
            <w:tcW w:type="dxa" w:w="3168"/>
          </w:tcPr>
          <w:p>
            <w:r/>
            <w:r>
              <w:rPr>
                <w:sz w:val="13"/>
              </w:rPr>
              <w:t>MCEmailService</w:t>
            </w:r>
          </w:p>
        </w:tc>
        <w:tc>
          <w:tcPr>
            <w:tcW w:type="dxa" w:w="864"/>
          </w:tcPr>
          <w:p>
            <w:r/>
            <w:r>
              <w:rPr>
                <w:sz w:val="13"/>
              </w:rPr>
              <w:t>class</w:t>
            </w:r>
          </w:p>
        </w:tc>
        <w:tc>
          <w:tcPr>
            <w:tcW w:type="dxa" w:w="864"/>
          </w:tcPr>
          <w:p>
            <w:r/>
            <w:r>
              <w:rPr>
                <w:sz w:val="13"/>
              </w:rPr>
              <w:t>72</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MCEmailServiceTest</w:t>
            </w:r>
          </w:p>
        </w:tc>
        <w:tc>
          <w:tcPr>
            <w:tcW w:type="dxa" w:w="864"/>
          </w:tcPr>
          <w:p>
            <w:r/>
            <w:r>
              <w:rPr>
                <w:sz w:val="13"/>
              </w:rPr>
              <w:t>class</w:t>
            </w:r>
          </w:p>
        </w:tc>
        <w:tc>
          <w:tcPr>
            <w:tcW w:type="dxa" w:w="864"/>
          </w:tcPr>
          <w:p>
            <w:r/>
            <w:r>
              <w:rPr>
                <w:sz w:val="13"/>
              </w:rPr>
              <w:t>51</w:t>
            </w:r>
          </w:p>
        </w:tc>
        <w:tc>
          <w:tcPr>
            <w:tcW w:type="dxa" w:w="1152"/>
          </w:tcPr>
          <w:p>
            <w:r/>
            <w:r>
              <w:rPr>
                <w:sz w:val="13"/>
              </w:rPr>
            </w:r>
          </w:p>
        </w:tc>
        <w:tc>
          <w:tcPr>
            <w:tcW w:type="dxa" w:w="864"/>
          </w:tcPr>
          <w:p>
            <w:r/>
            <w:r>
              <w:rPr>
                <w:sz w:val="13"/>
              </w:rPr>
              <w:t>4</w:t>
            </w:r>
          </w:p>
        </w:tc>
        <w:tc>
          <w:tcPr>
            <w:tcW w:type="dxa" w:w="2304"/>
          </w:tcPr>
          <w:p>
            <w:r/>
            <w:r>
              <w:rPr>
                <w:sz w:val="13"/>
              </w:rPr>
              <w:t>test</w:t>
            </w:r>
          </w:p>
        </w:tc>
      </w:tr>
      <w:tr>
        <w:tc>
          <w:tcPr>
            <w:tcW w:type="dxa" w:w="3168"/>
          </w:tcPr>
          <w:p>
            <w:r/>
            <w:r>
              <w:rPr>
                <w:sz w:val="13"/>
              </w:rPr>
              <w:t>MCNurtureEmailAction</w:t>
            </w:r>
          </w:p>
        </w:tc>
        <w:tc>
          <w:tcPr>
            <w:tcW w:type="dxa" w:w="864"/>
          </w:tcPr>
          <w:p>
            <w:r/>
            <w:r>
              <w:rPr>
                <w:sz w:val="13"/>
              </w:rPr>
              <w:t>class</w:t>
            </w:r>
          </w:p>
        </w:tc>
        <w:tc>
          <w:tcPr>
            <w:tcW w:type="dxa" w:w="864"/>
          </w:tcPr>
          <w:p>
            <w:r/>
            <w:r>
              <w:rPr>
                <w:sz w:val="13"/>
              </w:rPr>
              <w:t>7</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MCWelcomeEmailAction</w:t>
            </w:r>
          </w:p>
        </w:tc>
        <w:tc>
          <w:tcPr>
            <w:tcW w:type="dxa" w:w="864"/>
          </w:tcPr>
          <w:p>
            <w:r/>
            <w:r>
              <w:rPr>
                <w:sz w:val="13"/>
              </w:rPr>
              <w:t>class</w:t>
            </w:r>
          </w:p>
        </w:tc>
        <w:tc>
          <w:tcPr>
            <w:tcW w:type="dxa" w:w="864"/>
          </w:tcPr>
          <w:p>
            <w:r/>
            <w:r>
              <w:rPr>
                <w:sz w:val="13"/>
              </w:rPr>
              <w:t>7</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McLovinEmployeeAgentActions</w:t>
            </w:r>
          </w:p>
        </w:tc>
        <w:tc>
          <w:tcPr>
            <w:tcW w:type="dxa" w:w="864"/>
          </w:tcPr>
          <w:p>
            <w:r/>
            <w:r>
              <w:rPr>
                <w:sz w:val="13"/>
              </w:rPr>
              <w:t>class</w:t>
            </w:r>
          </w:p>
        </w:tc>
        <w:tc>
          <w:tcPr>
            <w:tcW w:type="dxa" w:w="864"/>
          </w:tcPr>
          <w:p>
            <w:r/>
            <w:r>
              <w:rPr>
                <w:sz w:val="13"/>
              </w:rPr>
              <w:t>49</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McLovinEmployeeAgentController</w:t>
            </w:r>
          </w:p>
        </w:tc>
        <w:tc>
          <w:tcPr>
            <w:tcW w:type="dxa" w:w="864"/>
          </w:tcPr>
          <w:p>
            <w:r/>
            <w:r>
              <w:rPr>
                <w:sz w:val="13"/>
              </w:rPr>
              <w:t>class</w:t>
            </w:r>
          </w:p>
        </w:tc>
        <w:tc>
          <w:tcPr>
            <w:tcW w:type="dxa" w:w="864"/>
          </w:tcPr>
          <w:p>
            <w:r/>
            <w:r>
              <w:rPr>
                <w:sz w:val="13"/>
              </w:rPr>
              <w:t>17</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McLovinEmployeeAgentControllerTest</w:t>
            </w:r>
          </w:p>
        </w:tc>
        <w:tc>
          <w:tcPr>
            <w:tcW w:type="dxa" w:w="864"/>
          </w:tcPr>
          <w:p>
            <w:r/>
            <w:r>
              <w:rPr>
                <w:sz w:val="13"/>
              </w:rPr>
              <w:t>class</w:t>
            </w:r>
          </w:p>
        </w:tc>
        <w:tc>
          <w:tcPr>
            <w:tcW w:type="dxa" w:w="864"/>
          </w:tcPr>
          <w:p>
            <w:r/>
            <w:r>
              <w:rPr>
                <w:sz w:val="13"/>
              </w:rPr>
              <w:t>283</w:t>
            </w:r>
          </w:p>
        </w:tc>
        <w:tc>
          <w:tcPr>
            <w:tcW w:type="dxa" w:w="1152"/>
          </w:tcPr>
          <w:p>
            <w:r/>
            <w:r>
              <w:rPr>
                <w:sz w:val="13"/>
              </w:rPr>
            </w:r>
          </w:p>
        </w:tc>
        <w:tc>
          <w:tcPr>
            <w:tcW w:type="dxa" w:w="864"/>
          </w:tcPr>
          <w:p>
            <w:r/>
            <w:r>
              <w:rPr>
                <w:sz w:val="13"/>
              </w:rPr>
              <w:t>34</w:t>
            </w:r>
          </w:p>
        </w:tc>
        <w:tc>
          <w:tcPr>
            <w:tcW w:type="dxa" w:w="2304"/>
          </w:tcPr>
          <w:p>
            <w:r/>
            <w:r>
              <w:rPr>
                <w:sz w:val="13"/>
              </w:rPr>
              <w:t>test; SeeAllData</w:t>
            </w:r>
          </w:p>
        </w:tc>
      </w:tr>
      <w:tr>
        <w:tc>
          <w:tcPr>
            <w:tcW w:type="dxa" w:w="3168"/>
          </w:tcPr>
          <w:p>
            <w:r/>
            <w:r>
              <w:rPr>
                <w:sz w:val="13"/>
              </w:rPr>
              <w:t>McLovinEmployeeAgentSaveAction</w:t>
            </w:r>
          </w:p>
        </w:tc>
        <w:tc>
          <w:tcPr>
            <w:tcW w:type="dxa" w:w="864"/>
          </w:tcPr>
          <w:p>
            <w:r/>
            <w:r>
              <w:rPr>
                <w:sz w:val="13"/>
              </w:rPr>
              <w:t>class</w:t>
            </w:r>
          </w:p>
        </w:tc>
        <w:tc>
          <w:tcPr>
            <w:tcW w:type="dxa" w:w="864"/>
          </w:tcPr>
          <w:p>
            <w:r/>
            <w:r>
              <w:rPr>
                <w:sz w:val="13"/>
              </w:rPr>
              <w:t>43</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McLovinEmployeeIntakeService</w:t>
            </w:r>
          </w:p>
        </w:tc>
        <w:tc>
          <w:tcPr>
            <w:tcW w:type="dxa" w:w="864"/>
          </w:tcPr>
          <w:p>
            <w:r/>
            <w:r>
              <w:rPr>
                <w:sz w:val="13"/>
              </w:rPr>
              <w:t>class</w:t>
            </w:r>
          </w:p>
        </w:tc>
        <w:tc>
          <w:tcPr>
            <w:tcW w:type="dxa" w:w="864"/>
          </w:tcPr>
          <w:p>
            <w:r/>
            <w:r>
              <w:rPr>
                <w:sz w:val="13"/>
              </w:rPr>
              <w:t>1403</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MeasuringCupController</w:t>
            </w:r>
          </w:p>
        </w:tc>
        <w:tc>
          <w:tcPr>
            <w:tcW w:type="dxa" w:w="864"/>
          </w:tcPr>
          <w:p>
            <w:r/>
            <w:r>
              <w:rPr>
                <w:sz w:val="13"/>
              </w:rPr>
              <w:t>class</w:t>
            </w:r>
          </w:p>
        </w:tc>
        <w:tc>
          <w:tcPr>
            <w:tcW w:type="dxa" w:w="864"/>
          </w:tcPr>
          <w:p>
            <w:r/>
            <w:r>
              <w:rPr>
                <w:sz w:val="13"/>
              </w:rPr>
              <w:t>91</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MeasuringCupControllerTest</w:t>
            </w:r>
          </w:p>
        </w:tc>
        <w:tc>
          <w:tcPr>
            <w:tcW w:type="dxa" w:w="864"/>
          </w:tcPr>
          <w:p>
            <w:r/>
            <w:r>
              <w:rPr>
                <w:sz w:val="13"/>
              </w:rPr>
              <w:t>class</w:t>
            </w:r>
          </w:p>
        </w:tc>
        <w:tc>
          <w:tcPr>
            <w:tcW w:type="dxa" w:w="864"/>
          </w:tcPr>
          <w:p>
            <w:r/>
            <w:r>
              <w:rPr>
                <w:sz w:val="13"/>
              </w:rPr>
              <w:t>104</w:t>
            </w:r>
          </w:p>
        </w:tc>
        <w:tc>
          <w:tcPr>
            <w:tcW w:type="dxa" w:w="1152"/>
          </w:tcPr>
          <w:p>
            <w:r/>
            <w:r>
              <w:rPr>
                <w:sz w:val="13"/>
              </w:rPr>
            </w:r>
          </w:p>
        </w:tc>
        <w:tc>
          <w:tcPr>
            <w:tcW w:type="dxa" w:w="864"/>
          </w:tcPr>
          <w:p>
            <w:r/>
            <w:r>
              <w:rPr>
                <w:sz w:val="13"/>
              </w:rPr>
              <w:t>25</w:t>
            </w:r>
          </w:p>
        </w:tc>
        <w:tc>
          <w:tcPr>
            <w:tcW w:type="dxa" w:w="2304"/>
          </w:tcPr>
          <w:p>
            <w:r/>
            <w:r>
              <w:rPr>
                <w:sz w:val="13"/>
              </w:rPr>
              <w:t>test</w:t>
            </w:r>
          </w:p>
        </w:tc>
      </w:tr>
      <w:tr>
        <w:tc>
          <w:tcPr>
            <w:tcW w:type="dxa" w:w="3168"/>
          </w:tcPr>
          <w:p>
            <w:r/>
            <w:r>
              <w:rPr>
                <w:sz w:val="13"/>
              </w:rPr>
              <w:t>MicrobatchSelfRegController</w:t>
            </w:r>
          </w:p>
        </w:tc>
        <w:tc>
          <w:tcPr>
            <w:tcW w:type="dxa" w:w="864"/>
          </w:tcPr>
          <w:p>
            <w:r/>
            <w:r>
              <w:rPr>
                <w:sz w:val="13"/>
              </w:rPr>
              <w:t>class</w:t>
            </w:r>
          </w:p>
        </w:tc>
        <w:tc>
          <w:tcPr>
            <w:tcW w:type="dxa" w:w="864"/>
          </w:tcPr>
          <w:p>
            <w:r/>
            <w:r>
              <w:rPr>
                <w:sz w:val="13"/>
              </w:rPr>
              <w:t>57</w:t>
            </w:r>
          </w:p>
        </w:tc>
        <w:tc>
          <w:tcPr>
            <w:tcW w:type="dxa" w:w="1152"/>
          </w:tcPr>
          <w:p>
            <w:r/>
            <w:r>
              <w:rPr>
                <w:sz w:val="13"/>
              </w:rPr>
              <w:t>80%</w:t>
            </w:r>
          </w:p>
        </w:tc>
        <w:tc>
          <w:tcPr>
            <w:tcW w:type="dxa" w:w="864"/>
          </w:tcPr>
          <w:p>
            <w:r/>
            <w:r>
              <w:rPr>
                <w:sz w:val="13"/>
              </w:rPr>
            </w:r>
          </w:p>
        </w:tc>
        <w:tc>
          <w:tcPr>
            <w:tcW w:type="dxa" w:w="2304"/>
          </w:tcPr>
          <w:p>
            <w:r/>
            <w:r>
              <w:rPr>
                <w:sz w:val="13"/>
              </w:rPr>
            </w:r>
          </w:p>
        </w:tc>
      </w:tr>
      <w:tr>
        <w:tc>
          <w:tcPr>
            <w:tcW w:type="dxa" w:w="3168"/>
          </w:tcPr>
          <w:p>
            <w:r/>
            <w:r>
              <w:rPr>
                <w:sz w:val="13"/>
              </w:rPr>
              <w:t>MicrobatchSelfRegControllerTest</w:t>
            </w:r>
          </w:p>
        </w:tc>
        <w:tc>
          <w:tcPr>
            <w:tcW w:type="dxa" w:w="864"/>
          </w:tcPr>
          <w:p>
            <w:r/>
            <w:r>
              <w:rPr>
                <w:sz w:val="13"/>
              </w:rPr>
              <w:t>class</w:t>
            </w:r>
          </w:p>
        </w:tc>
        <w:tc>
          <w:tcPr>
            <w:tcW w:type="dxa" w:w="864"/>
          </w:tcPr>
          <w:p>
            <w:r/>
            <w:r>
              <w:rPr>
                <w:sz w:val="13"/>
              </w:rPr>
              <w:t>14</w:t>
            </w:r>
          </w:p>
        </w:tc>
        <w:tc>
          <w:tcPr>
            <w:tcW w:type="dxa" w:w="1152"/>
          </w:tcPr>
          <w:p>
            <w:r/>
            <w:r>
              <w:rPr>
                <w:sz w:val="13"/>
              </w:rPr>
            </w:r>
          </w:p>
        </w:tc>
        <w:tc>
          <w:tcPr>
            <w:tcW w:type="dxa" w:w="864"/>
          </w:tcPr>
          <w:p>
            <w:r/>
            <w:r>
              <w:rPr>
                <w:sz w:val="13"/>
              </w:rPr>
              <w:t>1</w:t>
            </w:r>
          </w:p>
        </w:tc>
        <w:tc>
          <w:tcPr>
            <w:tcW w:type="dxa" w:w="2304"/>
          </w:tcPr>
          <w:p>
            <w:r/>
            <w:r>
              <w:rPr>
                <w:sz w:val="13"/>
              </w:rPr>
              <w:t>test; SeeAllData</w:t>
            </w:r>
          </w:p>
        </w:tc>
      </w:tr>
      <w:tr>
        <w:tc>
          <w:tcPr>
            <w:tcW w:type="dxa" w:w="3168"/>
          </w:tcPr>
          <w:p>
            <w:r/>
            <w:r>
              <w:rPr>
                <w:sz w:val="13"/>
              </w:rPr>
              <w:t>MicrosoftGraphFlowActions</w:t>
            </w:r>
          </w:p>
        </w:tc>
        <w:tc>
          <w:tcPr>
            <w:tcW w:type="dxa" w:w="864"/>
          </w:tcPr>
          <w:p>
            <w:r/>
            <w:r>
              <w:rPr>
                <w:sz w:val="13"/>
              </w:rPr>
              <w:t>class</w:t>
            </w:r>
          </w:p>
        </w:tc>
        <w:tc>
          <w:tcPr>
            <w:tcW w:type="dxa" w:w="864"/>
          </w:tcPr>
          <w:p>
            <w:r/>
            <w:r>
              <w:rPr>
                <w:sz w:val="13"/>
              </w:rPr>
              <w:t>60</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MicrosoftGraphFlowCalendar</w:t>
            </w:r>
          </w:p>
        </w:tc>
        <w:tc>
          <w:tcPr>
            <w:tcW w:type="dxa" w:w="864"/>
          </w:tcPr>
          <w:p>
            <w:r/>
            <w:r>
              <w:rPr>
                <w:sz w:val="13"/>
              </w:rPr>
              <w:t>class</w:t>
            </w:r>
          </w:p>
        </w:tc>
        <w:tc>
          <w:tcPr>
            <w:tcW w:type="dxa" w:w="864"/>
          </w:tcPr>
          <w:p>
            <w:r/>
            <w:r>
              <w:rPr>
                <w:sz w:val="13"/>
              </w:rPr>
              <w:t>70</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MicrosoftGraphService</w:t>
            </w:r>
          </w:p>
        </w:tc>
        <w:tc>
          <w:tcPr>
            <w:tcW w:type="dxa" w:w="864"/>
          </w:tcPr>
          <w:p>
            <w:r/>
            <w:r>
              <w:rPr>
                <w:sz w:val="13"/>
              </w:rPr>
              <w:t>class</w:t>
            </w:r>
          </w:p>
        </w:tc>
        <w:tc>
          <w:tcPr>
            <w:tcW w:type="dxa" w:w="864"/>
          </w:tcPr>
          <w:p>
            <w:r/>
            <w:r>
              <w:rPr>
                <w:sz w:val="13"/>
              </w:rPr>
              <w:t>182</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MicrosoftGraphServiceTest</w:t>
            </w:r>
          </w:p>
        </w:tc>
        <w:tc>
          <w:tcPr>
            <w:tcW w:type="dxa" w:w="864"/>
          </w:tcPr>
          <w:p>
            <w:r/>
            <w:r>
              <w:rPr>
                <w:sz w:val="13"/>
              </w:rPr>
              <w:t>class</w:t>
            </w:r>
          </w:p>
        </w:tc>
        <w:tc>
          <w:tcPr>
            <w:tcW w:type="dxa" w:w="864"/>
          </w:tcPr>
          <w:p>
            <w:r/>
            <w:r>
              <w:rPr>
                <w:sz w:val="13"/>
              </w:rPr>
              <w:t>205</w:t>
            </w:r>
          </w:p>
        </w:tc>
        <w:tc>
          <w:tcPr>
            <w:tcW w:type="dxa" w:w="1152"/>
          </w:tcPr>
          <w:p>
            <w:r/>
            <w:r>
              <w:rPr>
                <w:sz w:val="13"/>
              </w:rPr>
            </w:r>
          </w:p>
        </w:tc>
        <w:tc>
          <w:tcPr>
            <w:tcW w:type="dxa" w:w="864"/>
          </w:tcPr>
          <w:p>
            <w:r/>
            <w:r>
              <w:rPr>
                <w:sz w:val="13"/>
              </w:rPr>
              <w:t>19</w:t>
            </w:r>
          </w:p>
        </w:tc>
        <w:tc>
          <w:tcPr>
            <w:tcW w:type="dxa" w:w="2304"/>
          </w:tcPr>
          <w:p>
            <w:r/>
            <w:r>
              <w:rPr>
                <w:sz w:val="13"/>
              </w:rPr>
              <w:t>test</w:t>
            </w:r>
          </w:p>
        </w:tc>
      </w:tr>
      <w:tr>
        <w:tc>
          <w:tcPr>
            <w:tcW w:type="dxa" w:w="3168"/>
          </w:tcPr>
          <w:p>
            <w:r/>
            <w:r>
              <w:rPr>
                <w:sz w:val="13"/>
              </w:rPr>
              <w:t>MyProfilePageController</w:t>
            </w:r>
          </w:p>
        </w:tc>
        <w:tc>
          <w:tcPr>
            <w:tcW w:type="dxa" w:w="864"/>
          </w:tcPr>
          <w:p>
            <w:r/>
            <w:r>
              <w:rPr>
                <w:sz w:val="13"/>
              </w:rPr>
              <w:t>class</w:t>
            </w:r>
          </w:p>
        </w:tc>
        <w:tc>
          <w:tcPr>
            <w:tcW w:type="dxa" w:w="864"/>
          </w:tcPr>
          <w:p>
            <w:r/>
            <w:r>
              <w:rPr>
                <w:sz w:val="13"/>
              </w:rPr>
              <w:t>53</w:t>
            </w:r>
          </w:p>
        </w:tc>
        <w:tc>
          <w:tcPr>
            <w:tcW w:type="dxa" w:w="1152"/>
          </w:tcPr>
          <w:p>
            <w:r/>
            <w:r>
              <w:rPr>
                <w:sz w:val="13"/>
              </w:rPr>
              <w:t>88%</w:t>
            </w:r>
          </w:p>
        </w:tc>
        <w:tc>
          <w:tcPr>
            <w:tcW w:type="dxa" w:w="864"/>
          </w:tcPr>
          <w:p>
            <w:r/>
            <w:r>
              <w:rPr>
                <w:sz w:val="13"/>
              </w:rPr>
            </w:r>
          </w:p>
        </w:tc>
        <w:tc>
          <w:tcPr>
            <w:tcW w:type="dxa" w:w="2304"/>
          </w:tcPr>
          <w:p>
            <w:r/>
            <w:r>
              <w:rPr>
                <w:sz w:val="13"/>
              </w:rPr>
            </w:r>
          </w:p>
        </w:tc>
      </w:tr>
      <w:tr>
        <w:tc>
          <w:tcPr>
            <w:tcW w:type="dxa" w:w="3168"/>
          </w:tcPr>
          <w:p>
            <w:r/>
            <w:r>
              <w:rPr>
                <w:sz w:val="13"/>
              </w:rPr>
              <w:t>MyProfilePageControllerTest</w:t>
            </w:r>
          </w:p>
        </w:tc>
        <w:tc>
          <w:tcPr>
            <w:tcW w:type="dxa" w:w="864"/>
          </w:tcPr>
          <w:p>
            <w:r/>
            <w:r>
              <w:rPr>
                <w:sz w:val="13"/>
              </w:rPr>
              <w:t>class</w:t>
            </w:r>
          </w:p>
        </w:tc>
        <w:tc>
          <w:tcPr>
            <w:tcW w:type="dxa" w:w="864"/>
          </w:tcPr>
          <w:p>
            <w:r/>
            <w:r>
              <w:rPr>
                <w:sz w:val="13"/>
              </w:rPr>
              <w:t>55</w:t>
            </w:r>
          </w:p>
        </w:tc>
        <w:tc>
          <w:tcPr>
            <w:tcW w:type="dxa" w:w="1152"/>
          </w:tcPr>
          <w:p>
            <w:r/>
            <w:r>
              <w:rPr>
                <w:sz w:val="13"/>
              </w:rPr>
            </w:r>
          </w:p>
        </w:tc>
        <w:tc>
          <w:tcPr>
            <w:tcW w:type="dxa" w:w="864"/>
          </w:tcPr>
          <w:p>
            <w:r/>
            <w:r>
              <w:rPr>
                <w:sz w:val="13"/>
              </w:rPr>
              <w:t>13</w:t>
            </w:r>
          </w:p>
        </w:tc>
        <w:tc>
          <w:tcPr>
            <w:tcW w:type="dxa" w:w="2304"/>
          </w:tcPr>
          <w:p>
            <w:r/>
            <w:r>
              <w:rPr>
                <w:sz w:val="13"/>
              </w:rPr>
              <w:t>test; SeeAllData</w:t>
            </w:r>
          </w:p>
        </w:tc>
      </w:tr>
      <w:tr>
        <w:tc>
          <w:tcPr>
            <w:tcW w:type="dxa" w:w="3168"/>
          </w:tcPr>
          <w:p>
            <w:r/>
            <w:r>
              <w:rPr>
                <w:sz w:val="13"/>
              </w:rPr>
              <w:t>NotificationService</w:t>
            </w:r>
          </w:p>
        </w:tc>
        <w:tc>
          <w:tcPr>
            <w:tcW w:type="dxa" w:w="864"/>
          </w:tcPr>
          <w:p>
            <w:r/>
            <w:r>
              <w:rPr>
                <w:sz w:val="13"/>
              </w:rPr>
              <w:t>class</w:t>
            </w:r>
          </w:p>
        </w:tc>
        <w:tc>
          <w:tcPr>
            <w:tcW w:type="dxa" w:w="864"/>
          </w:tcPr>
          <w:p>
            <w:r/>
            <w:r>
              <w:rPr>
                <w:sz w:val="13"/>
              </w:rPr>
              <w:t>23</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NotificationServiceTest</w:t>
            </w:r>
          </w:p>
        </w:tc>
        <w:tc>
          <w:tcPr>
            <w:tcW w:type="dxa" w:w="864"/>
          </w:tcPr>
          <w:p>
            <w:r/>
            <w:r>
              <w:rPr>
                <w:sz w:val="13"/>
              </w:rPr>
              <w:t>class</w:t>
            </w:r>
          </w:p>
        </w:tc>
        <w:tc>
          <w:tcPr>
            <w:tcW w:type="dxa" w:w="864"/>
          </w:tcPr>
          <w:p>
            <w:r/>
            <w:r>
              <w:rPr>
                <w:sz w:val="13"/>
              </w:rPr>
              <w:t>40</w:t>
            </w:r>
          </w:p>
        </w:tc>
        <w:tc>
          <w:tcPr>
            <w:tcW w:type="dxa" w:w="1152"/>
          </w:tcPr>
          <w:p>
            <w:r/>
            <w:r>
              <w:rPr>
                <w:sz w:val="13"/>
              </w:rPr>
            </w:r>
          </w:p>
        </w:tc>
        <w:tc>
          <w:tcPr>
            <w:tcW w:type="dxa" w:w="864"/>
          </w:tcPr>
          <w:p>
            <w:r/>
            <w:r>
              <w:rPr>
                <w:sz w:val="13"/>
              </w:rPr>
              <w:t>4</w:t>
            </w:r>
          </w:p>
        </w:tc>
        <w:tc>
          <w:tcPr>
            <w:tcW w:type="dxa" w:w="2304"/>
          </w:tcPr>
          <w:p>
            <w:r/>
            <w:r>
              <w:rPr>
                <w:sz w:val="13"/>
              </w:rPr>
              <w:t>test; hardId</w:t>
            </w:r>
          </w:p>
        </w:tc>
      </w:tr>
      <w:tr>
        <w:tc>
          <w:tcPr>
            <w:tcW w:type="dxa" w:w="3168"/>
          </w:tcPr>
          <w:p>
            <w:r/>
            <w:r>
              <w:rPr>
                <w:sz w:val="13"/>
              </w:rPr>
              <w:t>ODLCampaignListController</w:t>
            </w:r>
          </w:p>
        </w:tc>
        <w:tc>
          <w:tcPr>
            <w:tcW w:type="dxa" w:w="864"/>
          </w:tcPr>
          <w:p>
            <w:r/>
            <w:r>
              <w:rPr>
                <w:sz w:val="13"/>
              </w:rPr>
              <w:t>class</w:t>
            </w:r>
          </w:p>
        </w:tc>
        <w:tc>
          <w:tcPr>
            <w:tcW w:type="dxa" w:w="864"/>
          </w:tcPr>
          <w:p>
            <w:r/>
            <w:r>
              <w:rPr>
                <w:sz w:val="13"/>
              </w:rPr>
              <w:t>116</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ODLCampaignListControllerTest</w:t>
            </w:r>
          </w:p>
        </w:tc>
        <w:tc>
          <w:tcPr>
            <w:tcW w:type="dxa" w:w="864"/>
          </w:tcPr>
          <w:p>
            <w:r/>
            <w:r>
              <w:rPr>
                <w:sz w:val="13"/>
              </w:rPr>
              <w:t>class</w:t>
            </w:r>
          </w:p>
        </w:tc>
        <w:tc>
          <w:tcPr>
            <w:tcW w:type="dxa" w:w="864"/>
          </w:tcPr>
          <w:p>
            <w:r/>
            <w:r>
              <w:rPr>
                <w:sz w:val="13"/>
              </w:rPr>
              <w:t>95</w:t>
            </w:r>
          </w:p>
        </w:tc>
        <w:tc>
          <w:tcPr>
            <w:tcW w:type="dxa" w:w="1152"/>
          </w:tcPr>
          <w:p>
            <w:r/>
            <w:r>
              <w:rPr>
                <w:sz w:val="13"/>
              </w:rPr>
            </w:r>
          </w:p>
        </w:tc>
        <w:tc>
          <w:tcPr>
            <w:tcW w:type="dxa" w:w="864"/>
          </w:tcPr>
          <w:p>
            <w:r/>
            <w:r>
              <w:rPr>
                <w:sz w:val="13"/>
              </w:rPr>
              <w:t>11</w:t>
            </w:r>
          </w:p>
        </w:tc>
        <w:tc>
          <w:tcPr>
            <w:tcW w:type="dxa" w:w="2304"/>
          </w:tcPr>
          <w:p>
            <w:r/>
            <w:r>
              <w:rPr>
                <w:sz w:val="13"/>
              </w:rPr>
              <w:t>test</w:t>
            </w:r>
          </w:p>
        </w:tc>
      </w:tr>
      <w:tr>
        <w:tc>
          <w:tcPr>
            <w:tcW w:type="dxa" w:w="3168"/>
          </w:tcPr>
          <w:p>
            <w:r/>
            <w:r>
              <w:rPr>
                <w:sz w:val="13"/>
              </w:rPr>
              <w:t>ODLCampaignTrigger</w:t>
            </w:r>
          </w:p>
        </w:tc>
        <w:tc>
          <w:tcPr>
            <w:tcW w:type="dxa" w:w="864"/>
          </w:tcPr>
          <w:p>
            <w:r/>
            <w:r>
              <w:rPr>
                <w:sz w:val="13"/>
              </w:rPr>
              <w:t>trigger</w:t>
            </w:r>
          </w:p>
        </w:tc>
        <w:tc>
          <w:tcPr>
            <w:tcW w:type="dxa" w:w="864"/>
          </w:tcPr>
          <w:p>
            <w:r/>
            <w:r>
              <w:rPr>
                <w:sz w:val="13"/>
              </w:rPr>
              <w:t>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ODLEmailViewController</w:t>
            </w:r>
          </w:p>
        </w:tc>
        <w:tc>
          <w:tcPr>
            <w:tcW w:type="dxa" w:w="864"/>
          </w:tcPr>
          <w:p>
            <w:r/>
            <w:r>
              <w:rPr>
                <w:sz w:val="13"/>
              </w:rPr>
              <w:t>class</w:t>
            </w:r>
          </w:p>
        </w:tc>
        <w:tc>
          <w:tcPr>
            <w:tcW w:type="dxa" w:w="864"/>
          </w:tcPr>
          <w:p>
            <w:r/>
            <w:r>
              <w:rPr>
                <w:sz w:val="13"/>
              </w:rPr>
              <w:t>910</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ODLEmailViewControllerTest</w:t>
            </w:r>
          </w:p>
        </w:tc>
        <w:tc>
          <w:tcPr>
            <w:tcW w:type="dxa" w:w="864"/>
          </w:tcPr>
          <w:p>
            <w:r/>
            <w:r>
              <w:rPr>
                <w:sz w:val="13"/>
              </w:rPr>
              <w:t>class</w:t>
            </w:r>
          </w:p>
        </w:tc>
        <w:tc>
          <w:tcPr>
            <w:tcW w:type="dxa" w:w="864"/>
          </w:tcPr>
          <w:p>
            <w:r/>
            <w:r>
              <w:rPr>
                <w:sz w:val="13"/>
              </w:rPr>
              <w:t>422</w:t>
            </w:r>
          </w:p>
        </w:tc>
        <w:tc>
          <w:tcPr>
            <w:tcW w:type="dxa" w:w="1152"/>
          </w:tcPr>
          <w:p>
            <w:r/>
            <w:r>
              <w:rPr>
                <w:sz w:val="13"/>
              </w:rPr>
            </w:r>
          </w:p>
        </w:tc>
        <w:tc>
          <w:tcPr>
            <w:tcW w:type="dxa" w:w="864"/>
          </w:tcPr>
          <w:p>
            <w:r/>
            <w:r>
              <w:rPr>
                <w:sz w:val="13"/>
              </w:rPr>
              <w:t>31</w:t>
            </w:r>
          </w:p>
        </w:tc>
        <w:tc>
          <w:tcPr>
            <w:tcW w:type="dxa" w:w="2304"/>
          </w:tcPr>
          <w:p>
            <w:r/>
            <w:r>
              <w:rPr>
                <w:sz w:val="13"/>
              </w:rPr>
              <w:t>test</w:t>
            </w:r>
          </w:p>
        </w:tc>
      </w:tr>
      <w:tr>
        <w:tc>
          <w:tcPr>
            <w:tcW w:type="dxa" w:w="3168"/>
          </w:tcPr>
          <w:p>
            <w:r/>
            <w:r>
              <w:rPr>
                <w:sz w:val="13"/>
              </w:rPr>
              <w:t>ODLHomeDashboardController</w:t>
            </w:r>
          </w:p>
        </w:tc>
        <w:tc>
          <w:tcPr>
            <w:tcW w:type="dxa" w:w="864"/>
          </w:tcPr>
          <w:p>
            <w:r/>
            <w:r>
              <w:rPr>
                <w:sz w:val="13"/>
              </w:rPr>
              <w:t>class</w:t>
            </w:r>
          </w:p>
        </w:tc>
        <w:tc>
          <w:tcPr>
            <w:tcW w:type="dxa" w:w="864"/>
          </w:tcPr>
          <w:p>
            <w:r/>
            <w:r>
              <w:rPr>
                <w:sz w:val="13"/>
              </w:rPr>
              <w:t>85</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ODLHomeDashboardControllerTest</w:t>
            </w:r>
          </w:p>
        </w:tc>
        <w:tc>
          <w:tcPr>
            <w:tcW w:type="dxa" w:w="864"/>
          </w:tcPr>
          <w:p>
            <w:r/>
            <w:r>
              <w:rPr>
                <w:sz w:val="13"/>
              </w:rPr>
              <w:t>class</w:t>
            </w:r>
          </w:p>
        </w:tc>
        <w:tc>
          <w:tcPr>
            <w:tcW w:type="dxa" w:w="864"/>
          </w:tcPr>
          <w:p>
            <w:r/>
            <w:r>
              <w:rPr>
                <w:sz w:val="13"/>
              </w:rPr>
              <w:t>42</w:t>
            </w:r>
          </w:p>
        </w:tc>
        <w:tc>
          <w:tcPr>
            <w:tcW w:type="dxa" w:w="1152"/>
          </w:tcPr>
          <w:p>
            <w:r/>
            <w:r>
              <w:rPr>
                <w:sz w:val="13"/>
              </w:rPr>
            </w:r>
          </w:p>
        </w:tc>
        <w:tc>
          <w:tcPr>
            <w:tcW w:type="dxa" w:w="864"/>
          </w:tcPr>
          <w:p>
            <w:r/>
            <w:r>
              <w:rPr>
                <w:sz w:val="13"/>
              </w:rPr>
              <w:t>14</w:t>
            </w:r>
          </w:p>
        </w:tc>
        <w:tc>
          <w:tcPr>
            <w:tcW w:type="dxa" w:w="2304"/>
          </w:tcPr>
          <w:p>
            <w:r/>
            <w:r>
              <w:rPr>
                <w:sz w:val="13"/>
              </w:rPr>
              <w:t>test; hardId</w:t>
            </w:r>
          </w:p>
        </w:tc>
      </w:tr>
      <w:tr>
        <w:tc>
          <w:tcPr>
            <w:tcW w:type="dxa" w:w="3168"/>
          </w:tcPr>
          <w:p>
            <w:r/>
            <w:r>
              <w:rPr>
                <w:sz w:val="13"/>
              </w:rPr>
              <w:t>ODLHomeownerAccountsController</w:t>
            </w:r>
          </w:p>
        </w:tc>
        <w:tc>
          <w:tcPr>
            <w:tcW w:type="dxa" w:w="864"/>
          </w:tcPr>
          <w:p>
            <w:r/>
            <w:r>
              <w:rPr>
                <w:sz w:val="13"/>
              </w:rPr>
              <w:t>class</w:t>
            </w:r>
          </w:p>
        </w:tc>
        <w:tc>
          <w:tcPr>
            <w:tcW w:type="dxa" w:w="864"/>
          </w:tcPr>
          <w:p>
            <w:r/>
            <w:r>
              <w:rPr>
                <w:sz w:val="13"/>
              </w:rPr>
              <w:t>235</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ODLHomeownerAccountsControllerTest</w:t>
            </w:r>
          </w:p>
        </w:tc>
        <w:tc>
          <w:tcPr>
            <w:tcW w:type="dxa" w:w="864"/>
          </w:tcPr>
          <w:p>
            <w:r/>
            <w:r>
              <w:rPr>
                <w:sz w:val="13"/>
              </w:rPr>
              <w:t>class</w:t>
            </w:r>
          </w:p>
        </w:tc>
        <w:tc>
          <w:tcPr>
            <w:tcW w:type="dxa" w:w="864"/>
          </w:tcPr>
          <w:p>
            <w:r/>
            <w:r>
              <w:rPr>
                <w:sz w:val="13"/>
              </w:rPr>
              <w:t>31</w:t>
            </w:r>
          </w:p>
        </w:tc>
        <w:tc>
          <w:tcPr>
            <w:tcW w:type="dxa" w:w="1152"/>
          </w:tcPr>
          <w:p>
            <w:r/>
            <w:r>
              <w:rPr>
                <w:sz w:val="13"/>
              </w:rPr>
            </w:r>
          </w:p>
        </w:tc>
        <w:tc>
          <w:tcPr>
            <w:tcW w:type="dxa" w:w="864"/>
          </w:tcPr>
          <w:p>
            <w:r/>
            <w:r>
              <w:rPr>
                <w:sz w:val="13"/>
              </w:rPr>
              <w:t>5</w:t>
            </w:r>
          </w:p>
        </w:tc>
        <w:tc>
          <w:tcPr>
            <w:tcW w:type="dxa" w:w="2304"/>
          </w:tcPr>
          <w:p>
            <w:r/>
            <w:r>
              <w:rPr>
                <w:sz w:val="13"/>
              </w:rPr>
              <w:t>test</w:t>
            </w:r>
          </w:p>
        </w:tc>
      </w:tr>
      <w:tr>
        <w:tc>
          <w:tcPr>
            <w:tcW w:type="dxa" w:w="3168"/>
          </w:tcPr>
          <w:p>
            <w:r/>
            <w:r>
              <w:rPr>
                <w:sz w:val="13"/>
              </w:rPr>
              <w:t>ODLHomeownerIntakeService</w:t>
            </w:r>
          </w:p>
        </w:tc>
        <w:tc>
          <w:tcPr>
            <w:tcW w:type="dxa" w:w="864"/>
          </w:tcPr>
          <w:p>
            <w:r/>
            <w:r>
              <w:rPr>
                <w:sz w:val="13"/>
              </w:rPr>
              <w:t>class</w:t>
            </w:r>
          </w:p>
        </w:tc>
        <w:tc>
          <w:tcPr>
            <w:tcW w:type="dxa" w:w="864"/>
          </w:tcPr>
          <w:p>
            <w:r/>
            <w:r>
              <w:rPr>
                <w:sz w:val="13"/>
              </w:rPr>
              <w:t>790</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ODLHomeownerIntakeServiceTest</w:t>
            </w:r>
          </w:p>
        </w:tc>
        <w:tc>
          <w:tcPr>
            <w:tcW w:type="dxa" w:w="864"/>
          </w:tcPr>
          <w:p>
            <w:r/>
            <w:r>
              <w:rPr>
                <w:sz w:val="13"/>
              </w:rPr>
              <w:t>class</w:t>
            </w:r>
          </w:p>
        </w:tc>
        <w:tc>
          <w:tcPr>
            <w:tcW w:type="dxa" w:w="864"/>
          </w:tcPr>
          <w:p>
            <w:r/>
            <w:r>
              <w:rPr>
                <w:sz w:val="13"/>
              </w:rPr>
              <w:t>282</w:t>
            </w:r>
          </w:p>
        </w:tc>
        <w:tc>
          <w:tcPr>
            <w:tcW w:type="dxa" w:w="1152"/>
          </w:tcPr>
          <w:p>
            <w:r/>
            <w:r>
              <w:rPr>
                <w:sz w:val="13"/>
              </w:rPr>
            </w:r>
          </w:p>
        </w:tc>
        <w:tc>
          <w:tcPr>
            <w:tcW w:type="dxa" w:w="864"/>
          </w:tcPr>
          <w:p>
            <w:r/>
            <w:r>
              <w:rPr>
                <w:sz w:val="13"/>
              </w:rPr>
              <w:t>27</w:t>
            </w:r>
          </w:p>
        </w:tc>
        <w:tc>
          <w:tcPr>
            <w:tcW w:type="dxa" w:w="2304"/>
          </w:tcPr>
          <w:p>
            <w:r/>
            <w:r>
              <w:rPr>
                <w:sz w:val="13"/>
              </w:rPr>
              <w:t>test</w:t>
            </w:r>
          </w:p>
        </w:tc>
      </w:tr>
      <w:tr>
        <w:tc>
          <w:tcPr>
            <w:tcW w:type="dxa" w:w="3168"/>
          </w:tcPr>
          <w:p>
            <w:r/>
            <w:r>
              <w:rPr>
                <w:sz w:val="13"/>
              </w:rPr>
              <w:t>ODLHomeownerLiveValidationTest</w:t>
            </w:r>
          </w:p>
        </w:tc>
        <w:tc>
          <w:tcPr>
            <w:tcW w:type="dxa" w:w="864"/>
          </w:tcPr>
          <w:p>
            <w:r/>
            <w:r>
              <w:rPr>
                <w:sz w:val="13"/>
              </w:rPr>
              <w:t>class</w:t>
            </w:r>
          </w:p>
        </w:tc>
        <w:tc>
          <w:tcPr>
            <w:tcW w:type="dxa" w:w="864"/>
          </w:tcPr>
          <w:p>
            <w:r/>
            <w:r>
              <w:rPr>
                <w:sz w:val="13"/>
              </w:rPr>
              <w:t>161</w:t>
            </w:r>
          </w:p>
        </w:tc>
        <w:tc>
          <w:tcPr>
            <w:tcW w:type="dxa" w:w="1152"/>
          </w:tcPr>
          <w:p>
            <w:r/>
            <w:r>
              <w:rPr>
                <w:sz w:val="13"/>
              </w:rPr>
            </w:r>
          </w:p>
        </w:tc>
        <w:tc>
          <w:tcPr>
            <w:tcW w:type="dxa" w:w="864"/>
          </w:tcPr>
          <w:p>
            <w:r/>
            <w:r>
              <w:rPr>
                <w:sz w:val="13"/>
              </w:rPr>
              <w:t>14</w:t>
            </w:r>
          </w:p>
        </w:tc>
        <w:tc>
          <w:tcPr>
            <w:tcW w:type="dxa" w:w="2304"/>
          </w:tcPr>
          <w:p>
            <w:r/>
            <w:r>
              <w:rPr>
                <w:sz w:val="13"/>
              </w:rPr>
              <w:t>test; SeeAllData</w:t>
            </w:r>
          </w:p>
        </w:tc>
      </w:tr>
      <w:tr>
        <w:tc>
          <w:tcPr>
            <w:tcW w:type="dxa" w:w="3168"/>
          </w:tcPr>
          <w:p>
            <w:r/>
            <w:r>
              <w:rPr>
                <w:sz w:val="13"/>
              </w:rPr>
              <w:t>ODLHomeownerOppListController</w:t>
            </w:r>
          </w:p>
        </w:tc>
        <w:tc>
          <w:tcPr>
            <w:tcW w:type="dxa" w:w="864"/>
          </w:tcPr>
          <w:p>
            <w:r/>
            <w:r>
              <w:rPr>
                <w:sz w:val="13"/>
              </w:rPr>
              <w:t>class</w:t>
            </w:r>
          </w:p>
        </w:tc>
        <w:tc>
          <w:tcPr>
            <w:tcW w:type="dxa" w:w="864"/>
          </w:tcPr>
          <w:p>
            <w:r/>
            <w:r>
              <w:rPr>
                <w:sz w:val="13"/>
              </w:rPr>
              <w:t>304</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ODLHomeownerOppListControllerTest</w:t>
            </w:r>
          </w:p>
        </w:tc>
        <w:tc>
          <w:tcPr>
            <w:tcW w:type="dxa" w:w="864"/>
          </w:tcPr>
          <w:p>
            <w:r/>
            <w:r>
              <w:rPr>
                <w:sz w:val="13"/>
              </w:rPr>
              <w:t>class</w:t>
            </w:r>
          </w:p>
        </w:tc>
        <w:tc>
          <w:tcPr>
            <w:tcW w:type="dxa" w:w="864"/>
          </w:tcPr>
          <w:p>
            <w:r/>
            <w:r>
              <w:rPr>
                <w:sz w:val="13"/>
              </w:rPr>
              <w:t>71</w:t>
            </w:r>
          </w:p>
        </w:tc>
        <w:tc>
          <w:tcPr>
            <w:tcW w:type="dxa" w:w="1152"/>
          </w:tcPr>
          <w:p>
            <w:r/>
            <w:r>
              <w:rPr>
                <w:sz w:val="13"/>
              </w:rPr>
            </w:r>
          </w:p>
        </w:tc>
        <w:tc>
          <w:tcPr>
            <w:tcW w:type="dxa" w:w="864"/>
          </w:tcPr>
          <w:p>
            <w:r/>
            <w:r>
              <w:rPr>
                <w:sz w:val="13"/>
              </w:rPr>
              <w:t>8</w:t>
            </w:r>
          </w:p>
        </w:tc>
        <w:tc>
          <w:tcPr>
            <w:tcW w:type="dxa" w:w="2304"/>
          </w:tcPr>
          <w:p>
            <w:r/>
            <w:r>
              <w:rPr>
                <w:sz w:val="13"/>
              </w:rPr>
              <w:t>test</w:t>
            </w:r>
          </w:p>
        </w:tc>
      </w:tr>
      <w:tr>
        <w:tc>
          <w:tcPr>
            <w:tcW w:type="dxa" w:w="3168"/>
          </w:tcPr>
          <w:p>
            <w:r/>
            <w:r>
              <w:rPr>
                <w:sz w:val="13"/>
              </w:rPr>
              <w:t>ODLHomeownerPropertyIdentityOpportunity</w:t>
            </w:r>
          </w:p>
        </w:tc>
        <w:tc>
          <w:tcPr>
            <w:tcW w:type="dxa" w:w="864"/>
          </w:tcPr>
          <w:p>
            <w:r/>
            <w:r>
              <w:rPr>
                <w:sz w:val="13"/>
              </w:rPr>
              <w:t>trigger</w:t>
            </w:r>
          </w:p>
        </w:tc>
        <w:tc>
          <w:tcPr>
            <w:tcW w:type="dxa" w:w="864"/>
          </w:tcPr>
          <w:p>
            <w:r/>
            <w:r>
              <w:rPr>
                <w:sz w:val="13"/>
              </w:rPr>
              <w:t>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ODLHomeownerPropertyIdentityProperty</w:t>
            </w:r>
          </w:p>
        </w:tc>
        <w:tc>
          <w:tcPr>
            <w:tcW w:type="dxa" w:w="864"/>
          </w:tcPr>
          <w:p>
            <w:r/>
            <w:r>
              <w:rPr>
                <w:sz w:val="13"/>
              </w:rPr>
              <w:t>trigger</w:t>
            </w:r>
          </w:p>
        </w:tc>
        <w:tc>
          <w:tcPr>
            <w:tcW w:type="dxa" w:w="864"/>
          </w:tcPr>
          <w:p>
            <w:r/>
            <w:r>
              <w:rPr>
                <w:sz w:val="13"/>
              </w:rPr>
              <w:t>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ODLHomeownerPropertyIdentityService</w:t>
            </w:r>
          </w:p>
        </w:tc>
        <w:tc>
          <w:tcPr>
            <w:tcW w:type="dxa" w:w="864"/>
          </w:tcPr>
          <w:p>
            <w:r/>
            <w:r>
              <w:rPr>
                <w:sz w:val="13"/>
              </w:rPr>
              <w:t>class</w:t>
            </w:r>
          </w:p>
        </w:tc>
        <w:tc>
          <w:tcPr>
            <w:tcW w:type="dxa" w:w="864"/>
          </w:tcPr>
          <w:p>
            <w:r/>
            <w:r>
              <w:rPr>
                <w:sz w:val="13"/>
              </w:rPr>
              <w:t>251</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ODLHomeownerPropertyIdentityServiceTest</w:t>
            </w:r>
          </w:p>
        </w:tc>
        <w:tc>
          <w:tcPr>
            <w:tcW w:type="dxa" w:w="864"/>
          </w:tcPr>
          <w:p>
            <w:r/>
            <w:r>
              <w:rPr>
                <w:sz w:val="13"/>
              </w:rPr>
              <w:t>class</w:t>
            </w:r>
          </w:p>
        </w:tc>
        <w:tc>
          <w:tcPr>
            <w:tcW w:type="dxa" w:w="864"/>
          </w:tcPr>
          <w:p>
            <w:r/>
            <w:r>
              <w:rPr>
                <w:sz w:val="13"/>
              </w:rPr>
              <w:t>145</w:t>
            </w:r>
          </w:p>
        </w:tc>
        <w:tc>
          <w:tcPr>
            <w:tcW w:type="dxa" w:w="1152"/>
          </w:tcPr>
          <w:p>
            <w:r/>
            <w:r>
              <w:rPr>
                <w:sz w:val="13"/>
              </w:rPr>
            </w:r>
          </w:p>
        </w:tc>
        <w:tc>
          <w:tcPr>
            <w:tcW w:type="dxa" w:w="864"/>
          </w:tcPr>
          <w:p>
            <w:r/>
            <w:r>
              <w:rPr>
                <w:sz w:val="13"/>
              </w:rPr>
              <w:t>12</w:t>
            </w:r>
          </w:p>
        </w:tc>
        <w:tc>
          <w:tcPr>
            <w:tcW w:type="dxa" w:w="2304"/>
          </w:tcPr>
          <w:p>
            <w:r/>
            <w:r>
              <w:rPr>
                <w:sz w:val="13"/>
              </w:rPr>
              <w:t>test</w:t>
            </w:r>
          </w:p>
        </w:tc>
      </w:tr>
      <w:tr>
        <w:tc>
          <w:tcPr>
            <w:tcW w:type="dxa" w:w="3168"/>
          </w:tcPr>
          <w:p>
            <w:r/>
            <w:r>
              <w:rPr>
                <w:sz w:val="13"/>
              </w:rPr>
              <w:t>ODLHouseholdService</w:t>
            </w:r>
          </w:p>
        </w:tc>
        <w:tc>
          <w:tcPr>
            <w:tcW w:type="dxa" w:w="864"/>
          </w:tcPr>
          <w:p>
            <w:r/>
            <w:r>
              <w:rPr>
                <w:sz w:val="13"/>
              </w:rPr>
              <w:t>class</w:t>
            </w:r>
          </w:p>
        </w:tc>
        <w:tc>
          <w:tcPr>
            <w:tcW w:type="dxa" w:w="864"/>
          </w:tcPr>
          <w:p>
            <w:r/>
            <w:r>
              <w:rPr>
                <w:sz w:val="13"/>
              </w:rPr>
              <w:t>209</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ODLHouseholdServiceTest</w:t>
            </w:r>
          </w:p>
        </w:tc>
        <w:tc>
          <w:tcPr>
            <w:tcW w:type="dxa" w:w="864"/>
          </w:tcPr>
          <w:p>
            <w:r/>
            <w:r>
              <w:rPr>
                <w:sz w:val="13"/>
              </w:rPr>
              <w:t>class</w:t>
            </w:r>
          </w:p>
        </w:tc>
        <w:tc>
          <w:tcPr>
            <w:tcW w:type="dxa" w:w="864"/>
          </w:tcPr>
          <w:p>
            <w:r/>
            <w:r>
              <w:rPr>
                <w:sz w:val="13"/>
              </w:rPr>
              <w:t>56</w:t>
            </w:r>
          </w:p>
        </w:tc>
        <w:tc>
          <w:tcPr>
            <w:tcW w:type="dxa" w:w="1152"/>
          </w:tcPr>
          <w:p>
            <w:r/>
            <w:r>
              <w:rPr>
                <w:sz w:val="13"/>
              </w:rPr>
            </w:r>
          </w:p>
        </w:tc>
        <w:tc>
          <w:tcPr>
            <w:tcW w:type="dxa" w:w="864"/>
          </w:tcPr>
          <w:p>
            <w:r/>
            <w:r>
              <w:rPr>
                <w:sz w:val="13"/>
              </w:rPr>
              <w:t>2</w:t>
            </w:r>
          </w:p>
        </w:tc>
        <w:tc>
          <w:tcPr>
            <w:tcW w:type="dxa" w:w="2304"/>
          </w:tcPr>
          <w:p>
            <w:r/>
            <w:r>
              <w:rPr>
                <w:sz w:val="13"/>
              </w:rPr>
              <w:t>test</w:t>
            </w:r>
          </w:p>
        </w:tc>
      </w:tr>
      <w:tr>
        <w:tc>
          <w:tcPr>
            <w:tcW w:type="dxa" w:w="3168"/>
          </w:tcPr>
          <w:p>
            <w:r/>
            <w:r>
              <w:rPr>
                <w:sz w:val="13"/>
              </w:rPr>
              <w:t>ODLLeadListController</w:t>
            </w:r>
          </w:p>
        </w:tc>
        <w:tc>
          <w:tcPr>
            <w:tcW w:type="dxa" w:w="864"/>
          </w:tcPr>
          <w:p>
            <w:r/>
            <w:r>
              <w:rPr>
                <w:sz w:val="13"/>
              </w:rPr>
              <w:t>class</w:t>
            </w:r>
          </w:p>
        </w:tc>
        <w:tc>
          <w:tcPr>
            <w:tcW w:type="dxa" w:w="864"/>
          </w:tcPr>
          <w:p>
            <w:r/>
            <w:r>
              <w:rPr>
                <w:sz w:val="13"/>
              </w:rPr>
              <w:t>298</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ODLLeadListControllerTest</w:t>
            </w:r>
          </w:p>
        </w:tc>
        <w:tc>
          <w:tcPr>
            <w:tcW w:type="dxa" w:w="864"/>
          </w:tcPr>
          <w:p>
            <w:r/>
            <w:r>
              <w:rPr>
                <w:sz w:val="13"/>
              </w:rPr>
              <w:t>class</w:t>
            </w:r>
          </w:p>
        </w:tc>
        <w:tc>
          <w:tcPr>
            <w:tcW w:type="dxa" w:w="864"/>
          </w:tcPr>
          <w:p>
            <w:r/>
            <w:r>
              <w:rPr>
                <w:sz w:val="13"/>
              </w:rPr>
              <w:t>119</w:t>
            </w:r>
          </w:p>
        </w:tc>
        <w:tc>
          <w:tcPr>
            <w:tcW w:type="dxa" w:w="1152"/>
          </w:tcPr>
          <w:p>
            <w:r/>
            <w:r>
              <w:rPr>
                <w:sz w:val="13"/>
              </w:rPr>
            </w:r>
          </w:p>
        </w:tc>
        <w:tc>
          <w:tcPr>
            <w:tcW w:type="dxa" w:w="864"/>
          </w:tcPr>
          <w:p>
            <w:r/>
            <w:r>
              <w:rPr>
                <w:sz w:val="13"/>
              </w:rPr>
              <w:t>9</w:t>
            </w:r>
          </w:p>
        </w:tc>
        <w:tc>
          <w:tcPr>
            <w:tcW w:type="dxa" w:w="2304"/>
          </w:tcPr>
          <w:p>
            <w:r/>
            <w:r>
              <w:rPr>
                <w:sz w:val="13"/>
              </w:rPr>
              <w:t>test</w:t>
            </w:r>
          </w:p>
        </w:tc>
      </w:tr>
      <w:tr>
        <w:tc>
          <w:tcPr>
            <w:tcW w:type="dxa" w:w="3168"/>
          </w:tcPr>
          <w:p>
            <w:r/>
            <w:r>
              <w:rPr>
                <w:sz w:val="13"/>
              </w:rPr>
              <w:t>ODLLeadRecordController</w:t>
            </w:r>
          </w:p>
        </w:tc>
        <w:tc>
          <w:tcPr>
            <w:tcW w:type="dxa" w:w="864"/>
          </w:tcPr>
          <w:p>
            <w:r/>
            <w:r>
              <w:rPr>
                <w:sz w:val="13"/>
              </w:rPr>
              <w:t>class</w:t>
            </w:r>
          </w:p>
        </w:tc>
        <w:tc>
          <w:tcPr>
            <w:tcW w:type="dxa" w:w="864"/>
          </w:tcPr>
          <w:p>
            <w:r/>
            <w:r>
              <w:rPr>
                <w:sz w:val="13"/>
              </w:rPr>
              <w:t>327</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ODLLeadRecordControllerTest</w:t>
            </w:r>
          </w:p>
        </w:tc>
        <w:tc>
          <w:tcPr>
            <w:tcW w:type="dxa" w:w="864"/>
          </w:tcPr>
          <w:p>
            <w:r/>
            <w:r>
              <w:rPr>
                <w:sz w:val="13"/>
              </w:rPr>
              <w:t>class</w:t>
            </w:r>
          </w:p>
        </w:tc>
        <w:tc>
          <w:tcPr>
            <w:tcW w:type="dxa" w:w="864"/>
          </w:tcPr>
          <w:p>
            <w:r/>
            <w:r>
              <w:rPr>
                <w:sz w:val="13"/>
              </w:rPr>
              <w:t>159</w:t>
            </w:r>
          </w:p>
        </w:tc>
        <w:tc>
          <w:tcPr>
            <w:tcW w:type="dxa" w:w="1152"/>
          </w:tcPr>
          <w:p>
            <w:r/>
            <w:r>
              <w:rPr>
                <w:sz w:val="13"/>
              </w:rPr>
            </w:r>
          </w:p>
        </w:tc>
        <w:tc>
          <w:tcPr>
            <w:tcW w:type="dxa" w:w="864"/>
          </w:tcPr>
          <w:p>
            <w:r/>
            <w:r>
              <w:rPr>
                <w:sz w:val="13"/>
              </w:rPr>
              <w:t>25</w:t>
            </w:r>
          </w:p>
        </w:tc>
        <w:tc>
          <w:tcPr>
            <w:tcW w:type="dxa" w:w="2304"/>
          </w:tcPr>
          <w:p>
            <w:r/>
            <w:r>
              <w:rPr>
                <w:sz w:val="13"/>
              </w:rPr>
              <w:t>test</w:t>
            </w:r>
          </w:p>
        </w:tc>
      </w:tr>
      <w:tr>
        <w:tc>
          <w:tcPr>
            <w:tcW w:type="dxa" w:w="3168"/>
          </w:tcPr>
          <w:p>
            <w:r/>
            <w:r>
              <w:rPr>
                <w:sz w:val="13"/>
              </w:rPr>
              <w:t>ODLOppPageCovTest</w:t>
            </w:r>
          </w:p>
        </w:tc>
        <w:tc>
          <w:tcPr>
            <w:tcW w:type="dxa" w:w="864"/>
          </w:tcPr>
          <w:p>
            <w:r/>
            <w:r>
              <w:rPr>
                <w:sz w:val="13"/>
              </w:rPr>
              <w:t>class</w:t>
            </w:r>
          </w:p>
        </w:tc>
        <w:tc>
          <w:tcPr>
            <w:tcW w:type="dxa" w:w="864"/>
          </w:tcPr>
          <w:p>
            <w:r/>
            <w:r>
              <w:rPr>
                <w:sz w:val="13"/>
              </w:rPr>
              <w:t>112</w:t>
            </w:r>
          </w:p>
        </w:tc>
        <w:tc>
          <w:tcPr>
            <w:tcW w:type="dxa" w:w="1152"/>
          </w:tcPr>
          <w:p>
            <w:r/>
            <w:r>
              <w:rPr>
                <w:sz w:val="13"/>
              </w:rPr>
            </w:r>
          </w:p>
        </w:tc>
        <w:tc>
          <w:tcPr>
            <w:tcW w:type="dxa" w:w="864"/>
          </w:tcPr>
          <w:p>
            <w:r/>
            <w:r>
              <w:rPr>
                <w:sz w:val="13"/>
              </w:rPr>
              <w:t>12</w:t>
            </w:r>
          </w:p>
        </w:tc>
        <w:tc>
          <w:tcPr>
            <w:tcW w:type="dxa" w:w="2304"/>
          </w:tcPr>
          <w:p>
            <w:r/>
            <w:r>
              <w:rPr>
                <w:sz w:val="13"/>
              </w:rPr>
              <w:t>test; SeeAllData</w:t>
            </w:r>
          </w:p>
        </w:tc>
      </w:tr>
      <w:tr>
        <w:tc>
          <w:tcPr>
            <w:tcW w:type="dxa" w:w="3168"/>
          </w:tcPr>
          <w:p>
            <w:r/>
            <w:r>
              <w:rPr>
                <w:sz w:val="13"/>
              </w:rPr>
              <w:t>ODLOpportunityListController</w:t>
            </w:r>
          </w:p>
        </w:tc>
        <w:tc>
          <w:tcPr>
            <w:tcW w:type="dxa" w:w="864"/>
          </w:tcPr>
          <w:p>
            <w:r/>
            <w:r>
              <w:rPr>
                <w:sz w:val="13"/>
              </w:rPr>
              <w:t>class</w:t>
            </w:r>
          </w:p>
        </w:tc>
        <w:tc>
          <w:tcPr>
            <w:tcW w:type="dxa" w:w="864"/>
          </w:tcPr>
          <w:p>
            <w:r/>
            <w:r>
              <w:rPr>
                <w:sz w:val="13"/>
              </w:rPr>
              <w:t>293</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ODLOpportunityListControllerTest</w:t>
            </w:r>
          </w:p>
        </w:tc>
        <w:tc>
          <w:tcPr>
            <w:tcW w:type="dxa" w:w="864"/>
          </w:tcPr>
          <w:p>
            <w:r/>
            <w:r>
              <w:rPr>
                <w:sz w:val="13"/>
              </w:rPr>
              <w:t>class</w:t>
            </w:r>
          </w:p>
        </w:tc>
        <w:tc>
          <w:tcPr>
            <w:tcW w:type="dxa" w:w="864"/>
          </w:tcPr>
          <w:p>
            <w:r/>
            <w:r>
              <w:rPr>
                <w:sz w:val="13"/>
              </w:rPr>
              <w:t>45</w:t>
            </w:r>
          </w:p>
        </w:tc>
        <w:tc>
          <w:tcPr>
            <w:tcW w:type="dxa" w:w="1152"/>
          </w:tcPr>
          <w:p>
            <w:r/>
            <w:r>
              <w:rPr>
                <w:sz w:val="13"/>
              </w:rPr>
            </w:r>
          </w:p>
        </w:tc>
        <w:tc>
          <w:tcPr>
            <w:tcW w:type="dxa" w:w="864"/>
          </w:tcPr>
          <w:p>
            <w:r/>
            <w:r>
              <w:rPr>
                <w:sz w:val="13"/>
              </w:rPr>
              <w:t>7</w:t>
            </w:r>
          </w:p>
        </w:tc>
        <w:tc>
          <w:tcPr>
            <w:tcW w:type="dxa" w:w="2304"/>
          </w:tcPr>
          <w:p>
            <w:r/>
            <w:r>
              <w:rPr>
                <w:sz w:val="13"/>
              </w:rPr>
              <w:t>test</w:t>
            </w:r>
          </w:p>
        </w:tc>
      </w:tr>
      <w:tr>
        <w:tc>
          <w:tcPr>
            <w:tcW w:type="dxa" w:w="3168"/>
          </w:tcPr>
          <w:p>
            <w:r/>
            <w:r>
              <w:rPr>
                <w:sz w:val="13"/>
              </w:rPr>
              <w:t>ODLOpportunityRecordController</w:t>
            </w:r>
          </w:p>
        </w:tc>
        <w:tc>
          <w:tcPr>
            <w:tcW w:type="dxa" w:w="864"/>
          </w:tcPr>
          <w:p>
            <w:r/>
            <w:r>
              <w:rPr>
                <w:sz w:val="13"/>
              </w:rPr>
              <w:t>class</w:t>
            </w:r>
          </w:p>
        </w:tc>
        <w:tc>
          <w:tcPr>
            <w:tcW w:type="dxa" w:w="864"/>
          </w:tcPr>
          <w:p>
            <w:r/>
            <w:r>
              <w:rPr>
                <w:sz w:val="13"/>
              </w:rPr>
              <w:t>872</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ODLOpportunityRecordControllerTest</w:t>
            </w:r>
          </w:p>
        </w:tc>
        <w:tc>
          <w:tcPr>
            <w:tcW w:type="dxa" w:w="864"/>
          </w:tcPr>
          <w:p>
            <w:r/>
            <w:r>
              <w:rPr>
                <w:sz w:val="13"/>
              </w:rPr>
              <w:t>class</w:t>
            </w:r>
          </w:p>
        </w:tc>
        <w:tc>
          <w:tcPr>
            <w:tcW w:type="dxa" w:w="864"/>
          </w:tcPr>
          <w:p>
            <w:r/>
            <w:r>
              <w:rPr>
                <w:sz w:val="13"/>
              </w:rPr>
              <w:t>293</w:t>
            </w:r>
          </w:p>
        </w:tc>
        <w:tc>
          <w:tcPr>
            <w:tcW w:type="dxa" w:w="1152"/>
          </w:tcPr>
          <w:p>
            <w:r/>
            <w:r>
              <w:rPr>
                <w:sz w:val="13"/>
              </w:rPr>
            </w:r>
          </w:p>
        </w:tc>
        <w:tc>
          <w:tcPr>
            <w:tcW w:type="dxa" w:w="864"/>
          </w:tcPr>
          <w:p>
            <w:r/>
            <w:r>
              <w:rPr>
                <w:sz w:val="13"/>
              </w:rPr>
              <w:t>24</w:t>
            </w:r>
          </w:p>
        </w:tc>
        <w:tc>
          <w:tcPr>
            <w:tcW w:type="dxa" w:w="2304"/>
          </w:tcPr>
          <w:p>
            <w:r/>
            <w:r>
              <w:rPr>
                <w:sz w:val="13"/>
              </w:rPr>
              <w:t>test</w:t>
            </w:r>
          </w:p>
        </w:tc>
      </w:tr>
      <w:tr>
        <w:tc>
          <w:tcPr>
            <w:tcW w:type="dxa" w:w="3168"/>
          </w:tcPr>
          <w:p>
            <w:r/>
            <w:r>
              <w:rPr>
                <w:sz w:val="13"/>
              </w:rPr>
              <w:t>ODLOpportunityTrigger</w:t>
            </w:r>
          </w:p>
        </w:tc>
        <w:tc>
          <w:tcPr>
            <w:tcW w:type="dxa" w:w="864"/>
          </w:tcPr>
          <w:p>
            <w:r/>
            <w:r>
              <w:rPr>
                <w:sz w:val="13"/>
              </w:rPr>
              <w:t>trigger</w:t>
            </w:r>
          </w:p>
        </w:tc>
        <w:tc>
          <w:tcPr>
            <w:tcW w:type="dxa" w:w="864"/>
          </w:tcPr>
          <w:p>
            <w:r/>
            <w:r>
              <w:rPr>
                <w:sz w:val="13"/>
              </w:rPr>
              <w:t>9</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ODLPaymentMilestoneTrigger</w:t>
            </w:r>
          </w:p>
        </w:tc>
        <w:tc>
          <w:tcPr>
            <w:tcW w:type="dxa" w:w="864"/>
          </w:tcPr>
          <w:p>
            <w:r/>
            <w:r>
              <w:rPr>
                <w:sz w:val="13"/>
              </w:rPr>
              <w:t>trigger</w:t>
            </w:r>
          </w:p>
        </w:tc>
        <w:tc>
          <w:tcPr>
            <w:tcW w:type="dxa" w:w="864"/>
          </w:tcPr>
          <w:p>
            <w:r/>
            <w:r>
              <w:rPr>
                <w:sz w:val="13"/>
              </w:rPr>
              <w:t>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ODLQuoteAutomationService</w:t>
            </w:r>
          </w:p>
        </w:tc>
        <w:tc>
          <w:tcPr>
            <w:tcW w:type="dxa" w:w="864"/>
          </w:tcPr>
          <w:p>
            <w:r/>
            <w:r>
              <w:rPr>
                <w:sz w:val="13"/>
              </w:rPr>
              <w:t>class</w:t>
            </w:r>
          </w:p>
        </w:tc>
        <w:tc>
          <w:tcPr>
            <w:tcW w:type="dxa" w:w="864"/>
          </w:tcPr>
          <w:p>
            <w:r/>
            <w:r>
              <w:rPr>
                <w:sz w:val="13"/>
              </w:rPr>
              <w:t>261</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ODLQuoteAutomationServiceTest</w:t>
            </w:r>
          </w:p>
        </w:tc>
        <w:tc>
          <w:tcPr>
            <w:tcW w:type="dxa" w:w="864"/>
          </w:tcPr>
          <w:p>
            <w:r/>
            <w:r>
              <w:rPr>
                <w:sz w:val="13"/>
              </w:rPr>
              <w:t>class</w:t>
            </w:r>
          </w:p>
        </w:tc>
        <w:tc>
          <w:tcPr>
            <w:tcW w:type="dxa" w:w="864"/>
          </w:tcPr>
          <w:p>
            <w:r/>
            <w:r>
              <w:rPr>
                <w:sz w:val="13"/>
              </w:rPr>
              <w:t>307</w:t>
            </w:r>
          </w:p>
        </w:tc>
        <w:tc>
          <w:tcPr>
            <w:tcW w:type="dxa" w:w="1152"/>
          </w:tcPr>
          <w:p>
            <w:r/>
            <w:r>
              <w:rPr>
                <w:sz w:val="13"/>
              </w:rPr>
            </w:r>
          </w:p>
        </w:tc>
        <w:tc>
          <w:tcPr>
            <w:tcW w:type="dxa" w:w="864"/>
          </w:tcPr>
          <w:p>
            <w:r/>
            <w:r>
              <w:rPr>
                <w:sz w:val="13"/>
              </w:rPr>
              <w:t>25</w:t>
            </w:r>
          </w:p>
        </w:tc>
        <w:tc>
          <w:tcPr>
            <w:tcW w:type="dxa" w:w="2304"/>
          </w:tcPr>
          <w:p>
            <w:r/>
            <w:r>
              <w:rPr>
                <w:sz w:val="13"/>
              </w:rPr>
              <w:t>test</w:t>
            </w:r>
          </w:p>
        </w:tc>
      </w:tr>
      <w:tr>
        <w:tc>
          <w:tcPr>
            <w:tcW w:type="dxa" w:w="3168"/>
          </w:tcPr>
          <w:p>
            <w:r/>
            <w:r>
              <w:rPr>
                <w:sz w:val="13"/>
              </w:rPr>
              <w:t>ODLQuoteLineItemTrigger</w:t>
            </w:r>
          </w:p>
        </w:tc>
        <w:tc>
          <w:tcPr>
            <w:tcW w:type="dxa" w:w="864"/>
          </w:tcPr>
          <w:p>
            <w:r/>
            <w:r>
              <w:rPr>
                <w:sz w:val="13"/>
              </w:rPr>
              <w:t>trigger</w:t>
            </w:r>
          </w:p>
        </w:tc>
        <w:tc>
          <w:tcPr>
            <w:tcW w:type="dxa" w:w="864"/>
          </w:tcPr>
          <w:p>
            <w:r/>
            <w:r>
              <w:rPr>
                <w:sz w:val="13"/>
              </w:rPr>
              <w:t>13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ODLQuoteTrigger</w:t>
            </w:r>
          </w:p>
        </w:tc>
        <w:tc>
          <w:tcPr>
            <w:tcW w:type="dxa" w:w="864"/>
          </w:tcPr>
          <w:p>
            <w:r/>
            <w:r>
              <w:rPr>
                <w:sz w:val="13"/>
              </w:rPr>
              <w:t>trigger</w:t>
            </w:r>
          </w:p>
        </w:tc>
        <w:tc>
          <w:tcPr>
            <w:tcW w:type="dxa" w:w="864"/>
          </w:tcPr>
          <w:p>
            <w:r/>
            <w:r>
              <w:rPr>
                <w:sz w:val="13"/>
              </w:rPr>
              <w:t>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ODLSAConsoleControllerTest</w:t>
            </w:r>
          </w:p>
        </w:tc>
        <w:tc>
          <w:tcPr>
            <w:tcW w:type="dxa" w:w="864"/>
          </w:tcPr>
          <w:p>
            <w:r/>
            <w:r>
              <w:rPr>
                <w:sz w:val="13"/>
              </w:rPr>
              <w:t>class</w:t>
            </w:r>
          </w:p>
        </w:tc>
        <w:tc>
          <w:tcPr>
            <w:tcW w:type="dxa" w:w="864"/>
          </w:tcPr>
          <w:p>
            <w:r/>
            <w:r>
              <w:rPr>
                <w:sz w:val="13"/>
              </w:rPr>
              <w:t>16</w:t>
            </w:r>
          </w:p>
        </w:tc>
        <w:tc>
          <w:tcPr>
            <w:tcW w:type="dxa" w:w="1152"/>
          </w:tcPr>
          <w:p>
            <w:r/>
            <w:r>
              <w:rPr>
                <w:sz w:val="13"/>
              </w:rPr>
            </w:r>
          </w:p>
        </w:tc>
        <w:tc>
          <w:tcPr>
            <w:tcW w:type="dxa" w:w="864"/>
          </w:tcPr>
          <w:p>
            <w:r/>
            <w:r>
              <w:rPr>
                <w:sz w:val="13"/>
              </w:rPr>
              <w:t>4</w:t>
            </w:r>
          </w:p>
        </w:tc>
        <w:tc>
          <w:tcPr>
            <w:tcW w:type="dxa" w:w="2304"/>
          </w:tcPr>
          <w:p>
            <w:r/>
            <w:r>
              <w:rPr>
                <w:sz w:val="13"/>
              </w:rPr>
              <w:t>test; SeeAllData</w:t>
            </w:r>
          </w:p>
        </w:tc>
      </w:tr>
      <w:tr>
        <w:tc>
          <w:tcPr>
            <w:tcW w:type="dxa" w:w="3168"/>
          </w:tcPr>
          <w:p>
            <w:r/>
            <w:r>
              <w:rPr>
                <w:sz w:val="13"/>
              </w:rPr>
              <w:t>ODLServiceAppointmentCalendarController</w:t>
            </w:r>
          </w:p>
        </w:tc>
        <w:tc>
          <w:tcPr>
            <w:tcW w:type="dxa" w:w="864"/>
          </w:tcPr>
          <w:p>
            <w:r/>
            <w:r>
              <w:rPr>
                <w:sz w:val="13"/>
              </w:rPr>
              <w:t>class</w:t>
            </w:r>
          </w:p>
        </w:tc>
        <w:tc>
          <w:tcPr>
            <w:tcW w:type="dxa" w:w="864"/>
          </w:tcPr>
          <w:p>
            <w:r/>
            <w:r>
              <w:rPr>
                <w:sz w:val="13"/>
              </w:rPr>
              <w:t>189</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ODLServiceAppointmentConsoleController</w:t>
            </w:r>
          </w:p>
        </w:tc>
        <w:tc>
          <w:tcPr>
            <w:tcW w:type="dxa" w:w="864"/>
          </w:tcPr>
          <w:p>
            <w:r/>
            <w:r>
              <w:rPr>
                <w:sz w:val="13"/>
              </w:rPr>
              <w:t>class</w:t>
            </w:r>
          </w:p>
        </w:tc>
        <w:tc>
          <w:tcPr>
            <w:tcW w:type="dxa" w:w="864"/>
          </w:tcPr>
          <w:p>
            <w:r/>
            <w:r>
              <w:rPr>
                <w:sz w:val="13"/>
              </w:rPr>
              <w:t>276</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ODLSetupMatrixController</w:t>
            </w:r>
          </w:p>
        </w:tc>
        <w:tc>
          <w:tcPr>
            <w:tcW w:type="dxa" w:w="864"/>
          </w:tcPr>
          <w:p>
            <w:r/>
            <w:r>
              <w:rPr>
                <w:sz w:val="13"/>
              </w:rPr>
              <w:t>class</w:t>
            </w:r>
          </w:p>
        </w:tc>
        <w:tc>
          <w:tcPr>
            <w:tcW w:type="dxa" w:w="864"/>
          </w:tcPr>
          <w:p>
            <w:r/>
            <w:r>
              <w:rPr>
                <w:sz w:val="13"/>
              </w:rPr>
              <w:t>145</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ODLSetupMatrixControllerTest</w:t>
            </w:r>
          </w:p>
        </w:tc>
        <w:tc>
          <w:tcPr>
            <w:tcW w:type="dxa" w:w="864"/>
          </w:tcPr>
          <w:p>
            <w:r/>
            <w:r>
              <w:rPr>
                <w:sz w:val="13"/>
              </w:rPr>
              <w:t>class</w:t>
            </w:r>
          </w:p>
        </w:tc>
        <w:tc>
          <w:tcPr>
            <w:tcW w:type="dxa" w:w="864"/>
          </w:tcPr>
          <w:p>
            <w:r/>
            <w:r>
              <w:rPr>
                <w:sz w:val="13"/>
              </w:rPr>
              <w:t>14</w:t>
            </w:r>
          </w:p>
        </w:tc>
        <w:tc>
          <w:tcPr>
            <w:tcW w:type="dxa" w:w="1152"/>
          </w:tcPr>
          <w:p>
            <w:r/>
            <w:r>
              <w:rPr>
                <w:sz w:val="13"/>
              </w:rPr>
            </w:r>
          </w:p>
        </w:tc>
        <w:tc>
          <w:tcPr>
            <w:tcW w:type="dxa" w:w="864"/>
          </w:tcPr>
          <w:p>
            <w:r/>
            <w:r>
              <w:rPr>
                <w:sz w:val="13"/>
              </w:rPr>
              <w:t>4</w:t>
            </w:r>
          </w:p>
        </w:tc>
        <w:tc>
          <w:tcPr>
            <w:tcW w:type="dxa" w:w="2304"/>
          </w:tcPr>
          <w:p>
            <w:r/>
            <w:r>
              <w:rPr>
                <w:sz w:val="13"/>
              </w:rPr>
              <w:t>test</w:t>
            </w:r>
          </w:p>
        </w:tc>
      </w:tr>
      <w:tr>
        <w:tc>
          <w:tcPr>
            <w:tcW w:type="dxa" w:w="3168"/>
          </w:tcPr>
          <w:p>
            <w:r/>
            <w:r>
              <w:rPr>
                <w:sz w:val="13"/>
              </w:rPr>
              <w:t>ODLSvcApptCalCtrlTest</w:t>
            </w:r>
          </w:p>
        </w:tc>
        <w:tc>
          <w:tcPr>
            <w:tcW w:type="dxa" w:w="864"/>
          </w:tcPr>
          <w:p>
            <w:r/>
            <w:r>
              <w:rPr>
                <w:sz w:val="13"/>
              </w:rPr>
              <w:t>class</w:t>
            </w:r>
          </w:p>
        </w:tc>
        <w:tc>
          <w:tcPr>
            <w:tcW w:type="dxa" w:w="864"/>
          </w:tcPr>
          <w:p>
            <w:r/>
            <w:r>
              <w:rPr>
                <w:sz w:val="13"/>
              </w:rPr>
              <w:t>119</w:t>
            </w:r>
          </w:p>
        </w:tc>
        <w:tc>
          <w:tcPr>
            <w:tcW w:type="dxa" w:w="1152"/>
          </w:tcPr>
          <w:p>
            <w:r/>
            <w:r>
              <w:rPr>
                <w:sz w:val="13"/>
              </w:rPr>
            </w:r>
          </w:p>
        </w:tc>
        <w:tc>
          <w:tcPr>
            <w:tcW w:type="dxa" w:w="864"/>
          </w:tcPr>
          <w:p>
            <w:r/>
            <w:r>
              <w:rPr>
                <w:sz w:val="13"/>
              </w:rPr>
              <w:t>11</w:t>
            </w:r>
          </w:p>
        </w:tc>
        <w:tc>
          <w:tcPr>
            <w:tcW w:type="dxa" w:w="2304"/>
          </w:tcPr>
          <w:p>
            <w:r/>
            <w:r>
              <w:rPr>
                <w:sz w:val="13"/>
              </w:rPr>
              <w:t>test</w:t>
            </w:r>
          </w:p>
        </w:tc>
      </w:tr>
      <w:tr>
        <w:tc>
          <w:tcPr>
            <w:tcW w:type="dxa" w:w="3168"/>
          </w:tcPr>
          <w:p>
            <w:r/>
            <w:r>
              <w:rPr>
                <w:sz w:val="13"/>
              </w:rPr>
              <w:t>ODLTasksActivityController</w:t>
            </w:r>
          </w:p>
        </w:tc>
        <w:tc>
          <w:tcPr>
            <w:tcW w:type="dxa" w:w="864"/>
          </w:tcPr>
          <w:p>
            <w:r/>
            <w:r>
              <w:rPr>
                <w:sz w:val="13"/>
              </w:rPr>
              <w:t>class</w:t>
            </w:r>
          </w:p>
        </w:tc>
        <w:tc>
          <w:tcPr>
            <w:tcW w:type="dxa" w:w="864"/>
          </w:tcPr>
          <w:p>
            <w:r/>
            <w:r>
              <w:rPr>
                <w:sz w:val="13"/>
              </w:rPr>
              <w:t>200</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ODLTasksActivityControllerTest</w:t>
            </w:r>
          </w:p>
        </w:tc>
        <w:tc>
          <w:tcPr>
            <w:tcW w:type="dxa" w:w="864"/>
          </w:tcPr>
          <w:p>
            <w:r/>
            <w:r>
              <w:rPr>
                <w:sz w:val="13"/>
              </w:rPr>
              <w:t>class</w:t>
            </w:r>
          </w:p>
        </w:tc>
        <w:tc>
          <w:tcPr>
            <w:tcW w:type="dxa" w:w="864"/>
          </w:tcPr>
          <w:p>
            <w:r/>
            <w:r>
              <w:rPr>
                <w:sz w:val="13"/>
              </w:rPr>
              <w:t>13</w:t>
            </w:r>
          </w:p>
        </w:tc>
        <w:tc>
          <w:tcPr>
            <w:tcW w:type="dxa" w:w="1152"/>
          </w:tcPr>
          <w:p>
            <w:r/>
            <w:r>
              <w:rPr>
                <w:sz w:val="13"/>
              </w:rPr>
            </w:r>
          </w:p>
        </w:tc>
        <w:tc>
          <w:tcPr>
            <w:tcW w:type="dxa" w:w="864"/>
          </w:tcPr>
          <w:p>
            <w:r/>
            <w:r>
              <w:rPr>
                <w:sz w:val="13"/>
              </w:rPr>
              <w:t>3</w:t>
            </w:r>
          </w:p>
        </w:tc>
        <w:tc>
          <w:tcPr>
            <w:tcW w:type="dxa" w:w="2304"/>
          </w:tcPr>
          <w:p>
            <w:r/>
            <w:r>
              <w:rPr>
                <w:sz w:val="13"/>
              </w:rPr>
              <w:t>test; SeeAllData</w:t>
            </w:r>
          </w:p>
        </w:tc>
      </w:tr>
      <w:tr>
        <w:tc>
          <w:tcPr>
            <w:tcW w:type="dxa" w:w="3168"/>
          </w:tcPr>
          <w:p>
            <w:r/>
            <w:r>
              <w:rPr>
                <w:sz w:val="13"/>
              </w:rPr>
              <w:t>ODLVisibleWorkspaceController</w:t>
            </w:r>
          </w:p>
        </w:tc>
        <w:tc>
          <w:tcPr>
            <w:tcW w:type="dxa" w:w="864"/>
          </w:tcPr>
          <w:p>
            <w:r/>
            <w:r>
              <w:rPr>
                <w:sz w:val="13"/>
              </w:rPr>
              <w:t>class</w:t>
            </w:r>
          </w:p>
        </w:tc>
        <w:tc>
          <w:tcPr>
            <w:tcW w:type="dxa" w:w="864"/>
          </w:tcPr>
          <w:p>
            <w:r/>
            <w:r>
              <w:rPr>
                <w:sz w:val="13"/>
              </w:rPr>
              <w:t>1069</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ODLVisibleWorkspaceControllerTest</w:t>
            </w:r>
          </w:p>
        </w:tc>
        <w:tc>
          <w:tcPr>
            <w:tcW w:type="dxa" w:w="864"/>
          </w:tcPr>
          <w:p>
            <w:r/>
            <w:r>
              <w:rPr>
                <w:sz w:val="13"/>
              </w:rPr>
              <w:t>class</w:t>
            </w:r>
          </w:p>
        </w:tc>
        <w:tc>
          <w:tcPr>
            <w:tcW w:type="dxa" w:w="864"/>
          </w:tcPr>
          <w:p>
            <w:r/>
            <w:r>
              <w:rPr>
                <w:sz w:val="13"/>
              </w:rPr>
              <w:t>230</w:t>
            </w:r>
          </w:p>
        </w:tc>
        <w:tc>
          <w:tcPr>
            <w:tcW w:type="dxa" w:w="1152"/>
          </w:tcPr>
          <w:p>
            <w:r/>
            <w:r>
              <w:rPr>
                <w:sz w:val="13"/>
              </w:rPr>
            </w:r>
          </w:p>
        </w:tc>
        <w:tc>
          <w:tcPr>
            <w:tcW w:type="dxa" w:w="864"/>
          </w:tcPr>
          <w:p>
            <w:r/>
            <w:r>
              <w:rPr>
                <w:sz w:val="13"/>
              </w:rPr>
              <w:t>28</w:t>
            </w:r>
          </w:p>
        </w:tc>
        <w:tc>
          <w:tcPr>
            <w:tcW w:type="dxa" w:w="2304"/>
          </w:tcPr>
          <w:p>
            <w:r/>
            <w:r>
              <w:rPr>
                <w:sz w:val="13"/>
              </w:rPr>
              <w:t>test</w:t>
            </w:r>
          </w:p>
        </w:tc>
      </w:tr>
      <w:tr>
        <w:tc>
          <w:tcPr>
            <w:tcW w:type="dxa" w:w="3168"/>
          </w:tcPr>
          <w:p>
            <w:r/>
            <w:r>
              <w:rPr>
                <w:sz w:val="13"/>
              </w:rPr>
              <w:t>ODLVoucherBatchCreateAction</w:t>
            </w:r>
          </w:p>
        </w:tc>
        <w:tc>
          <w:tcPr>
            <w:tcW w:type="dxa" w:w="864"/>
          </w:tcPr>
          <w:p>
            <w:r/>
            <w:r>
              <w:rPr>
                <w:sz w:val="13"/>
              </w:rPr>
              <w:t>class</w:t>
            </w:r>
          </w:p>
        </w:tc>
        <w:tc>
          <w:tcPr>
            <w:tcW w:type="dxa" w:w="864"/>
          </w:tcPr>
          <w:p>
            <w:r/>
            <w:r>
              <w:rPr>
                <w:sz w:val="13"/>
              </w:rPr>
              <w:t>110</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ODLVoucherBatchCreateActionTest</w:t>
            </w:r>
          </w:p>
        </w:tc>
        <w:tc>
          <w:tcPr>
            <w:tcW w:type="dxa" w:w="864"/>
          </w:tcPr>
          <w:p>
            <w:r/>
            <w:r>
              <w:rPr>
                <w:sz w:val="13"/>
              </w:rPr>
              <w:t>class</w:t>
            </w:r>
          </w:p>
        </w:tc>
        <w:tc>
          <w:tcPr>
            <w:tcW w:type="dxa" w:w="864"/>
          </w:tcPr>
          <w:p>
            <w:r/>
            <w:r>
              <w:rPr>
                <w:sz w:val="13"/>
              </w:rPr>
              <w:t>48</w:t>
            </w:r>
          </w:p>
        </w:tc>
        <w:tc>
          <w:tcPr>
            <w:tcW w:type="dxa" w:w="1152"/>
          </w:tcPr>
          <w:p>
            <w:r/>
            <w:r>
              <w:rPr>
                <w:sz w:val="13"/>
              </w:rPr>
            </w:r>
          </w:p>
        </w:tc>
        <w:tc>
          <w:tcPr>
            <w:tcW w:type="dxa" w:w="864"/>
          </w:tcPr>
          <w:p>
            <w:r/>
            <w:r>
              <w:rPr>
                <w:sz w:val="13"/>
              </w:rPr>
              <w:t>8</w:t>
            </w:r>
          </w:p>
        </w:tc>
        <w:tc>
          <w:tcPr>
            <w:tcW w:type="dxa" w:w="2304"/>
          </w:tcPr>
          <w:p>
            <w:r/>
            <w:r>
              <w:rPr>
                <w:sz w:val="13"/>
              </w:rPr>
              <w:t>test</w:t>
            </w:r>
          </w:p>
        </w:tc>
      </w:tr>
      <w:tr>
        <w:tc>
          <w:tcPr>
            <w:tcW w:type="dxa" w:w="3168"/>
          </w:tcPr>
          <w:p>
            <w:r/>
            <w:r>
              <w:rPr>
                <w:sz w:val="13"/>
              </w:rPr>
              <w:t>ODLVoucherCodeService</w:t>
            </w:r>
          </w:p>
        </w:tc>
        <w:tc>
          <w:tcPr>
            <w:tcW w:type="dxa" w:w="864"/>
          </w:tcPr>
          <w:p>
            <w:r/>
            <w:r>
              <w:rPr>
                <w:sz w:val="13"/>
              </w:rPr>
              <w:t>class</w:t>
            </w:r>
          </w:p>
        </w:tc>
        <w:tc>
          <w:tcPr>
            <w:tcW w:type="dxa" w:w="864"/>
          </w:tcPr>
          <w:p>
            <w:r/>
            <w:r>
              <w:rPr>
                <w:sz w:val="13"/>
              </w:rPr>
              <w:t>167</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ODLVoucherCodeServiceTest</w:t>
            </w:r>
          </w:p>
        </w:tc>
        <w:tc>
          <w:tcPr>
            <w:tcW w:type="dxa" w:w="864"/>
          </w:tcPr>
          <w:p>
            <w:r/>
            <w:r>
              <w:rPr>
                <w:sz w:val="13"/>
              </w:rPr>
              <w:t>class</w:t>
            </w:r>
          </w:p>
        </w:tc>
        <w:tc>
          <w:tcPr>
            <w:tcW w:type="dxa" w:w="864"/>
          </w:tcPr>
          <w:p>
            <w:r/>
            <w:r>
              <w:rPr>
                <w:sz w:val="13"/>
              </w:rPr>
              <w:t>60</w:t>
            </w:r>
          </w:p>
        </w:tc>
        <w:tc>
          <w:tcPr>
            <w:tcW w:type="dxa" w:w="1152"/>
          </w:tcPr>
          <w:p>
            <w:r/>
            <w:r>
              <w:rPr>
                <w:sz w:val="13"/>
              </w:rPr>
            </w:r>
          </w:p>
        </w:tc>
        <w:tc>
          <w:tcPr>
            <w:tcW w:type="dxa" w:w="864"/>
          </w:tcPr>
          <w:p>
            <w:r/>
            <w:r>
              <w:rPr>
                <w:sz w:val="13"/>
              </w:rPr>
              <w:t>8</w:t>
            </w:r>
          </w:p>
        </w:tc>
        <w:tc>
          <w:tcPr>
            <w:tcW w:type="dxa" w:w="2304"/>
          </w:tcPr>
          <w:p>
            <w:r/>
            <w:r>
              <w:rPr>
                <w:sz w:val="13"/>
              </w:rPr>
              <w:t>test</w:t>
            </w:r>
          </w:p>
        </w:tc>
      </w:tr>
      <w:tr>
        <w:tc>
          <w:tcPr>
            <w:tcW w:type="dxa" w:w="3168"/>
          </w:tcPr>
          <w:p>
            <w:r/>
            <w:r>
              <w:rPr>
                <w:sz w:val="13"/>
              </w:rPr>
              <w:t>ODLVoucherIdentityAndWorkspaceListTest</w:t>
            </w:r>
          </w:p>
        </w:tc>
        <w:tc>
          <w:tcPr>
            <w:tcW w:type="dxa" w:w="864"/>
          </w:tcPr>
          <w:p>
            <w:r/>
            <w:r>
              <w:rPr>
                <w:sz w:val="13"/>
              </w:rPr>
              <w:t>class</w:t>
            </w:r>
          </w:p>
        </w:tc>
        <w:tc>
          <w:tcPr>
            <w:tcW w:type="dxa" w:w="864"/>
          </w:tcPr>
          <w:p>
            <w:r/>
            <w:r>
              <w:rPr>
                <w:sz w:val="13"/>
              </w:rPr>
              <w:t>259</w:t>
            </w:r>
          </w:p>
        </w:tc>
        <w:tc>
          <w:tcPr>
            <w:tcW w:type="dxa" w:w="1152"/>
          </w:tcPr>
          <w:p>
            <w:r/>
            <w:r>
              <w:rPr>
                <w:sz w:val="13"/>
              </w:rPr>
            </w:r>
          </w:p>
        </w:tc>
        <w:tc>
          <w:tcPr>
            <w:tcW w:type="dxa" w:w="864"/>
          </w:tcPr>
          <w:p>
            <w:r/>
            <w:r>
              <w:rPr>
                <w:sz w:val="13"/>
              </w:rPr>
              <w:t>20</w:t>
            </w:r>
          </w:p>
        </w:tc>
        <w:tc>
          <w:tcPr>
            <w:tcW w:type="dxa" w:w="2304"/>
          </w:tcPr>
          <w:p>
            <w:r/>
            <w:r>
              <w:rPr>
                <w:sz w:val="13"/>
              </w:rPr>
              <w:t>test</w:t>
            </w:r>
          </w:p>
        </w:tc>
      </w:tr>
      <w:tr>
        <w:tc>
          <w:tcPr>
            <w:tcW w:type="dxa" w:w="3168"/>
          </w:tcPr>
          <w:p>
            <w:r/>
            <w:r>
              <w:rPr>
                <w:sz w:val="13"/>
              </w:rPr>
              <w:t>ODLVoucherIdentityService</w:t>
            </w:r>
          </w:p>
        </w:tc>
        <w:tc>
          <w:tcPr>
            <w:tcW w:type="dxa" w:w="864"/>
          </w:tcPr>
          <w:p>
            <w:r/>
            <w:r>
              <w:rPr>
                <w:sz w:val="13"/>
              </w:rPr>
              <w:t>class</w:t>
            </w:r>
          </w:p>
        </w:tc>
        <w:tc>
          <w:tcPr>
            <w:tcW w:type="dxa" w:w="864"/>
          </w:tcPr>
          <w:p>
            <w:r/>
            <w:r>
              <w:rPr>
                <w:sz w:val="13"/>
              </w:rPr>
              <w:t>483</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ODLVoucherLifecycleService</w:t>
            </w:r>
          </w:p>
        </w:tc>
        <w:tc>
          <w:tcPr>
            <w:tcW w:type="dxa" w:w="864"/>
          </w:tcPr>
          <w:p>
            <w:r/>
            <w:r>
              <w:rPr>
                <w:sz w:val="13"/>
              </w:rPr>
              <w:t>class</w:t>
            </w:r>
          </w:p>
        </w:tc>
        <w:tc>
          <w:tcPr>
            <w:tcW w:type="dxa" w:w="864"/>
          </w:tcPr>
          <w:p>
            <w:r/>
            <w:r>
              <w:rPr>
                <w:sz w:val="13"/>
              </w:rPr>
              <w:t>563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ODLVoucherLifecycleServiceTest</w:t>
            </w:r>
          </w:p>
        </w:tc>
        <w:tc>
          <w:tcPr>
            <w:tcW w:type="dxa" w:w="864"/>
          </w:tcPr>
          <w:p>
            <w:r/>
            <w:r>
              <w:rPr>
                <w:sz w:val="13"/>
              </w:rPr>
              <w:t>class</w:t>
            </w:r>
          </w:p>
        </w:tc>
        <w:tc>
          <w:tcPr>
            <w:tcW w:type="dxa" w:w="864"/>
          </w:tcPr>
          <w:p>
            <w:r/>
            <w:r>
              <w:rPr>
                <w:sz w:val="13"/>
              </w:rPr>
              <w:t>407</w:t>
            </w:r>
          </w:p>
        </w:tc>
        <w:tc>
          <w:tcPr>
            <w:tcW w:type="dxa" w:w="1152"/>
          </w:tcPr>
          <w:p>
            <w:r/>
            <w:r>
              <w:rPr>
                <w:sz w:val="13"/>
              </w:rPr>
            </w:r>
          </w:p>
        </w:tc>
        <w:tc>
          <w:tcPr>
            <w:tcW w:type="dxa" w:w="864"/>
          </w:tcPr>
          <w:p>
            <w:r/>
            <w:r>
              <w:rPr>
                <w:sz w:val="13"/>
              </w:rPr>
              <w:t>24</w:t>
            </w:r>
          </w:p>
        </w:tc>
        <w:tc>
          <w:tcPr>
            <w:tcW w:type="dxa" w:w="2304"/>
          </w:tcPr>
          <w:p>
            <w:r/>
            <w:r>
              <w:rPr>
                <w:sz w:val="13"/>
              </w:rPr>
              <w:t>test</w:t>
            </w:r>
          </w:p>
        </w:tc>
      </w:tr>
      <w:tr>
        <w:tc>
          <w:tcPr>
            <w:tcW w:type="dxa" w:w="3168"/>
          </w:tcPr>
          <w:p>
            <w:r/>
            <w:r>
              <w:rPr>
                <w:sz w:val="13"/>
              </w:rPr>
              <w:t>ODLVoucherTrigger</w:t>
            </w:r>
          </w:p>
        </w:tc>
        <w:tc>
          <w:tcPr>
            <w:tcW w:type="dxa" w:w="864"/>
          </w:tcPr>
          <w:p>
            <w:r/>
            <w:r>
              <w:rPr>
                <w:sz w:val="13"/>
              </w:rPr>
              <w:t>trigger</w:t>
            </w:r>
          </w:p>
        </w:tc>
        <w:tc>
          <w:tcPr>
            <w:tcW w:type="dxa" w:w="864"/>
          </w:tcPr>
          <w:p>
            <w:r/>
            <w:r>
              <w:rPr>
                <w:sz w:val="13"/>
              </w:rPr>
              <w:t>11</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ODLWarrantyConsoleController</w:t>
            </w:r>
          </w:p>
        </w:tc>
        <w:tc>
          <w:tcPr>
            <w:tcW w:type="dxa" w:w="864"/>
          </w:tcPr>
          <w:p>
            <w:r/>
            <w:r>
              <w:rPr>
                <w:sz w:val="13"/>
              </w:rPr>
              <w:t>class</w:t>
            </w:r>
          </w:p>
        </w:tc>
        <w:tc>
          <w:tcPr>
            <w:tcW w:type="dxa" w:w="864"/>
          </w:tcPr>
          <w:p>
            <w:r/>
            <w:r>
              <w:rPr>
                <w:sz w:val="13"/>
              </w:rPr>
              <w:t>60</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ODLWarrantyConsoleControllerTest</w:t>
            </w:r>
          </w:p>
        </w:tc>
        <w:tc>
          <w:tcPr>
            <w:tcW w:type="dxa" w:w="864"/>
          </w:tcPr>
          <w:p>
            <w:r/>
            <w:r>
              <w:rPr>
                <w:sz w:val="13"/>
              </w:rPr>
              <w:t>class</w:t>
            </w:r>
          </w:p>
        </w:tc>
        <w:tc>
          <w:tcPr>
            <w:tcW w:type="dxa" w:w="864"/>
          </w:tcPr>
          <w:p>
            <w:r/>
            <w:r>
              <w:rPr>
                <w:sz w:val="13"/>
              </w:rPr>
              <w:t>20</w:t>
            </w:r>
          </w:p>
        </w:tc>
        <w:tc>
          <w:tcPr>
            <w:tcW w:type="dxa" w:w="1152"/>
          </w:tcPr>
          <w:p>
            <w:r/>
            <w:r>
              <w:rPr>
                <w:sz w:val="13"/>
              </w:rPr>
            </w:r>
          </w:p>
        </w:tc>
        <w:tc>
          <w:tcPr>
            <w:tcW w:type="dxa" w:w="864"/>
          </w:tcPr>
          <w:p>
            <w:r/>
            <w:r>
              <w:rPr>
                <w:sz w:val="13"/>
              </w:rPr>
              <w:t>2</w:t>
            </w:r>
          </w:p>
        </w:tc>
        <w:tc>
          <w:tcPr>
            <w:tcW w:type="dxa" w:w="2304"/>
          </w:tcPr>
          <w:p>
            <w:r/>
            <w:r>
              <w:rPr>
                <w:sz w:val="13"/>
              </w:rPr>
              <w:t>test</w:t>
            </w:r>
          </w:p>
        </w:tc>
      </w:tr>
      <w:tr>
        <w:tc>
          <w:tcPr>
            <w:tcW w:type="dxa" w:w="3168"/>
          </w:tcPr>
          <w:p>
            <w:r/>
            <w:r>
              <w:rPr>
                <w:sz w:val="13"/>
              </w:rPr>
              <w:t>ODLWorkspaceEmailController</w:t>
            </w:r>
          </w:p>
        </w:tc>
        <w:tc>
          <w:tcPr>
            <w:tcW w:type="dxa" w:w="864"/>
          </w:tcPr>
          <w:p>
            <w:r/>
            <w:r>
              <w:rPr>
                <w:sz w:val="13"/>
              </w:rPr>
              <w:t>class</w:t>
            </w:r>
          </w:p>
        </w:tc>
        <w:tc>
          <w:tcPr>
            <w:tcW w:type="dxa" w:w="864"/>
          </w:tcPr>
          <w:p>
            <w:r/>
            <w:r>
              <w:rPr>
                <w:sz w:val="13"/>
              </w:rPr>
              <w:t>271</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ODLWorkspaceEmailControllerTest</w:t>
            </w:r>
          </w:p>
        </w:tc>
        <w:tc>
          <w:tcPr>
            <w:tcW w:type="dxa" w:w="864"/>
          </w:tcPr>
          <w:p>
            <w:r/>
            <w:r>
              <w:rPr>
                <w:sz w:val="13"/>
              </w:rPr>
              <w:t>class</w:t>
            </w:r>
          </w:p>
        </w:tc>
        <w:tc>
          <w:tcPr>
            <w:tcW w:type="dxa" w:w="864"/>
          </w:tcPr>
          <w:p>
            <w:r/>
            <w:r>
              <w:rPr>
                <w:sz w:val="13"/>
              </w:rPr>
              <w:t>49</w:t>
            </w:r>
          </w:p>
        </w:tc>
        <w:tc>
          <w:tcPr>
            <w:tcW w:type="dxa" w:w="1152"/>
          </w:tcPr>
          <w:p>
            <w:r/>
            <w:r>
              <w:rPr>
                <w:sz w:val="13"/>
              </w:rPr>
            </w:r>
          </w:p>
        </w:tc>
        <w:tc>
          <w:tcPr>
            <w:tcW w:type="dxa" w:w="864"/>
          </w:tcPr>
          <w:p>
            <w:r/>
            <w:r>
              <w:rPr>
                <w:sz w:val="13"/>
              </w:rPr>
              <w:t>12</w:t>
            </w:r>
          </w:p>
        </w:tc>
        <w:tc>
          <w:tcPr>
            <w:tcW w:type="dxa" w:w="2304"/>
          </w:tcPr>
          <w:p>
            <w:r/>
            <w:r>
              <w:rPr>
                <w:sz w:val="13"/>
              </w:rPr>
              <w:t>test</w:t>
            </w:r>
          </w:p>
        </w:tc>
      </w:tr>
      <w:tr>
        <w:tc>
          <w:tcPr>
            <w:tcW w:type="dxa" w:w="3168"/>
          </w:tcPr>
          <w:p>
            <w:r/>
            <w:r>
              <w:rPr>
                <w:sz w:val="13"/>
              </w:rPr>
              <w:t>ODLWorkspaceListController</w:t>
            </w:r>
          </w:p>
        </w:tc>
        <w:tc>
          <w:tcPr>
            <w:tcW w:type="dxa" w:w="864"/>
          </w:tcPr>
          <w:p>
            <w:r/>
            <w:r>
              <w:rPr>
                <w:sz w:val="13"/>
              </w:rPr>
              <w:t>class</w:t>
            </w:r>
          </w:p>
        </w:tc>
        <w:tc>
          <w:tcPr>
            <w:tcW w:type="dxa" w:w="864"/>
          </w:tcPr>
          <w:p>
            <w:r/>
            <w:r>
              <w:rPr>
                <w:sz w:val="13"/>
              </w:rPr>
              <w:t>683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ODL_AccountController</w:t>
            </w:r>
          </w:p>
        </w:tc>
        <w:tc>
          <w:tcPr>
            <w:tcW w:type="dxa" w:w="864"/>
          </w:tcPr>
          <w:p>
            <w:r/>
            <w:r>
              <w:rPr>
                <w:sz w:val="13"/>
              </w:rPr>
              <w:t>class</w:t>
            </w:r>
          </w:p>
        </w:tc>
        <w:tc>
          <w:tcPr>
            <w:tcW w:type="dxa" w:w="864"/>
          </w:tcPr>
          <w:p>
            <w:r/>
            <w:r>
              <w:rPr>
                <w:sz w:val="13"/>
              </w:rPr>
              <w:t>73</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ODL_AccountControllerTest</w:t>
            </w:r>
          </w:p>
        </w:tc>
        <w:tc>
          <w:tcPr>
            <w:tcW w:type="dxa" w:w="864"/>
          </w:tcPr>
          <w:p>
            <w:r/>
            <w:r>
              <w:rPr>
                <w:sz w:val="13"/>
              </w:rPr>
              <w:t>class</w:t>
            </w:r>
          </w:p>
        </w:tc>
        <w:tc>
          <w:tcPr>
            <w:tcW w:type="dxa" w:w="864"/>
          </w:tcPr>
          <w:p>
            <w:r/>
            <w:r>
              <w:rPr>
                <w:sz w:val="13"/>
              </w:rPr>
              <w:t>49</w:t>
            </w:r>
          </w:p>
        </w:tc>
        <w:tc>
          <w:tcPr>
            <w:tcW w:type="dxa" w:w="1152"/>
          </w:tcPr>
          <w:p>
            <w:r/>
            <w:r>
              <w:rPr>
                <w:sz w:val="13"/>
              </w:rPr>
            </w:r>
          </w:p>
        </w:tc>
        <w:tc>
          <w:tcPr>
            <w:tcW w:type="dxa" w:w="864"/>
          </w:tcPr>
          <w:p>
            <w:r/>
            <w:r>
              <w:rPr>
                <w:sz w:val="13"/>
              </w:rPr>
              <w:t>6</w:t>
            </w:r>
          </w:p>
        </w:tc>
        <w:tc>
          <w:tcPr>
            <w:tcW w:type="dxa" w:w="2304"/>
          </w:tcPr>
          <w:p>
            <w:r/>
            <w:r>
              <w:rPr>
                <w:sz w:val="13"/>
              </w:rPr>
              <w:t>test</w:t>
            </w:r>
          </w:p>
        </w:tc>
      </w:tr>
      <w:tr>
        <w:tc>
          <w:tcPr>
            <w:tcW w:type="dxa" w:w="3168"/>
          </w:tcPr>
          <w:p>
            <w:r/>
            <w:r>
              <w:rPr>
                <w:sz w:val="13"/>
              </w:rPr>
              <w:t>ODL_DashboardController</w:t>
            </w:r>
          </w:p>
        </w:tc>
        <w:tc>
          <w:tcPr>
            <w:tcW w:type="dxa" w:w="864"/>
          </w:tcPr>
          <w:p>
            <w:r/>
            <w:r>
              <w:rPr>
                <w:sz w:val="13"/>
              </w:rPr>
              <w:t>class</w:t>
            </w:r>
          </w:p>
        </w:tc>
        <w:tc>
          <w:tcPr>
            <w:tcW w:type="dxa" w:w="864"/>
          </w:tcPr>
          <w:p>
            <w:r/>
            <w:r>
              <w:rPr>
                <w:sz w:val="13"/>
              </w:rPr>
              <w:t>130</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ODL_DashboardControllerTest</w:t>
            </w:r>
          </w:p>
        </w:tc>
        <w:tc>
          <w:tcPr>
            <w:tcW w:type="dxa" w:w="864"/>
          </w:tcPr>
          <w:p>
            <w:r/>
            <w:r>
              <w:rPr>
                <w:sz w:val="13"/>
              </w:rPr>
              <w:t>class</w:t>
            </w:r>
          </w:p>
        </w:tc>
        <w:tc>
          <w:tcPr>
            <w:tcW w:type="dxa" w:w="864"/>
          </w:tcPr>
          <w:p>
            <w:r/>
            <w:r>
              <w:rPr>
                <w:sz w:val="13"/>
              </w:rPr>
              <w:t>58</w:t>
            </w:r>
          </w:p>
        </w:tc>
        <w:tc>
          <w:tcPr>
            <w:tcW w:type="dxa" w:w="1152"/>
          </w:tcPr>
          <w:p>
            <w:r/>
            <w:r>
              <w:rPr>
                <w:sz w:val="13"/>
              </w:rPr>
            </w:r>
          </w:p>
        </w:tc>
        <w:tc>
          <w:tcPr>
            <w:tcW w:type="dxa" w:w="864"/>
          </w:tcPr>
          <w:p>
            <w:r/>
            <w:r>
              <w:rPr>
                <w:sz w:val="13"/>
              </w:rPr>
              <w:t>9</w:t>
            </w:r>
          </w:p>
        </w:tc>
        <w:tc>
          <w:tcPr>
            <w:tcW w:type="dxa" w:w="2304"/>
          </w:tcPr>
          <w:p>
            <w:r/>
            <w:r>
              <w:rPr>
                <w:sz w:val="13"/>
              </w:rPr>
              <w:t>test</w:t>
            </w:r>
          </w:p>
        </w:tc>
      </w:tr>
      <w:tr>
        <w:tc>
          <w:tcPr>
            <w:tcW w:type="dxa" w:w="3168"/>
          </w:tcPr>
          <w:p>
            <w:r/>
            <w:r>
              <w:rPr>
                <w:sz w:val="13"/>
              </w:rPr>
              <w:t>ODL_LeadController</w:t>
            </w:r>
          </w:p>
        </w:tc>
        <w:tc>
          <w:tcPr>
            <w:tcW w:type="dxa" w:w="864"/>
          </w:tcPr>
          <w:p>
            <w:r/>
            <w:r>
              <w:rPr>
                <w:sz w:val="13"/>
              </w:rPr>
              <w:t>class</w:t>
            </w:r>
          </w:p>
        </w:tc>
        <w:tc>
          <w:tcPr>
            <w:tcW w:type="dxa" w:w="864"/>
          </w:tcPr>
          <w:p>
            <w:r/>
            <w:r>
              <w:rPr>
                <w:sz w:val="13"/>
              </w:rPr>
              <w:t>60</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ODL_LeadControllerTest</w:t>
            </w:r>
          </w:p>
        </w:tc>
        <w:tc>
          <w:tcPr>
            <w:tcW w:type="dxa" w:w="864"/>
          </w:tcPr>
          <w:p>
            <w:r/>
            <w:r>
              <w:rPr>
                <w:sz w:val="13"/>
              </w:rPr>
              <w:t>class</w:t>
            </w:r>
          </w:p>
        </w:tc>
        <w:tc>
          <w:tcPr>
            <w:tcW w:type="dxa" w:w="864"/>
          </w:tcPr>
          <w:p>
            <w:r/>
            <w:r>
              <w:rPr>
                <w:sz w:val="13"/>
              </w:rPr>
              <w:t>54</w:t>
            </w:r>
          </w:p>
        </w:tc>
        <w:tc>
          <w:tcPr>
            <w:tcW w:type="dxa" w:w="1152"/>
          </w:tcPr>
          <w:p>
            <w:r/>
            <w:r>
              <w:rPr>
                <w:sz w:val="13"/>
              </w:rPr>
            </w:r>
          </w:p>
        </w:tc>
        <w:tc>
          <w:tcPr>
            <w:tcW w:type="dxa" w:w="864"/>
          </w:tcPr>
          <w:p>
            <w:r/>
            <w:r>
              <w:rPr>
                <w:sz w:val="13"/>
              </w:rPr>
              <w:t>7</w:t>
            </w:r>
          </w:p>
        </w:tc>
        <w:tc>
          <w:tcPr>
            <w:tcW w:type="dxa" w:w="2304"/>
          </w:tcPr>
          <w:p>
            <w:r/>
            <w:r>
              <w:rPr>
                <w:sz w:val="13"/>
              </w:rPr>
              <w:t>test</w:t>
            </w:r>
          </w:p>
        </w:tc>
      </w:tr>
      <w:tr>
        <w:tc>
          <w:tcPr>
            <w:tcW w:type="dxa" w:w="3168"/>
          </w:tcPr>
          <w:p>
            <w:r/>
            <w:r>
              <w:rPr>
                <w:sz w:val="13"/>
              </w:rPr>
              <w:t>ODL_OpportunityController</w:t>
            </w:r>
          </w:p>
        </w:tc>
        <w:tc>
          <w:tcPr>
            <w:tcW w:type="dxa" w:w="864"/>
          </w:tcPr>
          <w:p>
            <w:r/>
            <w:r>
              <w:rPr>
                <w:sz w:val="13"/>
              </w:rPr>
              <w:t>class</w:t>
            </w:r>
          </w:p>
        </w:tc>
        <w:tc>
          <w:tcPr>
            <w:tcW w:type="dxa" w:w="864"/>
          </w:tcPr>
          <w:p>
            <w:r/>
            <w:r>
              <w:rPr>
                <w:sz w:val="13"/>
              </w:rPr>
              <w:t>303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ODL_OpportunityControllerTest</w:t>
            </w:r>
          </w:p>
        </w:tc>
        <w:tc>
          <w:tcPr>
            <w:tcW w:type="dxa" w:w="864"/>
          </w:tcPr>
          <w:p>
            <w:r/>
            <w:r>
              <w:rPr>
                <w:sz w:val="13"/>
              </w:rPr>
              <w:t>class</w:t>
            </w:r>
          </w:p>
        </w:tc>
        <w:tc>
          <w:tcPr>
            <w:tcW w:type="dxa" w:w="864"/>
          </w:tcPr>
          <w:p>
            <w:r/>
            <w:r>
              <w:rPr>
                <w:sz w:val="13"/>
              </w:rPr>
              <w:t>207</w:t>
            </w:r>
          </w:p>
        </w:tc>
        <w:tc>
          <w:tcPr>
            <w:tcW w:type="dxa" w:w="1152"/>
          </w:tcPr>
          <w:p>
            <w:r/>
            <w:r>
              <w:rPr>
                <w:sz w:val="13"/>
              </w:rPr>
            </w:r>
          </w:p>
        </w:tc>
        <w:tc>
          <w:tcPr>
            <w:tcW w:type="dxa" w:w="864"/>
          </w:tcPr>
          <w:p>
            <w:r/>
            <w:r>
              <w:rPr>
                <w:sz w:val="13"/>
              </w:rPr>
              <w:t>17</w:t>
            </w:r>
          </w:p>
        </w:tc>
        <w:tc>
          <w:tcPr>
            <w:tcW w:type="dxa" w:w="2304"/>
          </w:tcPr>
          <w:p>
            <w:r/>
            <w:r>
              <w:rPr>
                <w:sz w:val="13"/>
              </w:rPr>
              <w:t>test</w:t>
            </w:r>
          </w:p>
        </w:tc>
      </w:tr>
      <w:tr>
        <w:tc>
          <w:tcPr>
            <w:tcW w:type="dxa" w:w="3168"/>
          </w:tcPr>
          <w:p>
            <w:r/>
            <w:r>
              <w:rPr>
                <w:sz w:val="13"/>
              </w:rPr>
              <w:t>ODL_TaskController</w:t>
            </w:r>
          </w:p>
        </w:tc>
        <w:tc>
          <w:tcPr>
            <w:tcW w:type="dxa" w:w="864"/>
          </w:tcPr>
          <w:p>
            <w:r/>
            <w:r>
              <w:rPr>
                <w:sz w:val="13"/>
              </w:rPr>
              <w:t>class</w:t>
            </w:r>
          </w:p>
        </w:tc>
        <w:tc>
          <w:tcPr>
            <w:tcW w:type="dxa" w:w="864"/>
          </w:tcPr>
          <w:p>
            <w:r/>
            <w:r>
              <w:rPr>
                <w:sz w:val="13"/>
              </w:rPr>
              <w:t>69</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ODL_TaskControllerTest</w:t>
            </w:r>
          </w:p>
        </w:tc>
        <w:tc>
          <w:tcPr>
            <w:tcW w:type="dxa" w:w="864"/>
          </w:tcPr>
          <w:p>
            <w:r/>
            <w:r>
              <w:rPr>
                <w:sz w:val="13"/>
              </w:rPr>
              <w:t>class</w:t>
            </w:r>
          </w:p>
        </w:tc>
        <w:tc>
          <w:tcPr>
            <w:tcW w:type="dxa" w:w="864"/>
          </w:tcPr>
          <w:p>
            <w:r/>
            <w:r>
              <w:rPr>
                <w:sz w:val="13"/>
              </w:rPr>
              <w:t>53</w:t>
            </w:r>
          </w:p>
        </w:tc>
        <w:tc>
          <w:tcPr>
            <w:tcW w:type="dxa" w:w="1152"/>
          </w:tcPr>
          <w:p>
            <w:r/>
            <w:r>
              <w:rPr>
                <w:sz w:val="13"/>
              </w:rPr>
            </w:r>
          </w:p>
        </w:tc>
        <w:tc>
          <w:tcPr>
            <w:tcW w:type="dxa" w:w="864"/>
          </w:tcPr>
          <w:p>
            <w:r/>
            <w:r>
              <w:rPr>
                <w:sz w:val="13"/>
              </w:rPr>
              <w:t>9</w:t>
            </w:r>
          </w:p>
        </w:tc>
        <w:tc>
          <w:tcPr>
            <w:tcW w:type="dxa" w:w="2304"/>
          </w:tcPr>
          <w:p>
            <w:r/>
            <w:r>
              <w:rPr>
                <w:sz w:val="13"/>
              </w:rPr>
              <w:t>test</w:t>
            </w:r>
          </w:p>
        </w:tc>
      </w:tr>
      <w:tr>
        <w:tc>
          <w:tcPr>
            <w:tcW w:type="dxa" w:w="3168"/>
          </w:tcPr>
          <w:p>
            <w:r/>
            <w:r>
              <w:rPr>
                <w:sz w:val="13"/>
              </w:rPr>
              <w:t>ODL_WorkController</w:t>
            </w:r>
          </w:p>
        </w:tc>
        <w:tc>
          <w:tcPr>
            <w:tcW w:type="dxa" w:w="864"/>
          </w:tcPr>
          <w:p>
            <w:r/>
            <w:r>
              <w:rPr>
                <w:sz w:val="13"/>
              </w:rPr>
              <w:t>class</w:t>
            </w:r>
          </w:p>
        </w:tc>
        <w:tc>
          <w:tcPr>
            <w:tcW w:type="dxa" w:w="864"/>
          </w:tcPr>
          <w:p>
            <w:r/>
            <w:r>
              <w:rPr>
                <w:sz w:val="13"/>
              </w:rPr>
              <w:t>69</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ODL_WorkControllerTest</w:t>
            </w:r>
          </w:p>
        </w:tc>
        <w:tc>
          <w:tcPr>
            <w:tcW w:type="dxa" w:w="864"/>
          </w:tcPr>
          <w:p>
            <w:r/>
            <w:r>
              <w:rPr>
                <w:sz w:val="13"/>
              </w:rPr>
              <w:t>class</w:t>
            </w:r>
          </w:p>
        </w:tc>
        <w:tc>
          <w:tcPr>
            <w:tcW w:type="dxa" w:w="864"/>
          </w:tcPr>
          <w:p>
            <w:r/>
            <w:r>
              <w:rPr>
                <w:sz w:val="13"/>
              </w:rPr>
              <w:t>35</w:t>
            </w:r>
          </w:p>
        </w:tc>
        <w:tc>
          <w:tcPr>
            <w:tcW w:type="dxa" w:w="1152"/>
          </w:tcPr>
          <w:p>
            <w:r/>
            <w:r>
              <w:rPr>
                <w:sz w:val="13"/>
              </w:rPr>
            </w:r>
          </w:p>
        </w:tc>
        <w:tc>
          <w:tcPr>
            <w:tcW w:type="dxa" w:w="864"/>
          </w:tcPr>
          <w:p>
            <w:r/>
            <w:r>
              <w:rPr>
                <w:sz w:val="13"/>
              </w:rPr>
              <w:t>6</w:t>
            </w:r>
          </w:p>
        </w:tc>
        <w:tc>
          <w:tcPr>
            <w:tcW w:type="dxa" w:w="2304"/>
          </w:tcPr>
          <w:p>
            <w:r/>
            <w:r>
              <w:rPr>
                <w:sz w:val="13"/>
              </w:rPr>
              <w:t>test; SeeAllData</w:t>
            </w:r>
          </w:p>
        </w:tc>
      </w:tr>
      <w:tr>
        <w:tc>
          <w:tcPr>
            <w:tcW w:type="dxa" w:w="3168"/>
          </w:tcPr>
          <w:p>
            <w:r/>
            <w:r>
              <w:rPr>
                <w:sz w:val="13"/>
              </w:rPr>
              <w:t>OneOnOnePrepController</w:t>
            </w:r>
          </w:p>
        </w:tc>
        <w:tc>
          <w:tcPr>
            <w:tcW w:type="dxa" w:w="864"/>
          </w:tcPr>
          <w:p>
            <w:r/>
            <w:r>
              <w:rPr>
                <w:sz w:val="13"/>
              </w:rPr>
              <w:t>class</w:t>
            </w:r>
          </w:p>
        </w:tc>
        <w:tc>
          <w:tcPr>
            <w:tcW w:type="dxa" w:w="864"/>
          </w:tcPr>
          <w:p>
            <w:r/>
            <w:r>
              <w:rPr>
                <w:sz w:val="13"/>
              </w:rPr>
              <w:t>144</w:t>
            </w:r>
          </w:p>
        </w:tc>
        <w:tc>
          <w:tcPr>
            <w:tcW w:type="dxa" w:w="1152"/>
          </w:tcPr>
          <w:p>
            <w:r/>
            <w:r>
              <w:rPr>
                <w:sz w:val="13"/>
              </w:rPr>
              <w:t>96%</w:t>
            </w:r>
          </w:p>
        </w:tc>
        <w:tc>
          <w:tcPr>
            <w:tcW w:type="dxa" w:w="864"/>
          </w:tcPr>
          <w:p>
            <w:r/>
            <w:r>
              <w:rPr>
                <w:sz w:val="13"/>
              </w:rPr>
            </w:r>
          </w:p>
        </w:tc>
        <w:tc>
          <w:tcPr>
            <w:tcW w:type="dxa" w:w="2304"/>
          </w:tcPr>
          <w:p>
            <w:r/>
            <w:r>
              <w:rPr>
                <w:sz w:val="13"/>
              </w:rPr>
              <w:t>DML no try/catch</w:t>
            </w:r>
          </w:p>
        </w:tc>
      </w:tr>
      <w:tr>
        <w:tc>
          <w:tcPr>
            <w:tcW w:type="dxa" w:w="3168"/>
          </w:tcPr>
          <w:p>
            <w:r/>
            <w:r>
              <w:rPr>
                <w:sz w:val="13"/>
              </w:rPr>
              <w:t>OneOnOnePrepControllerTest</w:t>
            </w:r>
          </w:p>
        </w:tc>
        <w:tc>
          <w:tcPr>
            <w:tcW w:type="dxa" w:w="864"/>
          </w:tcPr>
          <w:p>
            <w:r/>
            <w:r>
              <w:rPr>
                <w:sz w:val="13"/>
              </w:rPr>
              <w:t>class</w:t>
            </w:r>
          </w:p>
        </w:tc>
        <w:tc>
          <w:tcPr>
            <w:tcW w:type="dxa" w:w="864"/>
          </w:tcPr>
          <w:p>
            <w:r/>
            <w:r>
              <w:rPr>
                <w:sz w:val="13"/>
              </w:rPr>
              <w:t>118</w:t>
            </w:r>
          </w:p>
        </w:tc>
        <w:tc>
          <w:tcPr>
            <w:tcW w:type="dxa" w:w="1152"/>
          </w:tcPr>
          <w:p>
            <w:r/>
            <w:r>
              <w:rPr>
                <w:sz w:val="13"/>
              </w:rPr>
            </w:r>
          </w:p>
        </w:tc>
        <w:tc>
          <w:tcPr>
            <w:tcW w:type="dxa" w:w="864"/>
          </w:tcPr>
          <w:p>
            <w:r/>
            <w:r>
              <w:rPr>
                <w:sz w:val="13"/>
              </w:rPr>
              <w:t>10</w:t>
            </w:r>
          </w:p>
        </w:tc>
        <w:tc>
          <w:tcPr>
            <w:tcW w:type="dxa" w:w="2304"/>
          </w:tcPr>
          <w:p>
            <w:r/>
            <w:r>
              <w:rPr>
                <w:sz w:val="13"/>
              </w:rPr>
              <w:t>test</w:t>
            </w:r>
          </w:p>
        </w:tc>
      </w:tr>
      <w:tr>
        <w:tc>
          <w:tcPr>
            <w:tcW w:type="dxa" w:w="3168"/>
          </w:tcPr>
          <w:p>
            <w:r/>
            <w:r>
              <w:rPr>
                <w:sz w:val="13"/>
              </w:rPr>
              <w:t>OneOnOneScheduler</w:t>
            </w:r>
          </w:p>
        </w:tc>
        <w:tc>
          <w:tcPr>
            <w:tcW w:type="dxa" w:w="864"/>
          </w:tcPr>
          <w:p>
            <w:r/>
            <w:r>
              <w:rPr>
                <w:sz w:val="13"/>
              </w:rPr>
              <w:t>class</w:t>
            </w:r>
          </w:p>
        </w:tc>
        <w:tc>
          <w:tcPr>
            <w:tcW w:type="dxa" w:w="864"/>
          </w:tcPr>
          <w:p>
            <w:r/>
            <w:r>
              <w:rPr>
                <w:sz w:val="13"/>
              </w:rPr>
              <w:t>100</w:t>
            </w:r>
          </w:p>
        </w:tc>
        <w:tc>
          <w:tcPr>
            <w:tcW w:type="dxa" w:w="1152"/>
          </w:tcPr>
          <w:p>
            <w:r/>
            <w:r>
              <w:rPr>
                <w:sz w:val="13"/>
              </w:rPr>
              <w:t>95%</w:t>
            </w:r>
          </w:p>
        </w:tc>
        <w:tc>
          <w:tcPr>
            <w:tcW w:type="dxa" w:w="864"/>
          </w:tcPr>
          <w:p>
            <w:r/>
            <w:r>
              <w:rPr>
                <w:sz w:val="13"/>
              </w:rPr>
            </w:r>
          </w:p>
        </w:tc>
        <w:tc>
          <w:tcPr>
            <w:tcW w:type="dxa" w:w="2304"/>
          </w:tcPr>
          <w:p>
            <w:r/>
            <w:r>
              <w:rPr>
                <w:sz w:val="13"/>
              </w:rPr>
              <w:t>DML no try/catch</w:t>
            </w:r>
          </w:p>
        </w:tc>
      </w:tr>
      <w:tr>
        <w:tc>
          <w:tcPr>
            <w:tcW w:type="dxa" w:w="3168"/>
          </w:tcPr>
          <w:p>
            <w:r/>
            <w:r>
              <w:rPr>
                <w:sz w:val="13"/>
              </w:rPr>
              <w:t>OneOnOneSchedulerTest</w:t>
            </w:r>
          </w:p>
        </w:tc>
        <w:tc>
          <w:tcPr>
            <w:tcW w:type="dxa" w:w="864"/>
          </w:tcPr>
          <w:p>
            <w:r/>
            <w:r>
              <w:rPr>
                <w:sz w:val="13"/>
              </w:rPr>
              <w:t>class</w:t>
            </w:r>
          </w:p>
        </w:tc>
        <w:tc>
          <w:tcPr>
            <w:tcW w:type="dxa" w:w="864"/>
          </w:tcPr>
          <w:p>
            <w:r/>
            <w:r>
              <w:rPr>
                <w:sz w:val="13"/>
              </w:rPr>
              <w:t>88</w:t>
            </w:r>
          </w:p>
        </w:tc>
        <w:tc>
          <w:tcPr>
            <w:tcW w:type="dxa" w:w="1152"/>
          </w:tcPr>
          <w:p>
            <w:r/>
            <w:r>
              <w:rPr>
                <w:sz w:val="13"/>
              </w:rPr>
            </w:r>
          </w:p>
        </w:tc>
        <w:tc>
          <w:tcPr>
            <w:tcW w:type="dxa" w:w="864"/>
          </w:tcPr>
          <w:p>
            <w:r/>
            <w:r>
              <w:rPr>
                <w:sz w:val="13"/>
              </w:rPr>
              <w:t>8</w:t>
            </w:r>
          </w:p>
        </w:tc>
        <w:tc>
          <w:tcPr>
            <w:tcW w:type="dxa" w:w="2304"/>
          </w:tcPr>
          <w:p>
            <w:r/>
            <w:r>
              <w:rPr>
                <w:sz w:val="13"/>
              </w:rPr>
              <w:t>test</w:t>
            </w:r>
          </w:p>
        </w:tc>
      </w:tr>
      <w:tr>
        <w:tc>
          <w:tcPr>
            <w:tcW w:type="dxa" w:w="3168"/>
          </w:tcPr>
          <w:p>
            <w:r/>
            <w:r>
              <w:rPr>
                <w:sz w:val="13"/>
              </w:rPr>
              <w:t>OpportunityNoteNotificationHandler</w:t>
            </w:r>
          </w:p>
        </w:tc>
        <w:tc>
          <w:tcPr>
            <w:tcW w:type="dxa" w:w="864"/>
          </w:tcPr>
          <w:p>
            <w:r/>
            <w:r>
              <w:rPr>
                <w:sz w:val="13"/>
              </w:rPr>
              <w:t>class</w:t>
            </w:r>
          </w:p>
        </w:tc>
        <w:tc>
          <w:tcPr>
            <w:tcW w:type="dxa" w:w="864"/>
          </w:tcPr>
          <w:p>
            <w:r/>
            <w:r>
              <w:rPr>
                <w:sz w:val="13"/>
              </w:rPr>
              <w:t>93</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OpportunityNoteNotificationHandlerTest</w:t>
            </w:r>
          </w:p>
        </w:tc>
        <w:tc>
          <w:tcPr>
            <w:tcW w:type="dxa" w:w="864"/>
          </w:tcPr>
          <w:p>
            <w:r/>
            <w:r>
              <w:rPr>
                <w:sz w:val="13"/>
              </w:rPr>
              <w:t>class</w:t>
            </w:r>
          </w:p>
        </w:tc>
        <w:tc>
          <w:tcPr>
            <w:tcW w:type="dxa" w:w="864"/>
          </w:tcPr>
          <w:p>
            <w:r/>
            <w:r>
              <w:rPr>
                <w:sz w:val="13"/>
              </w:rPr>
              <w:t>112</w:t>
            </w:r>
          </w:p>
        </w:tc>
        <w:tc>
          <w:tcPr>
            <w:tcW w:type="dxa" w:w="1152"/>
          </w:tcPr>
          <w:p>
            <w:r/>
            <w:r>
              <w:rPr>
                <w:sz w:val="13"/>
              </w:rPr>
            </w:r>
          </w:p>
        </w:tc>
        <w:tc>
          <w:tcPr>
            <w:tcW w:type="dxa" w:w="864"/>
          </w:tcPr>
          <w:p>
            <w:r/>
            <w:r>
              <w:rPr>
                <w:sz w:val="13"/>
              </w:rPr>
              <w:t>2</w:t>
            </w:r>
          </w:p>
        </w:tc>
        <w:tc>
          <w:tcPr>
            <w:tcW w:type="dxa" w:w="2304"/>
          </w:tcPr>
          <w:p>
            <w:r/>
            <w:r>
              <w:rPr>
                <w:sz w:val="13"/>
              </w:rPr>
              <w:t>test</w:t>
            </w:r>
          </w:p>
        </w:tc>
      </w:tr>
      <w:tr>
        <w:tc>
          <w:tcPr>
            <w:tcW w:type="dxa" w:w="3168"/>
          </w:tcPr>
          <w:p>
            <w:r/>
            <w:r>
              <w:rPr>
                <w:sz w:val="13"/>
              </w:rPr>
              <w:t>OpportunityNoteNotificationTrigger</w:t>
            </w:r>
          </w:p>
        </w:tc>
        <w:tc>
          <w:tcPr>
            <w:tcW w:type="dxa" w:w="864"/>
          </w:tcPr>
          <w:p>
            <w:r/>
            <w:r>
              <w:rPr>
                <w:sz w:val="13"/>
              </w:rPr>
              <w:t>trigger</w:t>
            </w:r>
          </w:p>
        </w:tc>
        <w:tc>
          <w:tcPr>
            <w:tcW w:type="dxa" w:w="864"/>
          </w:tcPr>
          <w:p>
            <w:r/>
            <w:r>
              <w:rPr>
                <w:sz w:val="13"/>
              </w:rPr>
              <w:t>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OpportunityQuotePDFController</w:t>
            </w:r>
          </w:p>
        </w:tc>
        <w:tc>
          <w:tcPr>
            <w:tcW w:type="dxa" w:w="864"/>
          </w:tcPr>
          <w:p>
            <w:r/>
            <w:r>
              <w:rPr>
                <w:sz w:val="13"/>
              </w:rPr>
              <w:t>class</w:t>
            </w:r>
          </w:p>
        </w:tc>
        <w:tc>
          <w:tcPr>
            <w:tcW w:type="dxa" w:w="864"/>
          </w:tcPr>
          <w:p>
            <w:r/>
            <w:r>
              <w:rPr>
                <w:sz w:val="13"/>
              </w:rPr>
              <w:t>99</w:t>
            </w:r>
          </w:p>
        </w:tc>
        <w:tc>
          <w:tcPr>
            <w:tcW w:type="dxa" w:w="1152"/>
          </w:tcPr>
          <w:p>
            <w:r/>
            <w:r>
              <w:rPr>
                <w:sz w:val="13"/>
              </w:rPr>
              <w:t>77%</w:t>
            </w:r>
          </w:p>
        </w:tc>
        <w:tc>
          <w:tcPr>
            <w:tcW w:type="dxa" w:w="864"/>
          </w:tcPr>
          <w:p>
            <w:r/>
            <w:r>
              <w:rPr>
                <w:sz w:val="13"/>
              </w:rPr>
            </w:r>
          </w:p>
        </w:tc>
        <w:tc>
          <w:tcPr>
            <w:tcW w:type="dxa" w:w="2304"/>
          </w:tcPr>
          <w:p>
            <w:r/>
            <w:r>
              <w:rPr>
                <w:sz w:val="13"/>
              </w:rPr>
            </w:r>
          </w:p>
        </w:tc>
      </w:tr>
      <w:tr>
        <w:tc>
          <w:tcPr>
            <w:tcW w:type="dxa" w:w="3168"/>
          </w:tcPr>
          <w:p>
            <w:r/>
            <w:r>
              <w:rPr>
                <w:sz w:val="13"/>
              </w:rPr>
              <w:t>OpportunityQuotePDFControllerTest</w:t>
            </w:r>
          </w:p>
        </w:tc>
        <w:tc>
          <w:tcPr>
            <w:tcW w:type="dxa" w:w="864"/>
          </w:tcPr>
          <w:p>
            <w:r/>
            <w:r>
              <w:rPr>
                <w:sz w:val="13"/>
              </w:rPr>
              <w:t>class</w:t>
            </w:r>
          </w:p>
        </w:tc>
        <w:tc>
          <w:tcPr>
            <w:tcW w:type="dxa" w:w="864"/>
          </w:tcPr>
          <w:p>
            <w:r/>
            <w:r>
              <w:rPr>
                <w:sz w:val="13"/>
              </w:rPr>
              <w:t>110</w:t>
            </w:r>
          </w:p>
        </w:tc>
        <w:tc>
          <w:tcPr>
            <w:tcW w:type="dxa" w:w="1152"/>
          </w:tcPr>
          <w:p>
            <w:r/>
            <w:r>
              <w:rPr>
                <w:sz w:val="13"/>
              </w:rPr>
            </w:r>
          </w:p>
        </w:tc>
        <w:tc>
          <w:tcPr>
            <w:tcW w:type="dxa" w:w="864"/>
          </w:tcPr>
          <w:p>
            <w:r/>
            <w:r>
              <w:rPr>
                <w:sz w:val="13"/>
              </w:rPr>
              <w:t>8</w:t>
            </w:r>
          </w:p>
        </w:tc>
        <w:tc>
          <w:tcPr>
            <w:tcW w:type="dxa" w:w="2304"/>
          </w:tcPr>
          <w:p>
            <w:r/>
            <w:r>
              <w:rPr>
                <w:sz w:val="13"/>
              </w:rPr>
              <w:t>test</w:t>
            </w:r>
          </w:p>
        </w:tc>
      </w:tr>
      <w:tr>
        <w:tc>
          <w:tcPr>
            <w:tcW w:type="dxa" w:w="3168"/>
          </w:tcPr>
          <w:p>
            <w:r/>
            <w:r>
              <w:rPr>
                <w:sz w:val="13"/>
              </w:rPr>
              <w:t>PLServiceTicketGeneratorService</w:t>
            </w:r>
          </w:p>
        </w:tc>
        <w:tc>
          <w:tcPr>
            <w:tcW w:type="dxa" w:w="864"/>
          </w:tcPr>
          <w:p>
            <w:r/>
            <w:r>
              <w:rPr>
                <w:sz w:val="13"/>
              </w:rPr>
              <w:t>class</w:t>
            </w:r>
          </w:p>
        </w:tc>
        <w:tc>
          <w:tcPr>
            <w:tcW w:type="dxa" w:w="864"/>
          </w:tcPr>
          <w:p>
            <w:r/>
            <w:r>
              <w:rPr>
                <w:sz w:val="13"/>
              </w:rPr>
              <w:t>107</w:t>
            </w:r>
          </w:p>
        </w:tc>
        <w:tc>
          <w:tcPr>
            <w:tcW w:type="dxa" w:w="1152"/>
          </w:tcPr>
          <w:p>
            <w:r/>
            <w:r>
              <w:rPr>
                <w:sz w:val="13"/>
              </w:rPr>
              <w:t>100%</w:t>
            </w:r>
          </w:p>
        </w:tc>
        <w:tc>
          <w:tcPr>
            <w:tcW w:type="dxa" w:w="864"/>
          </w:tcPr>
          <w:p>
            <w:r/>
            <w:r>
              <w:rPr>
                <w:sz w:val="13"/>
              </w:rPr>
            </w:r>
          </w:p>
        </w:tc>
        <w:tc>
          <w:tcPr>
            <w:tcW w:type="dxa" w:w="2304"/>
          </w:tcPr>
          <w:p>
            <w:r/>
            <w:r>
              <w:rPr>
                <w:sz w:val="13"/>
              </w:rPr>
              <w:t>DML no try/catch</w:t>
            </w:r>
          </w:p>
        </w:tc>
      </w:tr>
      <w:tr>
        <w:tc>
          <w:tcPr>
            <w:tcW w:type="dxa" w:w="3168"/>
          </w:tcPr>
          <w:p>
            <w:r/>
            <w:r>
              <w:rPr>
                <w:sz w:val="13"/>
              </w:rPr>
              <w:t>PLServiceTicketGeneratorServiceTest</w:t>
            </w:r>
          </w:p>
        </w:tc>
        <w:tc>
          <w:tcPr>
            <w:tcW w:type="dxa" w:w="864"/>
          </w:tcPr>
          <w:p>
            <w:r/>
            <w:r>
              <w:rPr>
                <w:sz w:val="13"/>
              </w:rPr>
              <w:t>class</w:t>
            </w:r>
          </w:p>
        </w:tc>
        <w:tc>
          <w:tcPr>
            <w:tcW w:type="dxa" w:w="864"/>
          </w:tcPr>
          <w:p>
            <w:r/>
            <w:r>
              <w:rPr>
                <w:sz w:val="13"/>
              </w:rPr>
              <w:t>211</w:t>
            </w:r>
          </w:p>
        </w:tc>
        <w:tc>
          <w:tcPr>
            <w:tcW w:type="dxa" w:w="1152"/>
          </w:tcPr>
          <w:p>
            <w:r/>
            <w:r>
              <w:rPr>
                <w:sz w:val="13"/>
              </w:rPr>
            </w:r>
          </w:p>
        </w:tc>
        <w:tc>
          <w:tcPr>
            <w:tcW w:type="dxa" w:w="864"/>
          </w:tcPr>
          <w:p>
            <w:r/>
            <w:r>
              <w:rPr>
                <w:sz w:val="13"/>
              </w:rPr>
              <w:t>17</w:t>
            </w:r>
          </w:p>
        </w:tc>
        <w:tc>
          <w:tcPr>
            <w:tcW w:type="dxa" w:w="2304"/>
          </w:tcPr>
          <w:p>
            <w:r/>
            <w:r>
              <w:rPr>
                <w:sz w:val="13"/>
              </w:rPr>
              <w:t>test</w:t>
            </w:r>
          </w:p>
        </w:tc>
      </w:tr>
      <w:tr>
        <w:tc>
          <w:tcPr>
            <w:tcW w:type="dxa" w:w="3168"/>
          </w:tcPr>
          <w:p>
            <w:r/>
            <w:r>
              <w:rPr>
                <w:sz w:val="13"/>
              </w:rPr>
              <w:t>PLWOLICreationService</w:t>
            </w:r>
          </w:p>
        </w:tc>
        <w:tc>
          <w:tcPr>
            <w:tcW w:type="dxa" w:w="864"/>
          </w:tcPr>
          <w:p>
            <w:r/>
            <w:r>
              <w:rPr>
                <w:sz w:val="13"/>
              </w:rPr>
              <w:t>class</w:t>
            </w:r>
          </w:p>
        </w:tc>
        <w:tc>
          <w:tcPr>
            <w:tcW w:type="dxa" w:w="864"/>
          </w:tcPr>
          <w:p>
            <w:r/>
            <w:r>
              <w:rPr>
                <w:sz w:val="13"/>
              </w:rPr>
              <w:t>139</w:t>
            </w:r>
          </w:p>
        </w:tc>
        <w:tc>
          <w:tcPr>
            <w:tcW w:type="dxa" w:w="1152"/>
          </w:tcPr>
          <w:p>
            <w:r/>
            <w:r>
              <w:rPr>
                <w:sz w:val="13"/>
              </w:rPr>
              <w:t>85%</w:t>
            </w:r>
          </w:p>
        </w:tc>
        <w:tc>
          <w:tcPr>
            <w:tcW w:type="dxa" w:w="864"/>
          </w:tcPr>
          <w:p>
            <w:r/>
            <w:r>
              <w:rPr>
                <w:sz w:val="13"/>
              </w:rPr>
            </w:r>
          </w:p>
        </w:tc>
        <w:tc>
          <w:tcPr>
            <w:tcW w:type="dxa" w:w="2304"/>
          </w:tcPr>
          <w:p>
            <w:r/>
            <w:r>
              <w:rPr>
                <w:sz w:val="13"/>
              </w:rPr>
              <w:t>DML no try/catch</w:t>
            </w:r>
          </w:p>
        </w:tc>
      </w:tr>
      <w:tr>
        <w:tc>
          <w:tcPr>
            <w:tcW w:type="dxa" w:w="3168"/>
          </w:tcPr>
          <w:p>
            <w:r/>
            <w:r>
              <w:rPr>
                <w:sz w:val="13"/>
              </w:rPr>
              <w:t>PLWOLICreationServiceTest</w:t>
            </w:r>
          </w:p>
        </w:tc>
        <w:tc>
          <w:tcPr>
            <w:tcW w:type="dxa" w:w="864"/>
          </w:tcPr>
          <w:p>
            <w:r/>
            <w:r>
              <w:rPr>
                <w:sz w:val="13"/>
              </w:rPr>
              <w:t>class</w:t>
            </w:r>
          </w:p>
        </w:tc>
        <w:tc>
          <w:tcPr>
            <w:tcW w:type="dxa" w:w="864"/>
          </w:tcPr>
          <w:p>
            <w:r/>
            <w:r>
              <w:rPr>
                <w:sz w:val="13"/>
              </w:rPr>
              <w:t>210</w:t>
            </w:r>
          </w:p>
        </w:tc>
        <w:tc>
          <w:tcPr>
            <w:tcW w:type="dxa" w:w="1152"/>
          </w:tcPr>
          <w:p>
            <w:r/>
            <w:r>
              <w:rPr>
                <w:sz w:val="13"/>
              </w:rPr>
            </w:r>
          </w:p>
        </w:tc>
        <w:tc>
          <w:tcPr>
            <w:tcW w:type="dxa" w:w="864"/>
          </w:tcPr>
          <w:p>
            <w:r/>
            <w:r>
              <w:rPr>
                <w:sz w:val="13"/>
              </w:rPr>
              <w:t>9</w:t>
            </w:r>
          </w:p>
        </w:tc>
        <w:tc>
          <w:tcPr>
            <w:tcW w:type="dxa" w:w="2304"/>
          </w:tcPr>
          <w:p>
            <w:r/>
            <w:r>
              <w:rPr>
                <w:sz w:val="13"/>
              </w:rPr>
              <w:t>test</w:t>
            </w:r>
          </w:p>
        </w:tc>
      </w:tr>
      <w:tr>
        <w:tc>
          <w:tcPr>
            <w:tcW w:type="dxa" w:w="3168"/>
          </w:tcPr>
          <w:p>
            <w:r/>
            <w:r>
              <w:rPr>
                <w:sz w:val="13"/>
              </w:rPr>
              <w:t>ParentAccountRollupController</w:t>
            </w:r>
          </w:p>
        </w:tc>
        <w:tc>
          <w:tcPr>
            <w:tcW w:type="dxa" w:w="864"/>
          </w:tcPr>
          <w:p>
            <w:r/>
            <w:r>
              <w:rPr>
                <w:sz w:val="13"/>
              </w:rPr>
              <w:t>class</w:t>
            </w:r>
          </w:p>
        </w:tc>
        <w:tc>
          <w:tcPr>
            <w:tcW w:type="dxa" w:w="864"/>
          </w:tcPr>
          <w:p>
            <w:r/>
            <w:r>
              <w:rPr>
                <w:sz w:val="13"/>
              </w:rPr>
              <w:t>1728</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ParentAccountRollupControllerTest</w:t>
            </w:r>
          </w:p>
        </w:tc>
        <w:tc>
          <w:tcPr>
            <w:tcW w:type="dxa" w:w="864"/>
          </w:tcPr>
          <w:p>
            <w:r/>
            <w:r>
              <w:rPr>
                <w:sz w:val="13"/>
              </w:rPr>
              <w:t>class</w:t>
            </w:r>
          </w:p>
        </w:tc>
        <w:tc>
          <w:tcPr>
            <w:tcW w:type="dxa" w:w="864"/>
          </w:tcPr>
          <w:p>
            <w:r/>
            <w:r>
              <w:rPr>
                <w:sz w:val="13"/>
              </w:rPr>
              <w:t>468</w:t>
            </w:r>
          </w:p>
        </w:tc>
        <w:tc>
          <w:tcPr>
            <w:tcW w:type="dxa" w:w="1152"/>
          </w:tcPr>
          <w:p>
            <w:r/>
            <w:r>
              <w:rPr>
                <w:sz w:val="13"/>
              </w:rPr>
            </w:r>
          </w:p>
        </w:tc>
        <w:tc>
          <w:tcPr>
            <w:tcW w:type="dxa" w:w="864"/>
          </w:tcPr>
          <w:p>
            <w:r/>
            <w:r>
              <w:rPr>
                <w:sz w:val="13"/>
              </w:rPr>
              <w:t>59</w:t>
            </w:r>
          </w:p>
        </w:tc>
        <w:tc>
          <w:tcPr>
            <w:tcW w:type="dxa" w:w="2304"/>
          </w:tcPr>
          <w:p>
            <w:r/>
            <w:r>
              <w:rPr>
                <w:sz w:val="13"/>
              </w:rPr>
              <w:t>test</w:t>
            </w:r>
          </w:p>
        </w:tc>
      </w:tr>
      <w:tr>
        <w:tc>
          <w:tcPr>
            <w:tcW w:type="dxa" w:w="3168"/>
          </w:tcPr>
          <w:p>
            <w:r/>
            <w:r>
              <w:rPr>
                <w:sz w:val="13"/>
              </w:rPr>
              <w:t>ParentAcctRollupHBTest</w:t>
            </w:r>
          </w:p>
        </w:tc>
        <w:tc>
          <w:tcPr>
            <w:tcW w:type="dxa" w:w="864"/>
          </w:tcPr>
          <w:p>
            <w:r/>
            <w:r>
              <w:rPr>
                <w:sz w:val="13"/>
              </w:rPr>
              <w:t>class</w:t>
            </w:r>
          </w:p>
        </w:tc>
        <w:tc>
          <w:tcPr>
            <w:tcW w:type="dxa" w:w="864"/>
          </w:tcPr>
          <w:p>
            <w:r/>
            <w:r>
              <w:rPr>
                <w:sz w:val="13"/>
              </w:rPr>
              <w:t>41</w:t>
            </w:r>
          </w:p>
        </w:tc>
        <w:tc>
          <w:tcPr>
            <w:tcW w:type="dxa" w:w="1152"/>
          </w:tcPr>
          <w:p>
            <w:r/>
            <w:r>
              <w:rPr>
                <w:sz w:val="13"/>
              </w:rPr>
            </w:r>
          </w:p>
        </w:tc>
        <w:tc>
          <w:tcPr>
            <w:tcW w:type="dxa" w:w="864"/>
          </w:tcPr>
          <w:p>
            <w:r/>
            <w:r>
              <w:rPr>
                <w:sz w:val="13"/>
              </w:rPr>
              <w:t>4</w:t>
            </w:r>
          </w:p>
        </w:tc>
        <w:tc>
          <w:tcPr>
            <w:tcW w:type="dxa" w:w="2304"/>
          </w:tcPr>
          <w:p>
            <w:r/>
            <w:r>
              <w:rPr>
                <w:sz w:val="13"/>
              </w:rPr>
              <w:t>test</w:t>
            </w:r>
          </w:p>
        </w:tc>
      </w:tr>
      <w:tr>
        <w:tc>
          <w:tcPr>
            <w:tcW w:type="dxa" w:w="3168"/>
          </w:tcPr>
          <w:p>
            <w:r/>
            <w:r>
              <w:rPr>
                <w:sz w:val="13"/>
              </w:rPr>
              <w:t>PipelineBucketScheduler</w:t>
            </w:r>
          </w:p>
        </w:tc>
        <w:tc>
          <w:tcPr>
            <w:tcW w:type="dxa" w:w="864"/>
          </w:tcPr>
          <w:p>
            <w:r/>
            <w:r>
              <w:rPr>
                <w:sz w:val="13"/>
              </w:rPr>
              <w:t>class</w:t>
            </w:r>
          </w:p>
        </w:tc>
        <w:tc>
          <w:tcPr>
            <w:tcW w:type="dxa" w:w="864"/>
          </w:tcPr>
          <w:p>
            <w:r/>
            <w:r>
              <w:rPr>
                <w:sz w:val="13"/>
              </w:rPr>
              <w:t>20</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PipelineBucketService</w:t>
            </w:r>
          </w:p>
        </w:tc>
        <w:tc>
          <w:tcPr>
            <w:tcW w:type="dxa" w:w="864"/>
          </w:tcPr>
          <w:p>
            <w:r/>
            <w:r>
              <w:rPr>
                <w:sz w:val="13"/>
              </w:rPr>
              <w:t>class</w:t>
            </w:r>
          </w:p>
        </w:tc>
        <w:tc>
          <w:tcPr>
            <w:tcW w:type="dxa" w:w="864"/>
          </w:tcPr>
          <w:p>
            <w:r/>
            <w:r>
              <w:rPr>
                <w:sz w:val="13"/>
              </w:rPr>
              <w:t>271</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PipelineBucketServiceTest</w:t>
            </w:r>
          </w:p>
        </w:tc>
        <w:tc>
          <w:tcPr>
            <w:tcW w:type="dxa" w:w="864"/>
          </w:tcPr>
          <w:p>
            <w:r/>
            <w:r>
              <w:rPr>
                <w:sz w:val="13"/>
              </w:rPr>
              <w:t>class</w:t>
            </w:r>
          </w:p>
        </w:tc>
        <w:tc>
          <w:tcPr>
            <w:tcW w:type="dxa" w:w="864"/>
          </w:tcPr>
          <w:p>
            <w:r/>
            <w:r>
              <w:rPr>
                <w:sz w:val="13"/>
              </w:rPr>
              <w:t>117</w:t>
            </w:r>
          </w:p>
        </w:tc>
        <w:tc>
          <w:tcPr>
            <w:tcW w:type="dxa" w:w="1152"/>
          </w:tcPr>
          <w:p>
            <w:r/>
            <w:r>
              <w:rPr>
                <w:sz w:val="13"/>
              </w:rPr>
            </w:r>
          </w:p>
        </w:tc>
        <w:tc>
          <w:tcPr>
            <w:tcW w:type="dxa" w:w="864"/>
          </w:tcPr>
          <w:p>
            <w:r/>
            <w:r>
              <w:rPr>
                <w:sz w:val="13"/>
              </w:rPr>
              <w:t>12</w:t>
            </w:r>
          </w:p>
        </w:tc>
        <w:tc>
          <w:tcPr>
            <w:tcW w:type="dxa" w:w="2304"/>
          </w:tcPr>
          <w:p>
            <w:r/>
            <w:r>
              <w:rPr>
                <w:sz w:val="13"/>
              </w:rPr>
              <w:t>test</w:t>
            </w:r>
          </w:p>
        </w:tc>
      </w:tr>
      <w:tr>
        <w:tc>
          <w:tcPr>
            <w:tcW w:type="dxa" w:w="3168"/>
          </w:tcPr>
          <w:p>
            <w:r/>
            <w:r>
              <w:rPr>
                <w:sz w:val="13"/>
              </w:rPr>
              <w:t>PropertyImageryFinder</w:t>
            </w:r>
          </w:p>
        </w:tc>
        <w:tc>
          <w:tcPr>
            <w:tcW w:type="dxa" w:w="864"/>
          </w:tcPr>
          <w:p>
            <w:r/>
            <w:r>
              <w:rPr>
                <w:sz w:val="13"/>
              </w:rPr>
              <w:t>class</w:t>
            </w:r>
          </w:p>
        </w:tc>
        <w:tc>
          <w:tcPr>
            <w:tcW w:type="dxa" w:w="864"/>
          </w:tcPr>
          <w:p>
            <w:r/>
            <w:r>
              <w:rPr>
                <w:sz w:val="13"/>
              </w:rPr>
              <w:t>133</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PropertyImageryFinderTest</w:t>
            </w:r>
          </w:p>
        </w:tc>
        <w:tc>
          <w:tcPr>
            <w:tcW w:type="dxa" w:w="864"/>
          </w:tcPr>
          <w:p>
            <w:r/>
            <w:r>
              <w:rPr>
                <w:sz w:val="13"/>
              </w:rPr>
              <w:t>class</w:t>
            </w:r>
          </w:p>
        </w:tc>
        <w:tc>
          <w:tcPr>
            <w:tcW w:type="dxa" w:w="864"/>
          </w:tcPr>
          <w:p>
            <w:r/>
            <w:r>
              <w:rPr>
                <w:sz w:val="13"/>
              </w:rPr>
              <w:t>67</w:t>
            </w:r>
          </w:p>
        </w:tc>
        <w:tc>
          <w:tcPr>
            <w:tcW w:type="dxa" w:w="1152"/>
          </w:tcPr>
          <w:p>
            <w:r/>
            <w:r>
              <w:rPr>
                <w:sz w:val="13"/>
              </w:rPr>
            </w:r>
          </w:p>
        </w:tc>
        <w:tc>
          <w:tcPr>
            <w:tcW w:type="dxa" w:w="864"/>
          </w:tcPr>
          <w:p>
            <w:r/>
            <w:r>
              <w:rPr>
                <w:sz w:val="13"/>
              </w:rPr>
              <w:t>4</w:t>
            </w:r>
          </w:p>
        </w:tc>
        <w:tc>
          <w:tcPr>
            <w:tcW w:type="dxa" w:w="2304"/>
          </w:tcPr>
          <w:p>
            <w:r/>
            <w:r>
              <w:rPr>
                <w:sz w:val="13"/>
              </w:rPr>
              <w:t>test</w:t>
            </w:r>
          </w:p>
        </w:tc>
      </w:tr>
      <w:tr>
        <w:tc>
          <w:tcPr>
            <w:tcW w:type="dxa" w:w="3168"/>
          </w:tcPr>
          <w:p>
            <w:r/>
            <w:r>
              <w:rPr>
                <w:sz w:val="13"/>
              </w:rPr>
              <w:t>PullListController</w:t>
            </w:r>
          </w:p>
        </w:tc>
        <w:tc>
          <w:tcPr>
            <w:tcW w:type="dxa" w:w="864"/>
          </w:tcPr>
          <w:p>
            <w:r/>
            <w:r>
              <w:rPr>
                <w:sz w:val="13"/>
              </w:rPr>
              <w:t>class</w:t>
            </w:r>
          </w:p>
        </w:tc>
        <w:tc>
          <w:tcPr>
            <w:tcW w:type="dxa" w:w="864"/>
          </w:tcPr>
          <w:p>
            <w:r/>
            <w:r>
              <w:rPr>
                <w:sz w:val="13"/>
              </w:rPr>
              <w:t>138</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PullListControllerTest</w:t>
            </w:r>
          </w:p>
        </w:tc>
        <w:tc>
          <w:tcPr>
            <w:tcW w:type="dxa" w:w="864"/>
          </w:tcPr>
          <w:p>
            <w:r/>
            <w:r>
              <w:rPr>
                <w:sz w:val="13"/>
              </w:rPr>
              <w:t>class</w:t>
            </w:r>
          </w:p>
        </w:tc>
        <w:tc>
          <w:tcPr>
            <w:tcW w:type="dxa" w:w="864"/>
          </w:tcPr>
          <w:p>
            <w:r/>
            <w:r>
              <w:rPr>
                <w:sz w:val="13"/>
              </w:rPr>
              <w:t>285</w:t>
            </w:r>
          </w:p>
        </w:tc>
        <w:tc>
          <w:tcPr>
            <w:tcW w:type="dxa" w:w="1152"/>
          </w:tcPr>
          <w:p>
            <w:r/>
            <w:r>
              <w:rPr>
                <w:sz w:val="13"/>
              </w:rPr>
            </w:r>
          </w:p>
        </w:tc>
        <w:tc>
          <w:tcPr>
            <w:tcW w:type="dxa" w:w="864"/>
          </w:tcPr>
          <w:p>
            <w:r/>
            <w:r>
              <w:rPr>
                <w:sz w:val="13"/>
              </w:rPr>
              <w:t>32</w:t>
            </w:r>
          </w:p>
        </w:tc>
        <w:tc>
          <w:tcPr>
            <w:tcW w:type="dxa" w:w="2304"/>
          </w:tcPr>
          <w:p>
            <w:r/>
            <w:r>
              <w:rPr>
                <w:sz w:val="13"/>
              </w:rPr>
              <w:t>test</w:t>
            </w:r>
          </w:p>
        </w:tc>
      </w:tr>
      <w:tr>
        <w:tc>
          <w:tcPr>
            <w:tcW w:type="dxa" w:w="3168"/>
          </w:tcPr>
          <w:p>
            <w:r/>
            <w:r>
              <w:rPr>
                <w:sz w:val="13"/>
              </w:rPr>
              <w:t>PurchaseOrderPipelineBucketScheduler</w:t>
            </w:r>
          </w:p>
        </w:tc>
        <w:tc>
          <w:tcPr>
            <w:tcW w:type="dxa" w:w="864"/>
          </w:tcPr>
          <w:p>
            <w:r/>
            <w:r>
              <w:rPr>
                <w:sz w:val="13"/>
              </w:rPr>
              <w:t>class</w:t>
            </w:r>
          </w:p>
        </w:tc>
        <w:tc>
          <w:tcPr>
            <w:tcW w:type="dxa" w:w="864"/>
          </w:tcPr>
          <w:p>
            <w:r/>
            <w:r>
              <w:rPr>
                <w:sz w:val="13"/>
              </w:rPr>
              <w:t>31</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PurchaseOrderTimingService</w:t>
            </w:r>
          </w:p>
        </w:tc>
        <w:tc>
          <w:tcPr>
            <w:tcW w:type="dxa" w:w="864"/>
          </w:tcPr>
          <w:p>
            <w:r/>
            <w:r>
              <w:rPr>
                <w:sz w:val="13"/>
              </w:rPr>
              <w:t>class</w:t>
            </w:r>
          </w:p>
        </w:tc>
        <w:tc>
          <w:tcPr>
            <w:tcW w:type="dxa" w:w="864"/>
          </w:tcPr>
          <w:p>
            <w:r/>
            <w:r>
              <w:rPr>
                <w:sz w:val="13"/>
              </w:rPr>
              <w:t>187</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PurchaseOrderTimingServiceTest</w:t>
            </w:r>
          </w:p>
        </w:tc>
        <w:tc>
          <w:tcPr>
            <w:tcW w:type="dxa" w:w="864"/>
          </w:tcPr>
          <w:p>
            <w:r/>
            <w:r>
              <w:rPr>
                <w:sz w:val="13"/>
              </w:rPr>
              <w:t>class</w:t>
            </w:r>
          </w:p>
        </w:tc>
        <w:tc>
          <w:tcPr>
            <w:tcW w:type="dxa" w:w="864"/>
          </w:tcPr>
          <w:p>
            <w:r/>
            <w:r>
              <w:rPr>
                <w:sz w:val="13"/>
              </w:rPr>
              <w:t>94</w:t>
            </w:r>
          </w:p>
        </w:tc>
        <w:tc>
          <w:tcPr>
            <w:tcW w:type="dxa" w:w="1152"/>
          </w:tcPr>
          <w:p>
            <w:r/>
            <w:r>
              <w:rPr>
                <w:sz w:val="13"/>
              </w:rPr>
            </w:r>
          </w:p>
        </w:tc>
        <w:tc>
          <w:tcPr>
            <w:tcW w:type="dxa" w:w="864"/>
          </w:tcPr>
          <w:p>
            <w:r/>
            <w:r>
              <w:rPr>
                <w:sz w:val="13"/>
              </w:rPr>
              <w:t>15</w:t>
            </w:r>
          </w:p>
        </w:tc>
        <w:tc>
          <w:tcPr>
            <w:tcW w:type="dxa" w:w="2304"/>
          </w:tcPr>
          <w:p>
            <w:r/>
            <w:r>
              <w:rPr>
                <w:sz w:val="13"/>
              </w:rPr>
              <w:t>test; hardId</w:t>
            </w:r>
          </w:p>
        </w:tc>
      </w:tr>
      <w:tr>
        <w:tc>
          <w:tcPr>
            <w:tcW w:type="dxa" w:w="3168"/>
          </w:tcPr>
          <w:p>
            <w:r/>
            <w:r>
              <w:rPr>
                <w:sz w:val="13"/>
              </w:rPr>
              <w:t>QIInspectionTrigger</w:t>
            </w:r>
          </w:p>
        </w:tc>
        <w:tc>
          <w:tcPr>
            <w:tcW w:type="dxa" w:w="864"/>
          </w:tcPr>
          <w:p>
            <w:r/>
            <w:r>
              <w:rPr>
                <w:sz w:val="13"/>
              </w:rPr>
              <w:t>trigger</w:t>
            </w:r>
          </w:p>
        </w:tc>
        <w:tc>
          <w:tcPr>
            <w:tcW w:type="dxa" w:w="864"/>
          </w:tcPr>
          <w:p>
            <w:r/>
            <w:r>
              <w:rPr>
                <w:sz w:val="13"/>
              </w:rPr>
              <w:t>8</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QIInspectionTriggerTest</w:t>
            </w:r>
          </w:p>
        </w:tc>
        <w:tc>
          <w:tcPr>
            <w:tcW w:type="dxa" w:w="864"/>
          </w:tcPr>
          <w:p>
            <w:r/>
            <w:r>
              <w:rPr>
                <w:sz w:val="13"/>
              </w:rPr>
              <w:t>class</w:t>
            </w:r>
          </w:p>
        </w:tc>
        <w:tc>
          <w:tcPr>
            <w:tcW w:type="dxa" w:w="864"/>
          </w:tcPr>
          <w:p>
            <w:r/>
            <w:r>
              <w:rPr>
                <w:sz w:val="13"/>
              </w:rPr>
              <w:t>35</w:t>
            </w:r>
          </w:p>
        </w:tc>
        <w:tc>
          <w:tcPr>
            <w:tcW w:type="dxa" w:w="1152"/>
          </w:tcPr>
          <w:p>
            <w:r/>
            <w:r>
              <w:rPr>
                <w:sz w:val="13"/>
              </w:rPr>
            </w:r>
          </w:p>
        </w:tc>
        <w:tc>
          <w:tcPr>
            <w:tcW w:type="dxa" w:w="864"/>
          </w:tcPr>
          <w:p>
            <w:r/>
            <w:r>
              <w:rPr>
                <w:sz w:val="13"/>
              </w:rPr>
              <w:t>2</w:t>
            </w:r>
          </w:p>
        </w:tc>
        <w:tc>
          <w:tcPr>
            <w:tcW w:type="dxa" w:w="2304"/>
          </w:tcPr>
          <w:p>
            <w:r/>
            <w:r>
              <w:rPr>
                <w:sz w:val="13"/>
              </w:rPr>
              <w:t>test</w:t>
            </w:r>
          </w:p>
        </w:tc>
      </w:tr>
      <w:tr>
        <w:tc>
          <w:tcPr>
            <w:tcW w:type="dxa" w:w="3168"/>
          </w:tcPr>
          <w:p>
            <w:r/>
            <w:r>
              <w:rPr>
                <w:sz w:val="13"/>
              </w:rPr>
              <w:t>QIService</w:t>
            </w:r>
          </w:p>
        </w:tc>
        <w:tc>
          <w:tcPr>
            <w:tcW w:type="dxa" w:w="864"/>
          </w:tcPr>
          <w:p>
            <w:r/>
            <w:r>
              <w:rPr>
                <w:sz w:val="13"/>
              </w:rPr>
              <w:t>class</w:t>
            </w:r>
          </w:p>
        </w:tc>
        <w:tc>
          <w:tcPr>
            <w:tcW w:type="dxa" w:w="864"/>
          </w:tcPr>
          <w:p>
            <w:r/>
            <w:r>
              <w:rPr>
                <w:sz w:val="13"/>
              </w:rPr>
              <w:t>221</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QIServiceTest</w:t>
            </w:r>
          </w:p>
        </w:tc>
        <w:tc>
          <w:tcPr>
            <w:tcW w:type="dxa" w:w="864"/>
          </w:tcPr>
          <w:p>
            <w:r/>
            <w:r>
              <w:rPr>
                <w:sz w:val="13"/>
              </w:rPr>
              <w:t>class</w:t>
            </w:r>
          </w:p>
        </w:tc>
        <w:tc>
          <w:tcPr>
            <w:tcW w:type="dxa" w:w="864"/>
          </w:tcPr>
          <w:p>
            <w:r/>
            <w:r>
              <w:rPr>
                <w:sz w:val="13"/>
              </w:rPr>
              <w:t>117</w:t>
            </w:r>
          </w:p>
        </w:tc>
        <w:tc>
          <w:tcPr>
            <w:tcW w:type="dxa" w:w="1152"/>
          </w:tcPr>
          <w:p>
            <w:r/>
            <w:r>
              <w:rPr>
                <w:sz w:val="13"/>
              </w:rPr>
            </w:r>
          </w:p>
        </w:tc>
        <w:tc>
          <w:tcPr>
            <w:tcW w:type="dxa" w:w="864"/>
          </w:tcPr>
          <w:p>
            <w:r/>
            <w:r>
              <w:rPr>
                <w:sz w:val="13"/>
              </w:rPr>
              <w:t>16</w:t>
            </w:r>
          </w:p>
        </w:tc>
        <w:tc>
          <w:tcPr>
            <w:tcW w:type="dxa" w:w="2304"/>
          </w:tcPr>
          <w:p>
            <w:r/>
            <w:r>
              <w:rPr>
                <w:sz w:val="13"/>
              </w:rPr>
              <w:t>test</w:t>
            </w:r>
          </w:p>
        </w:tc>
      </w:tr>
      <w:tr>
        <w:tc>
          <w:tcPr>
            <w:tcW w:type="dxa" w:w="3168"/>
          </w:tcPr>
          <w:p>
            <w:r/>
            <w:r>
              <w:rPr>
                <w:sz w:val="13"/>
              </w:rPr>
              <w:t>QuoteHandler</w:t>
            </w:r>
          </w:p>
        </w:tc>
        <w:tc>
          <w:tcPr>
            <w:tcW w:type="dxa" w:w="864"/>
          </w:tcPr>
          <w:p>
            <w:r/>
            <w:r>
              <w:rPr>
                <w:sz w:val="13"/>
              </w:rPr>
              <w:t>class</w:t>
            </w:r>
          </w:p>
        </w:tc>
        <w:tc>
          <w:tcPr>
            <w:tcW w:type="dxa" w:w="864"/>
          </w:tcPr>
          <w:p>
            <w:r/>
            <w:r>
              <w:rPr>
                <w:sz w:val="13"/>
              </w:rPr>
              <w:t>41</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QuoteLineHandler</w:t>
            </w:r>
          </w:p>
        </w:tc>
        <w:tc>
          <w:tcPr>
            <w:tcW w:type="dxa" w:w="864"/>
          </w:tcPr>
          <w:p>
            <w:r/>
            <w:r>
              <w:rPr>
                <w:sz w:val="13"/>
              </w:rPr>
              <w:t>class</w:t>
            </w:r>
          </w:p>
        </w:tc>
        <w:tc>
          <w:tcPr>
            <w:tcW w:type="dxa" w:w="864"/>
          </w:tcPr>
          <w:p>
            <w:r/>
            <w:r>
              <w:rPr>
                <w:sz w:val="13"/>
              </w:rPr>
              <w:t>47</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QuoteLineHandlerTest</w:t>
            </w:r>
          </w:p>
        </w:tc>
        <w:tc>
          <w:tcPr>
            <w:tcW w:type="dxa" w:w="864"/>
          </w:tcPr>
          <w:p>
            <w:r/>
            <w:r>
              <w:rPr>
                <w:sz w:val="13"/>
              </w:rPr>
              <w:t>class</w:t>
            </w:r>
          </w:p>
        </w:tc>
        <w:tc>
          <w:tcPr>
            <w:tcW w:type="dxa" w:w="864"/>
          </w:tcPr>
          <w:p>
            <w:r/>
            <w:r>
              <w:rPr>
                <w:sz w:val="13"/>
              </w:rPr>
              <w:t>198</w:t>
            </w:r>
          </w:p>
        </w:tc>
        <w:tc>
          <w:tcPr>
            <w:tcW w:type="dxa" w:w="1152"/>
          </w:tcPr>
          <w:p>
            <w:r/>
            <w:r>
              <w:rPr>
                <w:sz w:val="13"/>
              </w:rPr>
            </w:r>
          </w:p>
        </w:tc>
        <w:tc>
          <w:tcPr>
            <w:tcW w:type="dxa" w:w="864"/>
          </w:tcPr>
          <w:p>
            <w:r/>
            <w:r>
              <w:rPr>
                <w:sz w:val="13"/>
              </w:rPr>
              <w:t>18</w:t>
            </w:r>
          </w:p>
        </w:tc>
        <w:tc>
          <w:tcPr>
            <w:tcW w:type="dxa" w:w="2304"/>
          </w:tcPr>
          <w:p>
            <w:r/>
            <w:r>
              <w:rPr>
                <w:sz w:val="13"/>
              </w:rPr>
              <w:t>test</w:t>
            </w:r>
          </w:p>
        </w:tc>
      </w:tr>
      <w:tr>
        <w:tc>
          <w:tcPr>
            <w:tcW w:type="dxa" w:w="3168"/>
          </w:tcPr>
          <w:p>
            <w:r/>
            <w:r>
              <w:rPr>
                <w:sz w:val="13"/>
              </w:rPr>
              <w:t>QuoteLineTrigger</w:t>
            </w:r>
          </w:p>
        </w:tc>
        <w:tc>
          <w:tcPr>
            <w:tcW w:type="dxa" w:w="864"/>
          </w:tcPr>
          <w:p>
            <w:r/>
            <w:r>
              <w:rPr>
                <w:sz w:val="13"/>
              </w:rPr>
              <w:t>trigger</w:t>
            </w:r>
          </w:p>
        </w:tc>
        <w:tc>
          <w:tcPr>
            <w:tcW w:type="dxa" w:w="864"/>
          </w:tcPr>
          <w:p>
            <w:r/>
            <w:r>
              <w:rPr>
                <w:sz w:val="13"/>
              </w:rPr>
              <w:t>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QuoteService</w:t>
            </w:r>
          </w:p>
        </w:tc>
        <w:tc>
          <w:tcPr>
            <w:tcW w:type="dxa" w:w="864"/>
          </w:tcPr>
          <w:p>
            <w:r/>
            <w:r>
              <w:rPr>
                <w:sz w:val="13"/>
              </w:rPr>
              <w:t>class</w:t>
            </w:r>
          </w:p>
        </w:tc>
        <w:tc>
          <w:tcPr>
            <w:tcW w:type="dxa" w:w="864"/>
          </w:tcPr>
          <w:p>
            <w:r/>
            <w:r>
              <w:rPr>
                <w:sz w:val="13"/>
              </w:rPr>
              <w:t>220</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QuoteServiceTest</w:t>
            </w:r>
          </w:p>
        </w:tc>
        <w:tc>
          <w:tcPr>
            <w:tcW w:type="dxa" w:w="864"/>
          </w:tcPr>
          <w:p>
            <w:r/>
            <w:r>
              <w:rPr>
                <w:sz w:val="13"/>
              </w:rPr>
              <w:t>class</w:t>
            </w:r>
          </w:p>
        </w:tc>
        <w:tc>
          <w:tcPr>
            <w:tcW w:type="dxa" w:w="864"/>
          </w:tcPr>
          <w:p>
            <w:r/>
            <w:r>
              <w:rPr>
                <w:sz w:val="13"/>
              </w:rPr>
              <w:t>340</w:t>
            </w:r>
          </w:p>
        </w:tc>
        <w:tc>
          <w:tcPr>
            <w:tcW w:type="dxa" w:w="1152"/>
          </w:tcPr>
          <w:p>
            <w:r/>
            <w:r>
              <w:rPr>
                <w:sz w:val="13"/>
              </w:rPr>
            </w:r>
          </w:p>
        </w:tc>
        <w:tc>
          <w:tcPr>
            <w:tcW w:type="dxa" w:w="864"/>
          </w:tcPr>
          <w:p>
            <w:r/>
            <w:r>
              <w:rPr>
                <w:sz w:val="13"/>
              </w:rPr>
              <w:t>15</w:t>
            </w:r>
          </w:p>
        </w:tc>
        <w:tc>
          <w:tcPr>
            <w:tcW w:type="dxa" w:w="2304"/>
          </w:tcPr>
          <w:p>
            <w:r/>
            <w:r>
              <w:rPr>
                <w:sz w:val="13"/>
              </w:rPr>
              <w:t>test</w:t>
            </w:r>
          </w:p>
        </w:tc>
      </w:tr>
      <w:tr>
        <w:tc>
          <w:tcPr>
            <w:tcW w:type="dxa" w:w="3168"/>
          </w:tcPr>
          <w:p>
            <w:r/>
            <w:r>
              <w:rPr>
                <w:sz w:val="13"/>
              </w:rPr>
              <w:t>QuoteTrigger</w:t>
            </w:r>
          </w:p>
        </w:tc>
        <w:tc>
          <w:tcPr>
            <w:tcW w:type="dxa" w:w="864"/>
          </w:tcPr>
          <w:p>
            <w:r/>
            <w:r>
              <w:rPr>
                <w:sz w:val="13"/>
              </w:rPr>
              <w:t>trigger</w:t>
            </w:r>
          </w:p>
        </w:tc>
        <w:tc>
          <w:tcPr>
            <w:tcW w:type="dxa" w:w="864"/>
          </w:tcPr>
          <w:p>
            <w:r/>
            <w:r>
              <w:rPr>
                <w:sz w:val="13"/>
              </w:rPr>
              <w:t>8</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RecordTypeHelper</w:t>
            </w:r>
          </w:p>
        </w:tc>
        <w:tc>
          <w:tcPr>
            <w:tcW w:type="dxa" w:w="864"/>
          </w:tcPr>
          <w:p>
            <w:r/>
            <w:r>
              <w:rPr>
                <w:sz w:val="13"/>
              </w:rPr>
              <w:t>class</w:t>
            </w:r>
          </w:p>
        </w:tc>
        <w:tc>
          <w:tcPr>
            <w:tcW w:type="dxa" w:w="864"/>
          </w:tcPr>
          <w:p>
            <w:r/>
            <w:r>
              <w:rPr>
                <w:sz w:val="13"/>
              </w:rPr>
              <w:t>35</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RipplingSyncScheduler</w:t>
            </w:r>
          </w:p>
        </w:tc>
        <w:tc>
          <w:tcPr>
            <w:tcW w:type="dxa" w:w="864"/>
          </w:tcPr>
          <w:p>
            <w:r/>
            <w:r>
              <w:rPr>
                <w:sz w:val="13"/>
              </w:rPr>
              <w:t>class</w:t>
            </w:r>
          </w:p>
        </w:tc>
        <w:tc>
          <w:tcPr>
            <w:tcW w:type="dxa" w:w="864"/>
          </w:tcPr>
          <w:p>
            <w:r/>
            <w:r>
              <w:rPr>
                <w:sz w:val="13"/>
              </w:rPr>
              <w:t>52</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RipplingSyncService</w:t>
            </w:r>
          </w:p>
        </w:tc>
        <w:tc>
          <w:tcPr>
            <w:tcW w:type="dxa" w:w="864"/>
          </w:tcPr>
          <w:p>
            <w:r/>
            <w:r>
              <w:rPr>
                <w:sz w:val="13"/>
              </w:rPr>
              <w:t>class</w:t>
            </w:r>
          </w:p>
        </w:tc>
        <w:tc>
          <w:tcPr>
            <w:tcW w:type="dxa" w:w="864"/>
          </w:tcPr>
          <w:p>
            <w:r/>
            <w:r>
              <w:rPr>
                <w:sz w:val="13"/>
              </w:rPr>
              <w:t>808</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RipplingSyncServiceTest</w:t>
            </w:r>
          </w:p>
        </w:tc>
        <w:tc>
          <w:tcPr>
            <w:tcW w:type="dxa" w:w="864"/>
          </w:tcPr>
          <w:p>
            <w:r/>
            <w:r>
              <w:rPr>
                <w:sz w:val="13"/>
              </w:rPr>
              <w:t>class</w:t>
            </w:r>
          </w:p>
        </w:tc>
        <w:tc>
          <w:tcPr>
            <w:tcW w:type="dxa" w:w="864"/>
          </w:tcPr>
          <w:p>
            <w:r/>
            <w:r>
              <w:rPr>
                <w:sz w:val="13"/>
              </w:rPr>
              <w:t>359</w:t>
            </w:r>
          </w:p>
        </w:tc>
        <w:tc>
          <w:tcPr>
            <w:tcW w:type="dxa" w:w="1152"/>
          </w:tcPr>
          <w:p>
            <w:r/>
            <w:r>
              <w:rPr>
                <w:sz w:val="13"/>
              </w:rPr>
            </w:r>
          </w:p>
        </w:tc>
        <w:tc>
          <w:tcPr>
            <w:tcW w:type="dxa" w:w="864"/>
          </w:tcPr>
          <w:p>
            <w:r/>
            <w:r>
              <w:rPr>
                <w:sz w:val="13"/>
              </w:rPr>
              <w:t>38</w:t>
            </w:r>
          </w:p>
        </w:tc>
        <w:tc>
          <w:tcPr>
            <w:tcW w:type="dxa" w:w="2304"/>
          </w:tcPr>
          <w:p>
            <w:r/>
            <w:r>
              <w:rPr>
                <w:sz w:val="13"/>
              </w:rPr>
              <w:t>test</w:t>
            </w:r>
          </w:p>
        </w:tc>
      </w:tr>
      <w:tr>
        <w:tc>
          <w:tcPr>
            <w:tcW w:type="dxa" w:w="3168"/>
          </w:tcPr>
          <w:p>
            <w:r/>
            <w:r>
              <w:rPr>
                <w:sz w:val="13"/>
              </w:rPr>
              <w:t>RipplingTimeEntryBatcher</w:t>
            </w:r>
          </w:p>
        </w:tc>
        <w:tc>
          <w:tcPr>
            <w:tcW w:type="dxa" w:w="864"/>
          </w:tcPr>
          <w:p>
            <w:r/>
            <w:r>
              <w:rPr>
                <w:sz w:val="13"/>
              </w:rPr>
              <w:t>class</w:t>
            </w:r>
          </w:p>
        </w:tc>
        <w:tc>
          <w:tcPr>
            <w:tcW w:type="dxa" w:w="864"/>
          </w:tcPr>
          <w:p>
            <w:r/>
            <w:r>
              <w:rPr>
                <w:sz w:val="13"/>
              </w:rPr>
              <w:t>28</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ScheduleReleaseGate</w:t>
            </w:r>
          </w:p>
        </w:tc>
        <w:tc>
          <w:tcPr>
            <w:tcW w:type="dxa" w:w="864"/>
          </w:tcPr>
          <w:p>
            <w:r/>
            <w:r>
              <w:rPr>
                <w:sz w:val="13"/>
              </w:rPr>
              <w:t>class</w:t>
            </w:r>
          </w:p>
        </w:tc>
        <w:tc>
          <w:tcPr>
            <w:tcW w:type="dxa" w:w="864"/>
          </w:tcPr>
          <w:p>
            <w:r/>
            <w:r>
              <w:rPr>
                <w:sz w:val="13"/>
              </w:rPr>
              <w:t>95</w:t>
            </w:r>
          </w:p>
        </w:tc>
        <w:tc>
          <w:tcPr>
            <w:tcW w:type="dxa" w:w="1152"/>
          </w:tcPr>
          <w:p>
            <w:r/>
            <w:r>
              <w:rPr>
                <w:sz w:val="13"/>
              </w:rPr>
              <w:t>46%</w:t>
            </w:r>
          </w:p>
        </w:tc>
        <w:tc>
          <w:tcPr>
            <w:tcW w:type="dxa" w:w="864"/>
          </w:tcPr>
          <w:p>
            <w:r/>
            <w:r>
              <w:rPr>
                <w:sz w:val="13"/>
              </w:rPr>
            </w:r>
          </w:p>
        </w:tc>
        <w:tc>
          <w:tcPr>
            <w:tcW w:type="dxa" w:w="2304"/>
          </w:tcPr>
          <w:p>
            <w:r/>
            <w:r>
              <w:rPr>
                <w:sz w:val="13"/>
              </w:rPr>
              <w:t>DML no try/catch</w:t>
            </w:r>
          </w:p>
        </w:tc>
      </w:tr>
      <w:tr>
        <w:tc>
          <w:tcPr>
            <w:tcW w:type="dxa" w:w="3168"/>
          </w:tcPr>
          <w:p>
            <w:r/>
            <w:r>
              <w:rPr>
                <w:sz w:val="13"/>
              </w:rPr>
              <w:t>ScheduleReleaseGateScheduler</w:t>
            </w:r>
          </w:p>
        </w:tc>
        <w:tc>
          <w:tcPr>
            <w:tcW w:type="dxa" w:w="864"/>
          </w:tcPr>
          <w:p>
            <w:r/>
            <w:r>
              <w:rPr>
                <w:sz w:val="13"/>
              </w:rPr>
              <w:t>class</w:t>
            </w:r>
          </w:p>
        </w:tc>
        <w:tc>
          <w:tcPr>
            <w:tcW w:type="dxa" w:w="864"/>
          </w:tcPr>
          <w:p>
            <w:r/>
            <w:r>
              <w:rPr>
                <w:sz w:val="13"/>
              </w:rPr>
              <w:t>22</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ScheduleReleaseGateTest</w:t>
            </w:r>
          </w:p>
        </w:tc>
        <w:tc>
          <w:tcPr>
            <w:tcW w:type="dxa" w:w="864"/>
          </w:tcPr>
          <w:p>
            <w:r/>
            <w:r>
              <w:rPr>
                <w:sz w:val="13"/>
              </w:rPr>
              <w:t>class</w:t>
            </w:r>
          </w:p>
        </w:tc>
        <w:tc>
          <w:tcPr>
            <w:tcW w:type="dxa" w:w="864"/>
          </w:tcPr>
          <w:p>
            <w:r/>
            <w:r>
              <w:rPr>
                <w:sz w:val="13"/>
              </w:rPr>
              <w:t>49</w:t>
            </w:r>
          </w:p>
        </w:tc>
        <w:tc>
          <w:tcPr>
            <w:tcW w:type="dxa" w:w="1152"/>
          </w:tcPr>
          <w:p>
            <w:r/>
            <w:r>
              <w:rPr>
                <w:sz w:val="13"/>
              </w:rPr>
            </w:r>
          </w:p>
        </w:tc>
        <w:tc>
          <w:tcPr>
            <w:tcW w:type="dxa" w:w="864"/>
          </w:tcPr>
          <w:p>
            <w:r/>
            <w:r>
              <w:rPr>
                <w:sz w:val="13"/>
              </w:rPr>
              <w:t>2</w:t>
            </w:r>
          </w:p>
        </w:tc>
        <w:tc>
          <w:tcPr>
            <w:tcW w:type="dxa" w:w="2304"/>
          </w:tcPr>
          <w:p>
            <w:r/>
            <w:r>
              <w:rPr>
                <w:sz w:val="13"/>
              </w:rPr>
              <w:t>test</w:t>
            </w:r>
          </w:p>
        </w:tc>
      </w:tr>
      <w:tr>
        <w:tc>
          <w:tcPr>
            <w:tcW w:type="dxa" w:w="3168"/>
          </w:tcPr>
          <w:p>
            <w:r/>
            <w:r>
              <w:rPr>
                <w:sz w:val="13"/>
              </w:rPr>
              <w:t>SchedulingConsoleController</w:t>
            </w:r>
          </w:p>
        </w:tc>
        <w:tc>
          <w:tcPr>
            <w:tcW w:type="dxa" w:w="864"/>
          </w:tcPr>
          <w:p>
            <w:r/>
            <w:r>
              <w:rPr>
                <w:sz w:val="13"/>
              </w:rPr>
              <w:t>class</w:t>
            </w:r>
          </w:p>
        </w:tc>
        <w:tc>
          <w:tcPr>
            <w:tcW w:type="dxa" w:w="864"/>
          </w:tcPr>
          <w:p>
            <w:r/>
            <w:r>
              <w:rPr>
                <w:sz w:val="13"/>
              </w:rPr>
              <w:t>876</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SchedulingConsoleControllerLiveDataTest</w:t>
            </w:r>
          </w:p>
        </w:tc>
        <w:tc>
          <w:tcPr>
            <w:tcW w:type="dxa" w:w="864"/>
          </w:tcPr>
          <w:p>
            <w:r/>
            <w:r>
              <w:rPr>
                <w:sz w:val="13"/>
              </w:rPr>
              <w:t>class</w:t>
            </w:r>
          </w:p>
        </w:tc>
        <w:tc>
          <w:tcPr>
            <w:tcW w:type="dxa" w:w="864"/>
          </w:tcPr>
          <w:p>
            <w:r/>
            <w:r>
              <w:rPr>
                <w:sz w:val="13"/>
              </w:rPr>
              <w:t>184</w:t>
            </w:r>
          </w:p>
        </w:tc>
        <w:tc>
          <w:tcPr>
            <w:tcW w:type="dxa" w:w="1152"/>
          </w:tcPr>
          <w:p>
            <w:r/>
            <w:r>
              <w:rPr>
                <w:sz w:val="13"/>
              </w:rPr>
            </w:r>
          </w:p>
        </w:tc>
        <w:tc>
          <w:tcPr>
            <w:tcW w:type="dxa" w:w="864"/>
          </w:tcPr>
          <w:p>
            <w:r/>
            <w:r>
              <w:rPr>
                <w:sz w:val="13"/>
              </w:rPr>
              <w:t>30</w:t>
            </w:r>
          </w:p>
        </w:tc>
        <w:tc>
          <w:tcPr>
            <w:tcW w:type="dxa" w:w="2304"/>
          </w:tcPr>
          <w:p>
            <w:r/>
            <w:r>
              <w:rPr>
                <w:sz w:val="13"/>
              </w:rPr>
              <w:t>test; SeeAllData</w:t>
            </w:r>
          </w:p>
        </w:tc>
      </w:tr>
      <w:tr>
        <w:tc>
          <w:tcPr>
            <w:tcW w:type="dxa" w:w="3168"/>
          </w:tcPr>
          <w:p>
            <w:r/>
            <w:r>
              <w:rPr>
                <w:sz w:val="13"/>
              </w:rPr>
              <w:t>SchedulingConsoleControllerTest</w:t>
            </w:r>
          </w:p>
        </w:tc>
        <w:tc>
          <w:tcPr>
            <w:tcW w:type="dxa" w:w="864"/>
          </w:tcPr>
          <w:p>
            <w:r/>
            <w:r>
              <w:rPr>
                <w:sz w:val="13"/>
              </w:rPr>
              <w:t>class</w:t>
            </w:r>
          </w:p>
        </w:tc>
        <w:tc>
          <w:tcPr>
            <w:tcW w:type="dxa" w:w="864"/>
          </w:tcPr>
          <w:p>
            <w:r/>
            <w:r>
              <w:rPr>
                <w:sz w:val="13"/>
              </w:rPr>
              <w:t>1262</w:t>
            </w:r>
          </w:p>
        </w:tc>
        <w:tc>
          <w:tcPr>
            <w:tcW w:type="dxa" w:w="1152"/>
          </w:tcPr>
          <w:p>
            <w:r/>
            <w:r>
              <w:rPr>
                <w:sz w:val="13"/>
              </w:rPr>
            </w:r>
          </w:p>
        </w:tc>
        <w:tc>
          <w:tcPr>
            <w:tcW w:type="dxa" w:w="864"/>
          </w:tcPr>
          <w:p>
            <w:r/>
            <w:r>
              <w:rPr>
                <w:sz w:val="13"/>
              </w:rPr>
              <w:t>132</w:t>
            </w:r>
          </w:p>
        </w:tc>
        <w:tc>
          <w:tcPr>
            <w:tcW w:type="dxa" w:w="2304"/>
          </w:tcPr>
          <w:p>
            <w:r/>
            <w:r>
              <w:rPr>
                <w:sz w:val="13"/>
              </w:rPr>
              <w:t>test</w:t>
            </w:r>
          </w:p>
        </w:tc>
      </w:tr>
      <w:tr>
        <w:tc>
          <w:tcPr>
            <w:tcW w:type="dxa" w:w="3168"/>
          </w:tcPr>
          <w:p>
            <w:r/>
            <w:r>
              <w:rPr>
                <w:sz w:val="13"/>
              </w:rPr>
              <w:t>SchedulingConsoleRefreshQueueTest</w:t>
            </w:r>
          </w:p>
        </w:tc>
        <w:tc>
          <w:tcPr>
            <w:tcW w:type="dxa" w:w="864"/>
          </w:tcPr>
          <w:p>
            <w:r/>
            <w:r>
              <w:rPr>
                <w:sz w:val="13"/>
              </w:rPr>
              <w:t>class</w:t>
            </w:r>
          </w:p>
        </w:tc>
        <w:tc>
          <w:tcPr>
            <w:tcW w:type="dxa" w:w="864"/>
          </w:tcPr>
          <w:p>
            <w:r/>
            <w:r>
              <w:rPr>
                <w:sz w:val="13"/>
              </w:rPr>
              <w:t>133</w:t>
            </w:r>
          </w:p>
        </w:tc>
        <w:tc>
          <w:tcPr>
            <w:tcW w:type="dxa" w:w="1152"/>
          </w:tcPr>
          <w:p>
            <w:r/>
            <w:r>
              <w:rPr>
                <w:sz w:val="13"/>
              </w:rPr>
            </w:r>
          </w:p>
        </w:tc>
        <w:tc>
          <w:tcPr>
            <w:tcW w:type="dxa" w:w="864"/>
          </w:tcPr>
          <w:p>
            <w:r/>
            <w:r>
              <w:rPr>
                <w:sz w:val="13"/>
              </w:rPr>
              <w:t>2</w:t>
            </w:r>
          </w:p>
        </w:tc>
        <w:tc>
          <w:tcPr>
            <w:tcW w:type="dxa" w:w="2304"/>
          </w:tcPr>
          <w:p>
            <w:r/>
            <w:r>
              <w:rPr>
                <w:sz w:val="13"/>
              </w:rPr>
              <w:t>test</w:t>
            </w:r>
          </w:p>
        </w:tc>
      </w:tr>
      <w:tr>
        <w:tc>
          <w:tcPr>
            <w:tcW w:type="dxa" w:w="3168"/>
          </w:tcPr>
          <w:p>
            <w:r/>
            <w:r>
              <w:rPr>
                <w:sz w:val="13"/>
              </w:rPr>
              <w:t>SchedulingConsoleService</w:t>
            </w:r>
          </w:p>
        </w:tc>
        <w:tc>
          <w:tcPr>
            <w:tcW w:type="dxa" w:w="864"/>
          </w:tcPr>
          <w:p>
            <w:r/>
            <w:r>
              <w:rPr>
                <w:sz w:val="13"/>
              </w:rPr>
              <w:t>class</w:t>
            </w:r>
          </w:p>
        </w:tc>
        <w:tc>
          <w:tcPr>
            <w:tcW w:type="dxa" w:w="864"/>
          </w:tcPr>
          <w:p>
            <w:r/>
            <w:r>
              <w:rPr>
                <w:sz w:val="13"/>
              </w:rPr>
              <w:t>1381</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SchedulingController</w:t>
            </w:r>
          </w:p>
        </w:tc>
        <w:tc>
          <w:tcPr>
            <w:tcW w:type="dxa" w:w="864"/>
          </w:tcPr>
          <w:p>
            <w:r/>
            <w:r>
              <w:rPr>
                <w:sz w:val="13"/>
              </w:rPr>
              <w:t>class</w:t>
            </w:r>
          </w:p>
        </w:tc>
        <w:tc>
          <w:tcPr>
            <w:tcW w:type="dxa" w:w="864"/>
          </w:tcPr>
          <w:p>
            <w:r/>
            <w:r>
              <w:rPr>
                <w:sz w:val="13"/>
              </w:rPr>
              <w:t>1576</w:t>
            </w:r>
          </w:p>
        </w:tc>
        <w:tc>
          <w:tcPr>
            <w:tcW w:type="dxa" w:w="1152"/>
          </w:tcPr>
          <w:p>
            <w:r/>
            <w:r>
              <w:rPr>
                <w:sz w:val="13"/>
              </w:rPr>
              <w:t>76%</w:t>
            </w:r>
          </w:p>
        </w:tc>
        <w:tc>
          <w:tcPr>
            <w:tcW w:type="dxa" w:w="864"/>
          </w:tcPr>
          <w:p>
            <w:r/>
            <w:r>
              <w:rPr>
                <w:sz w:val="13"/>
              </w:rPr>
            </w:r>
          </w:p>
        </w:tc>
        <w:tc>
          <w:tcPr>
            <w:tcW w:type="dxa" w:w="2304"/>
          </w:tcPr>
          <w:p>
            <w:r/>
            <w:r>
              <w:rPr>
                <w:sz w:val="13"/>
              </w:rPr>
            </w:r>
          </w:p>
        </w:tc>
      </w:tr>
      <w:tr>
        <w:tc>
          <w:tcPr>
            <w:tcW w:type="dxa" w:w="3168"/>
          </w:tcPr>
          <w:p>
            <w:r/>
            <w:r>
              <w:rPr>
                <w:sz w:val="13"/>
              </w:rPr>
              <w:t>SchedulingControllerTest</w:t>
            </w:r>
          </w:p>
        </w:tc>
        <w:tc>
          <w:tcPr>
            <w:tcW w:type="dxa" w:w="864"/>
          </w:tcPr>
          <w:p>
            <w:r/>
            <w:r>
              <w:rPr>
                <w:sz w:val="13"/>
              </w:rPr>
              <w:t>class</w:t>
            </w:r>
          </w:p>
        </w:tc>
        <w:tc>
          <w:tcPr>
            <w:tcW w:type="dxa" w:w="864"/>
          </w:tcPr>
          <w:p>
            <w:r/>
            <w:r>
              <w:rPr>
                <w:sz w:val="13"/>
              </w:rPr>
              <w:t>632</w:t>
            </w:r>
          </w:p>
        </w:tc>
        <w:tc>
          <w:tcPr>
            <w:tcW w:type="dxa" w:w="1152"/>
          </w:tcPr>
          <w:p>
            <w:r/>
            <w:r>
              <w:rPr>
                <w:sz w:val="13"/>
              </w:rPr>
            </w:r>
          </w:p>
        </w:tc>
        <w:tc>
          <w:tcPr>
            <w:tcW w:type="dxa" w:w="864"/>
          </w:tcPr>
          <w:p>
            <w:r/>
            <w:r>
              <w:rPr>
                <w:sz w:val="13"/>
              </w:rPr>
              <w:t>83</w:t>
            </w:r>
          </w:p>
        </w:tc>
        <w:tc>
          <w:tcPr>
            <w:tcW w:type="dxa" w:w="2304"/>
          </w:tcPr>
          <w:p>
            <w:r/>
            <w:r>
              <w:rPr>
                <w:sz w:val="13"/>
              </w:rPr>
              <w:t>test</w:t>
            </w:r>
          </w:p>
        </w:tc>
      </w:tr>
      <w:tr>
        <w:tc>
          <w:tcPr>
            <w:tcW w:type="dxa" w:w="3168"/>
          </w:tcPr>
          <w:p>
            <w:r/>
            <w:r>
              <w:rPr>
                <w:sz w:val="13"/>
              </w:rPr>
              <w:t>SchedulingService</w:t>
            </w:r>
          </w:p>
        </w:tc>
        <w:tc>
          <w:tcPr>
            <w:tcW w:type="dxa" w:w="864"/>
          </w:tcPr>
          <w:p>
            <w:r/>
            <w:r>
              <w:rPr>
                <w:sz w:val="13"/>
              </w:rPr>
              <w:t>class</w:t>
            </w:r>
          </w:p>
        </w:tc>
        <w:tc>
          <w:tcPr>
            <w:tcW w:type="dxa" w:w="864"/>
          </w:tcPr>
          <w:p>
            <w:r/>
            <w:r>
              <w:rPr>
                <w:sz w:val="13"/>
              </w:rPr>
              <w:t>297</w:t>
            </w:r>
          </w:p>
        </w:tc>
        <w:tc>
          <w:tcPr>
            <w:tcW w:type="dxa" w:w="1152"/>
          </w:tcPr>
          <w:p>
            <w:r/>
            <w:r>
              <w:rPr>
                <w:sz w:val="13"/>
              </w:rPr>
              <w:t>85%</w:t>
            </w:r>
          </w:p>
        </w:tc>
        <w:tc>
          <w:tcPr>
            <w:tcW w:type="dxa" w:w="864"/>
          </w:tcPr>
          <w:p>
            <w:r/>
            <w:r>
              <w:rPr>
                <w:sz w:val="13"/>
              </w:rPr>
            </w:r>
          </w:p>
        </w:tc>
        <w:tc>
          <w:tcPr>
            <w:tcW w:type="dxa" w:w="2304"/>
          </w:tcPr>
          <w:p>
            <w:r/>
            <w:r>
              <w:rPr>
                <w:sz w:val="13"/>
              </w:rPr>
            </w:r>
          </w:p>
        </w:tc>
      </w:tr>
      <w:tr>
        <w:tc>
          <w:tcPr>
            <w:tcW w:type="dxa" w:w="3168"/>
          </w:tcPr>
          <w:p>
            <w:r/>
            <w:r>
              <w:rPr>
                <w:sz w:val="13"/>
              </w:rPr>
              <w:t>SchedulingServiceTest</w:t>
            </w:r>
          </w:p>
        </w:tc>
        <w:tc>
          <w:tcPr>
            <w:tcW w:type="dxa" w:w="864"/>
          </w:tcPr>
          <w:p>
            <w:r/>
            <w:r>
              <w:rPr>
                <w:sz w:val="13"/>
              </w:rPr>
              <w:t>class</w:t>
            </w:r>
          </w:p>
        </w:tc>
        <w:tc>
          <w:tcPr>
            <w:tcW w:type="dxa" w:w="864"/>
          </w:tcPr>
          <w:p>
            <w:r/>
            <w:r>
              <w:rPr>
                <w:sz w:val="13"/>
              </w:rPr>
              <w:t>129</w:t>
            </w:r>
          </w:p>
        </w:tc>
        <w:tc>
          <w:tcPr>
            <w:tcW w:type="dxa" w:w="1152"/>
          </w:tcPr>
          <w:p>
            <w:r/>
            <w:r>
              <w:rPr>
                <w:sz w:val="13"/>
              </w:rPr>
            </w:r>
          </w:p>
        </w:tc>
        <w:tc>
          <w:tcPr>
            <w:tcW w:type="dxa" w:w="864"/>
          </w:tcPr>
          <w:p>
            <w:r/>
            <w:r>
              <w:rPr>
                <w:sz w:val="13"/>
              </w:rPr>
              <w:t>17</w:t>
            </w:r>
          </w:p>
        </w:tc>
        <w:tc>
          <w:tcPr>
            <w:tcW w:type="dxa" w:w="2304"/>
          </w:tcPr>
          <w:p>
            <w:r/>
            <w:r>
              <w:rPr>
                <w:sz w:val="13"/>
              </w:rPr>
              <w:t>test</w:t>
            </w:r>
          </w:p>
        </w:tc>
      </w:tr>
      <w:tr>
        <w:tc>
          <w:tcPr>
            <w:tcW w:type="dxa" w:w="3168"/>
          </w:tcPr>
          <w:p>
            <w:r/>
            <w:r>
              <w:rPr>
                <w:sz w:val="13"/>
              </w:rPr>
              <w:t>SiteLoginController</w:t>
            </w:r>
          </w:p>
        </w:tc>
        <w:tc>
          <w:tcPr>
            <w:tcW w:type="dxa" w:w="864"/>
          </w:tcPr>
          <w:p>
            <w:r/>
            <w:r>
              <w:rPr>
                <w:sz w:val="13"/>
              </w:rPr>
              <w:t>class</w:t>
            </w:r>
          </w:p>
        </w:tc>
        <w:tc>
          <w:tcPr>
            <w:tcW w:type="dxa" w:w="864"/>
          </w:tcPr>
          <w:p>
            <w:r/>
            <w:r>
              <w:rPr>
                <w:sz w:val="13"/>
              </w:rPr>
              <w:t>14</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SiteLoginControllerTest</w:t>
            </w:r>
          </w:p>
        </w:tc>
        <w:tc>
          <w:tcPr>
            <w:tcW w:type="dxa" w:w="864"/>
          </w:tcPr>
          <w:p>
            <w:r/>
            <w:r>
              <w:rPr>
                <w:sz w:val="13"/>
              </w:rPr>
              <w:t>class</w:t>
            </w:r>
          </w:p>
        </w:tc>
        <w:tc>
          <w:tcPr>
            <w:tcW w:type="dxa" w:w="864"/>
          </w:tcPr>
          <w:p>
            <w:r/>
            <w:r>
              <w:rPr>
                <w:sz w:val="13"/>
              </w:rPr>
              <w:t>13</w:t>
            </w:r>
          </w:p>
        </w:tc>
        <w:tc>
          <w:tcPr>
            <w:tcW w:type="dxa" w:w="1152"/>
          </w:tcPr>
          <w:p>
            <w:r/>
            <w:r>
              <w:rPr>
                <w:sz w:val="13"/>
              </w:rPr>
            </w:r>
          </w:p>
        </w:tc>
        <w:tc>
          <w:tcPr>
            <w:tcW w:type="dxa" w:w="864"/>
          </w:tcPr>
          <w:p>
            <w:r/>
            <w:r>
              <w:rPr>
                <w:sz w:val="13"/>
              </w:rPr>
              <w:t>1</w:t>
            </w:r>
          </w:p>
        </w:tc>
        <w:tc>
          <w:tcPr>
            <w:tcW w:type="dxa" w:w="2304"/>
          </w:tcPr>
          <w:p>
            <w:r/>
            <w:r>
              <w:rPr>
                <w:sz w:val="13"/>
              </w:rPr>
              <w:t>test; SeeAllData</w:t>
            </w:r>
          </w:p>
        </w:tc>
      </w:tr>
      <w:tr>
        <w:tc>
          <w:tcPr>
            <w:tcW w:type="dxa" w:w="3168"/>
          </w:tcPr>
          <w:p>
            <w:r/>
            <w:r>
              <w:rPr>
                <w:sz w:val="13"/>
              </w:rPr>
              <w:t>SiteReadinessService</w:t>
            </w:r>
          </w:p>
        </w:tc>
        <w:tc>
          <w:tcPr>
            <w:tcW w:type="dxa" w:w="864"/>
          </w:tcPr>
          <w:p>
            <w:r/>
            <w:r>
              <w:rPr>
                <w:sz w:val="13"/>
              </w:rPr>
              <w:t>class</w:t>
            </w:r>
          </w:p>
        </w:tc>
        <w:tc>
          <w:tcPr>
            <w:tcW w:type="dxa" w:w="864"/>
          </w:tcPr>
          <w:p>
            <w:r/>
            <w:r>
              <w:rPr>
                <w:sz w:val="13"/>
              </w:rPr>
              <w:t>155</w:t>
            </w:r>
          </w:p>
        </w:tc>
        <w:tc>
          <w:tcPr>
            <w:tcW w:type="dxa" w:w="1152"/>
          </w:tcPr>
          <w:p>
            <w:r/>
            <w:r>
              <w:rPr>
                <w:sz w:val="13"/>
              </w:rPr>
              <w:t>100%</w:t>
            </w:r>
          </w:p>
        </w:tc>
        <w:tc>
          <w:tcPr>
            <w:tcW w:type="dxa" w:w="864"/>
          </w:tcPr>
          <w:p>
            <w:r/>
            <w:r>
              <w:rPr>
                <w:sz w:val="13"/>
              </w:rPr>
            </w:r>
          </w:p>
        </w:tc>
        <w:tc>
          <w:tcPr>
            <w:tcW w:type="dxa" w:w="2304"/>
          </w:tcPr>
          <w:p>
            <w:r/>
            <w:r>
              <w:rPr>
                <w:sz w:val="13"/>
              </w:rPr>
              <w:t>DML no try/catch</w:t>
            </w:r>
          </w:p>
        </w:tc>
      </w:tr>
      <w:tr>
        <w:tc>
          <w:tcPr>
            <w:tcW w:type="dxa" w:w="3168"/>
          </w:tcPr>
          <w:p>
            <w:r/>
            <w:r>
              <w:rPr>
                <w:sz w:val="13"/>
              </w:rPr>
              <w:t>SiteReadinessServiceTest</w:t>
            </w:r>
          </w:p>
        </w:tc>
        <w:tc>
          <w:tcPr>
            <w:tcW w:type="dxa" w:w="864"/>
          </w:tcPr>
          <w:p>
            <w:r/>
            <w:r>
              <w:rPr>
                <w:sz w:val="13"/>
              </w:rPr>
              <w:t>class</w:t>
            </w:r>
          </w:p>
        </w:tc>
        <w:tc>
          <w:tcPr>
            <w:tcW w:type="dxa" w:w="864"/>
          </w:tcPr>
          <w:p>
            <w:r/>
            <w:r>
              <w:rPr>
                <w:sz w:val="13"/>
              </w:rPr>
              <w:t>411</w:t>
            </w:r>
          </w:p>
        </w:tc>
        <w:tc>
          <w:tcPr>
            <w:tcW w:type="dxa" w:w="1152"/>
          </w:tcPr>
          <w:p>
            <w:r/>
            <w:r>
              <w:rPr>
                <w:sz w:val="13"/>
              </w:rPr>
            </w:r>
          </w:p>
        </w:tc>
        <w:tc>
          <w:tcPr>
            <w:tcW w:type="dxa" w:w="864"/>
          </w:tcPr>
          <w:p>
            <w:r/>
            <w:r>
              <w:rPr>
                <w:sz w:val="13"/>
              </w:rPr>
              <w:t>31</w:t>
            </w:r>
          </w:p>
        </w:tc>
        <w:tc>
          <w:tcPr>
            <w:tcW w:type="dxa" w:w="2304"/>
          </w:tcPr>
          <w:p>
            <w:r/>
            <w:r>
              <w:rPr>
                <w:sz w:val="13"/>
              </w:rPr>
              <w:t>test; SeeAllData; hardId</w:t>
            </w:r>
          </w:p>
        </w:tc>
      </w:tr>
      <w:tr>
        <w:tc>
          <w:tcPr>
            <w:tcW w:type="dxa" w:w="3168"/>
          </w:tcPr>
          <w:p>
            <w:r/>
            <w:r>
              <w:rPr>
                <w:sz w:val="13"/>
              </w:rPr>
              <w:t>SiteRegisterController</w:t>
            </w:r>
          </w:p>
        </w:tc>
        <w:tc>
          <w:tcPr>
            <w:tcW w:type="dxa" w:w="864"/>
          </w:tcPr>
          <w:p>
            <w:r/>
            <w:r>
              <w:rPr>
                <w:sz w:val="13"/>
              </w:rPr>
              <w:t>class</w:t>
            </w:r>
          </w:p>
        </w:tc>
        <w:tc>
          <w:tcPr>
            <w:tcW w:type="dxa" w:w="864"/>
          </w:tcPr>
          <w:p>
            <w:r/>
            <w:r>
              <w:rPr>
                <w:sz w:val="13"/>
              </w:rPr>
              <w:t>50</w:t>
            </w:r>
          </w:p>
        </w:tc>
        <w:tc>
          <w:tcPr>
            <w:tcW w:type="dxa" w:w="1152"/>
          </w:tcPr>
          <w:p>
            <w:r/>
            <w:r>
              <w:rPr>
                <w:sz w:val="13"/>
              </w:rPr>
              <w:t>81%</w:t>
            </w:r>
          </w:p>
        </w:tc>
        <w:tc>
          <w:tcPr>
            <w:tcW w:type="dxa" w:w="864"/>
          </w:tcPr>
          <w:p>
            <w:r/>
            <w:r>
              <w:rPr>
                <w:sz w:val="13"/>
              </w:rPr>
            </w:r>
          </w:p>
        </w:tc>
        <w:tc>
          <w:tcPr>
            <w:tcW w:type="dxa" w:w="2304"/>
          </w:tcPr>
          <w:p>
            <w:r/>
            <w:r>
              <w:rPr>
                <w:sz w:val="13"/>
              </w:rPr>
              <w:t>hardId</w:t>
            </w:r>
          </w:p>
        </w:tc>
      </w:tr>
      <w:tr>
        <w:tc>
          <w:tcPr>
            <w:tcW w:type="dxa" w:w="3168"/>
          </w:tcPr>
          <w:p>
            <w:r/>
            <w:r>
              <w:rPr>
                <w:sz w:val="13"/>
              </w:rPr>
              <w:t>SiteRegisterControllerTest</w:t>
            </w:r>
          </w:p>
        </w:tc>
        <w:tc>
          <w:tcPr>
            <w:tcW w:type="dxa" w:w="864"/>
          </w:tcPr>
          <w:p>
            <w:r/>
            <w:r>
              <w:rPr>
                <w:sz w:val="13"/>
              </w:rPr>
              <w:t>class</w:t>
            </w:r>
          </w:p>
        </w:tc>
        <w:tc>
          <w:tcPr>
            <w:tcW w:type="dxa" w:w="864"/>
          </w:tcPr>
          <w:p>
            <w:r/>
            <w:r>
              <w:rPr>
                <w:sz w:val="13"/>
              </w:rPr>
              <w:t>17</w:t>
            </w:r>
          </w:p>
        </w:tc>
        <w:tc>
          <w:tcPr>
            <w:tcW w:type="dxa" w:w="1152"/>
          </w:tcPr>
          <w:p>
            <w:r/>
            <w:r>
              <w:rPr>
                <w:sz w:val="13"/>
              </w:rPr>
            </w:r>
          </w:p>
        </w:tc>
        <w:tc>
          <w:tcPr>
            <w:tcW w:type="dxa" w:w="864"/>
          </w:tcPr>
          <w:p>
            <w:r/>
            <w:r>
              <w:rPr>
                <w:sz w:val="13"/>
              </w:rPr>
              <w:t>2</w:t>
            </w:r>
          </w:p>
        </w:tc>
        <w:tc>
          <w:tcPr>
            <w:tcW w:type="dxa" w:w="2304"/>
          </w:tcPr>
          <w:p>
            <w:r/>
            <w:r>
              <w:rPr>
                <w:sz w:val="13"/>
              </w:rPr>
              <w:t>test; SeeAllData</w:t>
            </w:r>
          </w:p>
        </w:tc>
      </w:tr>
      <w:tr>
        <w:tc>
          <w:tcPr>
            <w:tcW w:type="dxa" w:w="3168"/>
          </w:tcPr>
          <w:p>
            <w:r/>
            <w:r>
              <w:rPr>
                <w:sz w:val="13"/>
              </w:rPr>
              <w:t>StandardWorkOrderInvoiceFlowTest</w:t>
            </w:r>
          </w:p>
        </w:tc>
        <w:tc>
          <w:tcPr>
            <w:tcW w:type="dxa" w:w="864"/>
          </w:tcPr>
          <w:p>
            <w:r/>
            <w:r>
              <w:rPr>
                <w:sz w:val="13"/>
              </w:rPr>
              <w:t>class</w:t>
            </w:r>
          </w:p>
        </w:tc>
        <w:tc>
          <w:tcPr>
            <w:tcW w:type="dxa" w:w="864"/>
          </w:tcPr>
          <w:p>
            <w:r/>
            <w:r>
              <w:rPr>
                <w:sz w:val="13"/>
              </w:rPr>
              <w:t>367</w:t>
            </w:r>
          </w:p>
        </w:tc>
        <w:tc>
          <w:tcPr>
            <w:tcW w:type="dxa" w:w="1152"/>
          </w:tcPr>
          <w:p>
            <w:r/>
            <w:r>
              <w:rPr>
                <w:sz w:val="13"/>
              </w:rPr>
            </w:r>
          </w:p>
        </w:tc>
        <w:tc>
          <w:tcPr>
            <w:tcW w:type="dxa" w:w="864"/>
          </w:tcPr>
          <w:p>
            <w:r/>
            <w:r>
              <w:rPr>
                <w:sz w:val="13"/>
              </w:rPr>
              <w:t>24</w:t>
            </w:r>
          </w:p>
        </w:tc>
        <w:tc>
          <w:tcPr>
            <w:tcW w:type="dxa" w:w="2304"/>
          </w:tcPr>
          <w:p>
            <w:r/>
            <w:r>
              <w:rPr>
                <w:sz w:val="13"/>
              </w:rPr>
              <w:t>test; SeeAllData</w:t>
            </w:r>
          </w:p>
        </w:tc>
      </w:tr>
      <w:tr>
        <w:tc>
          <w:tcPr>
            <w:tcW w:type="dxa" w:w="3168"/>
          </w:tcPr>
          <w:p>
            <w:r/>
            <w:r>
              <w:rPr>
                <w:sz w:val="13"/>
              </w:rPr>
              <w:t>SubWorkOrderPageDTO</w:t>
            </w:r>
          </w:p>
        </w:tc>
        <w:tc>
          <w:tcPr>
            <w:tcW w:type="dxa" w:w="864"/>
          </w:tcPr>
          <w:p>
            <w:r/>
            <w:r>
              <w:rPr>
                <w:sz w:val="13"/>
              </w:rPr>
              <w:t>class</w:t>
            </w:r>
          </w:p>
        </w:tc>
        <w:tc>
          <w:tcPr>
            <w:tcW w:type="dxa" w:w="864"/>
          </w:tcPr>
          <w:p>
            <w:r/>
            <w:r>
              <w:rPr>
                <w:sz w:val="13"/>
              </w:rPr>
              <w:t>199</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TakeoffExecutionBridge</w:t>
            </w:r>
          </w:p>
        </w:tc>
        <w:tc>
          <w:tcPr>
            <w:tcW w:type="dxa" w:w="864"/>
          </w:tcPr>
          <w:p>
            <w:r/>
            <w:r>
              <w:rPr>
                <w:sz w:val="13"/>
              </w:rPr>
              <w:t>trigger</w:t>
            </w:r>
          </w:p>
        </w:tc>
        <w:tc>
          <w:tcPr>
            <w:tcW w:type="dxa" w:w="864"/>
          </w:tcPr>
          <w:p>
            <w:r/>
            <w:r>
              <w:rPr>
                <w:sz w:val="13"/>
              </w:rPr>
              <w:t>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TakeoffExecutionBridgeService</w:t>
            </w:r>
          </w:p>
        </w:tc>
        <w:tc>
          <w:tcPr>
            <w:tcW w:type="dxa" w:w="864"/>
          </w:tcPr>
          <w:p>
            <w:r/>
            <w:r>
              <w:rPr>
                <w:sz w:val="13"/>
              </w:rPr>
              <w:t>class</w:t>
            </w:r>
          </w:p>
        </w:tc>
        <w:tc>
          <w:tcPr>
            <w:tcW w:type="dxa" w:w="864"/>
          </w:tcPr>
          <w:p>
            <w:r/>
            <w:r>
              <w:rPr>
                <w:sz w:val="13"/>
              </w:rPr>
              <w:t>927</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TakeoffExecutionBridgeServiceTest</w:t>
            </w:r>
          </w:p>
        </w:tc>
        <w:tc>
          <w:tcPr>
            <w:tcW w:type="dxa" w:w="864"/>
          </w:tcPr>
          <w:p>
            <w:r/>
            <w:r>
              <w:rPr>
                <w:sz w:val="13"/>
              </w:rPr>
              <w:t>class</w:t>
            </w:r>
          </w:p>
        </w:tc>
        <w:tc>
          <w:tcPr>
            <w:tcW w:type="dxa" w:w="864"/>
          </w:tcPr>
          <w:p>
            <w:r/>
            <w:r>
              <w:rPr>
                <w:sz w:val="13"/>
              </w:rPr>
              <w:t>363</w:t>
            </w:r>
          </w:p>
        </w:tc>
        <w:tc>
          <w:tcPr>
            <w:tcW w:type="dxa" w:w="1152"/>
          </w:tcPr>
          <w:p>
            <w:r/>
            <w:r>
              <w:rPr>
                <w:sz w:val="13"/>
              </w:rPr>
            </w:r>
          </w:p>
        </w:tc>
        <w:tc>
          <w:tcPr>
            <w:tcW w:type="dxa" w:w="864"/>
          </w:tcPr>
          <w:p>
            <w:r/>
            <w:r>
              <w:rPr>
                <w:sz w:val="13"/>
              </w:rPr>
              <w:t>44</w:t>
            </w:r>
          </w:p>
        </w:tc>
        <w:tc>
          <w:tcPr>
            <w:tcW w:type="dxa" w:w="2304"/>
          </w:tcPr>
          <w:p>
            <w:r/>
            <w:r>
              <w:rPr>
                <w:sz w:val="13"/>
              </w:rPr>
              <w:t>test; SeeAllData</w:t>
            </w:r>
          </w:p>
        </w:tc>
      </w:tr>
      <w:tr>
        <w:tc>
          <w:tcPr>
            <w:tcW w:type="dxa" w:w="3168"/>
          </w:tcPr>
          <w:p>
            <w:r/>
            <w:r>
              <w:rPr>
                <w:sz w:val="13"/>
              </w:rPr>
              <w:t>TakeoffFieldManagerMobileSync</w:t>
            </w:r>
          </w:p>
        </w:tc>
        <w:tc>
          <w:tcPr>
            <w:tcW w:type="dxa" w:w="864"/>
          </w:tcPr>
          <w:p>
            <w:r/>
            <w:r>
              <w:rPr>
                <w:sz w:val="13"/>
              </w:rPr>
              <w:t>trigger</w:t>
            </w:r>
          </w:p>
        </w:tc>
        <w:tc>
          <w:tcPr>
            <w:tcW w:type="dxa" w:w="864"/>
          </w:tcPr>
          <w:p>
            <w:r/>
            <w:r>
              <w:rPr>
                <w:sz w:val="13"/>
              </w:rPr>
              <w:t>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TakeoffSLAScheduler</w:t>
            </w:r>
          </w:p>
        </w:tc>
        <w:tc>
          <w:tcPr>
            <w:tcW w:type="dxa" w:w="864"/>
          </w:tcPr>
          <w:p>
            <w:r/>
            <w:r>
              <w:rPr>
                <w:sz w:val="13"/>
              </w:rPr>
              <w:t>class</w:t>
            </w:r>
          </w:p>
        </w:tc>
        <w:tc>
          <w:tcPr>
            <w:tcW w:type="dxa" w:w="864"/>
          </w:tcPr>
          <w:p>
            <w:r/>
            <w:r>
              <w:rPr>
                <w:sz w:val="13"/>
              </w:rPr>
              <w:t>14</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TakeoffService</w:t>
            </w:r>
          </w:p>
        </w:tc>
        <w:tc>
          <w:tcPr>
            <w:tcW w:type="dxa" w:w="864"/>
          </w:tcPr>
          <w:p>
            <w:r/>
            <w:r>
              <w:rPr>
                <w:sz w:val="13"/>
              </w:rPr>
              <w:t>class</w:t>
            </w:r>
          </w:p>
        </w:tc>
        <w:tc>
          <w:tcPr>
            <w:tcW w:type="dxa" w:w="864"/>
          </w:tcPr>
          <w:p>
            <w:r/>
            <w:r>
              <w:rPr>
                <w:sz w:val="13"/>
              </w:rPr>
              <w:t>121</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TakeoffServiceTest</w:t>
            </w:r>
          </w:p>
        </w:tc>
        <w:tc>
          <w:tcPr>
            <w:tcW w:type="dxa" w:w="864"/>
          </w:tcPr>
          <w:p>
            <w:r/>
            <w:r>
              <w:rPr>
                <w:sz w:val="13"/>
              </w:rPr>
              <w:t>class</w:t>
            </w:r>
          </w:p>
        </w:tc>
        <w:tc>
          <w:tcPr>
            <w:tcW w:type="dxa" w:w="864"/>
          </w:tcPr>
          <w:p>
            <w:r/>
            <w:r>
              <w:rPr>
                <w:sz w:val="13"/>
              </w:rPr>
              <w:t>190</w:t>
            </w:r>
          </w:p>
        </w:tc>
        <w:tc>
          <w:tcPr>
            <w:tcW w:type="dxa" w:w="1152"/>
          </w:tcPr>
          <w:p>
            <w:r/>
            <w:r>
              <w:rPr>
                <w:sz w:val="13"/>
              </w:rPr>
            </w:r>
          </w:p>
        </w:tc>
        <w:tc>
          <w:tcPr>
            <w:tcW w:type="dxa" w:w="864"/>
          </w:tcPr>
          <w:p>
            <w:r/>
            <w:r>
              <w:rPr>
                <w:sz w:val="13"/>
              </w:rPr>
              <w:t>15</w:t>
            </w:r>
          </w:p>
        </w:tc>
        <w:tc>
          <w:tcPr>
            <w:tcW w:type="dxa" w:w="2304"/>
          </w:tcPr>
          <w:p>
            <w:r/>
            <w:r>
              <w:rPr>
                <w:sz w:val="13"/>
              </w:rPr>
              <w:t>test</w:t>
            </w:r>
          </w:p>
        </w:tc>
      </w:tr>
      <w:tr>
        <w:tc>
          <w:tcPr>
            <w:tcW w:type="dxa" w:w="3168"/>
          </w:tcPr>
          <w:p>
            <w:r/>
            <w:r>
              <w:rPr>
                <w:sz w:val="13"/>
              </w:rPr>
              <w:t>TakeoffWorkOrderService</w:t>
            </w:r>
          </w:p>
        </w:tc>
        <w:tc>
          <w:tcPr>
            <w:tcW w:type="dxa" w:w="864"/>
          </w:tcPr>
          <w:p>
            <w:r/>
            <w:r>
              <w:rPr>
                <w:sz w:val="13"/>
              </w:rPr>
              <w:t>class</w:t>
            </w:r>
          </w:p>
        </w:tc>
        <w:tc>
          <w:tcPr>
            <w:tcW w:type="dxa" w:w="864"/>
          </w:tcPr>
          <w:p>
            <w:r/>
            <w:r>
              <w:rPr>
                <w:sz w:val="13"/>
              </w:rPr>
              <w:t>240</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TakeoffWorkOrderServiceTest</w:t>
            </w:r>
          </w:p>
        </w:tc>
        <w:tc>
          <w:tcPr>
            <w:tcW w:type="dxa" w:w="864"/>
          </w:tcPr>
          <w:p>
            <w:r/>
            <w:r>
              <w:rPr>
                <w:sz w:val="13"/>
              </w:rPr>
              <w:t>class</w:t>
            </w:r>
          </w:p>
        </w:tc>
        <w:tc>
          <w:tcPr>
            <w:tcW w:type="dxa" w:w="864"/>
          </w:tcPr>
          <w:p>
            <w:r/>
            <w:r>
              <w:rPr>
                <w:sz w:val="13"/>
              </w:rPr>
              <w:t>32</w:t>
            </w:r>
          </w:p>
        </w:tc>
        <w:tc>
          <w:tcPr>
            <w:tcW w:type="dxa" w:w="1152"/>
          </w:tcPr>
          <w:p>
            <w:r/>
            <w:r>
              <w:rPr>
                <w:sz w:val="13"/>
              </w:rPr>
            </w:r>
          </w:p>
        </w:tc>
        <w:tc>
          <w:tcPr>
            <w:tcW w:type="dxa" w:w="864"/>
          </w:tcPr>
          <w:p>
            <w:r/>
            <w:r>
              <w:rPr>
                <w:sz w:val="13"/>
              </w:rPr>
              <w:t>3</w:t>
            </w:r>
          </w:p>
        </w:tc>
        <w:tc>
          <w:tcPr>
            <w:tcW w:type="dxa" w:w="2304"/>
          </w:tcPr>
          <w:p>
            <w:r/>
            <w:r>
              <w:rPr>
                <w:sz w:val="13"/>
              </w:rPr>
              <w:t>test</w:t>
            </w:r>
          </w:p>
        </w:tc>
      </w:tr>
      <w:tr>
        <w:tc>
          <w:tcPr>
            <w:tcW w:type="dxa" w:w="3168"/>
          </w:tcPr>
          <w:p>
            <w:r/>
            <w:r>
              <w:rPr>
                <w:sz w:val="13"/>
              </w:rPr>
              <w:t>TaskHandler</w:t>
            </w:r>
          </w:p>
        </w:tc>
        <w:tc>
          <w:tcPr>
            <w:tcW w:type="dxa" w:w="864"/>
          </w:tcPr>
          <w:p>
            <w:r/>
            <w:r>
              <w:rPr>
                <w:sz w:val="13"/>
              </w:rPr>
              <w:t>class</w:t>
            </w:r>
          </w:p>
        </w:tc>
        <w:tc>
          <w:tcPr>
            <w:tcW w:type="dxa" w:w="864"/>
          </w:tcPr>
          <w:p>
            <w:r/>
            <w:r>
              <w:rPr>
                <w:sz w:val="13"/>
              </w:rPr>
              <w:t>69</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TaskHandlerTest</w:t>
            </w:r>
          </w:p>
        </w:tc>
        <w:tc>
          <w:tcPr>
            <w:tcW w:type="dxa" w:w="864"/>
          </w:tcPr>
          <w:p>
            <w:r/>
            <w:r>
              <w:rPr>
                <w:sz w:val="13"/>
              </w:rPr>
              <w:t>class</w:t>
            </w:r>
          </w:p>
        </w:tc>
        <w:tc>
          <w:tcPr>
            <w:tcW w:type="dxa" w:w="864"/>
          </w:tcPr>
          <w:p>
            <w:r/>
            <w:r>
              <w:rPr>
                <w:sz w:val="13"/>
              </w:rPr>
              <w:t>143</w:t>
            </w:r>
          </w:p>
        </w:tc>
        <w:tc>
          <w:tcPr>
            <w:tcW w:type="dxa" w:w="1152"/>
          </w:tcPr>
          <w:p>
            <w:r/>
            <w:r>
              <w:rPr>
                <w:sz w:val="13"/>
              </w:rPr>
            </w:r>
          </w:p>
        </w:tc>
        <w:tc>
          <w:tcPr>
            <w:tcW w:type="dxa" w:w="864"/>
          </w:tcPr>
          <w:p>
            <w:r/>
            <w:r>
              <w:rPr>
                <w:sz w:val="13"/>
              </w:rPr>
              <w:t>18</w:t>
            </w:r>
          </w:p>
        </w:tc>
        <w:tc>
          <w:tcPr>
            <w:tcW w:type="dxa" w:w="2304"/>
          </w:tcPr>
          <w:p>
            <w:r/>
            <w:r>
              <w:rPr>
                <w:sz w:val="13"/>
              </w:rPr>
              <w:t>test</w:t>
            </w:r>
          </w:p>
        </w:tc>
      </w:tr>
      <w:tr>
        <w:tc>
          <w:tcPr>
            <w:tcW w:type="dxa" w:w="3168"/>
          </w:tcPr>
          <w:p>
            <w:r/>
            <w:r>
              <w:rPr>
                <w:sz w:val="13"/>
              </w:rPr>
              <w:t>TaskTrigger</w:t>
            </w:r>
          </w:p>
        </w:tc>
        <w:tc>
          <w:tcPr>
            <w:tcW w:type="dxa" w:w="864"/>
          </w:tcPr>
          <w:p>
            <w:r/>
            <w:r>
              <w:rPr>
                <w:sz w:val="13"/>
              </w:rPr>
              <w:t>trigger</w:t>
            </w:r>
          </w:p>
        </w:tc>
        <w:tc>
          <w:tcPr>
            <w:tcW w:type="dxa" w:w="864"/>
          </w:tcPr>
          <w:p>
            <w:r/>
            <w:r>
              <w:rPr>
                <w:sz w:val="13"/>
              </w:rPr>
              <w:t>5</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TrafficSyncScheduler</w:t>
            </w:r>
          </w:p>
        </w:tc>
        <w:tc>
          <w:tcPr>
            <w:tcW w:type="dxa" w:w="864"/>
          </w:tcPr>
          <w:p>
            <w:r/>
            <w:r>
              <w:rPr>
                <w:sz w:val="13"/>
              </w:rPr>
              <w:t>class</w:t>
            </w:r>
          </w:p>
        </w:tc>
        <w:tc>
          <w:tcPr>
            <w:tcW w:type="dxa" w:w="864"/>
          </w:tcPr>
          <w:p>
            <w:r/>
            <w:r>
              <w:rPr>
                <w:sz w:val="13"/>
              </w:rPr>
              <w:t>58</w:t>
            </w:r>
          </w:p>
        </w:tc>
        <w:tc>
          <w:tcPr>
            <w:tcW w:type="dxa" w:w="1152"/>
          </w:tcPr>
          <w:p>
            <w:r/>
            <w:r>
              <w:rPr>
                <w:sz w:val="13"/>
              </w:rPr>
              <w:t>100%</w:t>
            </w:r>
          </w:p>
        </w:tc>
        <w:tc>
          <w:tcPr>
            <w:tcW w:type="dxa" w:w="864"/>
          </w:tcPr>
          <w:p>
            <w:r/>
            <w:r>
              <w:rPr>
                <w:sz w:val="13"/>
              </w:rPr>
            </w:r>
          </w:p>
        </w:tc>
        <w:tc>
          <w:tcPr>
            <w:tcW w:type="dxa" w:w="2304"/>
          </w:tcPr>
          <w:p>
            <w:r/>
            <w:r>
              <w:rPr>
                <w:sz w:val="13"/>
              </w:rPr>
            </w:r>
          </w:p>
        </w:tc>
      </w:tr>
      <w:tr>
        <w:tc>
          <w:tcPr>
            <w:tcW w:type="dxa" w:w="3168"/>
          </w:tcPr>
          <w:p>
            <w:r/>
            <w:r>
              <w:rPr>
                <w:sz w:val="13"/>
              </w:rPr>
              <w:t>TrafficSyncService</w:t>
            </w:r>
          </w:p>
        </w:tc>
        <w:tc>
          <w:tcPr>
            <w:tcW w:type="dxa" w:w="864"/>
          </w:tcPr>
          <w:p>
            <w:r/>
            <w:r>
              <w:rPr>
                <w:sz w:val="13"/>
              </w:rPr>
              <w:t>class</w:t>
            </w:r>
          </w:p>
        </w:tc>
        <w:tc>
          <w:tcPr>
            <w:tcW w:type="dxa" w:w="864"/>
          </w:tcPr>
          <w:p>
            <w:r/>
            <w:r>
              <w:rPr>
                <w:sz w:val="13"/>
              </w:rPr>
              <w:t>377</w:t>
            </w:r>
          </w:p>
        </w:tc>
        <w:tc>
          <w:tcPr>
            <w:tcW w:type="dxa" w:w="1152"/>
          </w:tcPr>
          <w:p>
            <w:r/>
            <w:r>
              <w:rPr>
                <w:sz w:val="13"/>
              </w:rPr>
              <w:t>92%</w:t>
            </w:r>
          </w:p>
        </w:tc>
        <w:tc>
          <w:tcPr>
            <w:tcW w:type="dxa" w:w="864"/>
          </w:tcPr>
          <w:p>
            <w:r/>
            <w:r>
              <w:rPr>
                <w:sz w:val="13"/>
              </w:rPr>
            </w:r>
          </w:p>
        </w:tc>
        <w:tc>
          <w:tcPr>
            <w:tcW w:type="dxa" w:w="2304"/>
          </w:tcPr>
          <w:p>
            <w:r/>
            <w:r>
              <w:rPr>
                <w:sz w:val="13"/>
              </w:rPr>
            </w:r>
          </w:p>
        </w:tc>
      </w:tr>
      <w:tr>
        <w:tc>
          <w:tcPr>
            <w:tcW w:type="dxa" w:w="3168"/>
          </w:tcPr>
          <w:p>
            <w:r/>
            <w:r>
              <w:rPr>
                <w:sz w:val="13"/>
              </w:rPr>
              <w:t>TrafficSyncServiceTest</w:t>
            </w:r>
          </w:p>
        </w:tc>
        <w:tc>
          <w:tcPr>
            <w:tcW w:type="dxa" w:w="864"/>
          </w:tcPr>
          <w:p>
            <w:r/>
            <w:r>
              <w:rPr>
                <w:sz w:val="13"/>
              </w:rPr>
              <w:t>class</w:t>
            </w:r>
          </w:p>
        </w:tc>
        <w:tc>
          <w:tcPr>
            <w:tcW w:type="dxa" w:w="864"/>
          </w:tcPr>
          <w:p>
            <w:r/>
            <w:r>
              <w:rPr>
                <w:sz w:val="13"/>
              </w:rPr>
              <w:t>430</w:t>
            </w:r>
          </w:p>
        </w:tc>
        <w:tc>
          <w:tcPr>
            <w:tcW w:type="dxa" w:w="1152"/>
          </w:tcPr>
          <w:p>
            <w:r/>
            <w:r>
              <w:rPr>
                <w:sz w:val="13"/>
              </w:rPr>
            </w:r>
          </w:p>
        </w:tc>
        <w:tc>
          <w:tcPr>
            <w:tcW w:type="dxa" w:w="864"/>
          </w:tcPr>
          <w:p>
            <w:r/>
            <w:r>
              <w:rPr>
                <w:sz w:val="13"/>
              </w:rPr>
              <w:t>59</w:t>
            </w:r>
          </w:p>
        </w:tc>
        <w:tc>
          <w:tcPr>
            <w:tcW w:type="dxa" w:w="2304"/>
          </w:tcPr>
          <w:p>
            <w:r/>
            <w:r>
              <w:rPr>
                <w:sz w:val="13"/>
              </w:rPr>
              <w:t>test</w:t>
            </w:r>
          </w:p>
        </w:tc>
      </w:tr>
      <w:tr>
        <w:tc>
          <w:tcPr>
            <w:tcW w:type="dxa" w:w="3168"/>
          </w:tcPr>
          <w:p>
            <w:r/>
            <w:r>
              <w:rPr>
                <w:sz w:val="13"/>
              </w:rPr>
              <w:t>TriggerCoverageTest</w:t>
            </w:r>
          </w:p>
        </w:tc>
        <w:tc>
          <w:tcPr>
            <w:tcW w:type="dxa" w:w="864"/>
          </w:tcPr>
          <w:p>
            <w:r/>
            <w:r>
              <w:rPr>
                <w:sz w:val="13"/>
              </w:rPr>
              <w:t>class</w:t>
            </w:r>
          </w:p>
        </w:tc>
        <w:tc>
          <w:tcPr>
            <w:tcW w:type="dxa" w:w="864"/>
          </w:tcPr>
          <w:p>
            <w:r/>
            <w:r>
              <w:rPr>
                <w:sz w:val="13"/>
              </w:rPr>
              <w:t>136</w:t>
            </w:r>
          </w:p>
        </w:tc>
        <w:tc>
          <w:tcPr>
            <w:tcW w:type="dxa" w:w="1152"/>
          </w:tcPr>
          <w:p>
            <w:r/>
            <w:r>
              <w:rPr>
                <w:sz w:val="13"/>
              </w:rPr>
            </w:r>
          </w:p>
        </w:tc>
        <w:tc>
          <w:tcPr>
            <w:tcW w:type="dxa" w:w="864"/>
          </w:tcPr>
          <w:p>
            <w:r/>
            <w:r>
              <w:rPr>
                <w:sz w:val="13"/>
              </w:rPr>
              <w:t>4</w:t>
            </w:r>
          </w:p>
        </w:tc>
        <w:tc>
          <w:tcPr>
            <w:tcW w:type="dxa" w:w="2304"/>
          </w:tcPr>
          <w:p>
            <w:r/>
            <w:r>
              <w:rPr>
                <w:sz w:val="13"/>
              </w:rPr>
              <w:t>test</w:t>
            </w:r>
          </w:p>
        </w:tc>
      </w:tr>
      <w:tr>
        <w:tc>
          <w:tcPr>
            <w:tcW w:type="dxa" w:w="3168"/>
          </w:tcPr>
          <w:p>
            <w:r/>
            <w:r>
              <w:rPr>
                <w:sz w:val="13"/>
              </w:rPr>
              <w:t>UMBDesignGenerationService</w:t>
            </w:r>
          </w:p>
        </w:tc>
        <w:tc>
          <w:tcPr>
            <w:tcW w:type="dxa" w:w="864"/>
          </w:tcPr>
          <w:p>
            <w:r/>
            <w:r>
              <w:rPr>
                <w:sz w:val="13"/>
              </w:rPr>
              <w:t>class</w:t>
            </w:r>
          </w:p>
        </w:tc>
        <w:tc>
          <w:tcPr>
            <w:tcW w:type="dxa" w:w="864"/>
          </w:tcPr>
          <w:p>
            <w:r/>
            <w:r>
              <w:rPr>
                <w:sz w:val="13"/>
              </w:rPr>
              <w:t>286</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UMBDesignGenerationServiceTest</w:t>
            </w:r>
          </w:p>
        </w:tc>
        <w:tc>
          <w:tcPr>
            <w:tcW w:type="dxa" w:w="864"/>
          </w:tcPr>
          <w:p>
            <w:r/>
            <w:r>
              <w:rPr>
                <w:sz w:val="13"/>
              </w:rPr>
              <w:t>class</w:t>
            </w:r>
          </w:p>
        </w:tc>
        <w:tc>
          <w:tcPr>
            <w:tcW w:type="dxa" w:w="864"/>
          </w:tcPr>
          <w:p>
            <w:r/>
            <w:r>
              <w:rPr>
                <w:sz w:val="13"/>
              </w:rPr>
              <w:t>124</w:t>
            </w:r>
          </w:p>
        </w:tc>
        <w:tc>
          <w:tcPr>
            <w:tcW w:type="dxa" w:w="1152"/>
          </w:tcPr>
          <w:p>
            <w:r/>
            <w:r>
              <w:rPr>
                <w:sz w:val="13"/>
              </w:rPr>
            </w:r>
          </w:p>
        </w:tc>
        <w:tc>
          <w:tcPr>
            <w:tcW w:type="dxa" w:w="864"/>
          </w:tcPr>
          <w:p>
            <w:r/>
            <w:r>
              <w:rPr>
                <w:sz w:val="13"/>
              </w:rPr>
              <w:t>9</w:t>
            </w:r>
          </w:p>
        </w:tc>
        <w:tc>
          <w:tcPr>
            <w:tcW w:type="dxa" w:w="2304"/>
          </w:tcPr>
          <w:p>
            <w:r/>
            <w:r>
              <w:rPr>
                <w:sz w:val="13"/>
              </w:rPr>
              <w:t>test</w:t>
            </w:r>
          </w:p>
        </w:tc>
      </w:tr>
      <w:tr>
        <w:tc>
          <w:tcPr>
            <w:tcW w:type="dxa" w:w="3168"/>
          </w:tcPr>
          <w:p>
            <w:r/>
            <w:r>
              <w:rPr>
                <w:sz w:val="13"/>
              </w:rPr>
              <w:t>UMBDesignOptionController</w:t>
            </w:r>
          </w:p>
        </w:tc>
        <w:tc>
          <w:tcPr>
            <w:tcW w:type="dxa" w:w="864"/>
          </w:tcPr>
          <w:p>
            <w:r/>
            <w:r>
              <w:rPr>
                <w:sz w:val="13"/>
              </w:rPr>
              <w:t>class</w:t>
            </w:r>
          </w:p>
        </w:tc>
        <w:tc>
          <w:tcPr>
            <w:tcW w:type="dxa" w:w="864"/>
          </w:tcPr>
          <w:p>
            <w:r/>
            <w:r>
              <w:rPr>
                <w:sz w:val="13"/>
              </w:rPr>
              <w:t>52</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UMBDesignOptionControllerTest</w:t>
            </w:r>
          </w:p>
        </w:tc>
        <w:tc>
          <w:tcPr>
            <w:tcW w:type="dxa" w:w="864"/>
          </w:tcPr>
          <w:p>
            <w:r/>
            <w:r>
              <w:rPr>
                <w:sz w:val="13"/>
              </w:rPr>
              <w:t>class</w:t>
            </w:r>
          </w:p>
        </w:tc>
        <w:tc>
          <w:tcPr>
            <w:tcW w:type="dxa" w:w="864"/>
          </w:tcPr>
          <w:p>
            <w:r/>
            <w:r>
              <w:rPr>
                <w:sz w:val="13"/>
              </w:rPr>
              <w:t>86</w:t>
            </w:r>
          </w:p>
        </w:tc>
        <w:tc>
          <w:tcPr>
            <w:tcW w:type="dxa" w:w="1152"/>
          </w:tcPr>
          <w:p>
            <w:r/>
            <w:r>
              <w:rPr>
                <w:sz w:val="13"/>
              </w:rPr>
            </w:r>
          </w:p>
        </w:tc>
        <w:tc>
          <w:tcPr>
            <w:tcW w:type="dxa" w:w="864"/>
          </w:tcPr>
          <w:p>
            <w:r/>
            <w:r>
              <w:rPr>
                <w:sz w:val="13"/>
              </w:rPr>
              <w:t>6</w:t>
            </w:r>
          </w:p>
        </w:tc>
        <w:tc>
          <w:tcPr>
            <w:tcW w:type="dxa" w:w="2304"/>
          </w:tcPr>
          <w:p>
            <w:r/>
            <w:r>
              <w:rPr>
                <w:sz w:val="13"/>
              </w:rPr>
              <w:t>test</w:t>
            </w:r>
          </w:p>
        </w:tc>
      </w:tr>
      <w:tr>
        <w:tc>
          <w:tcPr>
            <w:tcW w:type="dxa" w:w="3168"/>
          </w:tcPr>
          <w:p>
            <w:r/>
            <w:r>
              <w:rPr>
                <w:sz w:val="13"/>
              </w:rPr>
              <w:t>UMBRedesignService</w:t>
            </w:r>
          </w:p>
        </w:tc>
        <w:tc>
          <w:tcPr>
            <w:tcW w:type="dxa" w:w="864"/>
          </w:tcPr>
          <w:p>
            <w:r/>
            <w:r>
              <w:rPr>
                <w:sz w:val="13"/>
              </w:rPr>
              <w:t>class</w:t>
            </w:r>
          </w:p>
        </w:tc>
        <w:tc>
          <w:tcPr>
            <w:tcW w:type="dxa" w:w="864"/>
          </w:tcPr>
          <w:p>
            <w:r/>
            <w:r>
              <w:rPr>
                <w:sz w:val="13"/>
              </w:rPr>
              <w:t>195</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UMBRedesignServiceTest</w:t>
            </w:r>
          </w:p>
        </w:tc>
        <w:tc>
          <w:tcPr>
            <w:tcW w:type="dxa" w:w="864"/>
          </w:tcPr>
          <w:p>
            <w:r/>
            <w:r>
              <w:rPr>
                <w:sz w:val="13"/>
              </w:rPr>
              <w:t>class</w:t>
            </w:r>
          </w:p>
        </w:tc>
        <w:tc>
          <w:tcPr>
            <w:tcW w:type="dxa" w:w="864"/>
          </w:tcPr>
          <w:p>
            <w:r/>
            <w:r>
              <w:rPr>
                <w:sz w:val="13"/>
              </w:rPr>
              <w:t>109</w:t>
            </w:r>
          </w:p>
        </w:tc>
        <w:tc>
          <w:tcPr>
            <w:tcW w:type="dxa" w:w="1152"/>
          </w:tcPr>
          <w:p>
            <w:r/>
            <w:r>
              <w:rPr>
                <w:sz w:val="13"/>
              </w:rPr>
            </w:r>
          </w:p>
        </w:tc>
        <w:tc>
          <w:tcPr>
            <w:tcW w:type="dxa" w:w="864"/>
          </w:tcPr>
          <w:p>
            <w:r/>
            <w:r>
              <w:rPr>
                <w:sz w:val="13"/>
              </w:rPr>
              <w:t>5</w:t>
            </w:r>
          </w:p>
        </w:tc>
        <w:tc>
          <w:tcPr>
            <w:tcW w:type="dxa" w:w="2304"/>
          </w:tcPr>
          <w:p>
            <w:r/>
            <w:r>
              <w:rPr>
                <w:sz w:val="13"/>
              </w:rPr>
              <w:t>test</w:t>
            </w:r>
          </w:p>
        </w:tc>
      </w:tr>
      <w:tr>
        <w:tc>
          <w:tcPr>
            <w:tcW w:type="dxa" w:w="3168"/>
          </w:tcPr>
          <w:p>
            <w:r/>
            <w:r>
              <w:rPr>
                <w:sz w:val="13"/>
              </w:rPr>
              <w:t>UtilityMarkingService</w:t>
            </w:r>
          </w:p>
        </w:tc>
        <w:tc>
          <w:tcPr>
            <w:tcW w:type="dxa" w:w="864"/>
          </w:tcPr>
          <w:p>
            <w:r/>
            <w:r>
              <w:rPr>
                <w:sz w:val="13"/>
              </w:rPr>
              <w:t>class</w:t>
            </w:r>
          </w:p>
        </w:tc>
        <w:tc>
          <w:tcPr>
            <w:tcW w:type="dxa" w:w="864"/>
          </w:tcPr>
          <w:p>
            <w:r/>
            <w:r>
              <w:rPr>
                <w:sz w:val="13"/>
              </w:rPr>
              <w:t>162</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UtilityMarkingServiceTest</w:t>
            </w:r>
          </w:p>
        </w:tc>
        <w:tc>
          <w:tcPr>
            <w:tcW w:type="dxa" w:w="864"/>
          </w:tcPr>
          <w:p>
            <w:r/>
            <w:r>
              <w:rPr>
                <w:sz w:val="13"/>
              </w:rPr>
              <w:t>class</w:t>
            </w:r>
          </w:p>
        </w:tc>
        <w:tc>
          <w:tcPr>
            <w:tcW w:type="dxa" w:w="864"/>
          </w:tcPr>
          <w:p>
            <w:r/>
            <w:r>
              <w:rPr>
                <w:sz w:val="13"/>
              </w:rPr>
              <w:t>116</w:t>
            </w:r>
          </w:p>
        </w:tc>
        <w:tc>
          <w:tcPr>
            <w:tcW w:type="dxa" w:w="1152"/>
          </w:tcPr>
          <w:p>
            <w:r/>
            <w:r>
              <w:rPr>
                <w:sz w:val="13"/>
              </w:rPr>
            </w:r>
          </w:p>
        </w:tc>
        <w:tc>
          <w:tcPr>
            <w:tcW w:type="dxa" w:w="864"/>
          </w:tcPr>
          <w:p>
            <w:r/>
            <w:r>
              <w:rPr>
                <w:sz w:val="13"/>
              </w:rPr>
              <w:t>5</w:t>
            </w:r>
          </w:p>
        </w:tc>
        <w:tc>
          <w:tcPr>
            <w:tcW w:type="dxa" w:w="2304"/>
          </w:tcPr>
          <w:p>
            <w:r/>
            <w:r>
              <w:rPr>
                <w:sz w:val="13"/>
              </w:rPr>
              <w:t>test</w:t>
            </w:r>
          </w:p>
        </w:tc>
      </w:tr>
      <w:tr>
        <w:tc>
          <w:tcPr>
            <w:tcW w:type="dxa" w:w="3168"/>
          </w:tcPr>
          <w:p>
            <w:r/>
            <w:r>
              <w:rPr>
                <w:sz w:val="13"/>
              </w:rPr>
              <w:t>VpEscalationsController</w:t>
            </w:r>
          </w:p>
        </w:tc>
        <w:tc>
          <w:tcPr>
            <w:tcW w:type="dxa" w:w="864"/>
          </w:tcPr>
          <w:p>
            <w:r/>
            <w:r>
              <w:rPr>
                <w:sz w:val="13"/>
              </w:rPr>
              <w:t>class</w:t>
            </w:r>
          </w:p>
        </w:tc>
        <w:tc>
          <w:tcPr>
            <w:tcW w:type="dxa" w:w="864"/>
          </w:tcPr>
          <w:p>
            <w:r/>
            <w:r>
              <w:rPr>
                <w:sz w:val="13"/>
              </w:rPr>
              <w:t>196</w:t>
            </w:r>
          </w:p>
        </w:tc>
        <w:tc>
          <w:tcPr>
            <w:tcW w:type="dxa" w:w="1152"/>
          </w:tcPr>
          <w:p>
            <w:r/>
            <w:r>
              <w:rPr>
                <w:sz w:val="13"/>
              </w:rPr>
              <w:t>96%</w:t>
            </w:r>
          </w:p>
        </w:tc>
        <w:tc>
          <w:tcPr>
            <w:tcW w:type="dxa" w:w="864"/>
          </w:tcPr>
          <w:p>
            <w:r/>
            <w:r>
              <w:rPr>
                <w:sz w:val="13"/>
              </w:rPr>
            </w:r>
          </w:p>
        </w:tc>
        <w:tc>
          <w:tcPr>
            <w:tcW w:type="dxa" w:w="2304"/>
          </w:tcPr>
          <w:p>
            <w:r/>
            <w:r>
              <w:rPr>
                <w:sz w:val="13"/>
              </w:rPr>
            </w:r>
          </w:p>
        </w:tc>
      </w:tr>
      <w:tr>
        <w:tc>
          <w:tcPr>
            <w:tcW w:type="dxa" w:w="3168"/>
          </w:tcPr>
          <w:p>
            <w:r/>
            <w:r>
              <w:rPr>
                <w:sz w:val="13"/>
              </w:rPr>
              <w:t>VpEscalationsControllerTest</w:t>
            </w:r>
          </w:p>
        </w:tc>
        <w:tc>
          <w:tcPr>
            <w:tcW w:type="dxa" w:w="864"/>
          </w:tcPr>
          <w:p>
            <w:r/>
            <w:r>
              <w:rPr>
                <w:sz w:val="13"/>
              </w:rPr>
              <w:t>class</w:t>
            </w:r>
          </w:p>
        </w:tc>
        <w:tc>
          <w:tcPr>
            <w:tcW w:type="dxa" w:w="864"/>
          </w:tcPr>
          <w:p>
            <w:r/>
            <w:r>
              <w:rPr>
                <w:sz w:val="13"/>
              </w:rPr>
              <w:t>301</w:t>
            </w:r>
          </w:p>
        </w:tc>
        <w:tc>
          <w:tcPr>
            <w:tcW w:type="dxa" w:w="1152"/>
          </w:tcPr>
          <w:p>
            <w:r/>
            <w:r>
              <w:rPr>
                <w:sz w:val="13"/>
              </w:rPr>
            </w:r>
          </w:p>
        </w:tc>
        <w:tc>
          <w:tcPr>
            <w:tcW w:type="dxa" w:w="864"/>
          </w:tcPr>
          <w:p>
            <w:r/>
            <w:r>
              <w:rPr>
                <w:sz w:val="13"/>
              </w:rPr>
              <w:t>33</w:t>
            </w:r>
          </w:p>
        </w:tc>
        <w:tc>
          <w:tcPr>
            <w:tcW w:type="dxa" w:w="2304"/>
          </w:tcPr>
          <w:p>
            <w:r/>
            <w:r>
              <w:rPr>
                <w:sz w:val="13"/>
              </w:rPr>
              <w:t>test</w:t>
            </w:r>
          </w:p>
        </w:tc>
      </w:tr>
      <w:tr>
        <w:tc>
          <w:tcPr>
            <w:tcW w:type="dxa" w:w="3168"/>
          </w:tcPr>
          <w:p>
            <w:r/>
            <w:r>
              <w:rPr>
                <w:sz w:val="13"/>
              </w:rPr>
              <w:t>VpOpsDashboardControllerTest</w:t>
            </w:r>
          </w:p>
        </w:tc>
        <w:tc>
          <w:tcPr>
            <w:tcW w:type="dxa" w:w="864"/>
          </w:tcPr>
          <w:p>
            <w:r/>
            <w:r>
              <w:rPr>
                <w:sz w:val="13"/>
              </w:rPr>
              <w:t>class</w:t>
            </w:r>
          </w:p>
        </w:tc>
        <w:tc>
          <w:tcPr>
            <w:tcW w:type="dxa" w:w="864"/>
          </w:tcPr>
          <w:p>
            <w:r/>
            <w:r>
              <w:rPr>
                <w:sz w:val="13"/>
              </w:rPr>
              <w:t>274</w:t>
            </w:r>
          </w:p>
        </w:tc>
        <w:tc>
          <w:tcPr>
            <w:tcW w:type="dxa" w:w="1152"/>
          </w:tcPr>
          <w:p>
            <w:r/>
            <w:r>
              <w:rPr>
                <w:sz w:val="13"/>
              </w:rPr>
            </w:r>
          </w:p>
        </w:tc>
        <w:tc>
          <w:tcPr>
            <w:tcW w:type="dxa" w:w="864"/>
          </w:tcPr>
          <w:p>
            <w:r/>
            <w:r>
              <w:rPr>
                <w:sz w:val="13"/>
              </w:rPr>
              <w:t>39</w:t>
            </w:r>
          </w:p>
        </w:tc>
        <w:tc>
          <w:tcPr>
            <w:tcW w:type="dxa" w:w="2304"/>
          </w:tcPr>
          <w:p>
            <w:r/>
            <w:r>
              <w:rPr>
                <w:sz w:val="13"/>
              </w:rPr>
              <w:t>test</w:t>
            </w:r>
          </w:p>
        </w:tc>
      </w:tr>
      <w:tr>
        <w:tc>
          <w:tcPr>
            <w:tcW w:type="dxa" w:w="3168"/>
          </w:tcPr>
          <w:p>
            <w:r/>
            <w:r>
              <w:rPr>
                <w:sz w:val="13"/>
              </w:rPr>
              <w:t>WEXAlertSyncService</w:t>
            </w:r>
          </w:p>
        </w:tc>
        <w:tc>
          <w:tcPr>
            <w:tcW w:type="dxa" w:w="864"/>
          </w:tcPr>
          <w:p>
            <w:r/>
            <w:r>
              <w:rPr>
                <w:sz w:val="13"/>
              </w:rPr>
              <w:t>class</w:t>
            </w:r>
          </w:p>
        </w:tc>
        <w:tc>
          <w:tcPr>
            <w:tcW w:type="dxa" w:w="864"/>
          </w:tcPr>
          <w:p>
            <w:r/>
            <w:r>
              <w:rPr>
                <w:sz w:val="13"/>
              </w:rPr>
              <w:t>98</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WEXDriverSyncService</w:t>
            </w:r>
          </w:p>
        </w:tc>
        <w:tc>
          <w:tcPr>
            <w:tcW w:type="dxa" w:w="864"/>
          </w:tcPr>
          <w:p>
            <w:r/>
            <w:r>
              <w:rPr>
                <w:sz w:val="13"/>
              </w:rPr>
              <w:t>class</w:t>
            </w:r>
          </w:p>
        </w:tc>
        <w:tc>
          <w:tcPr>
            <w:tcW w:type="dxa" w:w="864"/>
          </w:tcPr>
          <w:p>
            <w:r/>
            <w:r>
              <w:rPr>
                <w:sz w:val="13"/>
              </w:rPr>
              <w:t>128</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WEXFuelSyncService</w:t>
            </w:r>
          </w:p>
        </w:tc>
        <w:tc>
          <w:tcPr>
            <w:tcW w:type="dxa" w:w="864"/>
          </w:tcPr>
          <w:p>
            <w:r/>
            <w:r>
              <w:rPr>
                <w:sz w:val="13"/>
              </w:rPr>
              <w:t>class</w:t>
            </w:r>
          </w:p>
        </w:tc>
        <w:tc>
          <w:tcPr>
            <w:tcW w:type="dxa" w:w="864"/>
          </w:tcPr>
          <w:p>
            <w:r/>
            <w:r>
              <w:rPr>
                <w:sz w:val="13"/>
              </w:rPr>
              <w:t>94</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WEXGpsClient</w:t>
            </w:r>
          </w:p>
        </w:tc>
        <w:tc>
          <w:tcPr>
            <w:tcW w:type="dxa" w:w="864"/>
          </w:tcPr>
          <w:p>
            <w:r/>
            <w:r>
              <w:rPr>
                <w:sz w:val="13"/>
              </w:rPr>
              <w:t>class</w:t>
            </w:r>
          </w:p>
        </w:tc>
        <w:tc>
          <w:tcPr>
            <w:tcW w:type="dxa" w:w="864"/>
          </w:tcPr>
          <w:p>
            <w:r/>
            <w:r>
              <w:rPr>
                <w:sz w:val="13"/>
              </w:rPr>
              <w:t>254</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WEXGpsClientTest</w:t>
            </w:r>
          </w:p>
        </w:tc>
        <w:tc>
          <w:tcPr>
            <w:tcW w:type="dxa" w:w="864"/>
          </w:tcPr>
          <w:p>
            <w:r/>
            <w:r>
              <w:rPr>
                <w:sz w:val="13"/>
              </w:rPr>
              <w:t>class</w:t>
            </w:r>
          </w:p>
        </w:tc>
        <w:tc>
          <w:tcPr>
            <w:tcW w:type="dxa" w:w="864"/>
          </w:tcPr>
          <w:p>
            <w:r/>
            <w:r>
              <w:rPr>
                <w:sz w:val="13"/>
              </w:rPr>
              <w:t>367</w:t>
            </w:r>
          </w:p>
        </w:tc>
        <w:tc>
          <w:tcPr>
            <w:tcW w:type="dxa" w:w="1152"/>
          </w:tcPr>
          <w:p>
            <w:r/>
            <w:r>
              <w:rPr>
                <w:sz w:val="13"/>
              </w:rPr>
            </w:r>
          </w:p>
        </w:tc>
        <w:tc>
          <w:tcPr>
            <w:tcW w:type="dxa" w:w="864"/>
          </w:tcPr>
          <w:p>
            <w:r/>
            <w:r>
              <w:rPr>
                <w:sz w:val="13"/>
              </w:rPr>
              <w:t>41</w:t>
            </w:r>
          </w:p>
        </w:tc>
        <w:tc>
          <w:tcPr>
            <w:tcW w:type="dxa" w:w="2304"/>
          </w:tcPr>
          <w:p>
            <w:r/>
            <w:r>
              <w:rPr>
                <w:sz w:val="13"/>
              </w:rPr>
              <w:t>test</w:t>
            </w:r>
          </w:p>
        </w:tc>
      </w:tr>
      <w:tr>
        <w:tc>
          <w:tcPr>
            <w:tcW w:type="dxa" w:w="3168"/>
          </w:tcPr>
          <w:p>
            <w:r/>
            <w:r>
              <w:rPr>
                <w:sz w:val="13"/>
              </w:rPr>
              <w:t>WEXLandmarkSyncService</w:t>
            </w:r>
          </w:p>
        </w:tc>
        <w:tc>
          <w:tcPr>
            <w:tcW w:type="dxa" w:w="864"/>
          </w:tcPr>
          <w:p>
            <w:r/>
            <w:r>
              <w:rPr>
                <w:sz w:val="13"/>
              </w:rPr>
              <w:t>class</w:t>
            </w:r>
          </w:p>
        </w:tc>
        <w:tc>
          <w:tcPr>
            <w:tcW w:type="dxa" w:w="864"/>
          </w:tcPr>
          <w:p>
            <w:r/>
            <w:r>
              <w:rPr>
                <w:sz w:val="13"/>
              </w:rPr>
              <w:t>69</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WEXLocationSyncService</w:t>
            </w:r>
          </w:p>
        </w:tc>
        <w:tc>
          <w:tcPr>
            <w:tcW w:type="dxa" w:w="864"/>
          </w:tcPr>
          <w:p>
            <w:r/>
            <w:r>
              <w:rPr>
                <w:sz w:val="13"/>
              </w:rPr>
              <w:t>class</w:t>
            </w:r>
          </w:p>
        </w:tc>
        <w:tc>
          <w:tcPr>
            <w:tcW w:type="dxa" w:w="864"/>
          </w:tcPr>
          <w:p>
            <w:r/>
            <w:r>
              <w:rPr>
                <w:sz w:val="13"/>
              </w:rPr>
              <w:t>398</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WEXLocationSyncServiceOfflineCleanupTest</w:t>
            </w:r>
          </w:p>
        </w:tc>
        <w:tc>
          <w:tcPr>
            <w:tcW w:type="dxa" w:w="864"/>
          </w:tcPr>
          <w:p>
            <w:r/>
            <w:r>
              <w:rPr>
                <w:sz w:val="13"/>
              </w:rPr>
              <w:t>class</w:t>
            </w:r>
          </w:p>
        </w:tc>
        <w:tc>
          <w:tcPr>
            <w:tcW w:type="dxa" w:w="864"/>
          </w:tcPr>
          <w:p>
            <w:r/>
            <w:r>
              <w:rPr>
                <w:sz w:val="13"/>
              </w:rPr>
              <w:t>30</w:t>
            </w:r>
          </w:p>
        </w:tc>
        <w:tc>
          <w:tcPr>
            <w:tcW w:type="dxa" w:w="1152"/>
          </w:tcPr>
          <w:p>
            <w:r/>
            <w:r>
              <w:rPr>
                <w:sz w:val="13"/>
              </w:rPr>
            </w:r>
          </w:p>
        </w:tc>
        <w:tc>
          <w:tcPr>
            <w:tcW w:type="dxa" w:w="864"/>
          </w:tcPr>
          <w:p>
            <w:r/>
            <w:r>
              <w:rPr>
                <w:sz w:val="13"/>
              </w:rPr>
              <w:t>1</w:t>
            </w:r>
          </w:p>
        </w:tc>
        <w:tc>
          <w:tcPr>
            <w:tcW w:type="dxa" w:w="2304"/>
          </w:tcPr>
          <w:p>
            <w:r/>
            <w:r>
              <w:rPr>
                <w:sz w:val="13"/>
              </w:rPr>
              <w:t>test</w:t>
            </w:r>
          </w:p>
        </w:tc>
      </w:tr>
      <w:tr>
        <w:tc>
          <w:tcPr>
            <w:tcW w:type="dxa" w:w="3168"/>
          </w:tcPr>
          <w:p>
            <w:r/>
            <w:r>
              <w:rPr>
                <w:sz w:val="13"/>
              </w:rPr>
              <w:t>WEXMaintenanceSyncService</w:t>
            </w:r>
          </w:p>
        </w:tc>
        <w:tc>
          <w:tcPr>
            <w:tcW w:type="dxa" w:w="864"/>
          </w:tcPr>
          <w:p>
            <w:r/>
            <w:r>
              <w:rPr>
                <w:sz w:val="13"/>
              </w:rPr>
              <w:t>class</w:t>
            </w:r>
          </w:p>
        </w:tc>
        <w:tc>
          <w:tcPr>
            <w:tcW w:type="dxa" w:w="864"/>
          </w:tcPr>
          <w:p>
            <w:r/>
            <w:r>
              <w:rPr>
                <w:sz w:val="13"/>
              </w:rPr>
              <w:t>73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WEXPhase2SyncServicesTest</w:t>
            </w:r>
          </w:p>
        </w:tc>
        <w:tc>
          <w:tcPr>
            <w:tcW w:type="dxa" w:w="864"/>
          </w:tcPr>
          <w:p>
            <w:r/>
            <w:r>
              <w:rPr>
                <w:sz w:val="13"/>
              </w:rPr>
              <w:t>class</w:t>
            </w:r>
          </w:p>
        </w:tc>
        <w:tc>
          <w:tcPr>
            <w:tcW w:type="dxa" w:w="864"/>
          </w:tcPr>
          <w:p>
            <w:r/>
            <w:r>
              <w:rPr>
                <w:sz w:val="13"/>
              </w:rPr>
              <w:t>648</w:t>
            </w:r>
          </w:p>
        </w:tc>
        <w:tc>
          <w:tcPr>
            <w:tcW w:type="dxa" w:w="1152"/>
          </w:tcPr>
          <w:p>
            <w:r/>
            <w:r>
              <w:rPr>
                <w:sz w:val="13"/>
              </w:rPr>
            </w:r>
          </w:p>
        </w:tc>
        <w:tc>
          <w:tcPr>
            <w:tcW w:type="dxa" w:w="864"/>
          </w:tcPr>
          <w:p>
            <w:r/>
            <w:r>
              <w:rPr>
                <w:sz w:val="13"/>
              </w:rPr>
              <w:t>78</w:t>
            </w:r>
          </w:p>
        </w:tc>
        <w:tc>
          <w:tcPr>
            <w:tcW w:type="dxa" w:w="2304"/>
          </w:tcPr>
          <w:p>
            <w:r/>
            <w:r>
              <w:rPr>
                <w:sz w:val="13"/>
              </w:rPr>
              <w:t>test</w:t>
            </w:r>
          </w:p>
        </w:tc>
      </w:tr>
      <w:tr>
        <w:tc>
          <w:tcPr>
            <w:tcW w:type="dxa" w:w="3168"/>
          </w:tcPr>
          <w:p>
            <w:r/>
            <w:r>
              <w:rPr>
                <w:sz w:val="13"/>
              </w:rPr>
              <w:t>WEXRouteSyncService</w:t>
            </w:r>
          </w:p>
        </w:tc>
        <w:tc>
          <w:tcPr>
            <w:tcW w:type="dxa" w:w="864"/>
          </w:tcPr>
          <w:p>
            <w:r/>
            <w:r>
              <w:rPr>
                <w:sz w:val="13"/>
              </w:rPr>
              <w:t>class</w:t>
            </w:r>
          </w:p>
        </w:tc>
        <w:tc>
          <w:tcPr>
            <w:tcW w:type="dxa" w:w="864"/>
          </w:tcPr>
          <w:p>
            <w:r/>
            <w:r>
              <w:rPr>
                <w:sz w:val="13"/>
              </w:rPr>
              <w:t>95</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WEXSyncServicesTest</w:t>
            </w:r>
          </w:p>
        </w:tc>
        <w:tc>
          <w:tcPr>
            <w:tcW w:type="dxa" w:w="864"/>
          </w:tcPr>
          <w:p>
            <w:r/>
            <w:r>
              <w:rPr>
                <w:sz w:val="13"/>
              </w:rPr>
              <w:t>class</w:t>
            </w:r>
          </w:p>
        </w:tc>
        <w:tc>
          <w:tcPr>
            <w:tcW w:type="dxa" w:w="864"/>
          </w:tcPr>
          <w:p>
            <w:r/>
            <w:r>
              <w:rPr>
                <w:sz w:val="13"/>
              </w:rPr>
              <w:t>613</w:t>
            </w:r>
          </w:p>
        </w:tc>
        <w:tc>
          <w:tcPr>
            <w:tcW w:type="dxa" w:w="1152"/>
          </w:tcPr>
          <w:p>
            <w:r/>
            <w:r>
              <w:rPr>
                <w:sz w:val="13"/>
              </w:rPr>
            </w:r>
          </w:p>
        </w:tc>
        <w:tc>
          <w:tcPr>
            <w:tcW w:type="dxa" w:w="864"/>
          </w:tcPr>
          <w:p>
            <w:r/>
            <w:r>
              <w:rPr>
                <w:sz w:val="13"/>
              </w:rPr>
              <w:t>67</w:t>
            </w:r>
          </w:p>
        </w:tc>
        <w:tc>
          <w:tcPr>
            <w:tcW w:type="dxa" w:w="2304"/>
          </w:tcPr>
          <w:p>
            <w:r/>
            <w:r>
              <w:rPr>
                <w:sz w:val="13"/>
              </w:rPr>
              <w:t>test</w:t>
            </w:r>
          </w:p>
        </w:tc>
      </w:tr>
      <w:tr>
        <w:tc>
          <w:tcPr>
            <w:tcW w:type="dxa" w:w="3168"/>
          </w:tcPr>
          <w:p>
            <w:r/>
            <w:r>
              <w:rPr>
                <w:sz w:val="13"/>
              </w:rPr>
              <w:t>WEXVehicleSyncService</w:t>
            </w:r>
          </w:p>
        </w:tc>
        <w:tc>
          <w:tcPr>
            <w:tcW w:type="dxa" w:w="864"/>
          </w:tcPr>
          <w:p>
            <w:r/>
            <w:r>
              <w:rPr>
                <w:sz w:val="13"/>
              </w:rPr>
              <w:t>class</w:t>
            </w:r>
          </w:p>
        </w:tc>
        <w:tc>
          <w:tcPr>
            <w:tcW w:type="dxa" w:w="864"/>
          </w:tcPr>
          <w:p>
            <w:r/>
            <w:r>
              <w:rPr>
                <w:sz w:val="13"/>
              </w:rPr>
              <w:t>70</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WLRDurationCalculationService</w:t>
            </w:r>
          </w:p>
        </w:tc>
        <w:tc>
          <w:tcPr>
            <w:tcW w:type="dxa" w:w="864"/>
          </w:tcPr>
          <w:p>
            <w:r/>
            <w:r>
              <w:rPr>
                <w:sz w:val="13"/>
              </w:rPr>
              <w:t>class</w:t>
            </w:r>
          </w:p>
        </w:tc>
        <w:tc>
          <w:tcPr>
            <w:tcW w:type="dxa" w:w="864"/>
          </w:tcPr>
          <w:p>
            <w:r/>
            <w:r>
              <w:rPr>
                <w:sz w:val="13"/>
              </w:rPr>
              <w:t>247</w:t>
            </w:r>
          </w:p>
        </w:tc>
        <w:tc>
          <w:tcPr>
            <w:tcW w:type="dxa" w:w="1152"/>
          </w:tcPr>
          <w:p>
            <w:r/>
            <w:r>
              <w:rPr>
                <w:sz w:val="13"/>
              </w:rPr>
              <w:t>86%</w:t>
            </w:r>
          </w:p>
        </w:tc>
        <w:tc>
          <w:tcPr>
            <w:tcW w:type="dxa" w:w="864"/>
          </w:tcPr>
          <w:p>
            <w:r/>
            <w:r>
              <w:rPr>
                <w:sz w:val="13"/>
              </w:rPr>
            </w:r>
          </w:p>
        </w:tc>
        <w:tc>
          <w:tcPr>
            <w:tcW w:type="dxa" w:w="2304"/>
          </w:tcPr>
          <w:p>
            <w:r/>
            <w:r>
              <w:rPr>
                <w:sz w:val="13"/>
              </w:rPr>
              <w:t>DML no try/catch</w:t>
            </w:r>
          </w:p>
        </w:tc>
      </w:tr>
      <w:tr>
        <w:tc>
          <w:tcPr>
            <w:tcW w:type="dxa" w:w="3168"/>
          </w:tcPr>
          <w:p>
            <w:r/>
            <w:r>
              <w:rPr>
                <w:sz w:val="13"/>
              </w:rPr>
              <w:t>WLRDurationCalculationServiceTest</w:t>
            </w:r>
          </w:p>
        </w:tc>
        <w:tc>
          <w:tcPr>
            <w:tcW w:type="dxa" w:w="864"/>
          </w:tcPr>
          <w:p>
            <w:r/>
            <w:r>
              <w:rPr>
                <w:sz w:val="13"/>
              </w:rPr>
              <w:t>class</w:t>
            </w:r>
          </w:p>
        </w:tc>
        <w:tc>
          <w:tcPr>
            <w:tcW w:type="dxa" w:w="864"/>
          </w:tcPr>
          <w:p>
            <w:r/>
            <w:r>
              <w:rPr>
                <w:sz w:val="13"/>
              </w:rPr>
              <w:t>261</w:t>
            </w:r>
          </w:p>
        </w:tc>
        <w:tc>
          <w:tcPr>
            <w:tcW w:type="dxa" w:w="1152"/>
          </w:tcPr>
          <w:p>
            <w:r/>
            <w:r>
              <w:rPr>
                <w:sz w:val="13"/>
              </w:rPr>
            </w:r>
          </w:p>
        </w:tc>
        <w:tc>
          <w:tcPr>
            <w:tcW w:type="dxa" w:w="864"/>
          </w:tcPr>
          <w:p>
            <w:r/>
            <w:r>
              <w:rPr>
                <w:sz w:val="13"/>
              </w:rPr>
              <w:t>24</w:t>
            </w:r>
          </w:p>
        </w:tc>
        <w:tc>
          <w:tcPr>
            <w:tcW w:type="dxa" w:w="2304"/>
          </w:tcPr>
          <w:p>
            <w:r/>
            <w:r>
              <w:rPr>
                <w:sz w:val="13"/>
              </w:rPr>
              <w:t>test</w:t>
            </w:r>
          </w:p>
        </w:tc>
      </w:tr>
      <w:tr>
        <w:tc>
          <w:tcPr>
            <w:tcW w:type="dxa" w:w="3168"/>
          </w:tcPr>
          <w:p>
            <w:r/>
            <w:r>
              <w:rPr>
                <w:sz w:val="13"/>
              </w:rPr>
              <w:t>WeatherSyncScheduler</w:t>
            </w:r>
          </w:p>
        </w:tc>
        <w:tc>
          <w:tcPr>
            <w:tcW w:type="dxa" w:w="864"/>
          </w:tcPr>
          <w:p>
            <w:r/>
            <w:r>
              <w:rPr>
                <w:sz w:val="13"/>
              </w:rPr>
              <w:t>class</w:t>
            </w:r>
          </w:p>
        </w:tc>
        <w:tc>
          <w:tcPr>
            <w:tcW w:type="dxa" w:w="864"/>
          </w:tcPr>
          <w:p>
            <w:r/>
            <w:r>
              <w:rPr>
                <w:sz w:val="13"/>
              </w:rPr>
              <w:t>46</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WeatherSyncSchedulerTest</w:t>
            </w:r>
          </w:p>
        </w:tc>
        <w:tc>
          <w:tcPr>
            <w:tcW w:type="dxa" w:w="864"/>
          </w:tcPr>
          <w:p>
            <w:r/>
            <w:r>
              <w:rPr>
                <w:sz w:val="13"/>
              </w:rPr>
              <w:t>class</w:t>
            </w:r>
          </w:p>
        </w:tc>
        <w:tc>
          <w:tcPr>
            <w:tcW w:type="dxa" w:w="864"/>
          </w:tcPr>
          <w:p>
            <w:r/>
            <w:r>
              <w:rPr>
                <w:sz w:val="13"/>
              </w:rPr>
              <w:t>89</w:t>
            </w:r>
          </w:p>
        </w:tc>
        <w:tc>
          <w:tcPr>
            <w:tcW w:type="dxa" w:w="1152"/>
          </w:tcPr>
          <w:p>
            <w:r/>
            <w:r>
              <w:rPr>
                <w:sz w:val="13"/>
              </w:rPr>
            </w:r>
          </w:p>
        </w:tc>
        <w:tc>
          <w:tcPr>
            <w:tcW w:type="dxa" w:w="864"/>
          </w:tcPr>
          <w:p>
            <w:r/>
            <w:r>
              <w:rPr>
                <w:sz w:val="13"/>
              </w:rPr>
              <w:t>6</w:t>
            </w:r>
          </w:p>
        </w:tc>
        <w:tc>
          <w:tcPr>
            <w:tcW w:type="dxa" w:w="2304"/>
          </w:tcPr>
          <w:p>
            <w:r/>
            <w:r>
              <w:rPr>
                <w:sz w:val="13"/>
              </w:rPr>
              <w:t>test</w:t>
            </w:r>
          </w:p>
        </w:tc>
      </w:tr>
      <w:tr>
        <w:tc>
          <w:tcPr>
            <w:tcW w:type="dxa" w:w="3168"/>
          </w:tcPr>
          <w:p>
            <w:r/>
            <w:r>
              <w:rPr>
                <w:sz w:val="13"/>
              </w:rPr>
              <w:t>WeatherSyncService</w:t>
            </w:r>
          </w:p>
        </w:tc>
        <w:tc>
          <w:tcPr>
            <w:tcW w:type="dxa" w:w="864"/>
          </w:tcPr>
          <w:p>
            <w:r/>
            <w:r>
              <w:rPr>
                <w:sz w:val="13"/>
              </w:rPr>
              <w:t>class</w:t>
            </w:r>
          </w:p>
        </w:tc>
        <w:tc>
          <w:tcPr>
            <w:tcW w:type="dxa" w:w="864"/>
          </w:tcPr>
          <w:p>
            <w:r/>
            <w:r>
              <w:rPr>
                <w:sz w:val="13"/>
              </w:rPr>
              <w:t>568</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WeatherSyncServiceTest</w:t>
            </w:r>
          </w:p>
        </w:tc>
        <w:tc>
          <w:tcPr>
            <w:tcW w:type="dxa" w:w="864"/>
          </w:tcPr>
          <w:p>
            <w:r/>
            <w:r>
              <w:rPr>
                <w:sz w:val="13"/>
              </w:rPr>
              <w:t>class</w:t>
            </w:r>
          </w:p>
        </w:tc>
        <w:tc>
          <w:tcPr>
            <w:tcW w:type="dxa" w:w="864"/>
          </w:tcPr>
          <w:p>
            <w:r/>
            <w:r>
              <w:rPr>
                <w:sz w:val="13"/>
              </w:rPr>
              <w:t>467</w:t>
            </w:r>
          </w:p>
        </w:tc>
        <w:tc>
          <w:tcPr>
            <w:tcW w:type="dxa" w:w="1152"/>
          </w:tcPr>
          <w:p>
            <w:r/>
            <w:r>
              <w:rPr>
                <w:sz w:val="13"/>
              </w:rPr>
            </w:r>
          </w:p>
        </w:tc>
        <w:tc>
          <w:tcPr>
            <w:tcW w:type="dxa" w:w="864"/>
          </w:tcPr>
          <w:p>
            <w:r/>
            <w:r>
              <w:rPr>
                <w:sz w:val="13"/>
              </w:rPr>
              <w:t>122</w:t>
            </w:r>
          </w:p>
        </w:tc>
        <w:tc>
          <w:tcPr>
            <w:tcW w:type="dxa" w:w="2304"/>
          </w:tcPr>
          <w:p>
            <w:r/>
            <w:r>
              <w:rPr>
                <w:sz w:val="13"/>
              </w:rPr>
              <w:t>test</w:t>
            </w:r>
          </w:p>
        </w:tc>
      </w:tr>
      <w:tr>
        <w:tc>
          <w:tcPr>
            <w:tcW w:type="dxa" w:w="3168"/>
          </w:tcPr>
          <w:p>
            <w:r/>
            <w:r>
              <w:rPr>
                <w:sz w:val="13"/>
              </w:rPr>
              <w:t>WexGpsSyncScheduler</w:t>
            </w:r>
          </w:p>
        </w:tc>
        <w:tc>
          <w:tcPr>
            <w:tcW w:type="dxa" w:w="864"/>
          </w:tcPr>
          <w:p>
            <w:r/>
            <w:r>
              <w:rPr>
                <w:sz w:val="13"/>
              </w:rPr>
              <w:t>class</w:t>
            </w:r>
          </w:p>
        </w:tc>
        <w:tc>
          <w:tcPr>
            <w:tcW w:type="dxa" w:w="864"/>
          </w:tcPr>
          <w:p>
            <w:r/>
            <w:r>
              <w:rPr>
                <w:sz w:val="13"/>
              </w:rPr>
              <w:t>55</w:t>
            </w:r>
          </w:p>
        </w:tc>
        <w:tc>
          <w:tcPr>
            <w:tcW w:type="dxa" w:w="1152"/>
          </w:tcPr>
          <w:p>
            <w:r/>
            <w:r>
              <w:rPr>
                <w:sz w:val="13"/>
              </w:rPr>
              <w:t>95%</w:t>
            </w:r>
          </w:p>
        </w:tc>
        <w:tc>
          <w:tcPr>
            <w:tcW w:type="dxa" w:w="864"/>
          </w:tcPr>
          <w:p>
            <w:r/>
            <w:r>
              <w:rPr>
                <w:sz w:val="13"/>
              </w:rPr>
            </w:r>
          </w:p>
        </w:tc>
        <w:tc>
          <w:tcPr>
            <w:tcW w:type="dxa" w:w="2304"/>
          </w:tcPr>
          <w:p>
            <w:r/>
            <w:r>
              <w:rPr>
                <w:sz w:val="13"/>
              </w:rPr>
            </w:r>
          </w:p>
        </w:tc>
      </w:tr>
      <w:tr>
        <w:tc>
          <w:tcPr>
            <w:tcW w:type="dxa" w:w="3168"/>
          </w:tcPr>
          <w:p>
            <w:r/>
            <w:r>
              <w:rPr>
                <w:sz w:val="13"/>
              </w:rPr>
              <w:t>WexGpsSyncService</w:t>
            </w:r>
          </w:p>
        </w:tc>
        <w:tc>
          <w:tcPr>
            <w:tcW w:type="dxa" w:w="864"/>
          </w:tcPr>
          <w:p>
            <w:r/>
            <w:r>
              <w:rPr>
                <w:sz w:val="13"/>
              </w:rPr>
              <w:t>class</w:t>
            </w:r>
          </w:p>
        </w:tc>
        <w:tc>
          <w:tcPr>
            <w:tcW w:type="dxa" w:w="864"/>
          </w:tcPr>
          <w:p>
            <w:r/>
            <w:r>
              <w:rPr>
                <w:sz w:val="13"/>
              </w:rPr>
              <w:t>392</w:t>
            </w:r>
          </w:p>
        </w:tc>
        <w:tc>
          <w:tcPr>
            <w:tcW w:type="dxa" w:w="1152"/>
          </w:tcPr>
          <w:p>
            <w:r/>
            <w:r>
              <w:rPr>
                <w:sz w:val="13"/>
              </w:rPr>
              <w:t>91%</w:t>
            </w:r>
          </w:p>
        </w:tc>
        <w:tc>
          <w:tcPr>
            <w:tcW w:type="dxa" w:w="864"/>
          </w:tcPr>
          <w:p>
            <w:r/>
            <w:r>
              <w:rPr>
                <w:sz w:val="13"/>
              </w:rPr>
            </w:r>
          </w:p>
        </w:tc>
        <w:tc>
          <w:tcPr>
            <w:tcW w:type="dxa" w:w="2304"/>
          </w:tcPr>
          <w:p>
            <w:r/>
            <w:r>
              <w:rPr>
                <w:sz w:val="13"/>
              </w:rPr>
            </w:r>
          </w:p>
        </w:tc>
      </w:tr>
      <w:tr>
        <w:tc>
          <w:tcPr>
            <w:tcW w:type="dxa" w:w="3168"/>
          </w:tcPr>
          <w:p>
            <w:r/>
            <w:r>
              <w:rPr>
                <w:sz w:val="13"/>
              </w:rPr>
              <w:t>WexGpsSyncServiceTest</w:t>
            </w:r>
          </w:p>
        </w:tc>
        <w:tc>
          <w:tcPr>
            <w:tcW w:type="dxa" w:w="864"/>
          </w:tcPr>
          <w:p>
            <w:r/>
            <w:r>
              <w:rPr>
                <w:sz w:val="13"/>
              </w:rPr>
              <w:t>class</w:t>
            </w:r>
          </w:p>
        </w:tc>
        <w:tc>
          <w:tcPr>
            <w:tcW w:type="dxa" w:w="864"/>
          </w:tcPr>
          <w:p>
            <w:r/>
            <w:r>
              <w:rPr>
                <w:sz w:val="13"/>
              </w:rPr>
              <w:t>311</w:t>
            </w:r>
          </w:p>
        </w:tc>
        <w:tc>
          <w:tcPr>
            <w:tcW w:type="dxa" w:w="1152"/>
          </w:tcPr>
          <w:p>
            <w:r/>
            <w:r>
              <w:rPr>
                <w:sz w:val="13"/>
              </w:rPr>
            </w:r>
          </w:p>
        </w:tc>
        <w:tc>
          <w:tcPr>
            <w:tcW w:type="dxa" w:w="864"/>
          </w:tcPr>
          <w:p>
            <w:r/>
            <w:r>
              <w:rPr>
                <w:sz w:val="13"/>
              </w:rPr>
              <w:t>36</w:t>
            </w:r>
          </w:p>
        </w:tc>
        <w:tc>
          <w:tcPr>
            <w:tcW w:type="dxa" w:w="2304"/>
          </w:tcPr>
          <w:p>
            <w:r/>
            <w:r>
              <w:rPr>
                <w:sz w:val="13"/>
              </w:rPr>
              <w:t>test</w:t>
            </w:r>
          </w:p>
        </w:tc>
      </w:tr>
      <w:tr>
        <w:tc>
          <w:tcPr>
            <w:tcW w:type="dxa" w:w="3168"/>
          </w:tcPr>
          <w:p>
            <w:r/>
            <w:r>
              <w:rPr>
                <w:sz w:val="13"/>
              </w:rPr>
              <w:t>WorkOrderFieldManagerMobileSync</w:t>
            </w:r>
          </w:p>
        </w:tc>
        <w:tc>
          <w:tcPr>
            <w:tcW w:type="dxa" w:w="864"/>
          </w:tcPr>
          <w:p>
            <w:r/>
            <w:r>
              <w:rPr>
                <w:sz w:val="13"/>
              </w:rPr>
              <w:t>trigger</w:t>
            </w:r>
          </w:p>
        </w:tc>
        <w:tc>
          <w:tcPr>
            <w:tcW w:type="dxa" w:w="864"/>
          </w:tcPr>
          <w:p>
            <w:r/>
            <w:r>
              <w:rPr>
                <w:sz w:val="13"/>
              </w:rPr>
              <w:t>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WorkOrderHandler</w:t>
            </w:r>
          </w:p>
        </w:tc>
        <w:tc>
          <w:tcPr>
            <w:tcW w:type="dxa" w:w="864"/>
          </w:tcPr>
          <w:p>
            <w:r/>
            <w:r>
              <w:rPr>
                <w:sz w:val="13"/>
              </w:rPr>
              <w:t>class</w:t>
            </w:r>
          </w:p>
        </w:tc>
        <w:tc>
          <w:tcPr>
            <w:tcW w:type="dxa" w:w="864"/>
          </w:tcPr>
          <w:p>
            <w:r/>
            <w:r>
              <w:rPr>
                <w:sz w:val="13"/>
              </w:rPr>
              <w:t>263</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WorkOrderHandlerTest</w:t>
            </w:r>
          </w:p>
        </w:tc>
        <w:tc>
          <w:tcPr>
            <w:tcW w:type="dxa" w:w="864"/>
          </w:tcPr>
          <w:p>
            <w:r/>
            <w:r>
              <w:rPr>
                <w:sz w:val="13"/>
              </w:rPr>
              <w:t>class</w:t>
            </w:r>
          </w:p>
        </w:tc>
        <w:tc>
          <w:tcPr>
            <w:tcW w:type="dxa" w:w="864"/>
          </w:tcPr>
          <w:p>
            <w:r/>
            <w:r>
              <w:rPr>
                <w:sz w:val="13"/>
              </w:rPr>
              <w:t>137</w:t>
            </w:r>
          </w:p>
        </w:tc>
        <w:tc>
          <w:tcPr>
            <w:tcW w:type="dxa" w:w="1152"/>
          </w:tcPr>
          <w:p>
            <w:r/>
            <w:r>
              <w:rPr>
                <w:sz w:val="13"/>
              </w:rPr>
            </w:r>
          </w:p>
        </w:tc>
        <w:tc>
          <w:tcPr>
            <w:tcW w:type="dxa" w:w="864"/>
          </w:tcPr>
          <w:p>
            <w:r/>
            <w:r>
              <w:rPr>
                <w:sz w:val="13"/>
              </w:rPr>
              <w:t>12</w:t>
            </w:r>
          </w:p>
        </w:tc>
        <w:tc>
          <w:tcPr>
            <w:tcW w:type="dxa" w:w="2304"/>
          </w:tcPr>
          <w:p>
            <w:r/>
            <w:r>
              <w:rPr>
                <w:sz w:val="13"/>
              </w:rPr>
              <w:t>test</w:t>
            </w:r>
          </w:p>
        </w:tc>
      </w:tr>
      <w:tr>
        <w:tc>
          <w:tcPr>
            <w:tcW w:type="dxa" w:w="3168"/>
          </w:tcPr>
          <w:p>
            <w:r/>
            <w:r>
              <w:rPr>
                <w:sz w:val="13"/>
              </w:rPr>
              <w:t>WorkOrderPageDTO</w:t>
            </w:r>
          </w:p>
        </w:tc>
        <w:tc>
          <w:tcPr>
            <w:tcW w:type="dxa" w:w="864"/>
          </w:tcPr>
          <w:p>
            <w:r/>
            <w:r>
              <w:rPr>
                <w:sz w:val="13"/>
              </w:rPr>
              <w:t>class</w:t>
            </w:r>
          </w:p>
        </w:tc>
        <w:tc>
          <w:tcPr>
            <w:tcW w:type="dxa" w:w="864"/>
          </w:tcPr>
          <w:p>
            <w:r/>
            <w:r>
              <w:rPr>
                <w:sz w:val="13"/>
              </w:rPr>
              <w:t>260</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WorkOrderPhotoController</w:t>
            </w:r>
          </w:p>
        </w:tc>
        <w:tc>
          <w:tcPr>
            <w:tcW w:type="dxa" w:w="864"/>
          </w:tcPr>
          <w:p>
            <w:r/>
            <w:r>
              <w:rPr>
                <w:sz w:val="13"/>
              </w:rPr>
              <w:t>class</w:t>
            </w:r>
          </w:p>
        </w:tc>
        <w:tc>
          <w:tcPr>
            <w:tcW w:type="dxa" w:w="864"/>
          </w:tcPr>
          <w:p>
            <w:r/>
            <w:r>
              <w:rPr>
                <w:sz w:val="13"/>
              </w:rPr>
              <w:t>193</w:t>
            </w:r>
          </w:p>
        </w:tc>
        <w:tc>
          <w:tcPr>
            <w:tcW w:type="dxa" w:w="1152"/>
          </w:tcPr>
          <w:p>
            <w:r/>
            <w:r>
              <w:rPr>
                <w:sz w:val="13"/>
              </w:rPr>
              <w:t>93%</w:t>
            </w:r>
          </w:p>
        </w:tc>
        <w:tc>
          <w:tcPr>
            <w:tcW w:type="dxa" w:w="864"/>
          </w:tcPr>
          <w:p>
            <w:r/>
            <w:r>
              <w:rPr>
                <w:sz w:val="13"/>
              </w:rPr>
            </w:r>
          </w:p>
        </w:tc>
        <w:tc>
          <w:tcPr>
            <w:tcW w:type="dxa" w:w="2304"/>
          </w:tcPr>
          <w:p>
            <w:r/>
            <w:r>
              <w:rPr>
                <w:sz w:val="13"/>
              </w:rPr>
            </w:r>
          </w:p>
        </w:tc>
      </w:tr>
      <w:tr>
        <w:tc>
          <w:tcPr>
            <w:tcW w:type="dxa" w:w="3168"/>
          </w:tcPr>
          <w:p>
            <w:r/>
            <w:r>
              <w:rPr>
                <w:sz w:val="13"/>
              </w:rPr>
              <w:t>WorkOrderPhotoControllerTest</w:t>
            </w:r>
          </w:p>
        </w:tc>
        <w:tc>
          <w:tcPr>
            <w:tcW w:type="dxa" w:w="864"/>
          </w:tcPr>
          <w:p>
            <w:r/>
            <w:r>
              <w:rPr>
                <w:sz w:val="13"/>
              </w:rPr>
              <w:t>class</w:t>
            </w:r>
          </w:p>
        </w:tc>
        <w:tc>
          <w:tcPr>
            <w:tcW w:type="dxa" w:w="864"/>
          </w:tcPr>
          <w:p>
            <w:r/>
            <w:r>
              <w:rPr>
                <w:sz w:val="13"/>
              </w:rPr>
              <w:t>107</w:t>
            </w:r>
          </w:p>
        </w:tc>
        <w:tc>
          <w:tcPr>
            <w:tcW w:type="dxa" w:w="1152"/>
          </w:tcPr>
          <w:p>
            <w:r/>
            <w:r>
              <w:rPr>
                <w:sz w:val="13"/>
              </w:rPr>
            </w:r>
          </w:p>
        </w:tc>
        <w:tc>
          <w:tcPr>
            <w:tcW w:type="dxa" w:w="864"/>
          </w:tcPr>
          <w:p>
            <w:r/>
            <w:r>
              <w:rPr>
                <w:sz w:val="13"/>
              </w:rPr>
              <w:t>9</w:t>
            </w:r>
          </w:p>
        </w:tc>
        <w:tc>
          <w:tcPr>
            <w:tcW w:type="dxa" w:w="2304"/>
          </w:tcPr>
          <w:p>
            <w:r/>
            <w:r>
              <w:rPr>
                <w:sz w:val="13"/>
              </w:rPr>
              <w:t>test</w:t>
            </w:r>
          </w:p>
        </w:tc>
      </w:tr>
      <w:tr>
        <w:tc>
          <w:tcPr>
            <w:tcW w:type="dxa" w:w="3168"/>
          </w:tcPr>
          <w:p>
            <w:r/>
            <w:r>
              <w:rPr>
                <w:sz w:val="13"/>
              </w:rPr>
              <w:t>WorkOrderPipelineController</w:t>
            </w:r>
          </w:p>
        </w:tc>
        <w:tc>
          <w:tcPr>
            <w:tcW w:type="dxa" w:w="864"/>
          </w:tcPr>
          <w:p>
            <w:r/>
            <w:r>
              <w:rPr>
                <w:sz w:val="13"/>
              </w:rPr>
              <w:t>class</w:t>
            </w:r>
          </w:p>
        </w:tc>
        <w:tc>
          <w:tcPr>
            <w:tcW w:type="dxa" w:w="864"/>
          </w:tcPr>
          <w:p>
            <w:r/>
            <w:r>
              <w:rPr>
                <w:sz w:val="13"/>
              </w:rPr>
              <w:t>140</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WorkOrderPipelineControllerTest</w:t>
            </w:r>
          </w:p>
        </w:tc>
        <w:tc>
          <w:tcPr>
            <w:tcW w:type="dxa" w:w="864"/>
          </w:tcPr>
          <w:p>
            <w:r/>
            <w:r>
              <w:rPr>
                <w:sz w:val="13"/>
              </w:rPr>
              <w:t>class</w:t>
            </w:r>
          </w:p>
        </w:tc>
        <w:tc>
          <w:tcPr>
            <w:tcW w:type="dxa" w:w="864"/>
          </w:tcPr>
          <w:p>
            <w:r/>
            <w:r>
              <w:rPr>
                <w:sz w:val="13"/>
              </w:rPr>
              <w:t>148</w:t>
            </w:r>
          </w:p>
        </w:tc>
        <w:tc>
          <w:tcPr>
            <w:tcW w:type="dxa" w:w="1152"/>
          </w:tcPr>
          <w:p>
            <w:r/>
            <w:r>
              <w:rPr>
                <w:sz w:val="13"/>
              </w:rPr>
            </w:r>
          </w:p>
        </w:tc>
        <w:tc>
          <w:tcPr>
            <w:tcW w:type="dxa" w:w="864"/>
          </w:tcPr>
          <w:p>
            <w:r/>
            <w:r>
              <w:rPr>
                <w:sz w:val="13"/>
              </w:rPr>
              <w:t>27</w:t>
            </w:r>
          </w:p>
        </w:tc>
        <w:tc>
          <w:tcPr>
            <w:tcW w:type="dxa" w:w="2304"/>
          </w:tcPr>
          <w:p>
            <w:r/>
            <w:r>
              <w:rPr>
                <w:sz w:val="13"/>
              </w:rPr>
              <w:t>test</w:t>
            </w:r>
          </w:p>
        </w:tc>
      </w:tr>
      <w:tr>
        <w:tc>
          <w:tcPr>
            <w:tcW w:type="dxa" w:w="3168"/>
          </w:tcPr>
          <w:p>
            <w:r/>
            <w:r>
              <w:rPr>
                <w:sz w:val="13"/>
              </w:rPr>
              <w:t>WorkOrderRecordController</w:t>
            </w:r>
          </w:p>
        </w:tc>
        <w:tc>
          <w:tcPr>
            <w:tcW w:type="dxa" w:w="864"/>
          </w:tcPr>
          <w:p>
            <w:r/>
            <w:r>
              <w:rPr>
                <w:sz w:val="13"/>
              </w:rPr>
              <w:t>class</w:t>
            </w:r>
          </w:p>
        </w:tc>
        <w:tc>
          <w:tcPr>
            <w:tcW w:type="dxa" w:w="864"/>
          </w:tcPr>
          <w:p>
            <w:r/>
            <w:r>
              <w:rPr>
                <w:sz w:val="13"/>
              </w:rPr>
              <w:t>748</w:t>
            </w:r>
          </w:p>
        </w:tc>
        <w:tc>
          <w:tcPr>
            <w:tcW w:type="dxa" w:w="1152"/>
          </w:tcPr>
          <w:p>
            <w:r/>
            <w:r>
              <w:rPr>
                <w:sz w:val="13"/>
              </w:rPr>
              <w:t>0%</w:t>
            </w:r>
          </w:p>
        </w:tc>
        <w:tc>
          <w:tcPr>
            <w:tcW w:type="dxa" w:w="864"/>
          </w:tcPr>
          <w:p>
            <w:r/>
            <w:r>
              <w:rPr>
                <w:sz w:val="13"/>
              </w:rPr>
            </w:r>
          </w:p>
        </w:tc>
        <w:tc>
          <w:tcPr>
            <w:tcW w:type="dxa" w:w="2304"/>
          </w:tcPr>
          <w:p>
            <w:r/>
            <w:r>
              <w:rPr>
                <w:sz w:val="13"/>
              </w:rPr>
            </w:r>
          </w:p>
        </w:tc>
      </w:tr>
      <w:tr>
        <w:tc>
          <w:tcPr>
            <w:tcW w:type="dxa" w:w="3168"/>
          </w:tcPr>
          <w:p>
            <w:r/>
            <w:r>
              <w:rPr>
                <w:sz w:val="13"/>
              </w:rPr>
              <w:t>WorkOrderRecordControllerTest</w:t>
            </w:r>
          </w:p>
        </w:tc>
        <w:tc>
          <w:tcPr>
            <w:tcW w:type="dxa" w:w="864"/>
          </w:tcPr>
          <w:p>
            <w:r/>
            <w:r>
              <w:rPr>
                <w:sz w:val="13"/>
              </w:rPr>
              <w:t>class</w:t>
            </w:r>
          </w:p>
        </w:tc>
        <w:tc>
          <w:tcPr>
            <w:tcW w:type="dxa" w:w="864"/>
          </w:tcPr>
          <w:p>
            <w:r/>
            <w:r>
              <w:rPr>
                <w:sz w:val="13"/>
              </w:rPr>
              <w:t>174</w:t>
            </w:r>
          </w:p>
        </w:tc>
        <w:tc>
          <w:tcPr>
            <w:tcW w:type="dxa" w:w="1152"/>
          </w:tcPr>
          <w:p>
            <w:r/>
            <w:r>
              <w:rPr>
                <w:sz w:val="13"/>
              </w:rPr>
            </w:r>
          </w:p>
        </w:tc>
        <w:tc>
          <w:tcPr>
            <w:tcW w:type="dxa" w:w="864"/>
          </w:tcPr>
          <w:p>
            <w:r/>
            <w:r>
              <w:rPr>
                <w:sz w:val="13"/>
              </w:rPr>
              <w:t>12</w:t>
            </w:r>
          </w:p>
        </w:tc>
        <w:tc>
          <w:tcPr>
            <w:tcW w:type="dxa" w:w="2304"/>
          </w:tcPr>
          <w:p>
            <w:r/>
            <w:r>
              <w:rPr>
                <w:sz w:val="13"/>
              </w:rPr>
              <w:t>test</w:t>
            </w:r>
          </w:p>
        </w:tc>
      </w:tr>
      <w:tr>
        <w:tc>
          <w:tcPr>
            <w:tcW w:type="dxa" w:w="3168"/>
          </w:tcPr>
          <w:p>
            <w:r/>
            <w:r>
              <w:rPr>
                <w:sz w:val="13"/>
              </w:rPr>
              <w:t>WorkOrderService</w:t>
            </w:r>
          </w:p>
        </w:tc>
        <w:tc>
          <w:tcPr>
            <w:tcW w:type="dxa" w:w="864"/>
          </w:tcPr>
          <w:p>
            <w:r/>
            <w:r>
              <w:rPr>
                <w:sz w:val="13"/>
              </w:rPr>
              <w:t>class</w:t>
            </w:r>
          </w:p>
        </w:tc>
        <w:tc>
          <w:tcPr>
            <w:tcW w:type="dxa" w:w="864"/>
          </w:tcPr>
          <w:p>
            <w:r/>
            <w:r>
              <w:rPr>
                <w:sz w:val="13"/>
              </w:rPr>
              <w:t>221</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WorkOrderServiceTest</w:t>
            </w:r>
          </w:p>
        </w:tc>
        <w:tc>
          <w:tcPr>
            <w:tcW w:type="dxa" w:w="864"/>
          </w:tcPr>
          <w:p>
            <w:r/>
            <w:r>
              <w:rPr>
                <w:sz w:val="13"/>
              </w:rPr>
              <w:t>class</w:t>
            </w:r>
          </w:p>
        </w:tc>
        <w:tc>
          <w:tcPr>
            <w:tcW w:type="dxa" w:w="864"/>
          </w:tcPr>
          <w:p>
            <w:r/>
            <w:r>
              <w:rPr>
                <w:sz w:val="13"/>
              </w:rPr>
              <w:t>216</w:t>
            </w:r>
          </w:p>
        </w:tc>
        <w:tc>
          <w:tcPr>
            <w:tcW w:type="dxa" w:w="1152"/>
          </w:tcPr>
          <w:p>
            <w:r/>
            <w:r>
              <w:rPr>
                <w:sz w:val="13"/>
              </w:rPr>
            </w:r>
          </w:p>
        </w:tc>
        <w:tc>
          <w:tcPr>
            <w:tcW w:type="dxa" w:w="864"/>
          </w:tcPr>
          <w:p>
            <w:r/>
            <w:r>
              <w:rPr>
                <w:sz w:val="13"/>
              </w:rPr>
              <w:t>14</w:t>
            </w:r>
          </w:p>
        </w:tc>
        <w:tc>
          <w:tcPr>
            <w:tcW w:type="dxa" w:w="2304"/>
          </w:tcPr>
          <w:p>
            <w:r/>
            <w:r>
              <w:rPr>
                <w:sz w:val="13"/>
              </w:rPr>
              <w:t>test</w:t>
            </w:r>
          </w:p>
        </w:tc>
      </w:tr>
      <w:tr>
        <w:tc>
          <w:tcPr>
            <w:tcW w:type="dxa" w:w="3168"/>
          </w:tcPr>
          <w:p>
            <w:r/>
            <w:r>
              <w:rPr>
                <w:sz w:val="13"/>
              </w:rPr>
              <w:t>WorkOrderTrigger</w:t>
            </w:r>
          </w:p>
        </w:tc>
        <w:tc>
          <w:tcPr>
            <w:tcW w:type="dxa" w:w="864"/>
          </w:tcPr>
          <w:p>
            <w:r/>
            <w:r>
              <w:rPr>
                <w:sz w:val="13"/>
              </w:rPr>
              <w:t>trigger</w:t>
            </w:r>
          </w:p>
        </w:tc>
        <w:tc>
          <w:tcPr>
            <w:tcW w:type="dxa" w:w="864"/>
          </w:tcPr>
          <w:p>
            <w:r/>
            <w:r>
              <w:rPr>
                <w:sz w:val="13"/>
              </w:rPr>
              <w:t>8</w:t>
            </w:r>
          </w:p>
        </w:tc>
        <w:tc>
          <w:tcPr>
            <w:tcW w:type="dxa" w:w="1152"/>
          </w:tcPr>
          <w:p>
            <w:r/>
            <w:r>
              <w:rPr>
                <w:sz w:val="13"/>
              </w:rPr>
              <w:t>0%</w:t>
            </w:r>
          </w:p>
        </w:tc>
        <w:tc>
          <w:tcPr>
            <w:tcW w:type="dxa" w:w="864"/>
          </w:tcPr>
          <w:p>
            <w:r/>
            <w:r>
              <w:rPr>
                <w:sz w:val="13"/>
              </w:rPr>
            </w:r>
          </w:p>
        </w:tc>
        <w:tc>
          <w:tcPr>
            <w:tcW w:type="dxa" w:w="2304"/>
          </w:tcPr>
          <w:p>
            <w:r/>
            <w:r>
              <w:rPr>
                <w:sz w:val="13"/>
              </w:rPr>
              <w:t>DML no try/catch</w:t>
            </w:r>
          </w:p>
        </w:tc>
      </w:tr>
      <w:tr>
        <w:tc>
          <w:tcPr>
            <w:tcW w:type="dxa" w:w="3168"/>
          </w:tcPr>
          <w:p>
            <w:r/>
            <w:r>
              <w:rPr>
                <w:sz w:val="13"/>
              </w:rPr>
              <w:t>Work_Order_Trigger</w:t>
            </w:r>
          </w:p>
        </w:tc>
        <w:tc>
          <w:tcPr>
            <w:tcW w:type="dxa" w:w="864"/>
          </w:tcPr>
          <w:p>
            <w:r/>
            <w:r>
              <w:rPr>
                <w:sz w:val="13"/>
              </w:rPr>
              <w:t>trigger</w:t>
            </w:r>
          </w:p>
        </w:tc>
        <w:tc>
          <w:tcPr>
            <w:tcW w:type="dxa" w:w="864"/>
          </w:tcPr>
          <w:p>
            <w:r/>
            <w:r>
              <w:rPr>
                <w:sz w:val="13"/>
              </w:rPr>
              <w:t>8</w:t>
            </w:r>
          </w:p>
        </w:tc>
        <w:tc>
          <w:tcPr>
            <w:tcW w:type="dxa" w:w="1152"/>
          </w:tcPr>
          <w:p>
            <w:r/>
            <w:r>
              <w:rPr>
                <w:sz w:val="13"/>
              </w:rPr>
              <w:t>0%</w:t>
            </w:r>
          </w:p>
        </w:tc>
        <w:tc>
          <w:tcPr>
            <w:tcW w:type="dxa" w:w="864"/>
          </w:tcPr>
          <w:p>
            <w:r/>
            <w:r>
              <w:rPr>
                <w:sz w:val="13"/>
              </w:rPr>
            </w:r>
          </w:p>
        </w:tc>
        <w:tc>
          <w:tcPr>
            <w:tcW w:type="dxa" w:w="2304"/>
          </w:tcPr>
          <w:p>
            <w:r/>
            <w:r>
              <w:rPr>
                <w:sz w:val="13"/>
              </w:rPr>
              <w:t>DML no try/catch</w:t>
            </w:r>
          </w:p>
        </w:tc>
      </w:tr>
    </w:tbl>
    <w:p/>
    <w:p>
      <w:pPr>
        <w:pStyle w:val="Heading1"/>
      </w:pPr>
      <w:r>
        <w:rPr>
          <w:color w:val="1F355E"/>
        </w:rPr>
        <w:t>Appendix F: Button, Link, Tab, and Page Inventory</w:t>
      </w:r>
    </w:p>
    <w:p>
      <w:r>
        <w:rPr>
          <w:b/>
          <w:sz w:val="18"/>
        </w:rPr>
        <w:t>Custom tabs (no-namespace):</w:t>
      </w:r>
    </w:p>
    <w:tbl>
      <w:tblPr>
        <w:tblStyle w:val="LightGrid-Accent1"/>
        <w:tblW w:type="auto" w:w="0"/>
        <w:jc w:val="center"/>
        <w:tblLayout w:type="autofit"/>
        <w:tblLook w:firstColumn="1" w:firstRow="1" w:lastColumn="0" w:lastRow="0" w:noHBand="0" w:noVBand="1" w:val="04A0"/>
      </w:tblPr>
      <w:tblGrid>
        <w:gridCol w:w="8640"/>
      </w:tblGrid>
      <w:tr>
        <w:tc>
          <w:tcPr>
            <w:tcW w:type="dxa" w:w="5760"/>
            <w:shd w:val="clear" w:fill="1F355E"/>
          </w:tcPr>
          <w:p>
            <w:r/>
            <w:r>
              <w:rPr>
                <w:b/>
                <w:color w:val="FFFFFF"/>
                <w:sz w:val="15"/>
              </w:rPr>
              <w:t>Tab DeveloperName</w:t>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r>
          </w:p>
        </w:tc>
      </w:tr>
      <w:tr>
        <w:tc>
          <w:tcPr>
            <w:tcW w:type="dxa" w:w="5760"/>
          </w:tcPr>
          <w:p>
            <w:r/>
            <w:r>
              <w:rPr>
                <w:sz w:val="15"/>
              </w:rPr>
              <w:t>Aqua_Service_Home</w:t>
            </w:r>
          </w:p>
        </w:tc>
      </w:tr>
      <w:tr>
        <w:tc>
          <w:tcPr>
            <w:tcW w:type="dxa" w:w="5760"/>
          </w:tcPr>
          <w:p>
            <w:r/>
            <w:r>
              <w:rPr>
                <w:sz w:val="15"/>
              </w:rPr>
              <w:t>Customer_Success_Console</w:t>
            </w:r>
          </w:p>
        </w:tc>
      </w:tr>
      <w:tr>
        <w:tc>
          <w:tcPr>
            <w:tcW w:type="dxa" w:w="5760"/>
          </w:tcPr>
          <w:p>
            <w:r/>
            <w:r>
              <w:rPr>
                <w:sz w:val="15"/>
              </w:rPr>
              <w:t>Dispatch_Map</w:t>
            </w:r>
          </w:p>
        </w:tc>
      </w:tr>
      <w:tr>
        <w:tc>
          <w:tcPr>
            <w:tcW w:type="dxa" w:w="5760"/>
          </w:tcPr>
          <w:p>
            <w:r/>
            <w:r>
              <w:rPr>
                <w:sz w:val="15"/>
              </w:rPr>
              <w:t>Forecasting_Home</w:t>
            </w:r>
          </w:p>
        </w:tc>
      </w:tr>
      <w:tr>
        <w:tc>
          <w:tcPr>
            <w:tcW w:type="dxa" w:w="5760"/>
          </w:tcPr>
          <w:p>
            <w:r/>
            <w:r>
              <w:rPr>
                <w:sz w:val="15"/>
              </w:rPr>
              <w:t>LOVING_Accounts_Hierarchy</w:t>
            </w:r>
          </w:p>
        </w:tc>
      </w:tr>
      <w:tr>
        <w:tc>
          <w:tcPr>
            <w:tcW w:type="dxa" w:w="5760"/>
          </w:tcPr>
          <w:p>
            <w:r/>
            <w:r>
              <w:rPr>
                <w:sz w:val="15"/>
              </w:rPr>
              <w:t>LOVING_Foreman_Mobile_App</w:t>
            </w:r>
          </w:p>
        </w:tc>
      </w:tr>
      <w:tr>
        <w:tc>
          <w:tcPr>
            <w:tcW w:type="dxa" w:w="5760"/>
          </w:tcPr>
          <w:p>
            <w:r/>
            <w:r>
              <w:rPr>
                <w:sz w:val="15"/>
              </w:rPr>
              <w:t>LOVING_Lots_Workspace</w:t>
            </w:r>
          </w:p>
        </w:tc>
      </w:tr>
      <w:tr>
        <w:tc>
          <w:tcPr>
            <w:tcW w:type="dxa" w:w="5760"/>
          </w:tcPr>
          <w:p>
            <w:r/>
            <w:r>
              <w:rPr>
                <w:sz w:val="15"/>
              </w:rPr>
              <w:t>LOVING_PO_Pipeline</w:t>
            </w:r>
          </w:p>
        </w:tc>
      </w:tr>
      <w:tr>
        <w:tc>
          <w:tcPr>
            <w:tcW w:type="dxa" w:w="5760"/>
          </w:tcPr>
          <w:p>
            <w:r/>
            <w:r>
              <w:rPr>
                <w:sz w:val="15"/>
              </w:rPr>
              <w:t>Measuring_Cup_Home</w:t>
            </w:r>
          </w:p>
        </w:tc>
      </w:tr>
      <w:tr>
        <w:tc>
          <w:tcPr>
            <w:tcW w:type="dxa" w:w="5760"/>
          </w:tcPr>
          <w:p>
            <w:r/>
            <w:r>
              <w:rPr>
                <w:sz w:val="15"/>
              </w:rPr>
              <w:t>Outdoor_Living_Accounts</w:t>
            </w:r>
          </w:p>
        </w:tc>
      </w:tr>
      <w:tr>
        <w:tc>
          <w:tcPr>
            <w:tcW w:type="dxa" w:w="5760"/>
          </w:tcPr>
          <w:p>
            <w:r/>
            <w:r>
              <w:rPr>
                <w:sz w:val="15"/>
              </w:rPr>
              <w:t>Outdoor_Living_Calendar</w:t>
            </w:r>
          </w:p>
        </w:tc>
      </w:tr>
      <w:tr>
        <w:tc>
          <w:tcPr>
            <w:tcW w:type="dxa" w:w="5760"/>
          </w:tcPr>
          <w:p>
            <w:r/>
            <w:r>
              <w:rPr>
                <w:sz w:val="15"/>
              </w:rPr>
              <w:t>Outdoor_Living_Campaigns</w:t>
            </w:r>
          </w:p>
        </w:tc>
      </w:tr>
      <w:tr>
        <w:tc>
          <w:tcPr>
            <w:tcW w:type="dxa" w:w="5760"/>
          </w:tcPr>
          <w:p>
            <w:r/>
            <w:r>
              <w:rPr>
                <w:sz w:val="15"/>
              </w:rPr>
              <w:t>Outdoor_Living_Home</w:t>
            </w:r>
          </w:p>
        </w:tc>
      </w:tr>
      <w:tr>
        <w:tc>
          <w:tcPr>
            <w:tcW w:type="dxa" w:w="5760"/>
          </w:tcPr>
          <w:p>
            <w:r/>
            <w:r>
              <w:rPr>
                <w:sz w:val="15"/>
              </w:rPr>
              <w:t>Outdoor_Living_Leads</w:t>
            </w:r>
          </w:p>
        </w:tc>
      </w:tr>
      <w:tr>
        <w:tc>
          <w:tcPr>
            <w:tcW w:type="dxa" w:w="5760"/>
          </w:tcPr>
          <w:p>
            <w:r/>
            <w:r>
              <w:rPr>
                <w:sz w:val="15"/>
              </w:rPr>
              <w:t>Outdoor_Living_Opportunities</w:t>
            </w:r>
          </w:p>
        </w:tc>
      </w:tr>
      <w:tr>
        <w:tc>
          <w:tcPr>
            <w:tcW w:type="dxa" w:w="5760"/>
          </w:tcPr>
          <w:p>
            <w:r/>
            <w:r>
              <w:rPr>
                <w:sz w:val="15"/>
              </w:rPr>
              <w:t>Outdoor_Living_Quotes</w:t>
            </w:r>
          </w:p>
        </w:tc>
      </w:tr>
      <w:tr>
        <w:tc>
          <w:tcPr>
            <w:tcW w:type="dxa" w:w="5760"/>
          </w:tcPr>
          <w:p>
            <w:r/>
            <w:r>
              <w:rPr>
                <w:sz w:val="15"/>
              </w:rPr>
              <w:t>Outdoor_Living_Service_Appointments</w:t>
            </w:r>
          </w:p>
        </w:tc>
      </w:tr>
      <w:tr>
        <w:tc>
          <w:tcPr>
            <w:tcW w:type="dxa" w:w="5760"/>
          </w:tcPr>
          <w:p>
            <w:r/>
            <w:r>
              <w:rPr>
                <w:sz w:val="15"/>
              </w:rPr>
              <w:t>Outdoor_Living_Tasks</w:t>
            </w:r>
          </w:p>
        </w:tc>
      </w:tr>
      <w:tr>
        <w:tc>
          <w:tcPr>
            <w:tcW w:type="dxa" w:w="5760"/>
          </w:tcPr>
          <w:p>
            <w:r/>
            <w:r>
              <w:rPr>
                <w:sz w:val="15"/>
              </w:rPr>
              <w:t>Outdoor_Living_Vouchers</w:t>
            </w:r>
          </w:p>
        </w:tc>
      </w:tr>
      <w:tr>
        <w:tc>
          <w:tcPr>
            <w:tcW w:type="dxa" w:w="5760"/>
          </w:tcPr>
          <w:p>
            <w:r/>
            <w:r>
              <w:rPr>
                <w:sz w:val="15"/>
              </w:rPr>
              <w:t>Outdoor_Living_Warranty</w:t>
            </w:r>
          </w:p>
        </w:tc>
      </w:tr>
      <w:tr>
        <w:tc>
          <w:tcPr>
            <w:tcW w:type="dxa" w:w="5760"/>
          </w:tcPr>
          <w:p>
            <w:r/>
            <w:r>
              <w:rPr>
                <w:sz w:val="15"/>
              </w:rPr>
              <w:t>Outdoor_Living_Work_Orders</w:t>
            </w:r>
          </w:p>
        </w:tc>
      </w:tr>
      <w:tr>
        <w:tc>
          <w:tcPr>
            <w:tcW w:type="dxa" w:w="5760"/>
          </w:tcPr>
          <w:p>
            <w:r/>
            <w:r>
              <w:rPr>
                <w:sz w:val="15"/>
              </w:rPr>
              <w:t>Scheduling_Console</w:t>
            </w:r>
          </w:p>
        </w:tc>
      </w:tr>
      <w:tr>
        <w:tc>
          <w:tcPr>
            <w:tcW w:type="dxa" w:w="5760"/>
          </w:tcPr>
          <w:p>
            <w:r/>
            <w:r>
              <w:rPr>
                <w:sz w:val="15"/>
              </w:rPr>
              <w:t>VP_Operations_Dashboard</w:t>
            </w:r>
          </w:p>
        </w:tc>
      </w:tr>
      <w:tr>
        <w:tc>
          <w:tcPr>
            <w:tcW w:type="dxa" w:w="5760"/>
          </w:tcPr>
          <w:p>
            <w:r/>
            <w:r>
              <w:rPr>
                <w:sz w:val="15"/>
              </w:rPr>
              <w:t>Work_Order_Pipeline</w:t>
            </w:r>
          </w:p>
        </w:tc>
      </w:tr>
      <w:tr>
        <w:tc>
          <w:tcPr>
            <w:tcW w:type="dxa" w:w="5760"/>
          </w:tcPr>
          <w:p>
            <w:r/>
            <w:r>
              <w:rPr>
                <w:sz w:val="15"/>
              </w:rPr>
              <w:t>mcLOVIN_Employee_Agent</w:t>
            </w:r>
          </w:p>
        </w:tc>
      </w:tr>
    </w:tbl>
    <w:p/>
    <w:p>
      <w:r>
        <w:rPr>
          <w:b/>
          <w:sz w:val="18"/>
        </w:rPr>
        <w:t>FlexiPages (no-namespace):</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3456"/>
            <w:shd w:val="clear" w:fill="1F355E"/>
          </w:tcPr>
          <w:p>
            <w:r/>
            <w:r>
              <w:rPr>
                <w:b/>
                <w:color w:val="FFFFFF"/>
                <w:sz w:val="14"/>
              </w:rPr>
              <w:t>FlexiPage</w:t>
            </w:r>
          </w:p>
        </w:tc>
        <w:tc>
          <w:tcPr>
            <w:tcW w:type="dxa" w:w="1728"/>
            <w:shd w:val="clear" w:fill="1F355E"/>
          </w:tcPr>
          <w:p>
            <w:r/>
            <w:r>
              <w:rPr>
                <w:b/>
                <w:color w:val="FFFFFF"/>
                <w:sz w:val="14"/>
              </w:rPr>
              <w:t>Type</w:t>
            </w:r>
          </w:p>
        </w:tc>
        <w:tc>
          <w:tcPr>
            <w:tcW w:type="dxa" w:w="3456"/>
            <w:shd w:val="clear" w:fill="1F355E"/>
          </w:tcPr>
          <w:p>
            <w:r/>
            <w:r>
              <w:rPr>
                <w:b/>
                <w:color w:val="FFFFFF"/>
                <w:sz w:val="14"/>
              </w:rPr>
              <w:t>Label</w:t>
            </w:r>
          </w:p>
        </w:tc>
      </w:tr>
      <w:tr>
        <w:tc>
          <w:tcPr>
            <w:tcW w:type="dxa" w:w="3456"/>
          </w:tcPr>
          <w:p>
            <w:r/>
            <w:r>
              <w:rPr>
                <w:sz w:val="14"/>
              </w:rPr>
              <w:t>Aqua_Service_Home_Page</w:t>
            </w:r>
          </w:p>
        </w:tc>
        <w:tc>
          <w:tcPr>
            <w:tcW w:type="dxa" w:w="1728"/>
          </w:tcPr>
          <w:p>
            <w:r/>
            <w:r>
              <w:rPr>
                <w:sz w:val="14"/>
              </w:rPr>
              <w:t>AppPage</w:t>
            </w:r>
          </w:p>
        </w:tc>
        <w:tc>
          <w:tcPr>
            <w:tcW w:type="dxa" w:w="3456"/>
          </w:tcPr>
          <w:p>
            <w:r/>
            <w:r>
              <w:rPr>
                <w:sz w:val="14"/>
              </w:rPr>
              <w:t>Aqua Service Home Page</w:t>
            </w:r>
          </w:p>
        </w:tc>
      </w:tr>
      <w:tr>
        <w:tc>
          <w:tcPr>
            <w:tcW w:type="dxa" w:w="3456"/>
          </w:tcPr>
          <w:p>
            <w:r/>
            <w:r>
              <w:rPr>
                <w:sz w:val="14"/>
              </w:rPr>
              <w:t>CaseDefault_Record_Page</w:t>
            </w:r>
          </w:p>
        </w:tc>
        <w:tc>
          <w:tcPr>
            <w:tcW w:type="dxa" w:w="1728"/>
          </w:tcPr>
          <w:p>
            <w:r/>
            <w:r>
              <w:rPr>
                <w:sz w:val="14"/>
              </w:rPr>
              <w:t>RecordPage</w:t>
            </w:r>
          </w:p>
        </w:tc>
        <w:tc>
          <w:tcPr>
            <w:tcW w:type="dxa" w:w="3456"/>
          </w:tcPr>
          <w:p>
            <w:r/>
            <w:r>
              <w:rPr>
                <w:sz w:val="14"/>
              </w:rPr>
              <w:t>Case Record View Default</w:t>
            </w:r>
          </w:p>
        </w:tc>
      </w:tr>
      <w:tr>
        <w:tc>
          <w:tcPr>
            <w:tcW w:type="dxa" w:w="3456"/>
          </w:tcPr>
          <w:p>
            <w:r/>
            <w:r>
              <w:rPr>
                <w:sz w:val="14"/>
              </w:rPr>
              <w:t>Case_Record_Page</w:t>
            </w:r>
          </w:p>
        </w:tc>
        <w:tc>
          <w:tcPr>
            <w:tcW w:type="dxa" w:w="1728"/>
          </w:tcPr>
          <w:p>
            <w:r/>
            <w:r>
              <w:rPr>
                <w:sz w:val="14"/>
              </w:rPr>
              <w:t>RecordPage</w:t>
            </w:r>
          </w:p>
        </w:tc>
        <w:tc>
          <w:tcPr>
            <w:tcW w:type="dxa" w:w="3456"/>
          </w:tcPr>
          <w:p>
            <w:r/>
            <w:r>
              <w:rPr>
                <w:sz w:val="14"/>
              </w:rPr>
              <w:t>Case Record Page</w:t>
            </w:r>
          </w:p>
        </w:tc>
      </w:tr>
      <w:tr>
        <w:tc>
          <w:tcPr>
            <w:tcW w:type="dxa" w:w="3456"/>
          </w:tcPr>
          <w:p>
            <w:r/>
            <w:r>
              <w:rPr>
                <w:sz w:val="14"/>
              </w:rPr>
              <w:t>CloneServiceResourceRecordPageForApp</w:t>
            </w:r>
          </w:p>
        </w:tc>
        <w:tc>
          <w:tcPr>
            <w:tcW w:type="dxa" w:w="1728"/>
          </w:tcPr>
          <w:p>
            <w:r/>
            <w:r>
              <w:rPr>
                <w:sz w:val="14"/>
              </w:rPr>
              <w:t>RecordPage</w:t>
            </w:r>
          </w:p>
        </w:tc>
        <w:tc>
          <w:tcPr>
            <w:tcW w:type="dxa" w:w="3456"/>
          </w:tcPr>
          <w:p>
            <w:r/>
            <w:r>
              <w:rPr>
                <w:sz w:val="14"/>
              </w:rPr>
              <w:t>Cloned ServiceResource Record Page For App Default</w:t>
            </w:r>
          </w:p>
        </w:tc>
      </w:tr>
      <w:tr>
        <w:tc>
          <w:tcPr>
            <w:tcW w:type="dxa" w:w="3456"/>
          </w:tcPr>
          <w:p>
            <w:r/>
            <w:r>
              <w:rPr>
                <w:sz w:val="14"/>
              </w:rPr>
              <w:t>ClonedServiceAppointmentRecordPageForApp</w:t>
            </w:r>
          </w:p>
        </w:tc>
        <w:tc>
          <w:tcPr>
            <w:tcW w:type="dxa" w:w="1728"/>
          </w:tcPr>
          <w:p>
            <w:r/>
            <w:r>
              <w:rPr>
                <w:sz w:val="14"/>
              </w:rPr>
              <w:t>RecordPage</w:t>
            </w:r>
          </w:p>
        </w:tc>
        <w:tc>
          <w:tcPr>
            <w:tcW w:type="dxa" w:w="3456"/>
          </w:tcPr>
          <w:p>
            <w:r/>
            <w:r>
              <w:rPr>
                <w:sz w:val="14"/>
              </w:rPr>
              <w:t>Cloned Service Appointment Record Page For App Default</w:t>
            </w:r>
          </w:p>
        </w:tc>
      </w:tr>
      <w:tr>
        <w:tc>
          <w:tcPr>
            <w:tcW w:type="dxa" w:w="3456"/>
          </w:tcPr>
          <w:p>
            <w:r/>
            <w:r>
              <w:rPr>
                <w:sz w:val="14"/>
              </w:rPr>
              <w:t>ClonedServiceTerritoryRecordPageForApp</w:t>
            </w:r>
          </w:p>
        </w:tc>
        <w:tc>
          <w:tcPr>
            <w:tcW w:type="dxa" w:w="1728"/>
          </w:tcPr>
          <w:p>
            <w:r/>
            <w:r>
              <w:rPr>
                <w:sz w:val="14"/>
              </w:rPr>
              <w:t>RecordPage</w:t>
            </w:r>
          </w:p>
        </w:tc>
        <w:tc>
          <w:tcPr>
            <w:tcW w:type="dxa" w:w="3456"/>
          </w:tcPr>
          <w:p>
            <w:r/>
            <w:r>
              <w:rPr>
                <w:sz w:val="14"/>
              </w:rPr>
              <w:t>Cloned Service Territory Record Page For App Default</w:t>
            </w:r>
          </w:p>
        </w:tc>
      </w:tr>
      <w:tr>
        <w:tc>
          <w:tcPr>
            <w:tcW w:type="dxa" w:w="3456"/>
          </w:tcPr>
          <w:p>
            <w:r/>
            <w:r>
              <w:rPr>
                <w:sz w:val="14"/>
              </w:rPr>
              <w:t>ClonedWorkTypeRecordPageForApp</w:t>
            </w:r>
          </w:p>
        </w:tc>
        <w:tc>
          <w:tcPr>
            <w:tcW w:type="dxa" w:w="1728"/>
          </w:tcPr>
          <w:p>
            <w:r/>
            <w:r>
              <w:rPr>
                <w:sz w:val="14"/>
              </w:rPr>
              <w:t>RecordPage</w:t>
            </w:r>
          </w:p>
        </w:tc>
        <w:tc>
          <w:tcPr>
            <w:tcW w:type="dxa" w:w="3456"/>
          </w:tcPr>
          <w:p>
            <w:r/>
            <w:r>
              <w:rPr>
                <w:sz w:val="14"/>
              </w:rPr>
              <w:t>Cloned WorkType Record Page For App Default</w:t>
            </w:r>
          </w:p>
        </w:tc>
      </w:tr>
      <w:tr>
        <w:tc>
          <w:tcPr>
            <w:tcW w:type="dxa" w:w="3456"/>
          </w:tcPr>
          <w:p>
            <w:r/>
            <w:r>
              <w:rPr>
                <w:sz w:val="14"/>
              </w:rPr>
              <w:t>Commerce_Account_Record_Page</w:t>
            </w:r>
          </w:p>
        </w:tc>
        <w:tc>
          <w:tcPr>
            <w:tcW w:type="dxa" w:w="1728"/>
          </w:tcPr>
          <w:p>
            <w:r/>
            <w:r>
              <w:rPr>
                <w:sz w:val="14"/>
              </w:rPr>
              <w:t>RecordPage</w:t>
            </w:r>
          </w:p>
        </w:tc>
        <w:tc>
          <w:tcPr>
            <w:tcW w:type="dxa" w:w="3456"/>
          </w:tcPr>
          <w:p>
            <w:r/>
            <w:r>
              <w:rPr>
                <w:sz w:val="14"/>
              </w:rPr>
              <w:t>Commerce Account Record Page</w:t>
            </w:r>
          </w:p>
        </w:tc>
      </w:tr>
      <w:tr>
        <w:tc>
          <w:tcPr>
            <w:tcW w:type="dxa" w:w="3456"/>
          </w:tcPr>
          <w:p>
            <w:r/>
            <w:r>
              <w:rPr>
                <w:sz w:val="14"/>
              </w:rPr>
              <w:t>Contact_Record_Page_Three_Column</w:t>
            </w:r>
          </w:p>
        </w:tc>
        <w:tc>
          <w:tcPr>
            <w:tcW w:type="dxa" w:w="1728"/>
          </w:tcPr>
          <w:p>
            <w:r/>
            <w:r>
              <w:rPr>
                <w:sz w:val="14"/>
              </w:rPr>
              <w:t>RecordPage</w:t>
            </w:r>
          </w:p>
        </w:tc>
        <w:tc>
          <w:tcPr>
            <w:tcW w:type="dxa" w:w="3456"/>
          </w:tcPr>
          <w:p>
            <w:r/>
            <w:r>
              <w:rPr>
                <w:sz w:val="14"/>
              </w:rPr>
              <w:t>Contact Record Page - Three Column</w:t>
            </w:r>
          </w:p>
        </w:tc>
      </w:tr>
      <w:tr>
        <w:tc>
          <w:tcPr>
            <w:tcW w:type="dxa" w:w="3456"/>
          </w:tcPr>
          <w:p>
            <w:r/>
            <w:r>
              <w:rPr>
                <w:sz w:val="14"/>
              </w:rPr>
              <w:t>Customer_Success_Console</w:t>
            </w:r>
          </w:p>
        </w:tc>
        <w:tc>
          <w:tcPr>
            <w:tcW w:type="dxa" w:w="1728"/>
          </w:tcPr>
          <w:p>
            <w:r/>
            <w:r>
              <w:rPr>
                <w:sz w:val="14"/>
              </w:rPr>
              <w:t>AppPage</w:t>
            </w:r>
          </w:p>
        </w:tc>
        <w:tc>
          <w:tcPr>
            <w:tcW w:type="dxa" w:w="3456"/>
          </w:tcPr>
          <w:p>
            <w:r/>
            <w:r>
              <w:rPr>
                <w:sz w:val="14"/>
              </w:rPr>
              <w:t>Customer Success Home</w:t>
            </w:r>
          </w:p>
        </w:tc>
      </w:tr>
      <w:tr>
        <w:tc>
          <w:tcPr>
            <w:tcW w:type="dxa" w:w="3456"/>
          </w:tcPr>
          <w:p>
            <w:r/>
            <w:r>
              <w:rPr>
                <w:sz w:val="14"/>
              </w:rPr>
              <w:t>Customer_Success_UtilityBar</w:t>
            </w:r>
          </w:p>
        </w:tc>
        <w:tc>
          <w:tcPr>
            <w:tcW w:type="dxa" w:w="1728"/>
          </w:tcPr>
          <w:p>
            <w:r/>
            <w:r>
              <w:rPr>
                <w:sz w:val="14"/>
              </w:rPr>
              <w:t>UtilityBar</w:t>
            </w:r>
          </w:p>
        </w:tc>
        <w:tc>
          <w:tcPr>
            <w:tcW w:type="dxa" w:w="3456"/>
          </w:tcPr>
          <w:p>
            <w:r/>
            <w:r>
              <w:rPr>
                <w:sz w:val="14"/>
              </w:rPr>
              <w:t>Customer Success Utility Bar</w:t>
            </w:r>
          </w:p>
        </w:tc>
      </w:tr>
      <w:tr>
        <w:tc>
          <w:tcPr>
            <w:tcW w:type="dxa" w:w="3456"/>
          </w:tcPr>
          <w:p>
            <w:r/>
            <w:r>
              <w:rPr>
                <w:sz w:val="14"/>
              </w:rPr>
              <w:t>DataGovernanceConsole_UtilityBar</w:t>
            </w:r>
          </w:p>
        </w:tc>
        <w:tc>
          <w:tcPr>
            <w:tcW w:type="dxa" w:w="1728"/>
          </w:tcPr>
          <w:p>
            <w:r/>
            <w:r>
              <w:rPr>
                <w:sz w:val="14"/>
              </w:rPr>
              <w:t>UtilityBar</w:t>
            </w:r>
          </w:p>
        </w:tc>
        <w:tc>
          <w:tcPr>
            <w:tcW w:type="dxa" w:w="3456"/>
          </w:tcPr>
          <w:p>
            <w:r/>
            <w:r>
              <w:rPr>
                <w:sz w:val="14"/>
              </w:rPr>
              <w:t>Policy Center App Utility Bar</w:t>
            </w:r>
          </w:p>
        </w:tc>
      </w:tr>
      <w:tr>
        <w:tc>
          <w:tcPr>
            <w:tcW w:type="dxa" w:w="3456"/>
          </w:tcPr>
          <w:p>
            <w:r/>
            <w:r>
              <w:rPr>
                <w:sz w:val="14"/>
              </w:rPr>
              <w:t>Dispatch_Map</w:t>
            </w:r>
          </w:p>
        </w:tc>
        <w:tc>
          <w:tcPr>
            <w:tcW w:type="dxa" w:w="1728"/>
          </w:tcPr>
          <w:p>
            <w:r/>
            <w:r>
              <w:rPr>
                <w:sz w:val="14"/>
              </w:rPr>
              <w:t>AppPage</w:t>
            </w:r>
          </w:p>
        </w:tc>
        <w:tc>
          <w:tcPr>
            <w:tcW w:type="dxa" w:w="3456"/>
          </w:tcPr>
          <w:p>
            <w:r/>
            <w:r>
              <w:rPr>
                <w:sz w:val="14"/>
              </w:rPr>
              <w:t>LOVING Dispatch Map</w:t>
            </w:r>
          </w:p>
        </w:tc>
      </w:tr>
      <w:tr>
        <w:tc>
          <w:tcPr>
            <w:tcW w:type="dxa" w:w="3456"/>
          </w:tcPr>
          <w:p>
            <w:r/>
            <w:r>
              <w:rPr>
                <w:sz w:val="14"/>
              </w:rPr>
              <w:t>EasyHome_UtilityBar</w:t>
            </w:r>
          </w:p>
        </w:tc>
        <w:tc>
          <w:tcPr>
            <w:tcW w:type="dxa" w:w="1728"/>
          </w:tcPr>
          <w:p>
            <w:r/>
            <w:r>
              <w:rPr>
                <w:sz w:val="14"/>
              </w:rPr>
              <w:t>UtilityBar</w:t>
            </w:r>
          </w:p>
        </w:tc>
        <w:tc>
          <w:tcPr>
            <w:tcW w:type="dxa" w:w="3456"/>
          </w:tcPr>
          <w:p>
            <w:r/>
            <w:r>
              <w:rPr>
                <w:sz w:val="14"/>
              </w:rPr>
              <w:t>Home App Utility Bar</w:t>
            </w:r>
          </w:p>
        </w:tc>
      </w:tr>
      <w:tr>
        <w:tc>
          <w:tcPr>
            <w:tcW w:type="dxa" w:w="3456"/>
          </w:tcPr>
          <w:p>
            <w:r/>
            <w:r>
              <w:rPr>
                <w:sz w:val="14"/>
              </w:rPr>
              <w:t>EasyMarketing_UtilityBar</w:t>
            </w:r>
          </w:p>
        </w:tc>
        <w:tc>
          <w:tcPr>
            <w:tcW w:type="dxa" w:w="1728"/>
          </w:tcPr>
          <w:p>
            <w:r/>
            <w:r>
              <w:rPr>
                <w:sz w:val="14"/>
              </w:rPr>
              <w:t>UtilityBar</w:t>
            </w:r>
          </w:p>
        </w:tc>
        <w:tc>
          <w:tcPr>
            <w:tcW w:type="dxa" w:w="3456"/>
          </w:tcPr>
          <w:p>
            <w:r/>
            <w:r>
              <w:rPr>
                <w:sz w:val="14"/>
              </w:rPr>
              <w:t>Marketing App Utility Bar</w:t>
            </w:r>
          </w:p>
        </w:tc>
      </w:tr>
      <w:tr>
        <w:tc>
          <w:tcPr>
            <w:tcW w:type="dxa" w:w="3456"/>
          </w:tcPr>
          <w:p>
            <w:r/>
            <w:r>
              <w:rPr>
                <w:sz w:val="14"/>
              </w:rPr>
              <w:t>ExpressionSetConsole_UtilityBar</w:t>
            </w:r>
          </w:p>
        </w:tc>
        <w:tc>
          <w:tcPr>
            <w:tcW w:type="dxa" w:w="1728"/>
          </w:tcPr>
          <w:p>
            <w:r/>
            <w:r>
              <w:rPr>
                <w:sz w:val="14"/>
              </w:rPr>
              <w:t>UtilityBar</w:t>
            </w:r>
          </w:p>
        </w:tc>
        <w:tc>
          <w:tcPr>
            <w:tcW w:type="dxa" w:w="3456"/>
          </w:tcPr>
          <w:p>
            <w:r/>
            <w:r>
              <w:rPr>
                <w:sz w:val="14"/>
              </w:rPr>
              <w:t>Business Rules Engine App Utility Bar</w:t>
            </w:r>
          </w:p>
        </w:tc>
      </w:tr>
      <w:tr>
        <w:tc>
          <w:tcPr>
            <w:tcW w:type="dxa" w:w="3456"/>
          </w:tcPr>
          <w:p>
            <w:r/>
            <w:r>
              <w:rPr>
                <w:sz w:val="14"/>
              </w:rPr>
              <w:t>Field_Service_Console_UtilityBar1</w:t>
            </w:r>
          </w:p>
        </w:tc>
        <w:tc>
          <w:tcPr>
            <w:tcW w:type="dxa" w:w="1728"/>
          </w:tcPr>
          <w:p>
            <w:r/>
            <w:r>
              <w:rPr>
                <w:sz w:val="14"/>
              </w:rPr>
              <w:t>UtilityBar</w:t>
            </w:r>
          </w:p>
        </w:tc>
        <w:tc>
          <w:tcPr>
            <w:tcW w:type="dxa" w:w="3456"/>
          </w:tcPr>
          <w:p>
            <w:r/>
            <w:r>
              <w:rPr>
                <w:sz w:val="14"/>
              </w:rPr>
              <w:t>Field Service Console UtilityBar</w:t>
            </w:r>
          </w:p>
        </w:tc>
      </w:tr>
      <w:tr>
        <w:tc>
          <w:tcPr>
            <w:tcW w:type="dxa" w:w="3456"/>
          </w:tcPr>
          <w:p>
            <w:r/>
            <w:r>
              <w:rPr>
                <w:sz w:val="14"/>
              </w:rPr>
              <w:t>FlowsApp_UtilityBar</w:t>
            </w:r>
          </w:p>
        </w:tc>
        <w:tc>
          <w:tcPr>
            <w:tcW w:type="dxa" w:w="1728"/>
          </w:tcPr>
          <w:p>
            <w:r/>
            <w:r>
              <w:rPr>
                <w:sz w:val="14"/>
              </w:rPr>
              <w:t>UtilityBar</w:t>
            </w:r>
          </w:p>
        </w:tc>
        <w:tc>
          <w:tcPr>
            <w:tcW w:type="dxa" w:w="3456"/>
          </w:tcPr>
          <w:p>
            <w:r/>
            <w:r>
              <w:rPr>
                <w:sz w:val="14"/>
              </w:rPr>
              <w:t>FlowsApp App Utility Bar</w:t>
            </w:r>
          </w:p>
        </w:tc>
      </w:tr>
      <w:tr>
        <w:tc>
          <w:tcPr>
            <w:tcW w:type="dxa" w:w="3456"/>
          </w:tcPr>
          <w:p>
            <w:r/>
            <w:r>
              <w:rPr>
                <w:sz w:val="14"/>
              </w:rPr>
              <w:t>Forecasting_Home_Page</w:t>
            </w:r>
          </w:p>
        </w:tc>
        <w:tc>
          <w:tcPr>
            <w:tcW w:type="dxa" w:w="1728"/>
          </w:tcPr>
          <w:p>
            <w:r/>
            <w:r>
              <w:rPr>
                <w:sz w:val="14"/>
              </w:rPr>
              <w:t>AppPage</w:t>
            </w:r>
          </w:p>
        </w:tc>
        <w:tc>
          <w:tcPr>
            <w:tcW w:type="dxa" w:w="3456"/>
          </w:tcPr>
          <w:p>
            <w:r/>
            <w:r>
              <w:rPr>
                <w:sz w:val="14"/>
              </w:rPr>
              <w:t>Forecasting Home Page</w:t>
            </w:r>
          </w:p>
        </w:tc>
      </w:tr>
      <w:tr>
        <w:tc>
          <w:tcPr>
            <w:tcW w:type="dxa" w:w="3456"/>
          </w:tcPr>
          <w:p>
            <w:r/>
            <w:r>
              <w:rPr>
                <w:sz w:val="14"/>
              </w:rPr>
              <w:t>Getting_Started_Home</w:t>
            </w:r>
          </w:p>
        </w:tc>
        <w:tc>
          <w:tcPr>
            <w:tcW w:type="dxa" w:w="1728"/>
          </w:tcPr>
          <w:p>
            <w:r/>
            <w:r>
              <w:rPr>
                <w:sz w:val="14"/>
              </w:rPr>
              <w:t>HomePage</w:t>
            </w:r>
          </w:p>
        </w:tc>
        <w:tc>
          <w:tcPr>
            <w:tcW w:type="dxa" w:w="3456"/>
          </w:tcPr>
          <w:p>
            <w:r/>
            <w:r>
              <w:rPr>
                <w:sz w:val="14"/>
              </w:rPr>
              <w:t>Getting Started Home</w:t>
            </w:r>
          </w:p>
        </w:tc>
      </w:tr>
      <w:tr>
        <w:tc>
          <w:tcPr>
            <w:tcW w:type="dxa" w:w="3456"/>
          </w:tcPr>
          <w:p>
            <w:r/>
            <w:r>
              <w:rPr>
                <w:sz w:val="14"/>
              </w:rPr>
              <w:t>HVSConsole_UtilityBar</w:t>
            </w:r>
          </w:p>
        </w:tc>
        <w:tc>
          <w:tcPr>
            <w:tcW w:type="dxa" w:w="1728"/>
          </w:tcPr>
          <w:p>
            <w:r/>
            <w:r>
              <w:rPr>
                <w:sz w:val="14"/>
              </w:rPr>
              <w:t>UtilityBar</w:t>
            </w:r>
          </w:p>
        </w:tc>
        <w:tc>
          <w:tcPr>
            <w:tcW w:type="dxa" w:w="3456"/>
          </w:tcPr>
          <w:p>
            <w:r/>
            <w:r>
              <w:rPr>
                <w:sz w:val="14"/>
              </w:rPr>
              <w:t>Sales Engagement App Utility Bar</w:t>
            </w:r>
          </w:p>
        </w:tc>
      </w:tr>
      <w:tr>
        <w:tc>
          <w:tcPr>
            <w:tcW w:type="dxa" w:w="3456"/>
          </w:tcPr>
          <w:p>
            <w:r/>
            <w:r>
              <w:rPr>
                <w:sz w:val="14"/>
              </w:rPr>
              <w:t>HomePage</w:t>
            </w:r>
          </w:p>
        </w:tc>
        <w:tc>
          <w:tcPr>
            <w:tcW w:type="dxa" w:w="1728"/>
          </w:tcPr>
          <w:p>
            <w:r/>
            <w:r>
              <w:rPr>
                <w:sz w:val="14"/>
              </w:rPr>
              <w:t>HomePage</w:t>
            </w:r>
          </w:p>
        </w:tc>
        <w:tc>
          <w:tcPr>
            <w:tcW w:type="dxa" w:w="3456"/>
          </w:tcPr>
          <w:p>
            <w:r/>
            <w:r>
              <w:rPr>
                <w:sz w:val="14"/>
              </w:rPr>
              <w:t>Home Page</w:t>
            </w:r>
          </w:p>
        </w:tc>
      </w:tr>
      <w:tr>
        <w:tc>
          <w:tcPr>
            <w:tcW w:type="dxa" w:w="3456"/>
          </w:tcPr>
          <w:p>
            <w:r/>
            <w:r>
              <w:rPr>
                <w:sz w:val="14"/>
              </w:rPr>
              <w:t>Integration_UtilityBar</w:t>
            </w:r>
          </w:p>
        </w:tc>
        <w:tc>
          <w:tcPr>
            <w:tcW w:type="dxa" w:w="1728"/>
          </w:tcPr>
          <w:p>
            <w:r/>
            <w:r>
              <w:rPr>
                <w:sz w:val="14"/>
              </w:rPr>
              <w:t>UtilityBar</w:t>
            </w:r>
          </w:p>
        </w:tc>
        <w:tc>
          <w:tcPr>
            <w:tcW w:type="dxa" w:w="3456"/>
          </w:tcPr>
          <w:p>
            <w:r/>
            <w:r>
              <w:rPr>
                <w:sz w:val="14"/>
              </w:rPr>
              <w:t>Integration App App Utility Bar</w:t>
            </w:r>
          </w:p>
        </w:tc>
      </w:tr>
      <w:tr>
        <w:tc>
          <w:tcPr>
            <w:tcW w:type="dxa" w:w="3456"/>
          </w:tcPr>
          <w:p>
            <w:r/>
            <w:r>
              <w:rPr>
                <w:sz w:val="14"/>
              </w:rPr>
              <w:t>InventoryConsole_UtilityBar</w:t>
            </w:r>
          </w:p>
        </w:tc>
        <w:tc>
          <w:tcPr>
            <w:tcW w:type="dxa" w:w="1728"/>
          </w:tcPr>
          <w:p>
            <w:r/>
            <w:r>
              <w:rPr>
                <w:sz w:val="14"/>
              </w:rPr>
              <w:t>UtilityBar</w:t>
            </w:r>
          </w:p>
        </w:tc>
        <w:tc>
          <w:tcPr>
            <w:tcW w:type="dxa" w:w="3456"/>
          </w:tcPr>
          <w:p>
            <w:r/>
            <w:r>
              <w:rPr>
                <w:sz w:val="14"/>
              </w:rPr>
              <w:t>Inventory App Utility Bar</w:t>
            </w:r>
          </w:p>
        </w:tc>
      </w:tr>
      <w:tr>
        <w:tc>
          <w:tcPr>
            <w:tcW w:type="dxa" w:w="3456"/>
          </w:tcPr>
          <w:p>
            <w:r/>
            <w:r>
              <w:rPr>
                <w:sz w:val="14"/>
              </w:rPr>
              <w:t>LOVING_Account_Builder_Market_Record_Page</w:t>
            </w:r>
          </w:p>
        </w:tc>
        <w:tc>
          <w:tcPr>
            <w:tcW w:type="dxa" w:w="1728"/>
          </w:tcPr>
          <w:p>
            <w:r/>
            <w:r>
              <w:rPr>
                <w:sz w:val="14"/>
              </w:rPr>
              <w:t>RecordPage</w:t>
            </w:r>
          </w:p>
        </w:tc>
        <w:tc>
          <w:tcPr>
            <w:tcW w:type="dxa" w:w="3456"/>
          </w:tcPr>
          <w:p>
            <w:r/>
            <w:r>
              <w:rPr>
                <w:sz w:val="14"/>
              </w:rPr>
              <w:t>LOVING Account: Builder Market</w:t>
            </w:r>
          </w:p>
        </w:tc>
      </w:tr>
      <w:tr>
        <w:tc>
          <w:tcPr>
            <w:tcW w:type="dxa" w:w="3456"/>
          </w:tcPr>
          <w:p>
            <w:r/>
            <w:r>
              <w:rPr>
                <w:sz w:val="14"/>
              </w:rPr>
              <w:t>LOVING_Account_Builder_Parent_Record_Page</w:t>
            </w:r>
          </w:p>
        </w:tc>
        <w:tc>
          <w:tcPr>
            <w:tcW w:type="dxa" w:w="1728"/>
          </w:tcPr>
          <w:p>
            <w:r/>
            <w:r>
              <w:rPr>
                <w:sz w:val="14"/>
              </w:rPr>
              <w:t>RecordPage</w:t>
            </w:r>
          </w:p>
        </w:tc>
        <w:tc>
          <w:tcPr>
            <w:tcW w:type="dxa" w:w="3456"/>
          </w:tcPr>
          <w:p>
            <w:r/>
            <w:r>
              <w:rPr>
                <w:sz w:val="14"/>
              </w:rPr>
              <w:t>LOVING Account: Builder Parent</w:t>
            </w:r>
          </w:p>
        </w:tc>
      </w:tr>
      <w:tr>
        <w:tc>
          <w:tcPr>
            <w:tcW w:type="dxa" w:w="3456"/>
          </w:tcPr>
          <w:p>
            <w:r/>
            <w:r>
              <w:rPr>
                <w:sz w:val="14"/>
              </w:rPr>
              <w:t>LOVING_Account_Homeowner_Record_Page</w:t>
            </w:r>
          </w:p>
        </w:tc>
        <w:tc>
          <w:tcPr>
            <w:tcW w:type="dxa" w:w="1728"/>
          </w:tcPr>
          <w:p>
            <w:r/>
            <w:r>
              <w:rPr>
                <w:sz w:val="14"/>
              </w:rPr>
              <w:t>RecordPage</w:t>
            </w:r>
          </w:p>
        </w:tc>
        <w:tc>
          <w:tcPr>
            <w:tcW w:type="dxa" w:w="3456"/>
          </w:tcPr>
          <w:p>
            <w:r/>
            <w:r>
              <w:rPr>
                <w:sz w:val="14"/>
              </w:rPr>
              <w:t>LOVING Account Homeowner Record Page</w:t>
            </w:r>
          </w:p>
        </w:tc>
      </w:tr>
      <w:tr>
        <w:tc>
          <w:tcPr>
            <w:tcW w:type="dxa" w:w="3456"/>
          </w:tcPr>
          <w:p>
            <w:r/>
            <w:r>
              <w:rPr>
                <w:sz w:val="14"/>
              </w:rPr>
              <w:t>LOVING_Accounts_Hierarchy</w:t>
            </w:r>
          </w:p>
        </w:tc>
        <w:tc>
          <w:tcPr>
            <w:tcW w:type="dxa" w:w="1728"/>
          </w:tcPr>
          <w:p>
            <w:r/>
            <w:r>
              <w:rPr>
                <w:sz w:val="14"/>
              </w:rPr>
              <w:t>AppPage</w:t>
            </w:r>
          </w:p>
        </w:tc>
        <w:tc>
          <w:tcPr>
            <w:tcW w:type="dxa" w:w="3456"/>
          </w:tcPr>
          <w:p>
            <w:r/>
            <w:r>
              <w:rPr>
                <w:sz w:val="14"/>
              </w:rPr>
              <w:t>LOVING Accounts Hierarchy</w:t>
            </w:r>
          </w:p>
        </w:tc>
      </w:tr>
      <w:tr>
        <w:tc>
          <w:tcPr>
            <w:tcW w:type="dxa" w:w="3456"/>
          </w:tcPr>
          <w:p>
            <w:r/>
            <w:r>
              <w:rPr>
                <w:sz w:val="14"/>
              </w:rPr>
              <w:t>LOVING_Builder_PO_Record_Page</w:t>
            </w:r>
          </w:p>
        </w:tc>
        <w:tc>
          <w:tcPr>
            <w:tcW w:type="dxa" w:w="1728"/>
          </w:tcPr>
          <w:p>
            <w:r/>
            <w:r>
              <w:rPr>
                <w:sz w:val="14"/>
              </w:rPr>
              <w:t>RecordPage</w:t>
            </w:r>
          </w:p>
        </w:tc>
        <w:tc>
          <w:tcPr>
            <w:tcW w:type="dxa" w:w="3456"/>
          </w:tcPr>
          <w:p>
            <w:r/>
            <w:r>
              <w:rPr>
                <w:sz w:val="14"/>
              </w:rPr>
              <w:t>LOVING Builder PO Record Page</w:t>
            </w:r>
          </w:p>
        </w:tc>
      </w:tr>
      <w:tr>
        <w:tc>
          <w:tcPr>
            <w:tcW w:type="dxa" w:w="3456"/>
          </w:tcPr>
          <w:p>
            <w:r/>
            <w:r>
              <w:rPr>
                <w:sz w:val="14"/>
              </w:rPr>
              <w:t>LOVING_Community_Record_Page</w:t>
            </w:r>
          </w:p>
        </w:tc>
        <w:tc>
          <w:tcPr>
            <w:tcW w:type="dxa" w:w="1728"/>
          </w:tcPr>
          <w:p>
            <w:r/>
            <w:r>
              <w:rPr>
                <w:sz w:val="14"/>
              </w:rPr>
              <w:t>RecordPage</w:t>
            </w:r>
          </w:p>
        </w:tc>
        <w:tc>
          <w:tcPr>
            <w:tcW w:type="dxa" w:w="3456"/>
          </w:tcPr>
          <w:p>
            <w:r/>
            <w:r>
              <w:rPr>
                <w:sz w:val="14"/>
              </w:rPr>
              <w:t>LOVING Community Record Page</w:t>
            </w:r>
          </w:p>
        </w:tc>
      </w:tr>
      <w:tr>
        <w:tc>
          <w:tcPr>
            <w:tcW w:type="dxa" w:w="3456"/>
          </w:tcPr>
          <w:p>
            <w:r/>
            <w:r>
              <w:rPr>
                <w:sz w:val="14"/>
              </w:rPr>
              <w:t>LOVING_Crew_Record_Page</w:t>
            </w:r>
          </w:p>
        </w:tc>
        <w:tc>
          <w:tcPr>
            <w:tcW w:type="dxa" w:w="1728"/>
          </w:tcPr>
          <w:p>
            <w:r/>
            <w:r>
              <w:rPr>
                <w:sz w:val="14"/>
              </w:rPr>
              <w:t>RecordPage</w:t>
            </w:r>
          </w:p>
        </w:tc>
        <w:tc>
          <w:tcPr>
            <w:tcW w:type="dxa" w:w="3456"/>
          </w:tcPr>
          <w:p>
            <w:r/>
            <w:r>
              <w:rPr>
                <w:sz w:val="14"/>
              </w:rPr>
              <w:t>LOVING Crew Record Page</w:t>
            </w:r>
          </w:p>
        </w:tc>
      </w:tr>
      <w:tr>
        <w:tc>
          <w:tcPr>
            <w:tcW w:type="dxa" w:w="3456"/>
          </w:tcPr>
          <w:p>
            <w:r/>
            <w:r>
              <w:rPr>
                <w:sz w:val="14"/>
              </w:rPr>
              <w:t>LOVING_Customer_Success_Home</w:t>
            </w:r>
          </w:p>
        </w:tc>
        <w:tc>
          <w:tcPr>
            <w:tcW w:type="dxa" w:w="1728"/>
          </w:tcPr>
          <w:p>
            <w:r/>
            <w:r>
              <w:rPr>
                <w:sz w:val="14"/>
              </w:rPr>
              <w:t>HomePage</w:t>
            </w:r>
          </w:p>
        </w:tc>
        <w:tc>
          <w:tcPr>
            <w:tcW w:type="dxa" w:w="3456"/>
          </w:tcPr>
          <w:p>
            <w:r/>
            <w:r>
              <w:rPr>
                <w:sz w:val="14"/>
              </w:rPr>
              <w:t>LOVING Customer Success Home</w:t>
            </w:r>
          </w:p>
        </w:tc>
      </w:tr>
      <w:tr>
        <w:tc>
          <w:tcPr>
            <w:tcW w:type="dxa" w:w="3456"/>
          </w:tcPr>
          <w:p>
            <w:r/>
            <w:r>
              <w:rPr>
                <w:sz w:val="14"/>
              </w:rPr>
              <w:t>LOVING_FSL_Scheduling_Home</w:t>
            </w:r>
          </w:p>
        </w:tc>
        <w:tc>
          <w:tcPr>
            <w:tcW w:type="dxa" w:w="1728"/>
          </w:tcPr>
          <w:p>
            <w:r/>
            <w:r>
              <w:rPr>
                <w:sz w:val="14"/>
              </w:rPr>
              <w:t>HomePage</w:t>
            </w:r>
          </w:p>
        </w:tc>
        <w:tc>
          <w:tcPr>
            <w:tcW w:type="dxa" w:w="3456"/>
          </w:tcPr>
          <w:p>
            <w:r/>
            <w:r>
              <w:rPr>
                <w:sz w:val="14"/>
              </w:rPr>
              <w:t>LOVING FSL Scheduling Home</w:t>
            </w:r>
          </w:p>
        </w:tc>
      </w:tr>
      <w:tr>
        <w:tc>
          <w:tcPr>
            <w:tcW w:type="dxa" w:w="3456"/>
          </w:tcPr>
          <w:p>
            <w:r/>
            <w:r>
              <w:rPr>
                <w:sz w:val="14"/>
              </w:rPr>
              <w:t>LOVING_Field_Service_UtilityBar</w:t>
            </w:r>
          </w:p>
        </w:tc>
        <w:tc>
          <w:tcPr>
            <w:tcW w:type="dxa" w:w="1728"/>
          </w:tcPr>
          <w:p>
            <w:r/>
            <w:r>
              <w:rPr>
                <w:sz w:val="14"/>
              </w:rPr>
              <w:t>UtilityBar</w:t>
            </w:r>
          </w:p>
        </w:tc>
        <w:tc>
          <w:tcPr>
            <w:tcW w:type="dxa" w:w="3456"/>
          </w:tcPr>
          <w:p>
            <w:r/>
            <w:r>
              <w:rPr>
                <w:sz w:val="14"/>
              </w:rPr>
              <w:t>LOVING Field Service UtilityBar</w:t>
            </w:r>
          </w:p>
        </w:tc>
      </w:tr>
      <w:tr>
        <w:tc>
          <w:tcPr>
            <w:tcW w:type="dxa" w:w="3456"/>
          </w:tcPr>
          <w:p>
            <w:r/>
            <w:r>
              <w:rPr>
                <w:sz w:val="14"/>
              </w:rPr>
              <w:t>LOVING_Foreman_Mobile_App</w:t>
            </w:r>
          </w:p>
        </w:tc>
        <w:tc>
          <w:tcPr>
            <w:tcW w:type="dxa" w:w="1728"/>
          </w:tcPr>
          <w:p>
            <w:r/>
            <w:r>
              <w:rPr>
                <w:sz w:val="14"/>
              </w:rPr>
              <w:t>AppPage</w:t>
            </w:r>
          </w:p>
        </w:tc>
        <w:tc>
          <w:tcPr>
            <w:tcW w:type="dxa" w:w="3456"/>
          </w:tcPr>
          <w:p>
            <w:r/>
            <w:r>
              <w:rPr>
                <w:sz w:val="14"/>
              </w:rPr>
              <w:t>Loving Foreman Home</w:t>
            </w:r>
          </w:p>
        </w:tc>
      </w:tr>
      <w:tr>
        <w:tc>
          <w:tcPr>
            <w:tcW w:type="dxa" w:w="3456"/>
          </w:tcPr>
          <w:p>
            <w:r/>
            <w:r>
              <w:rPr>
                <w:sz w:val="14"/>
              </w:rPr>
              <w:t>LOVING_Hire_Request_Record_Page</w:t>
            </w:r>
          </w:p>
        </w:tc>
        <w:tc>
          <w:tcPr>
            <w:tcW w:type="dxa" w:w="1728"/>
          </w:tcPr>
          <w:p>
            <w:r/>
            <w:r>
              <w:rPr>
                <w:sz w:val="14"/>
              </w:rPr>
              <w:t>RecordPage</w:t>
            </w:r>
          </w:p>
        </w:tc>
        <w:tc>
          <w:tcPr>
            <w:tcW w:type="dxa" w:w="3456"/>
          </w:tcPr>
          <w:p>
            <w:r/>
            <w:r>
              <w:rPr>
                <w:sz w:val="14"/>
              </w:rPr>
              <w:t>LOVING Hire Request Record Page</w:t>
            </w:r>
          </w:p>
        </w:tc>
      </w:tr>
      <w:tr>
        <w:tc>
          <w:tcPr>
            <w:tcW w:type="dxa" w:w="3456"/>
          </w:tcPr>
          <w:p>
            <w:r/>
            <w:r>
              <w:rPr>
                <w:sz w:val="14"/>
              </w:rPr>
              <w:t>LOVING_Lot_Record_Page_V2</w:t>
            </w:r>
          </w:p>
        </w:tc>
        <w:tc>
          <w:tcPr>
            <w:tcW w:type="dxa" w:w="1728"/>
          </w:tcPr>
          <w:p>
            <w:r/>
            <w:r>
              <w:rPr>
                <w:sz w:val="14"/>
              </w:rPr>
              <w:t>RecordPage</w:t>
            </w:r>
          </w:p>
        </w:tc>
        <w:tc>
          <w:tcPr>
            <w:tcW w:type="dxa" w:w="3456"/>
          </w:tcPr>
          <w:p>
            <w:r/>
            <w:r>
              <w:rPr>
                <w:sz w:val="14"/>
              </w:rPr>
              <w:t>LOVING Lot Record Page V2</w:t>
            </w:r>
          </w:p>
        </w:tc>
      </w:tr>
      <w:tr>
        <w:tc>
          <w:tcPr>
            <w:tcW w:type="dxa" w:w="3456"/>
          </w:tcPr>
          <w:p>
            <w:r/>
            <w:r>
              <w:rPr>
                <w:sz w:val="14"/>
              </w:rPr>
              <w:t>LOVING_Lots_Workspace</w:t>
            </w:r>
          </w:p>
        </w:tc>
        <w:tc>
          <w:tcPr>
            <w:tcW w:type="dxa" w:w="1728"/>
          </w:tcPr>
          <w:p>
            <w:r/>
            <w:r>
              <w:rPr>
                <w:sz w:val="14"/>
              </w:rPr>
              <w:t>AppPage</w:t>
            </w:r>
          </w:p>
        </w:tc>
        <w:tc>
          <w:tcPr>
            <w:tcW w:type="dxa" w:w="3456"/>
          </w:tcPr>
          <w:p>
            <w:r/>
            <w:r>
              <w:rPr>
                <w:sz w:val="14"/>
              </w:rPr>
              <w:t>LOVING Lots Workspace</w:t>
            </w:r>
          </w:p>
        </w:tc>
      </w:tr>
      <w:tr>
        <w:tc>
          <w:tcPr>
            <w:tcW w:type="dxa" w:w="3456"/>
          </w:tcPr>
          <w:p>
            <w:r/>
            <w:r>
              <w:rPr>
                <w:sz w:val="14"/>
              </w:rPr>
              <w:t>LOVING_OneOnOne_Record_Page</w:t>
            </w:r>
          </w:p>
        </w:tc>
        <w:tc>
          <w:tcPr>
            <w:tcW w:type="dxa" w:w="1728"/>
          </w:tcPr>
          <w:p>
            <w:r/>
            <w:r>
              <w:rPr>
                <w:sz w:val="14"/>
              </w:rPr>
              <w:t>RecordPage</w:t>
            </w:r>
          </w:p>
        </w:tc>
        <w:tc>
          <w:tcPr>
            <w:tcW w:type="dxa" w:w="3456"/>
          </w:tcPr>
          <w:p>
            <w:r/>
            <w:r>
              <w:rPr>
                <w:sz w:val="14"/>
              </w:rPr>
              <w:t>LOVING 1:1 Record Page</w:t>
            </w:r>
          </w:p>
        </w:tc>
      </w:tr>
      <w:tr>
        <w:tc>
          <w:tcPr>
            <w:tcW w:type="dxa" w:w="3456"/>
          </w:tcPr>
          <w:p>
            <w:r/>
            <w:r>
              <w:rPr>
                <w:sz w:val="14"/>
              </w:rPr>
              <w:t>LOVING_PO_Pipeline</w:t>
            </w:r>
          </w:p>
        </w:tc>
        <w:tc>
          <w:tcPr>
            <w:tcW w:type="dxa" w:w="1728"/>
          </w:tcPr>
          <w:p>
            <w:r/>
            <w:r>
              <w:rPr>
                <w:sz w:val="14"/>
              </w:rPr>
              <w:t>AppPage</w:t>
            </w:r>
          </w:p>
        </w:tc>
        <w:tc>
          <w:tcPr>
            <w:tcW w:type="dxa" w:w="3456"/>
          </w:tcPr>
          <w:p>
            <w:r/>
            <w:r>
              <w:rPr>
                <w:sz w:val="14"/>
              </w:rPr>
              <w:t>Builder PO Queue</w:t>
            </w:r>
          </w:p>
        </w:tc>
      </w:tr>
      <w:tr>
        <w:tc>
          <w:tcPr>
            <w:tcW w:type="dxa" w:w="3456"/>
          </w:tcPr>
          <w:p>
            <w:r/>
            <w:r>
              <w:rPr>
                <w:sz w:val="14"/>
              </w:rPr>
              <w:t>LOVING_Production_Install_Record_Page</w:t>
            </w:r>
          </w:p>
        </w:tc>
        <w:tc>
          <w:tcPr>
            <w:tcW w:type="dxa" w:w="1728"/>
          </w:tcPr>
          <w:p>
            <w:r/>
            <w:r>
              <w:rPr>
                <w:sz w:val="14"/>
              </w:rPr>
              <w:t>RecordPage</w:t>
            </w:r>
          </w:p>
        </w:tc>
        <w:tc>
          <w:tcPr>
            <w:tcW w:type="dxa" w:w="3456"/>
          </w:tcPr>
          <w:p>
            <w:r/>
            <w:r>
              <w:rPr>
                <w:sz w:val="14"/>
              </w:rPr>
              <w:t>LOVING Production Install Record Page</w:t>
            </w:r>
          </w:p>
        </w:tc>
      </w:tr>
      <w:tr>
        <w:tc>
          <w:tcPr>
            <w:tcW w:type="dxa" w:w="3456"/>
          </w:tcPr>
          <w:p>
            <w:r/>
            <w:r>
              <w:rPr>
                <w:sz w:val="14"/>
              </w:rPr>
              <w:t>LOVING_Purchase_Order_Record_Page</w:t>
            </w:r>
          </w:p>
        </w:tc>
        <w:tc>
          <w:tcPr>
            <w:tcW w:type="dxa" w:w="1728"/>
          </w:tcPr>
          <w:p>
            <w:r/>
            <w:r>
              <w:rPr>
                <w:sz w:val="14"/>
              </w:rPr>
              <w:t>RecordPage</w:t>
            </w:r>
          </w:p>
        </w:tc>
        <w:tc>
          <w:tcPr>
            <w:tcW w:type="dxa" w:w="3456"/>
          </w:tcPr>
          <w:p>
            <w:r/>
            <w:r>
              <w:rPr>
                <w:sz w:val="14"/>
              </w:rPr>
              <w:t>LOVING Purchase Order Record Page</w:t>
            </w:r>
          </w:p>
        </w:tc>
      </w:tr>
      <w:tr>
        <w:tc>
          <w:tcPr>
            <w:tcW w:type="dxa" w:w="3456"/>
          </w:tcPr>
          <w:p>
            <w:r/>
            <w:r>
              <w:rPr>
                <w:sz w:val="14"/>
              </w:rPr>
              <w:t>LOVING_ServiceAppointment_Workspace_Page</w:t>
            </w:r>
          </w:p>
        </w:tc>
        <w:tc>
          <w:tcPr>
            <w:tcW w:type="dxa" w:w="1728"/>
          </w:tcPr>
          <w:p>
            <w:r/>
            <w:r>
              <w:rPr>
                <w:sz w:val="14"/>
              </w:rPr>
              <w:t>RecordPage</w:t>
            </w:r>
          </w:p>
        </w:tc>
        <w:tc>
          <w:tcPr>
            <w:tcW w:type="dxa" w:w="3456"/>
          </w:tcPr>
          <w:p>
            <w:r/>
            <w:r>
              <w:rPr>
                <w:sz w:val="14"/>
              </w:rPr>
              <w:t>LOVING ServiceAppointment Workspace Page</w:t>
            </w:r>
          </w:p>
        </w:tc>
      </w:tr>
      <w:tr>
        <w:tc>
          <w:tcPr>
            <w:tcW w:type="dxa" w:w="3456"/>
          </w:tcPr>
          <w:p>
            <w:r/>
            <w:r>
              <w:rPr>
                <w:sz w:val="14"/>
              </w:rPr>
              <w:t>LOVING_Standard_WorkOrder_Workspace_Page</w:t>
            </w:r>
          </w:p>
        </w:tc>
        <w:tc>
          <w:tcPr>
            <w:tcW w:type="dxa" w:w="1728"/>
          </w:tcPr>
          <w:p>
            <w:r/>
            <w:r>
              <w:rPr>
                <w:sz w:val="14"/>
              </w:rPr>
              <w:t>RecordPage</w:t>
            </w:r>
          </w:p>
        </w:tc>
        <w:tc>
          <w:tcPr>
            <w:tcW w:type="dxa" w:w="3456"/>
          </w:tcPr>
          <w:p>
            <w:r/>
            <w:r>
              <w:rPr>
                <w:sz w:val="14"/>
              </w:rPr>
              <w:t>LOVING Standard WorkOrder Workspace Page</w:t>
            </w:r>
          </w:p>
        </w:tc>
      </w:tr>
      <w:tr>
        <w:tc>
          <w:tcPr>
            <w:tcW w:type="dxa" w:w="3456"/>
          </w:tcPr>
          <w:p>
            <w:r/>
            <w:r>
              <w:rPr>
                <w:sz w:val="14"/>
              </w:rPr>
              <w:t>LOVING_Takeoff_Document_Record_Page</w:t>
            </w:r>
          </w:p>
        </w:tc>
        <w:tc>
          <w:tcPr>
            <w:tcW w:type="dxa" w:w="1728"/>
          </w:tcPr>
          <w:p>
            <w:r/>
            <w:r>
              <w:rPr>
                <w:sz w:val="14"/>
              </w:rPr>
              <w:t>RecordPage</w:t>
            </w:r>
          </w:p>
        </w:tc>
        <w:tc>
          <w:tcPr>
            <w:tcW w:type="dxa" w:w="3456"/>
          </w:tcPr>
          <w:p>
            <w:r/>
            <w:r>
              <w:rPr>
                <w:sz w:val="14"/>
              </w:rPr>
              <w:t>LOVING Takeoff Document Record Page</w:t>
            </w:r>
          </w:p>
        </w:tc>
      </w:tr>
      <w:tr>
        <w:tc>
          <w:tcPr>
            <w:tcW w:type="dxa" w:w="3456"/>
          </w:tcPr>
          <w:p>
            <w:r/>
            <w:r>
              <w:rPr>
                <w:sz w:val="14"/>
              </w:rPr>
              <w:t>LOVING_Takeoff_Gate_Record_Page</w:t>
            </w:r>
          </w:p>
        </w:tc>
        <w:tc>
          <w:tcPr>
            <w:tcW w:type="dxa" w:w="1728"/>
          </w:tcPr>
          <w:p>
            <w:r/>
            <w:r>
              <w:rPr>
                <w:sz w:val="14"/>
              </w:rPr>
              <w:t>RecordPage</w:t>
            </w:r>
          </w:p>
        </w:tc>
        <w:tc>
          <w:tcPr>
            <w:tcW w:type="dxa" w:w="3456"/>
          </w:tcPr>
          <w:p>
            <w:r/>
            <w:r>
              <w:rPr>
                <w:sz w:val="14"/>
              </w:rPr>
              <w:t>LOVING Takeoff Gate Record Page</w:t>
            </w:r>
          </w:p>
        </w:tc>
      </w:tr>
      <w:tr>
        <w:tc>
          <w:tcPr>
            <w:tcW w:type="dxa" w:w="3456"/>
          </w:tcPr>
          <w:p>
            <w:r/>
            <w:r>
              <w:rPr>
                <w:sz w:val="14"/>
              </w:rPr>
              <w:t>LOVING_Takeoff_Record_Page</w:t>
            </w:r>
          </w:p>
        </w:tc>
        <w:tc>
          <w:tcPr>
            <w:tcW w:type="dxa" w:w="1728"/>
          </w:tcPr>
          <w:p>
            <w:r/>
            <w:r>
              <w:rPr>
                <w:sz w:val="14"/>
              </w:rPr>
              <w:t>RecordPage</w:t>
            </w:r>
          </w:p>
        </w:tc>
        <w:tc>
          <w:tcPr>
            <w:tcW w:type="dxa" w:w="3456"/>
          </w:tcPr>
          <w:p>
            <w:r/>
            <w:r>
              <w:rPr>
                <w:sz w:val="14"/>
              </w:rPr>
              <w:t>LOVING Takeoff Record Page</w:t>
            </w:r>
          </w:p>
        </w:tc>
      </w:tr>
      <w:tr>
        <w:tc>
          <w:tcPr>
            <w:tcW w:type="dxa" w:w="3456"/>
          </w:tcPr>
          <w:p>
            <w:r/>
            <w:r>
              <w:rPr>
                <w:sz w:val="14"/>
              </w:rPr>
              <w:t>LOVING_Work_Order_Record_Page</w:t>
            </w:r>
          </w:p>
        </w:tc>
        <w:tc>
          <w:tcPr>
            <w:tcW w:type="dxa" w:w="1728"/>
          </w:tcPr>
          <w:p>
            <w:r/>
            <w:r>
              <w:rPr>
                <w:sz w:val="14"/>
              </w:rPr>
              <w:t>RecordPage</w:t>
            </w:r>
          </w:p>
        </w:tc>
        <w:tc>
          <w:tcPr>
            <w:tcW w:type="dxa" w:w="3456"/>
          </w:tcPr>
          <w:p>
            <w:r/>
            <w:r>
              <w:rPr>
                <w:sz w:val="14"/>
              </w:rPr>
              <w:t>LOVING Work Order Record Page</w:t>
            </w:r>
          </w:p>
        </w:tc>
      </w:tr>
      <w:tr>
        <w:tc>
          <w:tcPr>
            <w:tcW w:type="dxa" w:w="3456"/>
          </w:tcPr>
          <w:p>
            <w:r/>
            <w:r>
              <w:rPr>
                <w:sz w:val="14"/>
              </w:rPr>
              <w:t>Lead_Generation_UtilityBar</w:t>
            </w:r>
          </w:p>
        </w:tc>
        <w:tc>
          <w:tcPr>
            <w:tcW w:type="dxa" w:w="1728"/>
          </w:tcPr>
          <w:p>
            <w:r/>
            <w:r>
              <w:rPr>
                <w:sz w:val="14"/>
              </w:rPr>
              <w:t>UtilityBar</w:t>
            </w:r>
          </w:p>
        </w:tc>
        <w:tc>
          <w:tcPr>
            <w:tcW w:type="dxa" w:w="3456"/>
          </w:tcPr>
          <w:p>
            <w:r/>
            <w:r>
              <w:rPr>
                <w:sz w:val="14"/>
              </w:rPr>
              <w:t>Lead Generation UtilityBar</w:t>
            </w:r>
          </w:p>
        </w:tc>
      </w:tr>
      <w:tr>
        <w:tc>
          <w:tcPr>
            <w:tcW w:type="dxa" w:w="3456"/>
          </w:tcPr>
          <w:p>
            <w:r/>
            <w:r>
              <w:rPr>
                <w:sz w:val="14"/>
              </w:rPr>
              <w:t>Lead_Record_Page_Three_Column</w:t>
            </w:r>
          </w:p>
        </w:tc>
        <w:tc>
          <w:tcPr>
            <w:tcW w:type="dxa" w:w="1728"/>
          </w:tcPr>
          <w:p>
            <w:r/>
            <w:r>
              <w:rPr>
                <w:sz w:val="14"/>
              </w:rPr>
              <w:t>RecordPage</w:t>
            </w:r>
          </w:p>
        </w:tc>
        <w:tc>
          <w:tcPr>
            <w:tcW w:type="dxa" w:w="3456"/>
          </w:tcPr>
          <w:p>
            <w:r/>
            <w:r>
              <w:rPr>
                <w:sz w:val="14"/>
              </w:rPr>
              <w:t>Lead Record Page - Three Column</w:t>
            </w:r>
          </w:p>
        </w:tc>
      </w:tr>
      <w:tr>
        <w:tc>
          <w:tcPr>
            <w:tcW w:type="dxa" w:w="3456"/>
          </w:tcPr>
          <w:p>
            <w:r/>
            <w:r>
              <w:rPr>
                <w:sz w:val="14"/>
              </w:rPr>
              <w:t>LightningBolt_UtilityBar</w:t>
            </w:r>
          </w:p>
        </w:tc>
        <w:tc>
          <w:tcPr>
            <w:tcW w:type="dxa" w:w="1728"/>
          </w:tcPr>
          <w:p>
            <w:r/>
            <w:r>
              <w:rPr>
                <w:sz w:val="14"/>
              </w:rPr>
              <w:t>UtilityBar</w:t>
            </w:r>
          </w:p>
        </w:tc>
        <w:tc>
          <w:tcPr>
            <w:tcW w:type="dxa" w:w="3456"/>
          </w:tcPr>
          <w:p>
            <w:r/>
            <w:r>
              <w:rPr>
                <w:sz w:val="14"/>
              </w:rPr>
              <w:t>LightningBolt UtilityBar</w:t>
            </w:r>
          </w:p>
        </w:tc>
      </w:tr>
      <w:tr>
        <w:tc>
          <w:tcPr>
            <w:tcW w:type="dxa" w:w="3456"/>
          </w:tcPr>
          <w:p>
            <w:r/>
            <w:r>
              <w:rPr>
                <w:sz w:val="14"/>
              </w:rPr>
              <w:t>LightningSalesConsole_UtilityBar</w:t>
            </w:r>
          </w:p>
        </w:tc>
        <w:tc>
          <w:tcPr>
            <w:tcW w:type="dxa" w:w="1728"/>
          </w:tcPr>
          <w:p>
            <w:r/>
            <w:r>
              <w:rPr>
                <w:sz w:val="14"/>
              </w:rPr>
              <w:t>UtilityBar</w:t>
            </w:r>
          </w:p>
        </w:tc>
        <w:tc>
          <w:tcPr>
            <w:tcW w:type="dxa" w:w="3456"/>
          </w:tcPr>
          <w:p>
            <w:r/>
            <w:r>
              <w:rPr>
                <w:sz w:val="14"/>
              </w:rPr>
              <w:t>Sales Console App Utility Bar</w:t>
            </w:r>
          </w:p>
        </w:tc>
      </w:tr>
      <w:tr>
        <w:tc>
          <w:tcPr>
            <w:tcW w:type="dxa" w:w="3456"/>
          </w:tcPr>
          <w:p>
            <w:r/>
            <w:r>
              <w:rPr>
                <w:sz w:val="14"/>
              </w:rPr>
              <w:t>LightningSales_UtilityBar</w:t>
            </w:r>
          </w:p>
        </w:tc>
        <w:tc>
          <w:tcPr>
            <w:tcW w:type="dxa" w:w="1728"/>
          </w:tcPr>
          <w:p>
            <w:r/>
            <w:r>
              <w:rPr>
                <w:sz w:val="14"/>
              </w:rPr>
              <w:t>UtilityBar</w:t>
            </w:r>
          </w:p>
        </w:tc>
        <w:tc>
          <w:tcPr>
            <w:tcW w:type="dxa" w:w="3456"/>
          </w:tcPr>
          <w:p>
            <w:r/>
            <w:r>
              <w:rPr>
                <w:sz w:val="14"/>
              </w:rPr>
              <w:t>Sales App Utility Bar</w:t>
            </w:r>
          </w:p>
        </w:tc>
      </w:tr>
      <w:tr>
        <w:tc>
          <w:tcPr>
            <w:tcW w:type="dxa" w:w="3456"/>
          </w:tcPr>
          <w:p>
            <w:r/>
            <w:r>
              <w:rPr>
                <w:sz w:val="14"/>
              </w:rPr>
              <w:t>LightningService_UtilityBar</w:t>
            </w:r>
          </w:p>
        </w:tc>
        <w:tc>
          <w:tcPr>
            <w:tcW w:type="dxa" w:w="1728"/>
          </w:tcPr>
          <w:p>
            <w:r/>
            <w:r>
              <w:rPr>
                <w:sz w:val="14"/>
              </w:rPr>
              <w:t>UtilityBar</w:t>
            </w:r>
          </w:p>
        </w:tc>
        <w:tc>
          <w:tcPr>
            <w:tcW w:type="dxa" w:w="3456"/>
          </w:tcPr>
          <w:p>
            <w:r/>
            <w:r>
              <w:rPr>
                <w:sz w:val="14"/>
              </w:rPr>
              <w:t>Service Console App Utility Bar</w:t>
            </w:r>
          </w:p>
        </w:tc>
      </w:tr>
      <w:tr>
        <w:tc>
          <w:tcPr>
            <w:tcW w:type="dxa" w:w="3456"/>
          </w:tcPr>
          <w:p>
            <w:r/>
            <w:r>
              <w:rPr>
                <w:sz w:val="14"/>
              </w:rPr>
              <w:t>Measuring_Cup_Home_Page</w:t>
            </w:r>
          </w:p>
        </w:tc>
        <w:tc>
          <w:tcPr>
            <w:tcW w:type="dxa" w:w="1728"/>
          </w:tcPr>
          <w:p>
            <w:r/>
            <w:r>
              <w:rPr>
                <w:sz w:val="14"/>
              </w:rPr>
              <w:t>AppPage</w:t>
            </w:r>
          </w:p>
        </w:tc>
        <w:tc>
          <w:tcPr>
            <w:tcW w:type="dxa" w:w="3456"/>
          </w:tcPr>
          <w:p>
            <w:r/>
            <w:r>
              <w:rPr>
                <w:sz w:val="14"/>
              </w:rPr>
              <w:t>Measuring Cup Home Page</w:t>
            </w:r>
          </w:p>
        </w:tc>
      </w:tr>
      <w:tr>
        <w:tc>
          <w:tcPr>
            <w:tcW w:type="dxa" w:w="3456"/>
          </w:tcPr>
          <w:p>
            <w:r/>
            <w:r>
              <w:rPr>
                <w:sz w:val="14"/>
              </w:rPr>
              <w:t>Messaging_Session_Record_Page</w:t>
            </w:r>
          </w:p>
        </w:tc>
        <w:tc>
          <w:tcPr>
            <w:tcW w:type="dxa" w:w="1728"/>
          </w:tcPr>
          <w:p>
            <w:r/>
            <w:r>
              <w:rPr>
                <w:sz w:val="14"/>
              </w:rPr>
              <w:t>RecordPage</w:t>
            </w:r>
          </w:p>
        </w:tc>
        <w:tc>
          <w:tcPr>
            <w:tcW w:type="dxa" w:w="3456"/>
          </w:tcPr>
          <w:p>
            <w:r/>
            <w:r>
              <w:rPr>
                <w:sz w:val="14"/>
              </w:rPr>
              <w:t>Messaging Session Record Page</w:t>
            </w:r>
          </w:p>
        </w:tc>
      </w:tr>
      <w:tr>
        <w:tc>
          <w:tcPr>
            <w:tcW w:type="dxa" w:w="3456"/>
          </w:tcPr>
          <w:p>
            <w:r/>
            <w:r>
              <w:rPr>
                <w:sz w:val="14"/>
              </w:rPr>
              <w:t>ODL_Campaign_Record_Page</w:t>
            </w:r>
          </w:p>
        </w:tc>
        <w:tc>
          <w:tcPr>
            <w:tcW w:type="dxa" w:w="1728"/>
          </w:tcPr>
          <w:p>
            <w:r/>
            <w:r>
              <w:rPr>
                <w:sz w:val="14"/>
              </w:rPr>
              <w:t>RecordPage</w:t>
            </w:r>
          </w:p>
        </w:tc>
        <w:tc>
          <w:tcPr>
            <w:tcW w:type="dxa" w:w="3456"/>
          </w:tcPr>
          <w:p>
            <w:r/>
            <w:r>
              <w:rPr>
                <w:sz w:val="14"/>
              </w:rPr>
              <w:t>Outdoor Living Campaign Record Page</w:t>
            </w:r>
          </w:p>
        </w:tc>
      </w:tr>
      <w:tr>
        <w:tc>
          <w:tcPr>
            <w:tcW w:type="dxa" w:w="3456"/>
          </w:tcPr>
          <w:p>
            <w:r/>
            <w:r>
              <w:rPr>
                <w:sz w:val="14"/>
              </w:rPr>
              <w:t>ODL_Change_Order_Record_Page</w:t>
            </w:r>
          </w:p>
        </w:tc>
        <w:tc>
          <w:tcPr>
            <w:tcW w:type="dxa" w:w="1728"/>
          </w:tcPr>
          <w:p>
            <w:r/>
            <w:r>
              <w:rPr>
                <w:sz w:val="14"/>
              </w:rPr>
              <w:t>RecordPage</w:t>
            </w:r>
          </w:p>
        </w:tc>
        <w:tc>
          <w:tcPr>
            <w:tcW w:type="dxa" w:w="3456"/>
          </w:tcPr>
          <w:p>
            <w:r/>
            <w:r>
              <w:rPr>
                <w:sz w:val="14"/>
              </w:rPr>
              <w:t>Outdoor Living Change Order Record Page</w:t>
            </w:r>
          </w:p>
        </w:tc>
      </w:tr>
      <w:tr>
        <w:tc>
          <w:tcPr>
            <w:tcW w:type="dxa" w:w="3456"/>
          </w:tcPr>
          <w:p>
            <w:r/>
            <w:r>
              <w:rPr>
                <w:sz w:val="14"/>
              </w:rPr>
              <w:t>ODL_Design_Build_Opportunity_Record_Page</w:t>
            </w:r>
          </w:p>
        </w:tc>
        <w:tc>
          <w:tcPr>
            <w:tcW w:type="dxa" w:w="1728"/>
          </w:tcPr>
          <w:p>
            <w:r/>
            <w:r>
              <w:rPr>
                <w:sz w:val="14"/>
              </w:rPr>
              <w:t>RecordPage</w:t>
            </w:r>
          </w:p>
        </w:tc>
        <w:tc>
          <w:tcPr>
            <w:tcW w:type="dxa" w:w="3456"/>
          </w:tcPr>
          <w:p>
            <w:r/>
            <w:r>
              <w:rPr>
                <w:sz w:val="14"/>
              </w:rPr>
              <w:t>ODL Design Build Opportunity Record Page</w:t>
            </w:r>
          </w:p>
        </w:tc>
      </w:tr>
      <w:tr>
        <w:tc>
          <w:tcPr>
            <w:tcW w:type="dxa" w:w="3456"/>
          </w:tcPr>
          <w:p>
            <w:r/>
            <w:r>
              <w:rPr>
                <w:sz w:val="14"/>
              </w:rPr>
              <w:t>ODL_Design_Review_Record_Page</w:t>
            </w:r>
          </w:p>
        </w:tc>
        <w:tc>
          <w:tcPr>
            <w:tcW w:type="dxa" w:w="1728"/>
          </w:tcPr>
          <w:p>
            <w:r/>
            <w:r>
              <w:rPr>
                <w:sz w:val="14"/>
              </w:rPr>
              <w:t>RecordPage</w:t>
            </w:r>
          </w:p>
        </w:tc>
        <w:tc>
          <w:tcPr>
            <w:tcW w:type="dxa" w:w="3456"/>
          </w:tcPr>
          <w:p>
            <w:r/>
            <w:r>
              <w:rPr>
                <w:sz w:val="14"/>
              </w:rPr>
              <w:t>Outdoor Living Design Review Record Page</w:t>
            </w:r>
          </w:p>
        </w:tc>
      </w:tr>
      <w:tr>
        <w:tc>
          <w:tcPr>
            <w:tcW w:type="dxa" w:w="3456"/>
          </w:tcPr>
          <w:p>
            <w:r/>
            <w:r>
              <w:rPr>
                <w:sz w:val="14"/>
              </w:rPr>
              <w:t>ODL_Homeowner_Property_Record_Page</w:t>
            </w:r>
          </w:p>
        </w:tc>
        <w:tc>
          <w:tcPr>
            <w:tcW w:type="dxa" w:w="1728"/>
          </w:tcPr>
          <w:p>
            <w:r/>
            <w:r>
              <w:rPr>
                <w:sz w:val="14"/>
              </w:rPr>
              <w:t>RecordPage</w:t>
            </w:r>
          </w:p>
        </w:tc>
        <w:tc>
          <w:tcPr>
            <w:tcW w:type="dxa" w:w="3456"/>
          </w:tcPr>
          <w:p>
            <w:r/>
            <w:r>
              <w:rPr>
                <w:sz w:val="14"/>
              </w:rPr>
              <w:t>Outdoor Living Homeowner Property Record Page</w:t>
            </w:r>
          </w:p>
        </w:tc>
      </w:tr>
      <w:tr>
        <w:tc>
          <w:tcPr>
            <w:tcW w:type="dxa" w:w="3456"/>
          </w:tcPr>
          <w:p>
            <w:r/>
            <w:r>
              <w:rPr>
                <w:sz w:val="14"/>
              </w:rPr>
              <w:t>ODL_Lead_Record_Page</w:t>
            </w:r>
          </w:p>
        </w:tc>
        <w:tc>
          <w:tcPr>
            <w:tcW w:type="dxa" w:w="1728"/>
          </w:tcPr>
          <w:p>
            <w:r/>
            <w:r>
              <w:rPr>
                <w:sz w:val="14"/>
              </w:rPr>
              <w:t>RecordPage</w:t>
            </w:r>
          </w:p>
        </w:tc>
        <w:tc>
          <w:tcPr>
            <w:tcW w:type="dxa" w:w="3456"/>
          </w:tcPr>
          <w:p>
            <w:r/>
            <w:r>
              <w:rPr>
                <w:sz w:val="14"/>
              </w:rPr>
              <w:t>ODL Lead Record Page</w:t>
            </w:r>
          </w:p>
        </w:tc>
      </w:tr>
      <w:tr>
        <w:tc>
          <w:tcPr>
            <w:tcW w:type="dxa" w:w="3456"/>
          </w:tcPr>
          <w:p>
            <w:r/>
            <w:r>
              <w:rPr>
                <w:sz w:val="14"/>
              </w:rPr>
              <w:t>ODL_Opportunity_Record_Page</w:t>
            </w:r>
          </w:p>
        </w:tc>
        <w:tc>
          <w:tcPr>
            <w:tcW w:type="dxa" w:w="1728"/>
          </w:tcPr>
          <w:p>
            <w:r/>
            <w:r>
              <w:rPr>
                <w:sz w:val="14"/>
              </w:rPr>
              <w:t>RecordPage</w:t>
            </w:r>
          </w:p>
        </w:tc>
        <w:tc>
          <w:tcPr>
            <w:tcW w:type="dxa" w:w="3456"/>
          </w:tcPr>
          <w:p>
            <w:r/>
            <w:r>
              <w:rPr>
                <w:sz w:val="14"/>
              </w:rPr>
              <w:t>ODL Opportunity Record Page</w:t>
            </w:r>
          </w:p>
        </w:tc>
      </w:tr>
      <w:tr>
        <w:tc>
          <w:tcPr>
            <w:tcW w:type="dxa" w:w="3456"/>
          </w:tcPr>
          <w:p>
            <w:r/>
            <w:r>
              <w:rPr>
                <w:sz w:val="14"/>
              </w:rPr>
              <w:t>ODL_Payment_Milestone_Record_Page</w:t>
            </w:r>
          </w:p>
        </w:tc>
        <w:tc>
          <w:tcPr>
            <w:tcW w:type="dxa" w:w="1728"/>
          </w:tcPr>
          <w:p>
            <w:r/>
            <w:r>
              <w:rPr>
                <w:sz w:val="14"/>
              </w:rPr>
              <w:t>RecordPage</w:t>
            </w:r>
          </w:p>
        </w:tc>
        <w:tc>
          <w:tcPr>
            <w:tcW w:type="dxa" w:w="3456"/>
          </w:tcPr>
          <w:p>
            <w:r/>
            <w:r>
              <w:rPr>
                <w:sz w:val="14"/>
              </w:rPr>
              <w:t>Outdoor Living Payment Milestone Record Page</w:t>
            </w:r>
          </w:p>
        </w:tc>
      </w:tr>
      <w:tr>
        <w:tc>
          <w:tcPr>
            <w:tcW w:type="dxa" w:w="3456"/>
          </w:tcPr>
          <w:p>
            <w:r/>
            <w:r>
              <w:rPr>
                <w:sz w:val="14"/>
              </w:rPr>
              <w:t>ODL_Quote_Record_Page</w:t>
            </w:r>
          </w:p>
        </w:tc>
        <w:tc>
          <w:tcPr>
            <w:tcW w:type="dxa" w:w="1728"/>
          </w:tcPr>
          <w:p>
            <w:r/>
            <w:r>
              <w:rPr>
                <w:sz w:val="14"/>
              </w:rPr>
              <w:t>RecordPage</w:t>
            </w:r>
          </w:p>
        </w:tc>
        <w:tc>
          <w:tcPr>
            <w:tcW w:type="dxa" w:w="3456"/>
          </w:tcPr>
          <w:p>
            <w:r/>
            <w:r>
              <w:rPr>
                <w:sz w:val="14"/>
              </w:rPr>
              <w:t>ODL Quote Record Page</w:t>
            </w:r>
          </w:p>
        </w:tc>
      </w:tr>
      <w:tr>
        <w:tc>
          <w:tcPr>
            <w:tcW w:type="dxa" w:w="3456"/>
          </w:tcPr>
          <w:p>
            <w:r/>
            <w:r>
              <w:rPr>
                <w:sz w:val="14"/>
              </w:rPr>
              <w:t>ODL_ServiceAppointment_Record_Page</w:t>
            </w:r>
          </w:p>
        </w:tc>
        <w:tc>
          <w:tcPr>
            <w:tcW w:type="dxa" w:w="1728"/>
          </w:tcPr>
          <w:p>
            <w:r/>
            <w:r>
              <w:rPr>
                <w:sz w:val="14"/>
              </w:rPr>
              <w:t>RecordPage</w:t>
            </w:r>
          </w:p>
        </w:tc>
        <w:tc>
          <w:tcPr>
            <w:tcW w:type="dxa" w:w="3456"/>
          </w:tcPr>
          <w:p>
            <w:r/>
            <w:r>
              <w:rPr>
                <w:sz w:val="14"/>
              </w:rPr>
              <w:t>ODL Service Appointment Record Page</w:t>
            </w:r>
          </w:p>
        </w:tc>
      </w:tr>
      <w:tr>
        <w:tc>
          <w:tcPr>
            <w:tcW w:type="dxa" w:w="3456"/>
          </w:tcPr>
          <w:p>
            <w:r/>
            <w:r>
              <w:rPr>
                <w:sz w:val="14"/>
              </w:rPr>
              <w:t>ODL_UMB_Opportunity_Record_Page</w:t>
            </w:r>
          </w:p>
        </w:tc>
        <w:tc>
          <w:tcPr>
            <w:tcW w:type="dxa" w:w="1728"/>
          </w:tcPr>
          <w:p>
            <w:r/>
            <w:r>
              <w:rPr>
                <w:sz w:val="14"/>
              </w:rPr>
              <w:t>RecordPage</w:t>
            </w:r>
          </w:p>
        </w:tc>
        <w:tc>
          <w:tcPr>
            <w:tcW w:type="dxa" w:w="3456"/>
          </w:tcPr>
          <w:p>
            <w:r/>
            <w:r>
              <w:rPr>
                <w:sz w:val="14"/>
              </w:rPr>
              <w:t>ODL UMB Opportunity Record Page</w:t>
            </w:r>
          </w:p>
        </w:tc>
      </w:tr>
      <w:tr>
        <w:tc>
          <w:tcPr>
            <w:tcW w:type="dxa" w:w="3456"/>
          </w:tcPr>
          <w:p>
            <w:r/>
            <w:r>
              <w:rPr>
                <w:sz w:val="14"/>
              </w:rPr>
              <w:t>ODL_Voucher_Record_Page</w:t>
            </w:r>
          </w:p>
        </w:tc>
        <w:tc>
          <w:tcPr>
            <w:tcW w:type="dxa" w:w="1728"/>
          </w:tcPr>
          <w:p>
            <w:r/>
            <w:r>
              <w:rPr>
                <w:sz w:val="14"/>
              </w:rPr>
              <w:t>RecordPage</w:t>
            </w:r>
          </w:p>
        </w:tc>
        <w:tc>
          <w:tcPr>
            <w:tcW w:type="dxa" w:w="3456"/>
          </w:tcPr>
          <w:p>
            <w:r/>
            <w:r>
              <w:rPr>
                <w:sz w:val="14"/>
              </w:rPr>
              <w:t>Outdoor Living Voucher Record Page</w:t>
            </w:r>
          </w:p>
        </w:tc>
      </w:tr>
      <w:tr>
        <w:tc>
          <w:tcPr>
            <w:tcW w:type="dxa" w:w="3456"/>
          </w:tcPr>
          <w:p>
            <w:r/>
            <w:r>
              <w:rPr>
                <w:sz w:val="14"/>
              </w:rPr>
              <w:t>ODL_Warranty_Case_Record_Page</w:t>
            </w:r>
          </w:p>
        </w:tc>
        <w:tc>
          <w:tcPr>
            <w:tcW w:type="dxa" w:w="1728"/>
          </w:tcPr>
          <w:p>
            <w:r/>
            <w:r>
              <w:rPr>
                <w:sz w:val="14"/>
              </w:rPr>
              <w:t>RecordPage</w:t>
            </w:r>
          </w:p>
        </w:tc>
        <w:tc>
          <w:tcPr>
            <w:tcW w:type="dxa" w:w="3456"/>
          </w:tcPr>
          <w:p>
            <w:r/>
            <w:r>
              <w:rPr>
                <w:sz w:val="14"/>
              </w:rPr>
              <w:t>ODL Warranty Case Record Page</w:t>
            </w:r>
          </w:p>
        </w:tc>
      </w:tr>
      <w:tr>
        <w:tc>
          <w:tcPr>
            <w:tcW w:type="dxa" w:w="3456"/>
          </w:tcPr>
          <w:p>
            <w:r/>
            <w:r>
              <w:rPr>
                <w:sz w:val="14"/>
              </w:rPr>
              <w:t>ODL_Warranty_Record_Record_Page</w:t>
            </w:r>
          </w:p>
        </w:tc>
        <w:tc>
          <w:tcPr>
            <w:tcW w:type="dxa" w:w="1728"/>
          </w:tcPr>
          <w:p>
            <w:r/>
            <w:r>
              <w:rPr>
                <w:sz w:val="14"/>
              </w:rPr>
              <w:t>RecordPage</w:t>
            </w:r>
          </w:p>
        </w:tc>
        <w:tc>
          <w:tcPr>
            <w:tcW w:type="dxa" w:w="3456"/>
          </w:tcPr>
          <w:p>
            <w:r/>
            <w:r>
              <w:rPr>
                <w:sz w:val="14"/>
              </w:rPr>
              <w:t>Outdoor Living Warranty Record Page</w:t>
            </w:r>
          </w:p>
        </w:tc>
      </w:tr>
      <w:tr>
        <w:tc>
          <w:tcPr>
            <w:tcW w:type="dxa" w:w="3456"/>
          </w:tcPr>
          <w:p>
            <w:r/>
            <w:r>
              <w:rPr>
                <w:sz w:val="14"/>
              </w:rPr>
              <w:t>ODL_WorkOrder_Record_Page</w:t>
            </w:r>
          </w:p>
        </w:tc>
        <w:tc>
          <w:tcPr>
            <w:tcW w:type="dxa" w:w="1728"/>
          </w:tcPr>
          <w:p>
            <w:r/>
            <w:r>
              <w:rPr>
                <w:sz w:val="14"/>
              </w:rPr>
              <w:t>RecordPage</w:t>
            </w:r>
          </w:p>
        </w:tc>
        <w:tc>
          <w:tcPr>
            <w:tcW w:type="dxa" w:w="3456"/>
          </w:tcPr>
          <w:p>
            <w:r/>
            <w:r>
              <w:rPr>
                <w:sz w:val="14"/>
              </w:rPr>
              <w:t>ODL WorkOrder Record Page</w:t>
            </w:r>
          </w:p>
        </w:tc>
      </w:tr>
      <w:tr>
        <w:tc>
          <w:tcPr>
            <w:tcW w:type="dxa" w:w="3456"/>
          </w:tcPr>
          <w:p>
            <w:r/>
            <w:r>
              <w:rPr>
                <w:sz w:val="14"/>
              </w:rPr>
              <w:t>OMConsole_UtilityBar</w:t>
            </w:r>
          </w:p>
        </w:tc>
        <w:tc>
          <w:tcPr>
            <w:tcW w:type="dxa" w:w="1728"/>
          </w:tcPr>
          <w:p>
            <w:r/>
            <w:r>
              <w:rPr>
                <w:sz w:val="14"/>
              </w:rPr>
              <w:t>UtilityBar</w:t>
            </w:r>
          </w:p>
        </w:tc>
        <w:tc>
          <w:tcPr>
            <w:tcW w:type="dxa" w:w="3456"/>
          </w:tcPr>
          <w:p>
            <w:r/>
            <w:r>
              <w:rPr>
                <w:sz w:val="14"/>
              </w:rPr>
              <w:t>Order Management App Utility Bar</w:t>
            </w:r>
          </w:p>
        </w:tc>
      </w:tr>
      <w:tr>
        <w:tc>
          <w:tcPr>
            <w:tcW w:type="dxa" w:w="3456"/>
          </w:tcPr>
          <w:p>
            <w:r/>
            <w:r>
              <w:rPr>
                <w:sz w:val="14"/>
              </w:rPr>
              <w:t>OperationsConsole_UtilityBar</w:t>
            </w:r>
          </w:p>
        </w:tc>
        <w:tc>
          <w:tcPr>
            <w:tcW w:type="dxa" w:w="1728"/>
          </w:tcPr>
          <w:p>
            <w:r/>
            <w:r>
              <w:rPr>
                <w:sz w:val="14"/>
              </w:rPr>
              <w:t>UtilityBar</w:t>
            </w:r>
          </w:p>
        </w:tc>
        <w:tc>
          <w:tcPr>
            <w:tcW w:type="dxa" w:w="3456"/>
          </w:tcPr>
          <w:p>
            <w:r/>
            <w:r>
              <w:rPr>
                <w:sz w:val="14"/>
              </w:rPr>
              <w:t>Operations Console App Utility Bar</w:t>
            </w:r>
          </w:p>
        </w:tc>
      </w:tr>
      <w:tr>
        <w:tc>
          <w:tcPr>
            <w:tcW w:type="dxa" w:w="3456"/>
          </w:tcPr>
          <w:p>
            <w:r/>
            <w:r>
              <w:rPr>
                <w:sz w:val="14"/>
              </w:rPr>
              <w:t>Opportunity_Record_Page_Three_Column</w:t>
            </w:r>
          </w:p>
        </w:tc>
        <w:tc>
          <w:tcPr>
            <w:tcW w:type="dxa" w:w="1728"/>
          </w:tcPr>
          <w:p>
            <w:r/>
            <w:r>
              <w:rPr>
                <w:sz w:val="14"/>
              </w:rPr>
              <w:t>RecordPage</w:t>
            </w:r>
          </w:p>
        </w:tc>
        <w:tc>
          <w:tcPr>
            <w:tcW w:type="dxa" w:w="3456"/>
          </w:tcPr>
          <w:p>
            <w:r/>
            <w:r>
              <w:rPr>
                <w:sz w:val="14"/>
              </w:rPr>
              <w:t>Opportunity Record Page - Three Column</w:t>
            </w:r>
          </w:p>
        </w:tc>
      </w:tr>
      <w:tr>
        <w:tc>
          <w:tcPr>
            <w:tcW w:type="dxa" w:w="3456"/>
          </w:tcPr>
          <w:p>
            <w:r/>
            <w:r>
              <w:rPr>
                <w:sz w:val="14"/>
              </w:rPr>
              <w:t>Order_Summary_Record_Page</w:t>
            </w:r>
          </w:p>
        </w:tc>
        <w:tc>
          <w:tcPr>
            <w:tcW w:type="dxa" w:w="1728"/>
          </w:tcPr>
          <w:p>
            <w:r/>
            <w:r>
              <w:rPr>
                <w:sz w:val="14"/>
              </w:rPr>
              <w:t>RecordPage</w:t>
            </w:r>
          </w:p>
        </w:tc>
        <w:tc>
          <w:tcPr>
            <w:tcW w:type="dxa" w:w="3456"/>
          </w:tcPr>
          <w:p>
            <w:r/>
            <w:r>
              <w:rPr>
                <w:sz w:val="14"/>
              </w:rPr>
              <w:t>Order Summary Record Page</w:t>
            </w:r>
          </w:p>
        </w:tc>
      </w:tr>
      <w:tr>
        <w:tc>
          <w:tcPr>
            <w:tcW w:type="dxa" w:w="3456"/>
          </w:tcPr>
          <w:p>
            <w:r/>
            <w:r>
              <w:rPr>
                <w:sz w:val="14"/>
              </w:rPr>
              <w:t>Outdoor_Living_Accounts_App_Page</w:t>
            </w:r>
          </w:p>
        </w:tc>
        <w:tc>
          <w:tcPr>
            <w:tcW w:type="dxa" w:w="1728"/>
          </w:tcPr>
          <w:p>
            <w:r/>
            <w:r>
              <w:rPr>
                <w:sz w:val="14"/>
              </w:rPr>
              <w:t>AppPage</w:t>
            </w:r>
          </w:p>
        </w:tc>
        <w:tc>
          <w:tcPr>
            <w:tcW w:type="dxa" w:w="3456"/>
          </w:tcPr>
          <w:p>
            <w:r/>
            <w:r>
              <w:rPr>
                <w:sz w:val="14"/>
              </w:rPr>
              <w:t>Homeowner Accounts App Page</w:t>
            </w:r>
          </w:p>
        </w:tc>
      </w:tr>
      <w:tr>
        <w:tc>
          <w:tcPr>
            <w:tcW w:type="dxa" w:w="3456"/>
          </w:tcPr>
          <w:p>
            <w:r/>
            <w:r>
              <w:rPr>
                <w:sz w:val="14"/>
              </w:rPr>
              <w:t>Outdoor_Living_Calendar_App_Page</w:t>
            </w:r>
          </w:p>
        </w:tc>
        <w:tc>
          <w:tcPr>
            <w:tcW w:type="dxa" w:w="1728"/>
          </w:tcPr>
          <w:p>
            <w:r/>
            <w:r>
              <w:rPr>
                <w:sz w:val="14"/>
              </w:rPr>
              <w:t>AppPage</w:t>
            </w:r>
          </w:p>
        </w:tc>
        <w:tc>
          <w:tcPr>
            <w:tcW w:type="dxa" w:w="3456"/>
          </w:tcPr>
          <w:p>
            <w:r/>
            <w:r>
              <w:rPr>
                <w:sz w:val="14"/>
              </w:rPr>
              <w:t>Outdoor Living Calendar App Page</w:t>
            </w:r>
          </w:p>
        </w:tc>
      </w:tr>
      <w:tr>
        <w:tc>
          <w:tcPr>
            <w:tcW w:type="dxa" w:w="3456"/>
          </w:tcPr>
          <w:p>
            <w:r/>
            <w:r>
              <w:rPr>
                <w:sz w:val="14"/>
              </w:rPr>
              <w:t>Outdoor_Living_Campaigns_App_Page</w:t>
            </w:r>
          </w:p>
        </w:tc>
        <w:tc>
          <w:tcPr>
            <w:tcW w:type="dxa" w:w="1728"/>
          </w:tcPr>
          <w:p>
            <w:r/>
            <w:r>
              <w:rPr>
                <w:sz w:val="14"/>
              </w:rPr>
              <w:t>AppPage</w:t>
            </w:r>
          </w:p>
        </w:tc>
        <w:tc>
          <w:tcPr>
            <w:tcW w:type="dxa" w:w="3456"/>
          </w:tcPr>
          <w:p>
            <w:r/>
            <w:r>
              <w:rPr>
                <w:sz w:val="14"/>
              </w:rPr>
              <w:t>Outdoor Living Campaigns App Page</w:t>
            </w:r>
          </w:p>
        </w:tc>
      </w:tr>
      <w:tr>
        <w:tc>
          <w:tcPr>
            <w:tcW w:type="dxa" w:w="3456"/>
          </w:tcPr>
          <w:p>
            <w:r/>
            <w:r>
              <w:rPr>
                <w:sz w:val="14"/>
              </w:rPr>
              <w:t>Outdoor_Living_Home_App_Page</w:t>
            </w:r>
          </w:p>
        </w:tc>
        <w:tc>
          <w:tcPr>
            <w:tcW w:type="dxa" w:w="1728"/>
          </w:tcPr>
          <w:p>
            <w:r/>
            <w:r>
              <w:rPr>
                <w:sz w:val="14"/>
              </w:rPr>
              <w:t>AppPage</w:t>
            </w:r>
          </w:p>
        </w:tc>
        <w:tc>
          <w:tcPr>
            <w:tcW w:type="dxa" w:w="3456"/>
          </w:tcPr>
          <w:p>
            <w:r/>
            <w:r>
              <w:rPr>
                <w:sz w:val="14"/>
              </w:rPr>
              <w:t>Outdoor Living Home App Page</w:t>
            </w:r>
          </w:p>
        </w:tc>
      </w:tr>
      <w:tr>
        <w:tc>
          <w:tcPr>
            <w:tcW w:type="dxa" w:w="3456"/>
          </w:tcPr>
          <w:p>
            <w:r/>
            <w:r>
              <w:rPr>
                <w:sz w:val="14"/>
              </w:rPr>
              <w:t>Outdoor_Living_Leads_App_Page</w:t>
            </w:r>
          </w:p>
        </w:tc>
        <w:tc>
          <w:tcPr>
            <w:tcW w:type="dxa" w:w="1728"/>
          </w:tcPr>
          <w:p>
            <w:r/>
            <w:r>
              <w:rPr>
                <w:sz w:val="14"/>
              </w:rPr>
              <w:t>AppPage</w:t>
            </w:r>
          </w:p>
        </w:tc>
        <w:tc>
          <w:tcPr>
            <w:tcW w:type="dxa" w:w="3456"/>
          </w:tcPr>
          <w:p>
            <w:r/>
            <w:r>
              <w:rPr>
                <w:sz w:val="14"/>
              </w:rPr>
              <w:t>UpgradeMyBackyard Leads App Page</w:t>
            </w:r>
          </w:p>
        </w:tc>
      </w:tr>
      <w:tr>
        <w:tc>
          <w:tcPr>
            <w:tcW w:type="dxa" w:w="3456"/>
          </w:tcPr>
          <w:p>
            <w:r/>
            <w:r>
              <w:rPr>
                <w:sz w:val="14"/>
              </w:rPr>
              <w:t>Outdoor_Living_Opportunities_App_Page</w:t>
            </w:r>
          </w:p>
        </w:tc>
        <w:tc>
          <w:tcPr>
            <w:tcW w:type="dxa" w:w="1728"/>
          </w:tcPr>
          <w:p>
            <w:r/>
            <w:r>
              <w:rPr>
                <w:sz w:val="14"/>
              </w:rPr>
              <w:t>AppPage</w:t>
            </w:r>
          </w:p>
        </w:tc>
        <w:tc>
          <w:tcPr>
            <w:tcW w:type="dxa" w:w="3456"/>
          </w:tcPr>
          <w:p>
            <w:r/>
            <w:r>
              <w:rPr>
                <w:sz w:val="14"/>
              </w:rPr>
              <w:t>Homeowner Opportunity Operating List</w:t>
            </w:r>
          </w:p>
        </w:tc>
      </w:tr>
      <w:tr>
        <w:tc>
          <w:tcPr>
            <w:tcW w:type="dxa" w:w="3456"/>
          </w:tcPr>
          <w:p>
            <w:r/>
            <w:r>
              <w:rPr>
                <w:sz w:val="14"/>
              </w:rPr>
              <w:t>Outdoor_Living_Quotes_App_Page</w:t>
            </w:r>
          </w:p>
        </w:tc>
        <w:tc>
          <w:tcPr>
            <w:tcW w:type="dxa" w:w="1728"/>
          </w:tcPr>
          <w:p>
            <w:r/>
            <w:r>
              <w:rPr>
                <w:sz w:val="14"/>
              </w:rPr>
              <w:t>AppPage</w:t>
            </w:r>
          </w:p>
        </w:tc>
        <w:tc>
          <w:tcPr>
            <w:tcW w:type="dxa" w:w="3456"/>
          </w:tcPr>
          <w:p>
            <w:r/>
            <w:r>
              <w:rPr>
                <w:sz w:val="14"/>
              </w:rPr>
              <w:t>Outdoor Living Quotes App Page</w:t>
            </w:r>
          </w:p>
        </w:tc>
      </w:tr>
      <w:tr>
        <w:tc>
          <w:tcPr>
            <w:tcW w:type="dxa" w:w="3456"/>
          </w:tcPr>
          <w:p>
            <w:r/>
            <w:r>
              <w:rPr>
                <w:sz w:val="14"/>
              </w:rPr>
              <w:t>Outdoor_Living_Sales_App_Page</w:t>
            </w:r>
          </w:p>
        </w:tc>
        <w:tc>
          <w:tcPr>
            <w:tcW w:type="dxa" w:w="1728"/>
          </w:tcPr>
          <w:p>
            <w:r/>
            <w:r>
              <w:rPr>
                <w:sz w:val="14"/>
              </w:rPr>
              <w:t>AppPage</w:t>
            </w:r>
          </w:p>
        </w:tc>
        <w:tc>
          <w:tcPr>
            <w:tcW w:type="dxa" w:w="3456"/>
          </w:tcPr>
          <w:p>
            <w:r/>
            <w:r>
              <w:rPr>
                <w:sz w:val="14"/>
              </w:rPr>
              <w:t>Outdoor Living Setup Matrix App Page</w:t>
            </w:r>
          </w:p>
        </w:tc>
      </w:tr>
      <w:tr>
        <w:tc>
          <w:tcPr>
            <w:tcW w:type="dxa" w:w="3456"/>
          </w:tcPr>
          <w:p>
            <w:r/>
            <w:r>
              <w:rPr>
                <w:sz w:val="14"/>
              </w:rPr>
              <w:t>Outdoor_Living_Service_Appointments_App_Page</w:t>
            </w:r>
          </w:p>
        </w:tc>
        <w:tc>
          <w:tcPr>
            <w:tcW w:type="dxa" w:w="1728"/>
          </w:tcPr>
          <w:p>
            <w:r/>
            <w:r>
              <w:rPr>
                <w:sz w:val="14"/>
              </w:rPr>
              <w:t>AppPage</w:t>
            </w:r>
          </w:p>
        </w:tc>
        <w:tc>
          <w:tcPr>
            <w:tcW w:type="dxa" w:w="3456"/>
          </w:tcPr>
          <w:p>
            <w:r/>
            <w:r>
              <w:rPr>
                <w:sz w:val="14"/>
              </w:rPr>
              <w:t>Outdoor Living Service Appointments</w:t>
            </w:r>
          </w:p>
        </w:tc>
      </w:tr>
      <w:tr>
        <w:tc>
          <w:tcPr>
            <w:tcW w:type="dxa" w:w="3456"/>
          </w:tcPr>
          <w:p>
            <w:r/>
            <w:r>
              <w:rPr>
                <w:sz w:val="14"/>
              </w:rPr>
              <w:t>Outdoor_Living_Tasks_App_Page</w:t>
            </w:r>
          </w:p>
        </w:tc>
        <w:tc>
          <w:tcPr>
            <w:tcW w:type="dxa" w:w="1728"/>
          </w:tcPr>
          <w:p>
            <w:r/>
            <w:r>
              <w:rPr>
                <w:sz w:val="14"/>
              </w:rPr>
              <w:t>AppPage</w:t>
            </w:r>
          </w:p>
        </w:tc>
        <w:tc>
          <w:tcPr>
            <w:tcW w:type="dxa" w:w="3456"/>
          </w:tcPr>
          <w:p>
            <w:r/>
            <w:r>
              <w:rPr>
                <w:sz w:val="14"/>
              </w:rPr>
              <w:t>Outdoor Living Tasks App Page</w:t>
            </w:r>
          </w:p>
        </w:tc>
      </w:tr>
      <w:tr>
        <w:tc>
          <w:tcPr>
            <w:tcW w:type="dxa" w:w="3456"/>
          </w:tcPr>
          <w:p>
            <w:r/>
            <w:r>
              <w:rPr>
                <w:sz w:val="14"/>
              </w:rPr>
              <w:t>Outdoor_Living_UtilityBar</w:t>
            </w:r>
          </w:p>
        </w:tc>
        <w:tc>
          <w:tcPr>
            <w:tcW w:type="dxa" w:w="1728"/>
          </w:tcPr>
          <w:p>
            <w:r/>
            <w:r>
              <w:rPr>
                <w:sz w:val="14"/>
              </w:rPr>
              <w:t>UtilityBar</w:t>
            </w:r>
          </w:p>
        </w:tc>
        <w:tc>
          <w:tcPr>
            <w:tcW w:type="dxa" w:w="3456"/>
          </w:tcPr>
          <w:p>
            <w:r/>
            <w:r>
              <w:rPr>
                <w:sz w:val="14"/>
              </w:rPr>
              <w:t>Outdoor Living UtilityBar</w:t>
            </w:r>
          </w:p>
        </w:tc>
      </w:tr>
      <w:tr>
        <w:tc>
          <w:tcPr>
            <w:tcW w:type="dxa" w:w="3456"/>
          </w:tcPr>
          <w:p>
            <w:r/>
            <w:r>
              <w:rPr>
                <w:sz w:val="14"/>
              </w:rPr>
              <w:t>Outdoor_Living_Vouchers_App_Page</w:t>
            </w:r>
          </w:p>
        </w:tc>
        <w:tc>
          <w:tcPr>
            <w:tcW w:type="dxa" w:w="1728"/>
          </w:tcPr>
          <w:p>
            <w:r/>
            <w:r>
              <w:rPr>
                <w:sz w:val="14"/>
              </w:rPr>
              <w:t>AppPage</w:t>
            </w:r>
          </w:p>
        </w:tc>
        <w:tc>
          <w:tcPr>
            <w:tcW w:type="dxa" w:w="3456"/>
          </w:tcPr>
          <w:p>
            <w:r/>
            <w:r>
              <w:rPr>
                <w:sz w:val="14"/>
              </w:rPr>
              <w:t>Outdoor Living Vouchers App Page</w:t>
            </w:r>
          </w:p>
        </w:tc>
      </w:tr>
      <w:tr>
        <w:tc>
          <w:tcPr>
            <w:tcW w:type="dxa" w:w="3456"/>
          </w:tcPr>
          <w:p>
            <w:r/>
            <w:r>
              <w:rPr>
                <w:sz w:val="14"/>
              </w:rPr>
              <w:t>Outdoor_Living_Warranty_App_Page</w:t>
            </w:r>
          </w:p>
        </w:tc>
        <w:tc>
          <w:tcPr>
            <w:tcW w:type="dxa" w:w="1728"/>
          </w:tcPr>
          <w:p>
            <w:r/>
            <w:r>
              <w:rPr>
                <w:sz w:val="14"/>
              </w:rPr>
              <w:t>AppPage</w:t>
            </w:r>
          </w:p>
        </w:tc>
        <w:tc>
          <w:tcPr>
            <w:tcW w:type="dxa" w:w="3456"/>
          </w:tcPr>
          <w:p>
            <w:r/>
            <w:r>
              <w:rPr>
                <w:sz w:val="14"/>
              </w:rPr>
              <w:t>Outdoor Living Warranty Workspace</w:t>
            </w:r>
          </w:p>
        </w:tc>
      </w:tr>
      <w:tr>
        <w:tc>
          <w:tcPr>
            <w:tcW w:type="dxa" w:w="3456"/>
          </w:tcPr>
          <w:p>
            <w:r/>
            <w:r>
              <w:rPr>
                <w:sz w:val="14"/>
              </w:rPr>
              <w:t>Outdoor_Living_Work_Orders_App_Page</w:t>
            </w:r>
          </w:p>
        </w:tc>
        <w:tc>
          <w:tcPr>
            <w:tcW w:type="dxa" w:w="1728"/>
          </w:tcPr>
          <w:p>
            <w:r/>
            <w:r>
              <w:rPr>
                <w:sz w:val="14"/>
              </w:rPr>
              <w:t>AppPage</w:t>
            </w:r>
          </w:p>
        </w:tc>
        <w:tc>
          <w:tcPr>
            <w:tcW w:type="dxa" w:w="3456"/>
          </w:tcPr>
          <w:p>
            <w:r/>
            <w:r>
              <w:rPr>
                <w:sz w:val="14"/>
              </w:rPr>
              <w:t>Outdoor Living Work Orders App Page</w:t>
            </w:r>
          </w:p>
        </w:tc>
      </w:tr>
      <w:tr>
        <w:tc>
          <w:tcPr>
            <w:tcW w:type="dxa" w:w="3456"/>
          </w:tcPr>
          <w:p>
            <w:r/>
            <w:r>
              <w:rPr>
                <w:sz w:val="14"/>
              </w:rPr>
              <w:t>Payments_Home_Default</w:t>
            </w:r>
          </w:p>
        </w:tc>
        <w:tc>
          <w:tcPr>
            <w:tcW w:type="dxa" w:w="1728"/>
          </w:tcPr>
          <w:p>
            <w:r/>
            <w:r>
              <w:rPr>
                <w:sz w:val="14"/>
              </w:rPr>
              <w:t>HomePage</w:t>
            </w:r>
          </w:p>
        </w:tc>
        <w:tc>
          <w:tcPr>
            <w:tcW w:type="dxa" w:w="3456"/>
          </w:tcPr>
          <w:p>
            <w:r/>
            <w:r>
              <w:rPr>
                <w:sz w:val="14"/>
              </w:rPr>
              <w:t>Payments Home Default</w:t>
            </w:r>
          </w:p>
        </w:tc>
      </w:tr>
      <w:tr>
        <w:tc>
          <w:tcPr>
            <w:tcW w:type="dxa" w:w="3456"/>
          </w:tcPr>
          <w:p>
            <w:r/>
            <w:r>
              <w:rPr>
                <w:sz w:val="14"/>
              </w:rPr>
              <w:t>Personalization_UtilityBar</w:t>
            </w:r>
          </w:p>
        </w:tc>
        <w:tc>
          <w:tcPr>
            <w:tcW w:type="dxa" w:w="1728"/>
          </w:tcPr>
          <w:p>
            <w:r/>
            <w:r>
              <w:rPr>
                <w:sz w:val="14"/>
              </w:rPr>
              <w:t>UtilityBar</w:t>
            </w:r>
          </w:p>
        </w:tc>
        <w:tc>
          <w:tcPr>
            <w:tcW w:type="dxa" w:w="3456"/>
          </w:tcPr>
          <w:p>
            <w:r/>
            <w:r>
              <w:rPr>
                <w:sz w:val="14"/>
              </w:rPr>
              <w:t>Personalization App Utility Bar</w:t>
            </w:r>
          </w:p>
        </w:tc>
      </w:tr>
      <w:tr>
        <w:tc>
          <w:tcPr>
            <w:tcW w:type="dxa" w:w="3456"/>
          </w:tcPr>
          <w:p>
            <w:r/>
            <w:r>
              <w:rPr>
                <w:sz w:val="14"/>
              </w:rPr>
              <w:t>PriceManagement_UtilityBar</w:t>
            </w:r>
          </w:p>
        </w:tc>
        <w:tc>
          <w:tcPr>
            <w:tcW w:type="dxa" w:w="1728"/>
          </w:tcPr>
          <w:p>
            <w:r/>
            <w:r>
              <w:rPr>
                <w:sz w:val="14"/>
              </w:rPr>
              <w:t>UtilityBar</w:t>
            </w:r>
          </w:p>
        </w:tc>
        <w:tc>
          <w:tcPr>
            <w:tcW w:type="dxa" w:w="3456"/>
          </w:tcPr>
          <w:p>
            <w:r/>
            <w:r>
              <w:rPr>
                <w:sz w:val="14"/>
              </w:rPr>
              <w:t>Price Management App Utility Bar</w:t>
            </w:r>
          </w:p>
        </w:tc>
      </w:tr>
      <w:tr>
        <w:tc>
          <w:tcPr>
            <w:tcW w:type="dxa" w:w="3456"/>
          </w:tcPr>
          <w:p>
            <w:r/>
            <w:r>
              <w:rPr>
                <w:sz w:val="14"/>
              </w:rPr>
              <w:t>Price_Book_Record_Page</w:t>
            </w:r>
          </w:p>
        </w:tc>
        <w:tc>
          <w:tcPr>
            <w:tcW w:type="dxa" w:w="1728"/>
          </w:tcPr>
          <w:p>
            <w:r/>
            <w:r>
              <w:rPr>
                <w:sz w:val="14"/>
              </w:rPr>
              <w:t>RecordPage</w:t>
            </w:r>
          </w:p>
        </w:tc>
        <w:tc>
          <w:tcPr>
            <w:tcW w:type="dxa" w:w="3456"/>
          </w:tcPr>
          <w:p>
            <w:r/>
            <w:r>
              <w:rPr>
                <w:sz w:val="14"/>
              </w:rPr>
              <w:t>Price Book Record Page</w:t>
            </w:r>
          </w:p>
        </w:tc>
      </w:tr>
      <w:tr>
        <w:tc>
          <w:tcPr>
            <w:tcW w:type="dxa" w:w="3456"/>
          </w:tcPr>
          <w:p>
            <w:r/>
            <w:r>
              <w:rPr>
                <w:sz w:val="14"/>
              </w:rPr>
              <w:t>PricingPulse_UtilityBar</w:t>
            </w:r>
          </w:p>
        </w:tc>
        <w:tc>
          <w:tcPr>
            <w:tcW w:type="dxa" w:w="1728"/>
          </w:tcPr>
          <w:p>
            <w:r/>
            <w:r>
              <w:rPr>
                <w:sz w:val="14"/>
              </w:rPr>
              <w:t>UtilityBar</w:t>
            </w:r>
          </w:p>
        </w:tc>
        <w:tc>
          <w:tcPr>
            <w:tcW w:type="dxa" w:w="3456"/>
          </w:tcPr>
          <w:p>
            <w:r/>
            <w:r>
              <w:rPr>
                <w:sz w:val="14"/>
              </w:rPr>
              <w:t>Pricing Pulse App Utility Bar</w:t>
            </w:r>
          </w:p>
        </w:tc>
      </w:tr>
      <w:tr>
        <w:tc>
          <w:tcPr>
            <w:tcW w:type="dxa" w:w="3456"/>
          </w:tcPr>
          <w:p>
            <w:r/>
            <w:r>
              <w:rPr>
                <w:sz w:val="14"/>
              </w:rPr>
              <w:t>Product_Record_Page</w:t>
            </w:r>
          </w:p>
        </w:tc>
        <w:tc>
          <w:tcPr>
            <w:tcW w:type="dxa" w:w="1728"/>
          </w:tcPr>
          <w:p>
            <w:r/>
            <w:r>
              <w:rPr>
                <w:sz w:val="14"/>
              </w:rPr>
              <w:t>RecordPage</w:t>
            </w:r>
          </w:p>
        </w:tc>
        <w:tc>
          <w:tcPr>
            <w:tcW w:type="dxa" w:w="3456"/>
          </w:tcPr>
          <w:p>
            <w:r/>
            <w:r>
              <w:rPr>
                <w:sz w:val="14"/>
              </w:rPr>
              <w:t>Product Record Page</w:t>
            </w:r>
          </w:p>
        </w:tc>
      </w:tr>
      <w:tr>
        <w:tc>
          <w:tcPr>
            <w:tcW w:type="dxa" w:w="3456"/>
          </w:tcPr>
          <w:p>
            <w:r/>
            <w:r>
              <w:rPr>
                <w:sz w:val="14"/>
              </w:rPr>
              <w:t>RatingManagement_UtilityBar</w:t>
            </w:r>
          </w:p>
        </w:tc>
        <w:tc>
          <w:tcPr>
            <w:tcW w:type="dxa" w:w="1728"/>
          </w:tcPr>
          <w:p>
            <w:r/>
            <w:r>
              <w:rPr>
                <w:sz w:val="14"/>
              </w:rPr>
              <w:t>UtilityBar</w:t>
            </w:r>
          </w:p>
        </w:tc>
        <w:tc>
          <w:tcPr>
            <w:tcW w:type="dxa" w:w="3456"/>
          </w:tcPr>
          <w:p>
            <w:r/>
            <w:r>
              <w:rPr>
                <w:sz w:val="14"/>
              </w:rPr>
              <w:t>Rating Management App Utility Bar</w:t>
            </w:r>
          </w:p>
        </w:tc>
      </w:tr>
      <w:tr>
        <w:tc>
          <w:tcPr>
            <w:tcW w:type="dxa" w:w="3456"/>
          </w:tcPr>
          <w:p>
            <w:r/>
            <w:r>
              <w:rPr>
                <w:sz w:val="14"/>
              </w:rPr>
              <w:t>Relationship_Management_UtilityBar</w:t>
            </w:r>
          </w:p>
        </w:tc>
        <w:tc>
          <w:tcPr>
            <w:tcW w:type="dxa" w:w="1728"/>
          </w:tcPr>
          <w:p>
            <w:r/>
            <w:r>
              <w:rPr>
                <w:sz w:val="14"/>
              </w:rPr>
              <w:t>UtilityBar</w:t>
            </w:r>
          </w:p>
        </w:tc>
        <w:tc>
          <w:tcPr>
            <w:tcW w:type="dxa" w:w="3456"/>
          </w:tcPr>
          <w:p>
            <w:r/>
            <w:r>
              <w:rPr>
                <w:sz w:val="14"/>
              </w:rPr>
              <w:t>Relationship Management UtilityBar</w:t>
            </w:r>
          </w:p>
        </w:tc>
      </w:tr>
      <w:tr>
        <w:tc>
          <w:tcPr>
            <w:tcW w:type="dxa" w:w="3456"/>
          </w:tcPr>
          <w:p>
            <w:r/>
            <w:r>
              <w:rPr>
                <w:sz w:val="14"/>
              </w:rPr>
              <w:t>SalesCloudMobile_UtilityBar</w:t>
            </w:r>
          </w:p>
        </w:tc>
        <w:tc>
          <w:tcPr>
            <w:tcW w:type="dxa" w:w="1728"/>
          </w:tcPr>
          <w:p>
            <w:r/>
            <w:r>
              <w:rPr>
                <w:sz w:val="14"/>
              </w:rPr>
              <w:t>UtilityBar</w:t>
            </w:r>
          </w:p>
        </w:tc>
        <w:tc>
          <w:tcPr>
            <w:tcW w:type="dxa" w:w="3456"/>
          </w:tcPr>
          <w:p>
            <w:r/>
            <w:r>
              <w:rPr>
                <w:sz w:val="14"/>
              </w:rPr>
              <w:t>Sales Cloud Mobile App Utility Bar</w:t>
            </w:r>
          </w:p>
        </w:tc>
      </w:tr>
      <w:tr>
        <w:tc>
          <w:tcPr>
            <w:tcW w:type="dxa" w:w="3456"/>
          </w:tcPr>
          <w:p>
            <w:r/>
            <w:r>
              <w:rPr>
                <w:sz w:val="14"/>
              </w:rPr>
              <w:t>Sales_Leadership_UtilityBar</w:t>
            </w:r>
          </w:p>
        </w:tc>
        <w:tc>
          <w:tcPr>
            <w:tcW w:type="dxa" w:w="1728"/>
          </w:tcPr>
          <w:p>
            <w:r/>
            <w:r>
              <w:rPr>
                <w:sz w:val="14"/>
              </w:rPr>
              <w:t>UtilityBar</w:t>
            </w:r>
          </w:p>
        </w:tc>
        <w:tc>
          <w:tcPr>
            <w:tcW w:type="dxa" w:w="3456"/>
          </w:tcPr>
          <w:p>
            <w:r/>
            <w:r>
              <w:rPr>
                <w:sz w:val="14"/>
              </w:rPr>
              <w:t>Sales Leadership UtilityBar</w:t>
            </w:r>
          </w:p>
        </w:tc>
      </w:tr>
      <w:tr>
        <w:tc>
          <w:tcPr>
            <w:tcW w:type="dxa" w:w="3456"/>
          </w:tcPr>
          <w:p>
            <w:r/>
            <w:r>
              <w:rPr>
                <w:sz w:val="14"/>
              </w:rPr>
              <w:t>Sales_Operations_UtilityBar</w:t>
            </w:r>
          </w:p>
        </w:tc>
        <w:tc>
          <w:tcPr>
            <w:tcW w:type="dxa" w:w="1728"/>
          </w:tcPr>
          <w:p>
            <w:r/>
            <w:r>
              <w:rPr>
                <w:sz w:val="14"/>
              </w:rPr>
              <w:t>UtilityBar</w:t>
            </w:r>
          </w:p>
        </w:tc>
        <w:tc>
          <w:tcPr>
            <w:tcW w:type="dxa" w:w="3456"/>
          </w:tcPr>
          <w:p>
            <w:r/>
            <w:r>
              <w:rPr>
                <w:sz w:val="14"/>
              </w:rPr>
              <w:t>Sales Operations UtilityBar</w:t>
            </w:r>
          </w:p>
        </w:tc>
      </w:tr>
      <w:tr>
        <w:tc>
          <w:tcPr>
            <w:tcW w:type="dxa" w:w="3456"/>
          </w:tcPr>
          <w:p>
            <w:r/>
            <w:r>
              <w:rPr>
                <w:sz w:val="14"/>
              </w:rPr>
              <w:t>Sales_UtilityBar</w:t>
            </w:r>
          </w:p>
        </w:tc>
        <w:tc>
          <w:tcPr>
            <w:tcW w:type="dxa" w:w="1728"/>
          </w:tcPr>
          <w:p>
            <w:r/>
            <w:r>
              <w:rPr>
                <w:sz w:val="14"/>
              </w:rPr>
              <w:t>UtilityBar</w:t>
            </w:r>
          </w:p>
        </w:tc>
        <w:tc>
          <w:tcPr>
            <w:tcW w:type="dxa" w:w="3456"/>
          </w:tcPr>
          <w:p>
            <w:r/>
            <w:r>
              <w:rPr>
                <w:sz w:val="14"/>
              </w:rPr>
              <w:t>Sales UtilityBar</w:t>
            </w:r>
          </w:p>
        </w:tc>
      </w:tr>
      <w:tr>
        <w:tc>
          <w:tcPr>
            <w:tcW w:type="dxa" w:w="3456"/>
          </w:tcPr>
          <w:p>
            <w:r/>
            <w:r>
              <w:rPr>
                <w:sz w:val="14"/>
              </w:rPr>
              <w:t>SalesforceContracts_UtilityBar</w:t>
            </w:r>
          </w:p>
        </w:tc>
        <w:tc>
          <w:tcPr>
            <w:tcW w:type="dxa" w:w="1728"/>
          </w:tcPr>
          <w:p>
            <w:r/>
            <w:r>
              <w:rPr>
                <w:sz w:val="14"/>
              </w:rPr>
              <w:t>UtilityBar</w:t>
            </w:r>
          </w:p>
        </w:tc>
        <w:tc>
          <w:tcPr>
            <w:tcW w:type="dxa" w:w="3456"/>
          </w:tcPr>
          <w:p>
            <w:r/>
            <w:r>
              <w:rPr>
                <w:sz w:val="14"/>
              </w:rPr>
              <w:t>Salesforce Contracts App Utility Bar</w:t>
            </w:r>
          </w:p>
        </w:tc>
      </w:tr>
      <w:tr>
        <w:tc>
          <w:tcPr>
            <w:tcW w:type="dxa" w:w="3456"/>
          </w:tcPr>
          <w:p>
            <w:r/>
            <w:r>
              <w:rPr>
                <w:sz w:val="14"/>
              </w:rPr>
              <w:t>Scheduling_Console_Home</w:t>
            </w:r>
          </w:p>
        </w:tc>
        <w:tc>
          <w:tcPr>
            <w:tcW w:type="dxa" w:w="1728"/>
          </w:tcPr>
          <w:p>
            <w:r/>
            <w:r>
              <w:rPr>
                <w:sz w:val="14"/>
              </w:rPr>
              <w:t>AppPage</w:t>
            </w:r>
          </w:p>
        </w:tc>
        <w:tc>
          <w:tcPr>
            <w:tcW w:type="dxa" w:w="3456"/>
          </w:tcPr>
          <w:p>
            <w:r/>
            <w:r>
              <w:rPr>
                <w:sz w:val="14"/>
              </w:rPr>
              <w:t>Schedule Console Home</w:t>
            </w:r>
          </w:p>
        </w:tc>
      </w:tr>
      <w:tr>
        <w:tc>
          <w:tcPr>
            <w:tcW w:type="dxa" w:w="3456"/>
          </w:tcPr>
          <w:p>
            <w:r/>
            <w:r>
              <w:rPr>
                <w:sz w:val="14"/>
              </w:rPr>
              <w:t>Seller_Home</w:t>
            </w:r>
          </w:p>
        </w:tc>
        <w:tc>
          <w:tcPr>
            <w:tcW w:type="dxa" w:w="1728"/>
          </w:tcPr>
          <w:p>
            <w:r/>
            <w:r>
              <w:rPr>
                <w:sz w:val="14"/>
              </w:rPr>
              <w:t>HomePage</w:t>
            </w:r>
          </w:p>
        </w:tc>
        <w:tc>
          <w:tcPr>
            <w:tcW w:type="dxa" w:w="3456"/>
          </w:tcPr>
          <w:p>
            <w:r/>
            <w:r>
              <w:rPr>
                <w:sz w:val="14"/>
              </w:rPr>
              <w:t>Seller Home</w:t>
            </w:r>
          </w:p>
        </w:tc>
      </w:tr>
      <w:tr>
        <w:tc>
          <w:tcPr>
            <w:tcW w:type="dxa" w:w="3456"/>
          </w:tcPr>
          <w:p>
            <w:r/>
            <w:r>
              <w:rPr>
                <w:sz w:val="14"/>
              </w:rPr>
              <w:t>UMB_Product_Option_Record_Page</w:t>
            </w:r>
          </w:p>
        </w:tc>
        <w:tc>
          <w:tcPr>
            <w:tcW w:type="dxa" w:w="1728"/>
          </w:tcPr>
          <w:p>
            <w:r/>
            <w:r>
              <w:rPr>
                <w:sz w:val="14"/>
              </w:rPr>
              <w:t>RecordPage</w:t>
            </w:r>
          </w:p>
        </w:tc>
        <w:tc>
          <w:tcPr>
            <w:tcW w:type="dxa" w:w="3456"/>
          </w:tcPr>
          <w:p>
            <w:r/>
            <w:r>
              <w:rPr>
                <w:sz w:val="14"/>
              </w:rPr>
              <w:t>UpgradeMyBackyard Product Option Record Page</w:t>
            </w:r>
          </w:p>
        </w:tc>
      </w:tr>
      <w:tr>
        <w:tc>
          <w:tcPr>
            <w:tcW w:type="dxa" w:w="3456"/>
          </w:tcPr>
          <w:p>
            <w:r/>
            <w:r>
              <w:rPr>
                <w:sz w:val="14"/>
              </w:rPr>
              <w:t>Unified_App_Home_Page</w:t>
            </w:r>
          </w:p>
        </w:tc>
        <w:tc>
          <w:tcPr>
            <w:tcW w:type="dxa" w:w="1728"/>
          </w:tcPr>
          <w:p>
            <w:r/>
            <w:r>
              <w:rPr>
                <w:sz w:val="14"/>
              </w:rPr>
              <w:t>AppPage</w:t>
            </w:r>
          </w:p>
        </w:tc>
        <w:tc>
          <w:tcPr>
            <w:tcW w:type="dxa" w:w="3456"/>
          </w:tcPr>
          <w:p>
            <w:r/>
            <w:r>
              <w:rPr>
                <w:sz w:val="14"/>
              </w:rPr>
              <w:t>Home Page</w:t>
            </w:r>
          </w:p>
        </w:tc>
      </w:tr>
      <w:tr>
        <w:tc>
          <w:tcPr>
            <w:tcW w:type="dxa" w:w="3456"/>
          </w:tcPr>
          <w:p>
            <w:r/>
            <w:r>
              <w:rPr>
                <w:sz w:val="14"/>
              </w:rPr>
              <w:t>VP_Operations_Dashboard_Home</w:t>
            </w:r>
          </w:p>
        </w:tc>
        <w:tc>
          <w:tcPr>
            <w:tcW w:type="dxa" w:w="1728"/>
          </w:tcPr>
          <w:p>
            <w:r/>
            <w:r>
              <w:rPr>
                <w:sz w:val="14"/>
              </w:rPr>
              <w:t>AppPage</w:t>
            </w:r>
          </w:p>
        </w:tc>
        <w:tc>
          <w:tcPr>
            <w:tcW w:type="dxa" w:w="3456"/>
          </w:tcPr>
          <w:p>
            <w:r/>
            <w:r>
              <w:rPr>
                <w:sz w:val="14"/>
              </w:rPr>
              <w:t>VP Operations Dashboard Home</w:t>
            </w:r>
          </w:p>
        </w:tc>
      </w:tr>
      <w:tr>
        <w:tc>
          <w:tcPr>
            <w:tcW w:type="dxa" w:w="3456"/>
          </w:tcPr>
          <w:p>
            <w:r/>
            <w:r>
              <w:rPr>
                <w:sz w:val="14"/>
              </w:rPr>
              <w:t>Work_Order_Pipeline_Page</w:t>
            </w:r>
          </w:p>
        </w:tc>
        <w:tc>
          <w:tcPr>
            <w:tcW w:type="dxa" w:w="1728"/>
          </w:tcPr>
          <w:p>
            <w:r/>
            <w:r>
              <w:rPr>
                <w:sz w:val="14"/>
              </w:rPr>
              <w:t>AppPage</w:t>
            </w:r>
          </w:p>
        </w:tc>
        <w:tc>
          <w:tcPr>
            <w:tcW w:type="dxa" w:w="3456"/>
          </w:tcPr>
          <w:p>
            <w:r/>
            <w:r>
              <w:rPr>
                <w:sz w:val="14"/>
              </w:rPr>
              <w:t>Work Order Pipeline</w:t>
            </w:r>
          </w:p>
        </w:tc>
      </w:tr>
      <w:tr>
        <w:tc>
          <w:tcPr>
            <w:tcW w:type="dxa" w:w="3456"/>
          </w:tcPr>
          <w:p>
            <w:r/>
            <w:r>
              <w:rPr>
                <w:sz w:val="14"/>
              </w:rPr>
              <w:t>mcLOVIN_Employee_Agent_Home</w:t>
            </w:r>
          </w:p>
        </w:tc>
        <w:tc>
          <w:tcPr>
            <w:tcW w:type="dxa" w:w="1728"/>
          </w:tcPr>
          <w:p>
            <w:r/>
            <w:r>
              <w:rPr>
                <w:sz w:val="14"/>
              </w:rPr>
              <w:t>AppPage</w:t>
            </w:r>
          </w:p>
        </w:tc>
        <w:tc>
          <w:tcPr>
            <w:tcW w:type="dxa" w:w="3456"/>
          </w:tcPr>
          <w:p>
            <w:r/>
            <w:r>
              <w:rPr>
                <w:sz w:val="14"/>
              </w:rPr>
              <w:t>mcLOVIN' Employee Agent Home</w:t>
            </w:r>
          </w:p>
        </w:tc>
      </w:tr>
    </w:tbl>
    <w:p/>
    <w:p>
      <w:r>
        <w:rPr>
          <w:b/>
          <w:sz w:val="18"/>
        </w:rPr>
        <w:t>Quick actions (no-namespace):</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880"/>
            <w:shd w:val="clear" w:fill="1F355E"/>
          </w:tcPr>
          <w:p>
            <w:r/>
            <w:r>
              <w:rPr>
                <w:b/>
                <w:color w:val="FFFFFF"/>
                <w:sz w:val="14"/>
              </w:rPr>
              <w:t>DeveloperName</w:t>
            </w:r>
          </w:p>
        </w:tc>
        <w:tc>
          <w:tcPr>
            <w:tcW w:type="dxa" w:w="2016"/>
            <w:shd w:val="clear" w:fill="1F355E"/>
          </w:tcPr>
          <w:p>
            <w:r/>
            <w:r>
              <w:rPr>
                <w:b/>
                <w:color w:val="FFFFFF"/>
                <w:sz w:val="14"/>
              </w:rPr>
              <w:t>SObject</w:t>
            </w:r>
          </w:p>
        </w:tc>
        <w:tc>
          <w:tcPr>
            <w:tcW w:type="dxa" w:w="1440"/>
            <w:shd w:val="clear" w:fill="1F355E"/>
          </w:tcPr>
          <w:p>
            <w:r/>
            <w:r>
              <w:rPr>
                <w:b/>
                <w:color w:val="FFFFFF"/>
                <w:sz w:val="14"/>
              </w:rPr>
              <w:t>Type</w:t>
            </w:r>
          </w:p>
        </w:tc>
        <w:tc>
          <w:tcPr>
            <w:tcW w:type="dxa" w:w="2304"/>
            <w:shd w:val="clear" w:fill="1F355E"/>
          </w:tcPr>
          <w:p>
            <w:r/>
            <w:r>
              <w:rPr>
                <w:b/>
                <w:color w:val="FFFFFF"/>
                <w:sz w:val="14"/>
              </w:rPr>
              <w:t>Label</w:t>
            </w:r>
          </w:p>
        </w:tc>
      </w:tr>
      <w:tr>
        <w:tc>
          <w:tcPr>
            <w:tcW w:type="dxa" w:w="2880"/>
          </w:tcPr>
          <w:p>
            <w:r/>
            <w:r>
              <w:rPr>
                <w:sz w:val="14"/>
              </w:rPr>
              <w:t>Child_Account</w:t>
            </w:r>
          </w:p>
        </w:tc>
        <w:tc>
          <w:tcPr>
            <w:tcW w:type="dxa" w:w="2016"/>
          </w:tcPr>
          <w:p>
            <w:r/>
            <w:r>
              <w:rPr>
                <w:sz w:val="14"/>
              </w:rPr>
              <w:t>Account</w:t>
            </w:r>
          </w:p>
        </w:tc>
        <w:tc>
          <w:tcPr>
            <w:tcW w:type="dxa" w:w="1440"/>
          </w:tcPr>
          <w:p>
            <w:r/>
            <w:r>
              <w:rPr>
                <w:sz w:val="14"/>
              </w:rPr>
              <w:t>Create</w:t>
            </w:r>
          </w:p>
        </w:tc>
        <w:tc>
          <w:tcPr>
            <w:tcW w:type="dxa" w:w="2304"/>
          </w:tcPr>
          <w:p>
            <w:r/>
            <w:r>
              <w:rPr>
                <w:sz w:val="14"/>
              </w:rPr>
              <w:t>Child Account</w:t>
            </w:r>
          </w:p>
        </w:tc>
      </w:tr>
      <w:tr>
        <w:tc>
          <w:tcPr>
            <w:tcW w:type="dxa" w:w="2880"/>
          </w:tcPr>
          <w:p>
            <w:r/>
            <w:r>
              <w:rPr>
                <w:sz w:val="14"/>
              </w:rPr>
              <w:t>New_Account_Guided</w:t>
            </w:r>
          </w:p>
        </w:tc>
        <w:tc>
          <w:tcPr>
            <w:tcW w:type="dxa" w:w="2016"/>
          </w:tcPr>
          <w:p>
            <w:r/>
            <w:r>
              <w:rPr>
                <w:sz w:val="14"/>
              </w:rPr>
              <w:t>Account</w:t>
            </w:r>
          </w:p>
        </w:tc>
        <w:tc>
          <w:tcPr>
            <w:tcW w:type="dxa" w:w="1440"/>
          </w:tcPr>
          <w:p>
            <w:r/>
            <w:r>
              <w:rPr>
                <w:sz w:val="14"/>
              </w:rPr>
              <w:t>Flow</w:t>
            </w:r>
          </w:p>
        </w:tc>
        <w:tc>
          <w:tcPr>
            <w:tcW w:type="dxa" w:w="2304"/>
          </w:tcPr>
          <w:p>
            <w:r/>
            <w:r>
              <w:rPr>
                <w:sz w:val="14"/>
              </w:rPr>
              <w:t>New Account (Guided)</w:t>
            </w:r>
          </w:p>
        </w:tc>
      </w:tr>
      <w:tr>
        <w:tc>
          <w:tcPr>
            <w:tcW w:type="dxa" w:w="2880"/>
          </w:tcPr>
          <w:p>
            <w:r/>
            <w:r>
              <w:rPr>
                <w:sz w:val="14"/>
              </w:rPr>
              <w:t>Child_Campaign</w:t>
            </w:r>
          </w:p>
        </w:tc>
        <w:tc>
          <w:tcPr>
            <w:tcW w:type="dxa" w:w="2016"/>
          </w:tcPr>
          <w:p>
            <w:r/>
            <w:r>
              <w:rPr>
                <w:sz w:val="14"/>
              </w:rPr>
              <w:t>Campaign</w:t>
            </w:r>
          </w:p>
        </w:tc>
        <w:tc>
          <w:tcPr>
            <w:tcW w:type="dxa" w:w="1440"/>
          </w:tcPr>
          <w:p>
            <w:r/>
            <w:r>
              <w:rPr>
                <w:sz w:val="14"/>
              </w:rPr>
              <w:t>Create</w:t>
            </w:r>
          </w:p>
        </w:tc>
        <w:tc>
          <w:tcPr>
            <w:tcW w:type="dxa" w:w="2304"/>
          </w:tcPr>
          <w:p>
            <w:r/>
            <w:r>
              <w:rPr>
                <w:sz w:val="14"/>
              </w:rPr>
              <w:t>Child Campaign</w:t>
            </w:r>
          </w:p>
        </w:tc>
      </w:tr>
      <w:tr>
        <w:tc>
          <w:tcPr>
            <w:tcW w:type="dxa" w:w="2880"/>
          </w:tcPr>
          <w:p>
            <w:r/>
            <w:r>
              <w:rPr>
                <w:sz w:val="14"/>
              </w:rPr>
              <w:t>Generate_Lennar_Vouchers</w:t>
            </w:r>
          </w:p>
        </w:tc>
        <w:tc>
          <w:tcPr>
            <w:tcW w:type="dxa" w:w="2016"/>
          </w:tcPr>
          <w:p>
            <w:r/>
            <w:r>
              <w:rPr>
                <w:sz w:val="14"/>
              </w:rPr>
              <w:t>Campaign</w:t>
            </w:r>
          </w:p>
        </w:tc>
        <w:tc>
          <w:tcPr>
            <w:tcW w:type="dxa" w:w="1440"/>
          </w:tcPr>
          <w:p>
            <w:r/>
            <w:r>
              <w:rPr>
                <w:sz w:val="14"/>
              </w:rPr>
              <w:t>LightningWebComponent</w:t>
            </w:r>
          </w:p>
        </w:tc>
        <w:tc>
          <w:tcPr>
            <w:tcW w:type="dxa" w:w="2304"/>
          </w:tcPr>
          <w:p>
            <w:r/>
            <w:r>
              <w:rPr>
                <w:sz w:val="14"/>
              </w:rPr>
              <w:t>Generate Lennar Vouchers</w:t>
            </w:r>
          </w:p>
        </w:tc>
      </w:tr>
      <w:tr>
        <w:tc>
          <w:tcPr>
            <w:tcW w:type="dxa" w:w="2880"/>
          </w:tcPr>
          <w:p>
            <w:r/>
            <w:r>
              <w:rPr>
                <w:sz w:val="14"/>
              </w:rPr>
              <w:t>CloseCaseLightning</w:t>
            </w:r>
          </w:p>
        </w:tc>
        <w:tc>
          <w:tcPr>
            <w:tcW w:type="dxa" w:w="2016"/>
          </w:tcPr>
          <w:p>
            <w:r/>
            <w:r>
              <w:rPr>
                <w:sz w:val="14"/>
              </w:rPr>
              <w:t>Case</w:t>
            </w:r>
          </w:p>
        </w:tc>
        <w:tc>
          <w:tcPr>
            <w:tcW w:type="dxa" w:w="1440"/>
          </w:tcPr>
          <w:p>
            <w:r/>
            <w:r>
              <w:rPr>
                <w:sz w:val="14"/>
              </w:rPr>
              <w:t>Update</w:t>
            </w:r>
          </w:p>
        </w:tc>
        <w:tc>
          <w:tcPr>
            <w:tcW w:type="dxa" w:w="2304"/>
          </w:tcPr>
          <w:p>
            <w:r/>
            <w:r>
              <w:rPr>
                <w:sz w:val="14"/>
              </w:rPr>
              <w:t>Close Case</w:t>
            </w:r>
          </w:p>
        </w:tc>
      </w:tr>
      <w:tr>
        <w:tc>
          <w:tcPr>
            <w:tcW w:type="dxa" w:w="2880"/>
          </w:tcPr>
          <w:p>
            <w:r/>
            <w:r>
              <w:rPr>
                <w:sz w:val="14"/>
              </w:rPr>
              <w:t>CreateWorkOrdersfromCaseFlow</w:t>
            </w:r>
          </w:p>
        </w:tc>
        <w:tc>
          <w:tcPr>
            <w:tcW w:type="dxa" w:w="2016"/>
          </w:tcPr>
          <w:p>
            <w:r/>
            <w:r>
              <w:rPr>
                <w:sz w:val="14"/>
              </w:rPr>
              <w:t>Case</w:t>
            </w:r>
          </w:p>
        </w:tc>
        <w:tc>
          <w:tcPr>
            <w:tcW w:type="dxa" w:w="1440"/>
          </w:tcPr>
          <w:p>
            <w:r/>
            <w:r>
              <w:rPr>
                <w:sz w:val="14"/>
              </w:rPr>
              <w:t>Flow</w:t>
            </w:r>
          </w:p>
        </w:tc>
        <w:tc>
          <w:tcPr>
            <w:tcW w:type="dxa" w:w="2304"/>
          </w:tcPr>
          <w:p>
            <w:r/>
            <w:r>
              <w:rPr>
                <w:sz w:val="14"/>
              </w:rPr>
              <w:t>Create Work Orders from Case</w:t>
            </w:r>
          </w:p>
        </w:tc>
      </w:tr>
      <w:tr>
        <w:tc>
          <w:tcPr>
            <w:tcW w:type="dxa" w:w="2880"/>
          </w:tcPr>
          <w:p>
            <w:r/>
            <w:r>
              <w:rPr>
                <w:sz w:val="14"/>
              </w:rPr>
              <w:t>NewChildCase</w:t>
            </w:r>
          </w:p>
        </w:tc>
        <w:tc>
          <w:tcPr>
            <w:tcW w:type="dxa" w:w="2016"/>
          </w:tcPr>
          <w:p>
            <w:r/>
            <w:r>
              <w:rPr>
                <w:sz w:val="14"/>
              </w:rPr>
              <w:t>Case</w:t>
            </w:r>
          </w:p>
        </w:tc>
        <w:tc>
          <w:tcPr>
            <w:tcW w:type="dxa" w:w="1440"/>
          </w:tcPr>
          <w:p>
            <w:r/>
            <w:r>
              <w:rPr>
                <w:sz w:val="14"/>
              </w:rPr>
              <w:t>Create</w:t>
            </w:r>
          </w:p>
        </w:tc>
        <w:tc>
          <w:tcPr>
            <w:tcW w:type="dxa" w:w="2304"/>
          </w:tcPr>
          <w:p>
            <w:r/>
            <w:r>
              <w:rPr>
                <w:sz w:val="14"/>
              </w:rPr>
              <w:t>New Child Case</w:t>
            </w:r>
          </w:p>
        </w:tc>
      </w:tr>
      <w:tr>
        <w:tc>
          <w:tcPr>
            <w:tcW w:type="dxa" w:w="2880"/>
          </w:tcPr>
          <w:p>
            <w:r/>
            <w:r>
              <w:rPr>
                <w:sz w:val="14"/>
              </w:rPr>
              <w:t>SendEmail</w:t>
            </w:r>
          </w:p>
        </w:tc>
        <w:tc>
          <w:tcPr>
            <w:tcW w:type="dxa" w:w="2016"/>
          </w:tcPr>
          <w:p>
            <w:r/>
            <w:r>
              <w:rPr>
                <w:sz w:val="14"/>
              </w:rPr>
              <w:t>Case</w:t>
            </w:r>
          </w:p>
        </w:tc>
        <w:tc>
          <w:tcPr>
            <w:tcW w:type="dxa" w:w="1440"/>
          </w:tcPr>
          <w:p>
            <w:r/>
            <w:r>
              <w:rPr>
                <w:sz w:val="14"/>
              </w:rPr>
              <w:t>SendEmail</w:t>
            </w:r>
          </w:p>
        </w:tc>
        <w:tc>
          <w:tcPr>
            <w:tcW w:type="dxa" w:w="2304"/>
          </w:tcPr>
          <w:p>
            <w:r/>
            <w:r>
              <w:rPr>
                <w:sz w:val="14"/>
              </w:rPr>
              <w:t>Email</w:t>
            </w:r>
          </w:p>
        </w:tc>
      </w:tr>
      <w:tr>
        <w:tc>
          <w:tcPr>
            <w:tcW w:type="dxa" w:w="2880"/>
          </w:tcPr>
          <w:p>
            <w:r/>
            <w:r>
              <w:rPr>
                <w:sz w:val="14"/>
              </w:rPr>
              <w:t>NewGroupMember</w:t>
            </w:r>
          </w:p>
        </w:tc>
        <w:tc>
          <w:tcPr>
            <w:tcW w:type="dxa" w:w="2016"/>
          </w:tcPr>
          <w:p>
            <w:r/>
            <w:r>
              <w:rPr>
                <w:sz w:val="14"/>
              </w:rPr>
              <w:t>CollaborationGroup</w:t>
            </w:r>
          </w:p>
        </w:tc>
        <w:tc>
          <w:tcPr>
            <w:tcW w:type="dxa" w:w="1440"/>
          </w:tcPr>
          <w:p>
            <w:r/>
            <w:r>
              <w:rPr>
                <w:sz w:val="14"/>
              </w:rPr>
              <w:t>Create</w:t>
            </w:r>
          </w:p>
        </w:tc>
        <w:tc>
          <w:tcPr>
            <w:tcW w:type="dxa" w:w="2304"/>
          </w:tcPr>
          <w:p>
            <w:r/>
            <w:r>
              <w:rPr>
                <w:sz w:val="14"/>
              </w:rPr>
              <w:t>New Group Member</w:t>
            </w:r>
          </w:p>
        </w:tc>
      </w:tr>
      <w:tr>
        <w:tc>
          <w:tcPr>
            <w:tcW w:type="dxa" w:w="2880"/>
          </w:tcPr>
          <w:p>
            <w:r/>
            <w:r>
              <w:rPr>
                <w:sz w:val="14"/>
              </w:rPr>
              <w:t>NewGroupRecord</w:t>
            </w:r>
          </w:p>
        </w:tc>
        <w:tc>
          <w:tcPr>
            <w:tcW w:type="dxa" w:w="2016"/>
          </w:tcPr>
          <w:p>
            <w:r/>
            <w:r>
              <w:rPr>
                <w:sz w:val="14"/>
              </w:rPr>
              <w:t>CollaborationGroup</w:t>
            </w:r>
          </w:p>
        </w:tc>
        <w:tc>
          <w:tcPr>
            <w:tcW w:type="dxa" w:w="1440"/>
          </w:tcPr>
          <w:p>
            <w:r/>
            <w:r>
              <w:rPr>
                <w:sz w:val="14"/>
              </w:rPr>
              <w:t>Create</w:t>
            </w:r>
          </w:p>
        </w:tc>
        <w:tc>
          <w:tcPr>
            <w:tcW w:type="dxa" w:w="2304"/>
          </w:tcPr>
          <w:p>
            <w:r/>
            <w:r>
              <w:rPr>
                <w:sz w:val="14"/>
              </w:rPr>
              <w:t>Add Record</w:t>
            </w:r>
          </w:p>
        </w:tc>
      </w:tr>
      <w:tr>
        <w:tc>
          <w:tcPr>
            <w:tcW w:type="dxa" w:w="2880"/>
          </w:tcPr>
          <w:p>
            <w:r/>
            <w:r>
              <w:rPr>
                <w:sz w:val="14"/>
              </w:rPr>
              <w:t>NewTaskFromFeedItem</w:t>
            </w:r>
          </w:p>
        </w:tc>
        <w:tc>
          <w:tcPr>
            <w:tcW w:type="dxa" w:w="2016"/>
          </w:tcPr>
          <w:p>
            <w:r/>
            <w:r>
              <w:rPr>
                <w:sz w:val="14"/>
              </w:rPr>
              <w:t>FeedItem</w:t>
            </w:r>
          </w:p>
        </w:tc>
        <w:tc>
          <w:tcPr>
            <w:tcW w:type="dxa" w:w="1440"/>
          </w:tcPr>
          <w:p>
            <w:r/>
            <w:r>
              <w:rPr>
                <w:sz w:val="14"/>
              </w:rPr>
              <w:t>Create</w:t>
            </w:r>
          </w:p>
        </w:tc>
        <w:tc>
          <w:tcPr>
            <w:tcW w:type="dxa" w:w="2304"/>
          </w:tcPr>
          <w:p>
            <w:r/>
            <w:r>
              <w:rPr>
                <w:sz w:val="14"/>
              </w:rPr>
              <w:t>Create New Task</w:t>
            </w:r>
          </w:p>
        </w:tc>
      </w:tr>
      <w:tr>
        <w:tc>
          <w:tcPr>
            <w:tcW w:type="dxa" w:w="2880"/>
          </w:tcPr>
          <w:p>
            <w:r/>
            <w:r>
              <w:rPr>
                <w:sz w:val="14"/>
              </w:rPr>
              <w:t>Follow_Up</w:t>
            </w:r>
          </w:p>
        </w:tc>
        <w:tc>
          <w:tcPr>
            <w:tcW w:type="dxa" w:w="2016"/>
          </w:tcPr>
          <w:p>
            <w:r/>
            <w:r>
              <w:rPr>
                <w:sz w:val="14"/>
              </w:rPr>
              <w:t>Global</w:t>
            </w:r>
          </w:p>
        </w:tc>
        <w:tc>
          <w:tcPr>
            <w:tcW w:type="dxa" w:w="1440"/>
          </w:tcPr>
          <w:p>
            <w:r/>
            <w:r>
              <w:rPr>
                <w:sz w:val="14"/>
              </w:rPr>
              <w:t>Create</w:t>
            </w:r>
          </w:p>
        </w:tc>
        <w:tc>
          <w:tcPr>
            <w:tcW w:type="dxa" w:w="2304"/>
          </w:tcPr>
          <w:p>
            <w:r/>
            <w:r>
              <w:rPr>
                <w:sz w:val="14"/>
              </w:rPr>
              <w:t>Follow Up</w:t>
            </w:r>
          </w:p>
        </w:tc>
      </w:tr>
      <w:tr>
        <w:tc>
          <w:tcPr>
            <w:tcW w:type="dxa" w:w="2880"/>
          </w:tcPr>
          <w:p>
            <w:r/>
            <w:r>
              <w:rPr>
                <w:sz w:val="14"/>
              </w:rPr>
              <w:t>GuestCommunityCase</w:t>
            </w:r>
          </w:p>
        </w:tc>
        <w:tc>
          <w:tcPr>
            <w:tcW w:type="dxa" w:w="2016"/>
          </w:tcPr>
          <w:p>
            <w:r/>
            <w:r>
              <w:rPr>
                <w:sz w:val="14"/>
              </w:rPr>
              <w:t>Global</w:t>
            </w:r>
          </w:p>
        </w:tc>
        <w:tc>
          <w:tcPr>
            <w:tcW w:type="dxa" w:w="1440"/>
          </w:tcPr>
          <w:p>
            <w:r/>
            <w:r>
              <w:rPr>
                <w:sz w:val="14"/>
              </w:rPr>
              <w:t>Create</w:t>
            </w:r>
          </w:p>
        </w:tc>
        <w:tc>
          <w:tcPr>
            <w:tcW w:type="dxa" w:w="2304"/>
          </w:tcPr>
          <w:p>
            <w:r/>
            <w:r>
              <w:rPr>
                <w:sz w:val="14"/>
              </w:rPr>
              <w:t>Guest Community Case</w:t>
            </w:r>
          </w:p>
        </w:tc>
      </w:tr>
      <w:tr>
        <w:tc>
          <w:tcPr>
            <w:tcW w:type="dxa" w:w="2880"/>
          </w:tcPr>
          <w:p>
            <w:r/>
            <w:r>
              <w:rPr>
                <w:sz w:val="14"/>
              </w:rPr>
              <w:t>KnowledgeArticlePreconfigured</w:t>
            </w:r>
          </w:p>
        </w:tc>
        <w:tc>
          <w:tcPr>
            <w:tcW w:type="dxa" w:w="2016"/>
          </w:tcPr>
          <w:p>
            <w:r/>
            <w:r>
              <w:rPr>
                <w:sz w:val="14"/>
              </w:rPr>
              <w:t>Global</w:t>
            </w:r>
          </w:p>
        </w:tc>
        <w:tc>
          <w:tcPr>
            <w:tcW w:type="dxa" w:w="1440"/>
          </w:tcPr>
          <w:p>
            <w:r/>
            <w:r>
              <w:rPr>
                <w:sz w:val="14"/>
              </w:rPr>
              <w:t>Create</w:t>
            </w:r>
          </w:p>
        </w:tc>
        <w:tc>
          <w:tcPr>
            <w:tcW w:type="dxa" w:w="2304"/>
          </w:tcPr>
          <w:p>
            <w:r/>
            <w:r>
              <w:rPr>
                <w:sz w:val="14"/>
              </w:rPr>
              <w:t>New Article</w:t>
            </w:r>
          </w:p>
        </w:tc>
      </w:tr>
      <w:tr>
        <w:tc>
          <w:tcPr>
            <w:tcW w:type="dxa" w:w="2880"/>
          </w:tcPr>
          <w:p>
            <w:r/>
            <w:r>
              <w:rPr>
                <w:sz w:val="14"/>
              </w:rPr>
              <w:t>LogACall</w:t>
            </w:r>
          </w:p>
        </w:tc>
        <w:tc>
          <w:tcPr>
            <w:tcW w:type="dxa" w:w="2016"/>
          </w:tcPr>
          <w:p>
            <w:r/>
            <w:r>
              <w:rPr>
                <w:sz w:val="14"/>
              </w:rPr>
              <w:t>Global</w:t>
            </w:r>
          </w:p>
        </w:tc>
        <w:tc>
          <w:tcPr>
            <w:tcW w:type="dxa" w:w="1440"/>
          </w:tcPr>
          <w:p>
            <w:r/>
            <w:r>
              <w:rPr>
                <w:sz w:val="14"/>
              </w:rPr>
              <w:t>LogACall</w:t>
            </w:r>
          </w:p>
        </w:tc>
        <w:tc>
          <w:tcPr>
            <w:tcW w:type="dxa" w:w="2304"/>
          </w:tcPr>
          <w:p>
            <w:r/>
            <w:r>
              <w:rPr>
                <w:sz w:val="14"/>
              </w:rPr>
              <w:t>Log a Call</w:t>
            </w:r>
          </w:p>
        </w:tc>
      </w:tr>
      <w:tr>
        <w:tc>
          <w:tcPr>
            <w:tcW w:type="dxa" w:w="2880"/>
          </w:tcPr>
          <w:p>
            <w:r/>
            <w:r>
              <w:rPr>
                <w:sz w:val="14"/>
              </w:rPr>
              <w:t>NewAccount</w:t>
            </w:r>
          </w:p>
        </w:tc>
        <w:tc>
          <w:tcPr>
            <w:tcW w:type="dxa" w:w="2016"/>
          </w:tcPr>
          <w:p>
            <w:r/>
            <w:r>
              <w:rPr>
                <w:sz w:val="14"/>
              </w:rPr>
              <w:t>Global</w:t>
            </w:r>
          </w:p>
        </w:tc>
        <w:tc>
          <w:tcPr>
            <w:tcW w:type="dxa" w:w="1440"/>
          </w:tcPr>
          <w:p>
            <w:r/>
            <w:r>
              <w:rPr>
                <w:sz w:val="14"/>
              </w:rPr>
              <w:t>Create</w:t>
            </w:r>
          </w:p>
        </w:tc>
        <w:tc>
          <w:tcPr>
            <w:tcW w:type="dxa" w:w="2304"/>
          </w:tcPr>
          <w:p>
            <w:r/>
            <w:r>
              <w:rPr>
                <w:sz w:val="14"/>
              </w:rPr>
              <w:t>New Account</w:t>
            </w:r>
          </w:p>
        </w:tc>
      </w:tr>
      <w:tr>
        <w:tc>
          <w:tcPr>
            <w:tcW w:type="dxa" w:w="2880"/>
          </w:tcPr>
          <w:p>
            <w:r/>
            <w:r>
              <w:rPr>
                <w:sz w:val="14"/>
              </w:rPr>
              <w:t>NewCase</w:t>
            </w:r>
          </w:p>
        </w:tc>
        <w:tc>
          <w:tcPr>
            <w:tcW w:type="dxa" w:w="2016"/>
          </w:tcPr>
          <w:p>
            <w:r/>
            <w:r>
              <w:rPr>
                <w:sz w:val="14"/>
              </w:rPr>
              <w:t>Global</w:t>
            </w:r>
          </w:p>
        </w:tc>
        <w:tc>
          <w:tcPr>
            <w:tcW w:type="dxa" w:w="1440"/>
          </w:tcPr>
          <w:p>
            <w:r/>
            <w:r>
              <w:rPr>
                <w:sz w:val="14"/>
              </w:rPr>
              <w:t>Create</w:t>
            </w:r>
          </w:p>
        </w:tc>
        <w:tc>
          <w:tcPr>
            <w:tcW w:type="dxa" w:w="2304"/>
          </w:tcPr>
          <w:p>
            <w:r/>
            <w:r>
              <w:rPr>
                <w:sz w:val="14"/>
              </w:rPr>
              <w:t>New Case</w:t>
            </w:r>
          </w:p>
        </w:tc>
      </w:tr>
      <w:tr>
        <w:tc>
          <w:tcPr>
            <w:tcW w:type="dxa" w:w="2880"/>
          </w:tcPr>
          <w:p>
            <w:r/>
            <w:r>
              <w:rPr>
                <w:sz w:val="14"/>
              </w:rPr>
              <w:t>NewCommunityCase</w:t>
            </w:r>
          </w:p>
        </w:tc>
        <w:tc>
          <w:tcPr>
            <w:tcW w:type="dxa" w:w="2016"/>
          </w:tcPr>
          <w:p>
            <w:r/>
            <w:r>
              <w:rPr>
                <w:sz w:val="14"/>
              </w:rPr>
              <w:t>Global</w:t>
            </w:r>
          </w:p>
        </w:tc>
        <w:tc>
          <w:tcPr>
            <w:tcW w:type="dxa" w:w="1440"/>
          </w:tcPr>
          <w:p>
            <w:r/>
            <w:r>
              <w:rPr>
                <w:sz w:val="14"/>
              </w:rPr>
              <w:t>Create</w:t>
            </w:r>
          </w:p>
        </w:tc>
        <w:tc>
          <w:tcPr>
            <w:tcW w:type="dxa" w:w="2304"/>
          </w:tcPr>
          <w:p>
            <w:r/>
            <w:r>
              <w:rPr>
                <w:sz w:val="14"/>
              </w:rPr>
              <w:t>New Community Case</w:t>
            </w:r>
          </w:p>
        </w:tc>
      </w:tr>
      <w:tr>
        <w:tc>
          <w:tcPr>
            <w:tcW w:type="dxa" w:w="2880"/>
          </w:tcPr>
          <w:p>
            <w:r/>
            <w:r>
              <w:rPr>
                <w:sz w:val="14"/>
              </w:rPr>
              <w:t>NewContact</w:t>
            </w:r>
          </w:p>
        </w:tc>
        <w:tc>
          <w:tcPr>
            <w:tcW w:type="dxa" w:w="2016"/>
          </w:tcPr>
          <w:p>
            <w:r/>
            <w:r>
              <w:rPr>
                <w:sz w:val="14"/>
              </w:rPr>
              <w:t>Global</w:t>
            </w:r>
          </w:p>
        </w:tc>
        <w:tc>
          <w:tcPr>
            <w:tcW w:type="dxa" w:w="1440"/>
          </w:tcPr>
          <w:p>
            <w:r/>
            <w:r>
              <w:rPr>
                <w:sz w:val="14"/>
              </w:rPr>
              <w:t>Create</w:t>
            </w:r>
          </w:p>
        </w:tc>
        <w:tc>
          <w:tcPr>
            <w:tcW w:type="dxa" w:w="2304"/>
          </w:tcPr>
          <w:p>
            <w:r/>
            <w:r>
              <w:rPr>
                <w:sz w:val="14"/>
              </w:rPr>
              <w:t>New Contact</w:t>
            </w:r>
          </w:p>
        </w:tc>
      </w:tr>
      <w:tr>
        <w:tc>
          <w:tcPr>
            <w:tcW w:type="dxa" w:w="2880"/>
          </w:tcPr>
          <w:p>
            <w:r/>
            <w:r>
              <w:rPr>
                <w:sz w:val="14"/>
              </w:rPr>
              <w:t>NewEvent</w:t>
            </w:r>
          </w:p>
        </w:tc>
        <w:tc>
          <w:tcPr>
            <w:tcW w:type="dxa" w:w="2016"/>
          </w:tcPr>
          <w:p>
            <w:r/>
            <w:r>
              <w:rPr>
                <w:sz w:val="14"/>
              </w:rPr>
              <w:t>Global</w:t>
            </w:r>
          </w:p>
        </w:tc>
        <w:tc>
          <w:tcPr>
            <w:tcW w:type="dxa" w:w="1440"/>
          </w:tcPr>
          <w:p>
            <w:r/>
            <w:r>
              <w:rPr>
                <w:sz w:val="14"/>
              </w:rPr>
              <w:t>Create</w:t>
            </w:r>
          </w:p>
        </w:tc>
        <w:tc>
          <w:tcPr>
            <w:tcW w:type="dxa" w:w="2304"/>
          </w:tcPr>
          <w:p>
            <w:r/>
            <w:r>
              <w:rPr>
                <w:sz w:val="14"/>
              </w:rPr>
              <w:t>New Event</w:t>
            </w:r>
          </w:p>
        </w:tc>
      </w:tr>
      <w:tr>
        <w:tc>
          <w:tcPr>
            <w:tcW w:type="dxa" w:w="2880"/>
          </w:tcPr>
          <w:p>
            <w:r/>
            <w:r>
              <w:rPr>
                <w:sz w:val="14"/>
              </w:rPr>
              <w:t>NewGroup</w:t>
            </w:r>
          </w:p>
        </w:tc>
        <w:tc>
          <w:tcPr>
            <w:tcW w:type="dxa" w:w="2016"/>
          </w:tcPr>
          <w:p>
            <w:r/>
            <w:r>
              <w:rPr>
                <w:sz w:val="14"/>
              </w:rPr>
              <w:t>Global</w:t>
            </w:r>
          </w:p>
        </w:tc>
        <w:tc>
          <w:tcPr>
            <w:tcW w:type="dxa" w:w="1440"/>
          </w:tcPr>
          <w:p>
            <w:r/>
            <w:r>
              <w:rPr>
                <w:sz w:val="14"/>
              </w:rPr>
              <w:t>Create</w:t>
            </w:r>
          </w:p>
        </w:tc>
        <w:tc>
          <w:tcPr>
            <w:tcW w:type="dxa" w:w="2304"/>
          </w:tcPr>
          <w:p>
            <w:r/>
            <w:r>
              <w:rPr>
                <w:sz w:val="14"/>
              </w:rPr>
              <w:t>New Group</w:t>
            </w:r>
          </w:p>
        </w:tc>
      </w:tr>
      <w:tr>
        <w:tc>
          <w:tcPr>
            <w:tcW w:type="dxa" w:w="2880"/>
          </w:tcPr>
          <w:p>
            <w:r/>
            <w:r>
              <w:rPr>
                <w:sz w:val="14"/>
              </w:rPr>
              <w:t>NewLead</w:t>
            </w:r>
          </w:p>
        </w:tc>
        <w:tc>
          <w:tcPr>
            <w:tcW w:type="dxa" w:w="2016"/>
          </w:tcPr>
          <w:p>
            <w:r/>
            <w:r>
              <w:rPr>
                <w:sz w:val="14"/>
              </w:rPr>
              <w:t>Global</w:t>
            </w:r>
          </w:p>
        </w:tc>
        <w:tc>
          <w:tcPr>
            <w:tcW w:type="dxa" w:w="1440"/>
          </w:tcPr>
          <w:p>
            <w:r/>
            <w:r>
              <w:rPr>
                <w:sz w:val="14"/>
              </w:rPr>
              <w:t>Create</w:t>
            </w:r>
          </w:p>
        </w:tc>
        <w:tc>
          <w:tcPr>
            <w:tcW w:type="dxa" w:w="2304"/>
          </w:tcPr>
          <w:p>
            <w:r/>
            <w:r>
              <w:rPr>
                <w:sz w:val="14"/>
              </w:rPr>
              <w:t>New Lead</w:t>
            </w:r>
          </w:p>
        </w:tc>
      </w:tr>
      <w:tr>
        <w:tc>
          <w:tcPr>
            <w:tcW w:type="dxa" w:w="2880"/>
          </w:tcPr>
          <w:p>
            <w:r/>
            <w:r>
              <w:rPr>
                <w:sz w:val="14"/>
              </w:rPr>
              <w:t>NewOpportunity</w:t>
            </w:r>
          </w:p>
        </w:tc>
        <w:tc>
          <w:tcPr>
            <w:tcW w:type="dxa" w:w="2016"/>
          </w:tcPr>
          <w:p>
            <w:r/>
            <w:r>
              <w:rPr>
                <w:sz w:val="14"/>
              </w:rPr>
              <w:t>Global</w:t>
            </w:r>
          </w:p>
        </w:tc>
        <w:tc>
          <w:tcPr>
            <w:tcW w:type="dxa" w:w="1440"/>
          </w:tcPr>
          <w:p>
            <w:r/>
            <w:r>
              <w:rPr>
                <w:sz w:val="14"/>
              </w:rPr>
              <w:t>Create</w:t>
            </w:r>
          </w:p>
        </w:tc>
        <w:tc>
          <w:tcPr>
            <w:tcW w:type="dxa" w:w="2304"/>
          </w:tcPr>
          <w:p>
            <w:r/>
            <w:r>
              <w:rPr>
                <w:sz w:val="14"/>
              </w:rPr>
              <w:t>New Opportunity</w:t>
            </w:r>
          </w:p>
        </w:tc>
      </w:tr>
      <w:tr>
        <w:tc>
          <w:tcPr>
            <w:tcW w:type="dxa" w:w="2880"/>
          </w:tcPr>
          <w:p>
            <w:r/>
            <w:r>
              <w:rPr>
                <w:sz w:val="14"/>
              </w:rPr>
              <w:t>NewTask</w:t>
            </w:r>
          </w:p>
        </w:tc>
        <w:tc>
          <w:tcPr>
            <w:tcW w:type="dxa" w:w="2016"/>
          </w:tcPr>
          <w:p>
            <w:r/>
            <w:r>
              <w:rPr>
                <w:sz w:val="14"/>
              </w:rPr>
              <w:t>Global</w:t>
            </w:r>
          </w:p>
        </w:tc>
        <w:tc>
          <w:tcPr>
            <w:tcW w:type="dxa" w:w="1440"/>
          </w:tcPr>
          <w:p>
            <w:r/>
            <w:r>
              <w:rPr>
                <w:sz w:val="14"/>
              </w:rPr>
              <w:t>Create</w:t>
            </w:r>
          </w:p>
        </w:tc>
        <w:tc>
          <w:tcPr>
            <w:tcW w:type="dxa" w:w="2304"/>
          </w:tcPr>
          <w:p>
            <w:r/>
            <w:r>
              <w:rPr>
                <w:sz w:val="14"/>
              </w:rPr>
              <w:t>New Task</w:t>
            </w:r>
          </w:p>
        </w:tc>
      </w:tr>
      <w:tr>
        <w:tc>
          <w:tcPr>
            <w:tcW w:type="dxa" w:w="2880"/>
          </w:tcPr>
          <w:p>
            <w:r/>
            <w:r>
              <w:rPr>
                <w:sz w:val="14"/>
              </w:rPr>
              <w:t>SendEmail</w:t>
            </w:r>
          </w:p>
        </w:tc>
        <w:tc>
          <w:tcPr>
            <w:tcW w:type="dxa" w:w="2016"/>
          </w:tcPr>
          <w:p>
            <w:r/>
            <w:r>
              <w:rPr>
                <w:sz w:val="14"/>
              </w:rPr>
              <w:t>Global</w:t>
            </w:r>
          </w:p>
        </w:tc>
        <w:tc>
          <w:tcPr>
            <w:tcW w:type="dxa" w:w="1440"/>
          </w:tcPr>
          <w:p>
            <w:r/>
            <w:r>
              <w:rPr>
                <w:sz w:val="14"/>
              </w:rPr>
              <w:t>SendEmail</w:t>
            </w:r>
          </w:p>
        </w:tc>
        <w:tc>
          <w:tcPr>
            <w:tcW w:type="dxa" w:w="2304"/>
          </w:tcPr>
          <w:p>
            <w:r/>
            <w:r>
              <w:rPr>
                <w:sz w:val="14"/>
              </w:rPr>
              <w:t>Email</w:t>
            </w:r>
          </w:p>
        </w:tc>
      </w:tr>
      <w:tr>
        <w:tc>
          <w:tcPr>
            <w:tcW w:type="dxa" w:w="2880"/>
          </w:tcPr>
          <w:p>
            <w:r/>
            <w:r>
              <w:rPr>
                <w:sz w:val="14"/>
              </w:rPr>
              <w:t>SendEmail</w:t>
            </w:r>
          </w:p>
        </w:tc>
        <w:tc>
          <w:tcPr>
            <w:tcW w:type="dxa" w:w="2016"/>
          </w:tcPr>
          <w:p>
            <w:r/>
            <w:r>
              <w:rPr>
                <w:sz w:val="14"/>
              </w:rPr>
              <w:t>Quote</w:t>
            </w:r>
          </w:p>
        </w:tc>
        <w:tc>
          <w:tcPr>
            <w:tcW w:type="dxa" w:w="1440"/>
          </w:tcPr>
          <w:p>
            <w:r/>
            <w:r>
              <w:rPr>
                <w:sz w:val="14"/>
              </w:rPr>
              <w:t>SendEmail</w:t>
            </w:r>
          </w:p>
        </w:tc>
        <w:tc>
          <w:tcPr>
            <w:tcW w:type="dxa" w:w="2304"/>
          </w:tcPr>
          <w:p>
            <w:r/>
            <w:r>
              <w:rPr>
                <w:sz w:val="14"/>
              </w:rPr>
              <w:t>Email</w:t>
            </w:r>
          </w:p>
        </w:tc>
      </w:tr>
      <w:tr>
        <w:tc>
          <w:tcPr>
            <w:tcW w:type="dxa" w:w="2880"/>
          </w:tcPr>
          <w:p>
            <w:r/>
            <w:r>
              <w:rPr>
                <w:sz w:val="14"/>
              </w:rPr>
              <w:t>Record_Takeoff</w:t>
            </w:r>
          </w:p>
        </w:tc>
        <w:tc>
          <w:tcPr>
            <w:tcW w:type="dxa" w:w="2016"/>
          </w:tcPr>
          <w:p>
            <w:r/>
            <w:r>
              <w:rPr>
                <w:sz w:val="14"/>
              </w:rPr>
              <w:t>ServiceAppointment</w:t>
            </w:r>
          </w:p>
        </w:tc>
        <w:tc>
          <w:tcPr>
            <w:tcW w:type="dxa" w:w="1440"/>
          </w:tcPr>
          <w:p>
            <w:r/>
            <w:r>
              <w:rPr>
                <w:sz w:val="14"/>
              </w:rPr>
              <w:t>Update</w:t>
            </w:r>
          </w:p>
        </w:tc>
        <w:tc>
          <w:tcPr>
            <w:tcW w:type="dxa" w:w="2304"/>
          </w:tcPr>
          <w:p>
            <w:r/>
            <w:r>
              <w:rPr>
                <w:sz w:val="14"/>
              </w:rPr>
              <w:t>Record Takeoff</w:t>
            </w:r>
          </w:p>
        </w:tc>
      </w:tr>
      <w:tr>
        <w:tc>
          <w:tcPr>
            <w:tcW w:type="dxa" w:w="2880"/>
          </w:tcPr>
          <w:p>
            <w:r/>
            <w:r>
              <w:rPr>
                <w:sz w:val="14"/>
              </w:rPr>
              <w:t>Record_Takeoff_Flow</w:t>
            </w:r>
          </w:p>
        </w:tc>
        <w:tc>
          <w:tcPr>
            <w:tcW w:type="dxa" w:w="2016"/>
          </w:tcPr>
          <w:p>
            <w:r/>
            <w:r>
              <w:rPr>
                <w:sz w:val="14"/>
              </w:rPr>
              <w:t>ServiceAppointment</w:t>
            </w:r>
          </w:p>
        </w:tc>
        <w:tc>
          <w:tcPr>
            <w:tcW w:type="dxa" w:w="1440"/>
          </w:tcPr>
          <w:p>
            <w:r/>
            <w:r>
              <w:rPr>
                <w:sz w:val="14"/>
              </w:rPr>
              <w:t>Flow</w:t>
            </w:r>
          </w:p>
        </w:tc>
        <w:tc>
          <w:tcPr>
            <w:tcW w:type="dxa" w:w="2304"/>
          </w:tcPr>
          <w:p>
            <w:r/>
            <w:r>
              <w:rPr>
                <w:sz w:val="14"/>
              </w:rPr>
              <w:t>Record Takeoff (Flow)</w:t>
            </w:r>
          </w:p>
        </w:tc>
      </w:tr>
      <w:tr>
        <w:tc>
          <w:tcPr>
            <w:tcW w:type="dxa" w:w="2880"/>
          </w:tcPr>
          <w:p>
            <w:r/>
            <w:r>
              <w:rPr>
                <w:sz w:val="14"/>
              </w:rPr>
              <w:t>SendEmail</w:t>
            </w:r>
          </w:p>
        </w:tc>
        <w:tc>
          <w:tcPr>
            <w:tcW w:type="dxa" w:w="2016"/>
          </w:tcPr>
          <w:p>
            <w:r/>
            <w:r>
              <w:rPr>
                <w:sz w:val="14"/>
              </w:rPr>
              <w:t>ServiceAppointment</w:t>
            </w:r>
          </w:p>
        </w:tc>
        <w:tc>
          <w:tcPr>
            <w:tcW w:type="dxa" w:w="1440"/>
          </w:tcPr>
          <w:p>
            <w:r/>
            <w:r>
              <w:rPr>
                <w:sz w:val="14"/>
              </w:rPr>
              <w:t>SendEmail</w:t>
            </w:r>
          </w:p>
        </w:tc>
        <w:tc>
          <w:tcPr>
            <w:tcW w:type="dxa" w:w="2304"/>
          </w:tcPr>
          <w:p>
            <w:r/>
            <w:r>
              <w:rPr>
                <w:sz w:val="14"/>
              </w:rPr>
              <w:t>Email</w:t>
            </w:r>
          </w:p>
        </w:tc>
      </w:tr>
      <w:tr>
        <w:tc>
          <w:tcPr>
            <w:tcW w:type="dxa" w:w="2880"/>
          </w:tcPr>
          <w:p>
            <w:r/>
            <w:r>
              <w:rPr>
                <w:sz w:val="14"/>
              </w:rPr>
              <w:t>Defer</w:t>
            </w:r>
          </w:p>
        </w:tc>
        <w:tc>
          <w:tcPr>
            <w:tcW w:type="dxa" w:w="2016"/>
          </w:tcPr>
          <w:p>
            <w:r/>
            <w:r>
              <w:rPr>
                <w:sz w:val="14"/>
              </w:rPr>
              <w:t>Task</w:t>
            </w:r>
          </w:p>
        </w:tc>
        <w:tc>
          <w:tcPr>
            <w:tcW w:type="dxa" w:w="1440"/>
          </w:tcPr>
          <w:p>
            <w:r/>
            <w:r>
              <w:rPr>
                <w:sz w:val="14"/>
              </w:rPr>
              <w:t>Update</w:t>
            </w:r>
          </w:p>
        </w:tc>
        <w:tc>
          <w:tcPr>
            <w:tcW w:type="dxa" w:w="2304"/>
          </w:tcPr>
          <w:p>
            <w:r/>
            <w:r>
              <w:rPr>
                <w:sz w:val="14"/>
              </w:rPr>
              <w:t>Change Date</w:t>
            </w:r>
          </w:p>
        </w:tc>
      </w:tr>
      <w:tr>
        <w:tc>
          <w:tcPr>
            <w:tcW w:type="dxa" w:w="2880"/>
          </w:tcPr>
          <w:p>
            <w:r/>
            <w:r>
              <w:rPr>
                <w:sz w:val="14"/>
              </w:rPr>
              <w:t>Defer_0</w:t>
            </w:r>
          </w:p>
        </w:tc>
        <w:tc>
          <w:tcPr>
            <w:tcW w:type="dxa" w:w="2016"/>
          </w:tcPr>
          <w:p>
            <w:r/>
            <w:r>
              <w:rPr>
                <w:sz w:val="14"/>
              </w:rPr>
              <w:t>Task</w:t>
            </w:r>
          </w:p>
        </w:tc>
        <w:tc>
          <w:tcPr>
            <w:tcW w:type="dxa" w:w="1440"/>
          </w:tcPr>
          <w:p>
            <w:r/>
            <w:r>
              <w:rPr>
                <w:sz w:val="14"/>
              </w:rPr>
              <w:t>Update</w:t>
            </w:r>
          </w:p>
        </w:tc>
        <w:tc>
          <w:tcPr>
            <w:tcW w:type="dxa" w:w="2304"/>
          </w:tcPr>
          <w:p>
            <w:r/>
            <w:r>
              <w:rPr>
                <w:sz w:val="14"/>
              </w:rPr>
              <w:t>Change Date</w:t>
            </w:r>
          </w:p>
        </w:tc>
      </w:tr>
      <w:tr>
        <w:tc>
          <w:tcPr>
            <w:tcW w:type="dxa" w:w="2880"/>
          </w:tcPr>
          <w:p>
            <w:r/>
            <w:r>
              <w:rPr>
                <w:sz w:val="14"/>
              </w:rPr>
              <w:t>Defer_1</w:t>
            </w:r>
          </w:p>
        </w:tc>
        <w:tc>
          <w:tcPr>
            <w:tcW w:type="dxa" w:w="2016"/>
          </w:tcPr>
          <w:p>
            <w:r/>
            <w:r>
              <w:rPr>
                <w:sz w:val="14"/>
              </w:rPr>
              <w:t>Task</w:t>
            </w:r>
          </w:p>
        </w:tc>
        <w:tc>
          <w:tcPr>
            <w:tcW w:type="dxa" w:w="1440"/>
          </w:tcPr>
          <w:p>
            <w:r/>
            <w:r>
              <w:rPr>
                <w:sz w:val="14"/>
              </w:rPr>
              <w:t>Update</w:t>
            </w:r>
          </w:p>
        </w:tc>
        <w:tc>
          <w:tcPr>
            <w:tcW w:type="dxa" w:w="2304"/>
          </w:tcPr>
          <w:p>
            <w:r/>
            <w:r>
              <w:rPr>
                <w:sz w:val="14"/>
              </w:rPr>
              <w:t>Change Date</w:t>
            </w:r>
          </w:p>
        </w:tc>
      </w:tr>
      <w:tr>
        <w:tc>
          <w:tcPr>
            <w:tcW w:type="dxa" w:w="2880"/>
          </w:tcPr>
          <w:p>
            <w:r/>
            <w:r>
              <w:rPr>
                <w:sz w:val="14"/>
              </w:rPr>
              <w:t>Defer_10</w:t>
            </w:r>
          </w:p>
        </w:tc>
        <w:tc>
          <w:tcPr>
            <w:tcW w:type="dxa" w:w="2016"/>
          </w:tcPr>
          <w:p>
            <w:r/>
            <w:r>
              <w:rPr>
                <w:sz w:val="14"/>
              </w:rPr>
              <w:t>Task</w:t>
            </w:r>
          </w:p>
        </w:tc>
        <w:tc>
          <w:tcPr>
            <w:tcW w:type="dxa" w:w="1440"/>
          </w:tcPr>
          <w:p>
            <w:r/>
            <w:r>
              <w:rPr>
                <w:sz w:val="14"/>
              </w:rPr>
              <w:t>Update</w:t>
            </w:r>
          </w:p>
        </w:tc>
        <w:tc>
          <w:tcPr>
            <w:tcW w:type="dxa" w:w="2304"/>
          </w:tcPr>
          <w:p>
            <w:r/>
            <w:r>
              <w:rPr>
                <w:sz w:val="14"/>
              </w:rPr>
              <w:t>Change Date</w:t>
            </w:r>
          </w:p>
        </w:tc>
      </w:tr>
      <w:tr>
        <w:tc>
          <w:tcPr>
            <w:tcW w:type="dxa" w:w="2880"/>
          </w:tcPr>
          <w:p>
            <w:r/>
            <w:r>
              <w:rPr>
                <w:sz w:val="14"/>
              </w:rPr>
              <w:t>Defer_11</w:t>
            </w:r>
          </w:p>
        </w:tc>
        <w:tc>
          <w:tcPr>
            <w:tcW w:type="dxa" w:w="2016"/>
          </w:tcPr>
          <w:p>
            <w:r/>
            <w:r>
              <w:rPr>
                <w:sz w:val="14"/>
              </w:rPr>
              <w:t>Task</w:t>
            </w:r>
          </w:p>
        </w:tc>
        <w:tc>
          <w:tcPr>
            <w:tcW w:type="dxa" w:w="1440"/>
          </w:tcPr>
          <w:p>
            <w:r/>
            <w:r>
              <w:rPr>
                <w:sz w:val="14"/>
              </w:rPr>
              <w:t>Update</w:t>
            </w:r>
          </w:p>
        </w:tc>
        <w:tc>
          <w:tcPr>
            <w:tcW w:type="dxa" w:w="2304"/>
          </w:tcPr>
          <w:p>
            <w:r/>
            <w:r>
              <w:rPr>
                <w:sz w:val="14"/>
              </w:rPr>
              <w:t>Change Date</w:t>
            </w:r>
          </w:p>
        </w:tc>
      </w:tr>
      <w:tr>
        <w:tc>
          <w:tcPr>
            <w:tcW w:type="dxa" w:w="2880"/>
          </w:tcPr>
          <w:p>
            <w:r/>
            <w:r>
              <w:rPr>
                <w:sz w:val="14"/>
              </w:rPr>
              <w:t>Defer_2</w:t>
            </w:r>
          </w:p>
        </w:tc>
        <w:tc>
          <w:tcPr>
            <w:tcW w:type="dxa" w:w="2016"/>
          </w:tcPr>
          <w:p>
            <w:r/>
            <w:r>
              <w:rPr>
                <w:sz w:val="14"/>
              </w:rPr>
              <w:t>Task</w:t>
            </w:r>
          </w:p>
        </w:tc>
        <w:tc>
          <w:tcPr>
            <w:tcW w:type="dxa" w:w="1440"/>
          </w:tcPr>
          <w:p>
            <w:r/>
            <w:r>
              <w:rPr>
                <w:sz w:val="14"/>
              </w:rPr>
              <w:t>Update</w:t>
            </w:r>
          </w:p>
        </w:tc>
        <w:tc>
          <w:tcPr>
            <w:tcW w:type="dxa" w:w="2304"/>
          </w:tcPr>
          <w:p>
            <w:r/>
            <w:r>
              <w:rPr>
                <w:sz w:val="14"/>
              </w:rPr>
              <w:t>Change Date</w:t>
            </w:r>
          </w:p>
        </w:tc>
      </w:tr>
      <w:tr>
        <w:tc>
          <w:tcPr>
            <w:tcW w:type="dxa" w:w="2880"/>
          </w:tcPr>
          <w:p>
            <w:r/>
            <w:r>
              <w:rPr>
                <w:sz w:val="14"/>
              </w:rPr>
              <w:t>Defer_3</w:t>
            </w:r>
          </w:p>
        </w:tc>
        <w:tc>
          <w:tcPr>
            <w:tcW w:type="dxa" w:w="2016"/>
          </w:tcPr>
          <w:p>
            <w:r/>
            <w:r>
              <w:rPr>
                <w:sz w:val="14"/>
              </w:rPr>
              <w:t>Task</w:t>
            </w:r>
          </w:p>
        </w:tc>
        <w:tc>
          <w:tcPr>
            <w:tcW w:type="dxa" w:w="1440"/>
          </w:tcPr>
          <w:p>
            <w:r/>
            <w:r>
              <w:rPr>
                <w:sz w:val="14"/>
              </w:rPr>
              <w:t>Update</w:t>
            </w:r>
          </w:p>
        </w:tc>
        <w:tc>
          <w:tcPr>
            <w:tcW w:type="dxa" w:w="2304"/>
          </w:tcPr>
          <w:p>
            <w:r/>
            <w:r>
              <w:rPr>
                <w:sz w:val="14"/>
              </w:rPr>
              <w:t>Change Date</w:t>
            </w:r>
          </w:p>
        </w:tc>
      </w:tr>
      <w:tr>
        <w:tc>
          <w:tcPr>
            <w:tcW w:type="dxa" w:w="2880"/>
          </w:tcPr>
          <w:p>
            <w:r/>
            <w:r>
              <w:rPr>
                <w:sz w:val="14"/>
              </w:rPr>
              <w:t>Defer_4</w:t>
            </w:r>
          </w:p>
        </w:tc>
        <w:tc>
          <w:tcPr>
            <w:tcW w:type="dxa" w:w="2016"/>
          </w:tcPr>
          <w:p>
            <w:r/>
            <w:r>
              <w:rPr>
                <w:sz w:val="14"/>
              </w:rPr>
              <w:t>Task</w:t>
            </w:r>
          </w:p>
        </w:tc>
        <w:tc>
          <w:tcPr>
            <w:tcW w:type="dxa" w:w="1440"/>
          </w:tcPr>
          <w:p>
            <w:r/>
            <w:r>
              <w:rPr>
                <w:sz w:val="14"/>
              </w:rPr>
              <w:t>Update</w:t>
            </w:r>
          </w:p>
        </w:tc>
        <w:tc>
          <w:tcPr>
            <w:tcW w:type="dxa" w:w="2304"/>
          </w:tcPr>
          <w:p>
            <w:r/>
            <w:r>
              <w:rPr>
                <w:sz w:val="14"/>
              </w:rPr>
              <w:t>Change Date</w:t>
            </w:r>
          </w:p>
        </w:tc>
      </w:tr>
      <w:tr>
        <w:tc>
          <w:tcPr>
            <w:tcW w:type="dxa" w:w="2880"/>
          </w:tcPr>
          <w:p>
            <w:r/>
            <w:r>
              <w:rPr>
                <w:sz w:val="14"/>
              </w:rPr>
              <w:t>Defer_5</w:t>
            </w:r>
          </w:p>
        </w:tc>
        <w:tc>
          <w:tcPr>
            <w:tcW w:type="dxa" w:w="2016"/>
          </w:tcPr>
          <w:p>
            <w:r/>
            <w:r>
              <w:rPr>
                <w:sz w:val="14"/>
              </w:rPr>
              <w:t>Task</w:t>
            </w:r>
          </w:p>
        </w:tc>
        <w:tc>
          <w:tcPr>
            <w:tcW w:type="dxa" w:w="1440"/>
          </w:tcPr>
          <w:p>
            <w:r/>
            <w:r>
              <w:rPr>
                <w:sz w:val="14"/>
              </w:rPr>
              <w:t>Update</w:t>
            </w:r>
          </w:p>
        </w:tc>
        <w:tc>
          <w:tcPr>
            <w:tcW w:type="dxa" w:w="2304"/>
          </w:tcPr>
          <w:p>
            <w:r/>
            <w:r>
              <w:rPr>
                <w:sz w:val="14"/>
              </w:rPr>
              <w:t>Change Date</w:t>
            </w:r>
          </w:p>
        </w:tc>
      </w:tr>
      <w:tr>
        <w:tc>
          <w:tcPr>
            <w:tcW w:type="dxa" w:w="2880"/>
          </w:tcPr>
          <w:p>
            <w:r/>
            <w:r>
              <w:rPr>
                <w:sz w:val="14"/>
              </w:rPr>
              <w:t>Defer_6</w:t>
            </w:r>
          </w:p>
        </w:tc>
        <w:tc>
          <w:tcPr>
            <w:tcW w:type="dxa" w:w="2016"/>
          </w:tcPr>
          <w:p>
            <w:r/>
            <w:r>
              <w:rPr>
                <w:sz w:val="14"/>
              </w:rPr>
              <w:t>Task</w:t>
            </w:r>
          </w:p>
        </w:tc>
        <w:tc>
          <w:tcPr>
            <w:tcW w:type="dxa" w:w="1440"/>
          </w:tcPr>
          <w:p>
            <w:r/>
            <w:r>
              <w:rPr>
                <w:sz w:val="14"/>
              </w:rPr>
              <w:t>Update</w:t>
            </w:r>
          </w:p>
        </w:tc>
        <w:tc>
          <w:tcPr>
            <w:tcW w:type="dxa" w:w="2304"/>
          </w:tcPr>
          <w:p>
            <w:r/>
            <w:r>
              <w:rPr>
                <w:sz w:val="14"/>
              </w:rPr>
              <w:t>Change Date</w:t>
            </w:r>
          </w:p>
        </w:tc>
      </w:tr>
      <w:tr>
        <w:tc>
          <w:tcPr>
            <w:tcW w:type="dxa" w:w="2880"/>
          </w:tcPr>
          <w:p>
            <w:r/>
            <w:r>
              <w:rPr>
                <w:sz w:val="14"/>
              </w:rPr>
              <w:t>Defer_7</w:t>
            </w:r>
          </w:p>
        </w:tc>
        <w:tc>
          <w:tcPr>
            <w:tcW w:type="dxa" w:w="2016"/>
          </w:tcPr>
          <w:p>
            <w:r/>
            <w:r>
              <w:rPr>
                <w:sz w:val="14"/>
              </w:rPr>
              <w:t>Task</w:t>
            </w:r>
          </w:p>
        </w:tc>
        <w:tc>
          <w:tcPr>
            <w:tcW w:type="dxa" w:w="1440"/>
          </w:tcPr>
          <w:p>
            <w:r/>
            <w:r>
              <w:rPr>
                <w:sz w:val="14"/>
              </w:rPr>
              <w:t>Update</w:t>
            </w:r>
          </w:p>
        </w:tc>
        <w:tc>
          <w:tcPr>
            <w:tcW w:type="dxa" w:w="2304"/>
          </w:tcPr>
          <w:p>
            <w:r/>
            <w:r>
              <w:rPr>
                <w:sz w:val="14"/>
              </w:rPr>
              <w:t>Change Date</w:t>
            </w:r>
          </w:p>
        </w:tc>
      </w:tr>
      <w:tr>
        <w:tc>
          <w:tcPr>
            <w:tcW w:type="dxa" w:w="2880"/>
          </w:tcPr>
          <w:p>
            <w:r/>
            <w:r>
              <w:rPr>
                <w:sz w:val="14"/>
              </w:rPr>
              <w:t>Defer_8</w:t>
            </w:r>
          </w:p>
        </w:tc>
        <w:tc>
          <w:tcPr>
            <w:tcW w:type="dxa" w:w="2016"/>
          </w:tcPr>
          <w:p>
            <w:r/>
            <w:r>
              <w:rPr>
                <w:sz w:val="14"/>
              </w:rPr>
              <w:t>Task</w:t>
            </w:r>
          </w:p>
        </w:tc>
        <w:tc>
          <w:tcPr>
            <w:tcW w:type="dxa" w:w="1440"/>
          </w:tcPr>
          <w:p>
            <w:r/>
            <w:r>
              <w:rPr>
                <w:sz w:val="14"/>
              </w:rPr>
              <w:t>Update</w:t>
            </w:r>
          </w:p>
        </w:tc>
        <w:tc>
          <w:tcPr>
            <w:tcW w:type="dxa" w:w="2304"/>
          </w:tcPr>
          <w:p>
            <w:r/>
            <w:r>
              <w:rPr>
                <w:sz w:val="14"/>
              </w:rPr>
              <w:t>Change Date</w:t>
            </w:r>
          </w:p>
        </w:tc>
      </w:tr>
      <w:tr>
        <w:tc>
          <w:tcPr>
            <w:tcW w:type="dxa" w:w="2880"/>
          </w:tcPr>
          <w:p>
            <w:r/>
            <w:r>
              <w:rPr>
                <w:sz w:val="14"/>
              </w:rPr>
              <w:t>Defer_9</w:t>
            </w:r>
          </w:p>
        </w:tc>
        <w:tc>
          <w:tcPr>
            <w:tcW w:type="dxa" w:w="2016"/>
          </w:tcPr>
          <w:p>
            <w:r/>
            <w:r>
              <w:rPr>
                <w:sz w:val="14"/>
              </w:rPr>
              <w:t>Task</w:t>
            </w:r>
          </w:p>
        </w:tc>
        <w:tc>
          <w:tcPr>
            <w:tcW w:type="dxa" w:w="1440"/>
          </w:tcPr>
          <w:p>
            <w:r/>
            <w:r>
              <w:rPr>
                <w:sz w:val="14"/>
              </w:rPr>
              <w:t>Update</w:t>
            </w:r>
          </w:p>
        </w:tc>
        <w:tc>
          <w:tcPr>
            <w:tcW w:type="dxa" w:w="2304"/>
          </w:tcPr>
          <w:p>
            <w:r/>
            <w:r>
              <w:rPr>
                <w:sz w:val="14"/>
              </w:rPr>
              <w:t>Change Date</w:t>
            </w:r>
          </w:p>
        </w:tc>
      </w:tr>
      <w:tr>
        <w:tc>
          <w:tcPr>
            <w:tcW w:type="dxa" w:w="2880"/>
          </w:tcPr>
          <w:p>
            <w:r/>
            <w:r>
              <w:rPr>
                <w:sz w:val="14"/>
              </w:rPr>
              <w:t>EditDescription</w:t>
            </w:r>
          </w:p>
        </w:tc>
        <w:tc>
          <w:tcPr>
            <w:tcW w:type="dxa" w:w="2016"/>
          </w:tcPr>
          <w:p>
            <w:r/>
            <w:r>
              <w:rPr>
                <w:sz w:val="14"/>
              </w:rPr>
              <w:t>Task</w:t>
            </w:r>
          </w:p>
        </w:tc>
        <w:tc>
          <w:tcPr>
            <w:tcW w:type="dxa" w:w="1440"/>
          </w:tcPr>
          <w:p>
            <w:r/>
            <w:r>
              <w:rPr>
                <w:sz w:val="14"/>
              </w:rPr>
              <w:t>Update</w:t>
            </w:r>
          </w:p>
        </w:tc>
        <w:tc>
          <w:tcPr>
            <w:tcW w:type="dxa" w:w="2304"/>
          </w:tcPr>
          <w:p>
            <w:r/>
            <w:r>
              <w:rPr>
                <w:sz w:val="14"/>
              </w:rPr>
              <w:t>Edit Comments</w:t>
            </w:r>
          </w:p>
        </w:tc>
      </w:tr>
      <w:tr>
        <w:tc>
          <w:tcPr>
            <w:tcW w:type="dxa" w:w="2880"/>
          </w:tcPr>
          <w:p>
            <w:r/>
            <w:r>
              <w:rPr>
                <w:sz w:val="14"/>
              </w:rPr>
              <w:t>EditDescription_0</w:t>
            </w:r>
          </w:p>
        </w:tc>
        <w:tc>
          <w:tcPr>
            <w:tcW w:type="dxa" w:w="2016"/>
          </w:tcPr>
          <w:p>
            <w:r/>
            <w:r>
              <w:rPr>
                <w:sz w:val="14"/>
              </w:rPr>
              <w:t>Task</w:t>
            </w:r>
          </w:p>
        </w:tc>
        <w:tc>
          <w:tcPr>
            <w:tcW w:type="dxa" w:w="1440"/>
          </w:tcPr>
          <w:p>
            <w:r/>
            <w:r>
              <w:rPr>
                <w:sz w:val="14"/>
              </w:rPr>
              <w:t>Update</w:t>
            </w:r>
          </w:p>
        </w:tc>
        <w:tc>
          <w:tcPr>
            <w:tcW w:type="dxa" w:w="2304"/>
          </w:tcPr>
          <w:p>
            <w:r/>
            <w:r>
              <w:rPr>
                <w:sz w:val="14"/>
              </w:rPr>
              <w:t>Edit Comments</w:t>
            </w:r>
          </w:p>
        </w:tc>
      </w:tr>
      <w:tr>
        <w:tc>
          <w:tcPr>
            <w:tcW w:type="dxa" w:w="2880"/>
          </w:tcPr>
          <w:p>
            <w:r/>
            <w:r>
              <w:rPr>
                <w:sz w:val="14"/>
              </w:rPr>
              <w:t>EditDescription_1</w:t>
            </w:r>
          </w:p>
        </w:tc>
        <w:tc>
          <w:tcPr>
            <w:tcW w:type="dxa" w:w="2016"/>
          </w:tcPr>
          <w:p>
            <w:r/>
            <w:r>
              <w:rPr>
                <w:sz w:val="14"/>
              </w:rPr>
              <w:t>Task</w:t>
            </w:r>
          </w:p>
        </w:tc>
        <w:tc>
          <w:tcPr>
            <w:tcW w:type="dxa" w:w="1440"/>
          </w:tcPr>
          <w:p>
            <w:r/>
            <w:r>
              <w:rPr>
                <w:sz w:val="14"/>
              </w:rPr>
              <w:t>Update</w:t>
            </w:r>
          </w:p>
        </w:tc>
        <w:tc>
          <w:tcPr>
            <w:tcW w:type="dxa" w:w="2304"/>
          </w:tcPr>
          <w:p>
            <w:r/>
            <w:r>
              <w:rPr>
                <w:sz w:val="14"/>
              </w:rPr>
              <w:t>Edit Comments</w:t>
            </w:r>
          </w:p>
        </w:tc>
      </w:tr>
      <w:tr>
        <w:tc>
          <w:tcPr>
            <w:tcW w:type="dxa" w:w="2880"/>
          </w:tcPr>
          <w:p>
            <w:r/>
            <w:r>
              <w:rPr>
                <w:sz w:val="14"/>
              </w:rPr>
              <w:t>EditDescription_10</w:t>
            </w:r>
          </w:p>
        </w:tc>
        <w:tc>
          <w:tcPr>
            <w:tcW w:type="dxa" w:w="2016"/>
          </w:tcPr>
          <w:p>
            <w:r/>
            <w:r>
              <w:rPr>
                <w:sz w:val="14"/>
              </w:rPr>
              <w:t>Task</w:t>
            </w:r>
          </w:p>
        </w:tc>
        <w:tc>
          <w:tcPr>
            <w:tcW w:type="dxa" w:w="1440"/>
          </w:tcPr>
          <w:p>
            <w:r/>
            <w:r>
              <w:rPr>
                <w:sz w:val="14"/>
              </w:rPr>
              <w:t>Update</w:t>
            </w:r>
          </w:p>
        </w:tc>
        <w:tc>
          <w:tcPr>
            <w:tcW w:type="dxa" w:w="2304"/>
          </w:tcPr>
          <w:p>
            <w:r/>
            <w:r>
              <w:rPr>
                <w:sz w:val="14"/>
              </w:rPr>
              <w:t>Edit Comments</w:t>
            </w:r>
          </w:p>
        </w:tc>
      </w:tr>
      <w:tr>
        <w:tc>
          <w:tcPr>
            <w:tcW w:type="dxa" w:w="2880"/>
          </w:tcPr>
          <w:p>
            <w:r/>
            <w:r>
              <w:rPr>
                <w:sz w:val="14"/>
              </w:rPr>
              <w:t>EditDescription_11</w:t>
            </w:r>
          </w:p>
        </w:tc>
        <w:tc>
          <w:tcPr>
            <w:tcW w:type="dxa" w:w="2016"/>
          </w:tcPr>
          <w:p>
            <w:r/>
            <w:r>
              <w:rPr>
                <w:sz w:val="14"/>
              </w:rPr>
              <w:t>Task</w:t>
            </w:r>
          </w:p>
        </w:tc>
        <w:tc>
          <w:tcPr>
            <w:tcW w:type="dxa" w:w="1440"/>
          </w:tcPr>
          <w:p>
            <w:r/>
            <w:r>
              <w:rPr>
                <w:sz w:val="14"/>
              </w:rPr>
              <w:t>Update</w:t>
            </w:r>
          </w:p>
        </w:tc>
        <w:tc>
          <w:tcPr>
            <w:tcW w:type="dxa" w:w="2304"/>
          </w:tcPr>
          <w:p>
            <w:r/>
            <w:r>
              <w:rPr>
                <w:sz w:val="14"/>
              </w:rPr>
              <w:t>Edit Comments</w:t>
            </w:r>
          </w:p>
        </w:tc>
      </w:tr>
      <w:tr>
        <w:tc>
          <w:tcPr>
            <w:tcW w:type="dxa" w:w="2880"/>
          </w:tcPr>
          <w:p>
            <w:r/>
            <w:r>
              <w:rPr>
                <w:sz w:val="14"/>
              </w:rPr>
              <w:t>EditDescription_2</w:t>
            </w:r>
          </w:p>
        </w:tc>
        <w:tc>
          <w:tcPr>
            <w:tcW w:type="dxa" w:w="2016"/>
          </w:tcPr>
          <w:p>
            <w:r/>
            <w:r>
              <w:rPr>
                <w:sz w:val="14"/>
              </w:rPr>
              <w:t>Task</w:t>
            </w:r>
          </w:p>
        </w:tc>
        <w:tc>
          <w:tcPr>
            <w:tcW w:type="dxa" w:w="1440"/>
          </w:tcPr>
          <w:p>
            <w:r/>
            <w:r>
              <w:rPr>
                <w:sz w:val="14"/>
              </w:rPr>
              <w:t>Update</w:t>
            </w:r>
          </w:p>
        </w:tc>
        <w:tc>
          <w:tcPr>
            <w:tcW w:type="dxa" w:w="2304"/>
          </w:tcPr>
          <w:p>
            <w:r/>
            <w:r>
              <w:rPr>
                <w:sz w:val="14"/>
              </w:rPr>
              <w:t>Edit Comments</w:t>
            </w:r>
          </w:p>
        </w:tc>
      </w:tr>
      <w:tr>
        <w:tc>
          <w:tcPr>
            <w:tcW w:type="dxa" w:w="2880"/>
          </w:tcPr>
          <w:p>
            <w:r/>
            <w:r>
              <w:rPr>
                <w:sz w:val="14"/>
              </w:rPr>
              <w:t>EditDescription_3</w:t>
            </w:r>
          </w:p>
        </w:tc>
        <w:tc>
          <w:tcPr>
            <w:tcW w:type="dxa" w:w="2016"/>
          </w:tcPr>
          <w:p>
            <w:r/>
            <w:r>
              <w:rPr>
                <w:sz w:val="14"/>
              </w:rPr>
              <w:t>Task</w:t>
            </w:r>
          </w:p>
        </w:tc>
        <w:tc>
          <w:tcPr>
            <w:tcW w:type="dxa" w:w="1440"/>
          </w:tcPr>
          <w:p>
            <w:r/>
            <w:r>
              <w:rPr>
                <w:sz w:val="14"/>
              </w:rPr>
              <w:t>Update</w:t>
            </w:r>
          </w:p>
        </w:tc>
        <w:tc>
          <w:tcPr>
            <w:tcW w:type="dxa" w:w="2304"/>
          </w:tcPr>
          <w:p>
            <w:r/>
            <w:r>
              <w:rPr>
                <w:sz w:val="14"/>
              </w:rPr>
              <w:t>Edit Comments</w:t>
            </w:r>
          </w:p>
        </w:tc>
      </w:tr>
      <w:tr>
        <w:tc>
          <w:tcPr>
            <w:tcW w:type="dxa" w:w="2880"/>
          </w:tcPr>
          <w:p>
            <w:r/>
            <w:r>
              <w:rPr>
                <w:sz w:val="14"/>
              </w:rPr>
              <w:t>EditDescription_4</w:t>
            </w:r>
          </w:p>
        </w:tc>
        <w:tc>
          <w:tcPr>
            <w:tcW w:type="dxa" w:w="2016"/>
          </w:tcPr>
          <w:p>
            <w:r/>
            <w:r>
              <w:rPr>
                <w:sz w:val="14"/>
              </w:rPr>
              <w:t>Task</w:t>
            </w:r>
          </w:p>
        </w:tc>
        <w:tc>
          <w:tcPr>
            <w:tcW w:type="dxa" w:w="1440"/>
          </w:tcPr>
          <w:p>
            <w:r/>
            <w:r>
              <w:rPr>
                <w:sz w:val="14"/>
              </w:rPr>
              <w:t>Update</w:t>
            </w:r>
          </w:p>
        </w:tc>
        <w:tc>
          <w:tcPr>
            <w:tcW w:type="dxa" w:w="2304"/>
          </w:tcPr>
          <w:p>
            <w:r/>
            <w:r>
              <w:rPr>
                <w:sz w:val="14"/>
              </w:rPr>
              <w:t>Edit Comments</w:t>
            </w:r>
          </w:p>
        </w:tc>
      </w:tr>
      <w:tr>
        <w:tc>
          <w:tcPr>
            <w:tcW w:type="dxa" w:w="2880"/>
          </w:tcPr>
          <w:p>
            <w:r/>
            <w:r>
              <w:rPr>
                <w:sz w:val="14"/>
              </w:rPr>
              <w:t>EditDescription_5</w:t>
            </w:r>
          </w:p>
        </w:tc>
        <w:tc>
          <w:tcPr>
            <w:tcW w:type="dxa" w:w="2016"/>
          </w:tcPr>
          <w:p>
            <w:r/>
            <w:r>
              <w:rPr>
                <w:sz w:val="14"/>
              </w:rPr>
              <w:t>Task</w:t>
            </w:r>
          </w:p>
        </w:tc>
        <w:tc>
          <w:tcPr>
            <w:tcW w:type="dxa" w:w="1440"/>
          </w:tcPr>
          <w:p>
            <w:r/>
            <w:r>
              <w:rPr>
                <w:sz w:val="14"/>
              </w:rPr>
              <w:t>Update</w:t>
            </w:r>
          </w:p>
        </w:tc>
        <w:tc>
          <w:tcPr>
            <w:tcW w:type="dxa" w:w="2304"/>
          </w:tcPr>
          <w:p>
            <w:r/>
            <w:r>
              <w:rPr>
                <w:sz w:val="14"/>
              </w:rPr>
              <w:t>Edit Comments</w:t>
            </w:r>
          </w:p>
        </w:tc>
      </w:tr>
      <w:tr>
        <w:tc>
          <w:tcPr>
            <w:tcW w:type="dxa" w:w="2880"/>
          </w:tcPr>
          <w:p>
            <w:r/>
            <w:r>
              <w:rPr>
                <w:sz w:val="14"/>
              </w:rPr>
              <w:t>EditDescription_6</w:t>
            </w:r>
          </w:p>
        </w:tc>
        <w:tc>
          <w:tcPr>
            <w:tcW w:type="dxa" w:w="2016"/>
          </w:tcPr>
          <w:p>
            <w:r/>
            <w:r>
              <w:rPr>
                <w:sz w:val="14"/>
              </w:rPr>
              <w:t>Task</w:t>
            </w:r>
          </w:p>
        </w:tc>
        <w:tc>
          <w:tcPr>
            <w:tcW w:type="dxa" w:w="1440"/>
          </w:tcPr>
          <w:p>
            <w:r/>
            <w:r>
              <w:rPr>
                <w:sz w:val="14"/>
              </w:rPr>
              <w:t>Update</w:t>
            </w:r>
          </w:p>
        </w:tc>
        <w:tc>
          <w:tcPr>
            <w:tcW w:type="dxa" w:w="2304"/>
          </w:tcPr>
          <w:p>
            <w:r/>
            <w:r>
              <w:rPr>
                <w:sz w:val="14"/>
              </w:rPr>
              <w:t>Edit Comments</w:t>
            </w:r>
          </w:p>
        </w:tc>
      </w:tr>
      <w:tr>
        <w:tc>
          <w:tcPr>
            <w:tcW w:type="dxa" w:w="2880"/>
          </w:tcPr>
          <w:p>
            <w:r/>
            <w:r>
              <w:rPr>
                <w:sz w:val="14"/>
              </w:rPr>
              <w:t>EditDescription_7</w:t>
            </w:r>
          </w:p>
        </w:tc>
        <w:tc>
          <w:tcPr>
            <w:tcW w:type="dxa" w:w="2016"/>
          </w:tcPr>
          <w:p>
            <w:r/>
            <w:r>
              <w:rPr>
                <w:sz w:val="14"/>
              </w:rPr>
              <w:t>Task</w:t>
            </w:r>
          </w:p>
        </w:tc>
        <w:tc>
          <w:tcPr>
            <w:tcW w:type="dxa" w:w="1440"/>
          </w:tcPr>
          <w:p>
            <w:r/>
            <w:r>
              <w:rPr>
                <w:sz w:val="14"/>
              </w:rPr>
              <w:t>Update</w:t>
            </w:r>
          </w:p>
        </w:tc>
        <w:tc>
          <w:tcPr>
            <w:tcW w:type="dxa" w:w="2304"/>
          </w:tcPr>
          <w:p>
            <w:r/>
            <w:r>
              <w:rPr>
                <w:sz w:val="14"/>
              </w:rPr>
              <w:t>Edit Comments</w:t>
            </w:r>
          </w:p>
        </w:tc>
      </w:tr>
      <w:tr>
        <w:tc>
          <w:tcPr>
            <w:tcW w:type="dxa" w:w="2880"/>
          </w:tcPr>
          <w:p>
            <w:r/>
            <w:r>
              <w:rPr>
                <w:sz w:val="14"/>
              </w:rPr>
              <w:t>EditDescription_8</w:t>
            </w:r>
          </w:p>
        </w:tc>
        <w:tc>
          <w:tcPr>
            <w:tcW w:type="dxa" w:w="2016"/>
          </w:tcPr>
          <w:p>
            <w:r/>
            <w:r>
              <w:rPr>
                <w:sz w:val="14"/>
              </w:rPr>
              <w:t>Task</w:t>
            </w:r>
          </w:p>
        </w:tc>
        <w:tc>
          <w:tcPr>
            <w:tcW w:type="dxa" w:w="1440"/>
          </w:tcPr>
          <w:p>
            <w:r/>
            <w:r>
              <w:rPr>
                <w:sz w:val="14"/>
              </w:rPr>
              <w:t>Update</w:t>
            </w:r>
          </w:p>
        </w:tc>
        <w:tc>
          <w:tcPr>
            <w:tcW w:type="dxa" w:w="2304"/>
          </w:tcPr>
          <w:p>
            <w:r/>
            <w:r>
              <w:rPr>
                <w:sz w:val="14"/>
              </w:rPr>
              <w:t>Edit Comments</w:t>
            </w:r>
          </w:p>
        </w:tc>
      </w:tr>
      <w:tr>
        <w:tc>
          <w:tcPr>
            <w:tcW w:type="dxa" w:w="2880"/>
          </w:tcPr>
          <w:p>
            <w:r/>
            <w:r>
              <w:rPr>
                <w:sz w:val="14"/>
              </w:rPr>
              <w:t>EditDescription_9</w:t>
            </w:r>
          </w:p>
        </w:tc>
        <w:tc>
          <w:tcPr>
            <w:tcW w:type="dxa" w:w="2016"/>
          </w:tcPr>
          <w:p>
            <w:r/>
            <w:r>
              <w:rPr>
                <w:sz w:val="14"/>
              </w:rPr>
              <w:t>Task</w:t>
            </w:r>
          </w:p>
        </w:tc>
        <w:tc>
          <w:tcPr>
            <w:tcW w:type="dxa" w:w="1440"/>
          </w:tcPr>
          <w:p>
            <w:r/>
            <w:r>
              <w:rPr>
                <w:sz w:val="14"/>
              </w:rPr>
              <w:t>Update</w:t>
            </w:r>
          </w:p>
        </w:tc>
        <w:tc>
          <w:tcPr>
            <w:tcW w:type="dxa" w:w="2304"/>
          </w:tcPr>
          <w:p>
            <w:r/>
            <w:r>
              <w:rPr>
                <w:sz w:val="14"/>
              </w:rPr>
              <w:t>Edit Comments</w:t>
            </w:r>
          </w:p>
        </w:tc>
      </w:tr>
      <w:tr>
        <w:tc>
          <w:tcPr>
            <w:tcW w:type="dxa" w:w="2880"/>
          </w:tcPr>
          <w:p>
            <w:r/>
            <w:r>
              <w:rPr>
                <w:sz w:val="14"/>
              </w:rPr>
              <w:t>UpdatePriority</w:t>
            </w:r>
          </w:p>
        </w:tc>
        <w:tc>
          <w:tcPr>
            <w:tcW w:type="dxa" w:w="2016"/>
          </w:tcPr>
          <w:p>
            <w:r/>
            <w:r>
              <w:rPr>
                <w:sz w:val="14"/>
              </w:rPr>
              <w:t>Task</w:t>
            </w:r>
          </w:p>
        </w:tc>
        <w:tc>
          <w:tcPr>
            <w:tcW w:type="dxa" w:w="1440"/>
          </w:tcPr>
          <w:p>
            <w:r/>
            <w:r>
              <w:rPr>
                <w:sz w:val="14"/>
              </w:rPr>
              <w:t>Update</w:t>
            </w:r>
          </w:p>
        </w:tc>
        <w:tc>
          <w:tcPr>
            <w:tcW w:type="dxa" w:w="2304"/>
          </w:tcPr>
          <w:p>
            <w:r/>
            <w:r>
              <w:rPr>
                <w:sz w:val="14"/>
              </w:rPr>
              <w:t>Change Priority</w:t>
            </w:r>
          </w:p>
        </w:tc>
      </w:tr>
      <w:tr>
        <w:tc>
          <w:tcPr>
            <w:tcW w:type="dxa" w:w="2880"/>
          </w:tcPr>
          <w:p>
            <w:r/>
            <w:r>
              <w:rPr>
                <w:sz w:val="14"/>
              </w:rPr>
              <w:t>UpdatePriority_0</w:t>
            </w:r>
          </w:p>
        </w:tc>
        <w:tc>
          <w:tcPr>
            <w:tcW w:type="dxa" w:w="2016"/>
          </w:tcPr>
          <w:p>
            <w:r/>
            <w:r>
              <w:rPr>
                <w:sz w:val="14"/>
              </w:rPr>
              <w:t>Task</w:t>
            </w:r>
          </w:p>
        </w:tc>
        <w:tc>
          <w:tcPr>
            <w:tcW w:type="dxa" w:w="1440"/>
          </w:tcPr>
          <w:p>
            <w:r/>
            <w:r>
              <w:rPr>
                <w:sz w:val="14"/>
              </w:rPr>
              <w:t>Update</w:t>
            </w:r>
          </w:p>
        </w:tc>
        <w:tc>
          <w:tcPr>
            <w:tcW w:type="dxa" w:w="2304"/>
          </w:tcPr>
          <w:p>
            <w:r/>
            <w:r>
              <w:rPr>
                <w:sz w:val="14"/>
              </w:rPr>
              <w:t>Change Priority</w:t>
            </w:r>
          </w:p>
        </w:tc>
      </w:tr>
      <w:tr>
        <w:tc>
          <w:tcPr>
            <w:tcW w:type="dxa" w:w="2880"/>
          </w:tcPr>
          <w:p>
            <w:r/>
            <w:r>
              <w:rPr>
                <w:sz w:val="14"/>
              </w:rPr>
              <w:t>UpdatePriority_1</w:t>
            </w:r>
          </w:p>
        </w:tc>
        <w:tc>
          <w:tcPr>
            <w:tcW w:type="dxa" w:w="2016"/>
          </w:tcPr>
          <w:p>
            <w:r/>
            <w:r>
              <w:rPr>
                <w:sz w:val="14"/>
              </w:rPr>
              <w:t>Task</w:t>
            </w:r>
          </w:p>
        </w:tc>
        <w:tc>
          <w:tcPr>
            <w:tcW w:type="dxa" w:w="1440"/>
          </w:tcPr>
          <w:p>
            <w:r/>
            <w:r>
              <w:rPr>
                <w:sz w:val="14"/>
              </w:rPr>
              <w:t>Update</w:t>
            </w:r>
          </w:p>
        </w:tc>
        <w:tc>
          <w:tcPr>
            <w:tcW w:type="dxa" w:w="2304"/>
          </w:tcPr>
          <w:p>
            <w:r/>
            <w:r>
              <w:rPr>
                <w:sz w:val="14"/>
              </w:rPr>
              <w:t>Change Priority</w:t>
            </w:r>
          </w:p>
        </w:tc>
      </w:tr>
      <w:tr>
        <w:tc>
          <w:tcPr>
            <w:tcW w:type="dxa" w:w="2880"/>
          </w:tcPr>
          <w:p>
            <w:r/>
            <w:r>
              <w:rPr>
                <w:sz w:val="14"/>
              </w:rPr>
              <w:t>UpdatePriority_10</w:t>
            </w:r>
          </w:p>
        </w:tc>
        <w:tc>
          <w:tcPr>
            <w:tcW w:type="dxa" w:w="2016"/>
          </w:tcPr>
          <w:p>
            <w:r/>
            <w:r>
              <w:rPr>
                <w:sz w:val="14"/>
              </w:rPr>
              <w:t>Task</w:t>
            </w:r>
          </w:p>
        </w:tc>
        <w:tc>
          <w:tcPr>
            <w:tcW w:type="dxa" w:w="1440"/>
          </w:tcPr>
          <w:p>
            <w:r/>
            <w:r>
              <w:rPr>
                <w:sz w:val="14"/>
              </w:rPr>
              <w:t>Update</w:t>
            </w:r>
          </w:p>
        </w:tc>
        <w:tc>
          <w:tcPr>
            <w:tcW w:type="dxa" w:w="2304"/>
          </w:tcPr>
          <w:p>
            <w:r/>
            <w:r>
              <w:rPr>
                <w:sz w:val="14"/>
              </w:rPr>
              <w:t>Change Priority</w:t>
            </w:r>
          </w:p>
        </w:tc>
      </w:tr>
      <w:tr>
        <w:tc>
          <w:tcPr>
            <w:tcW w:type="dxa" w:w="2880"/>
          </w:tcPr>
          <w:p>
            <w:r/>
            <w:r>
              <w:rPr>
                <w:sz w:val="14"/>
              </w:rPr>
              <w:t>UpdatePriority_11</w:t>
            </w:r>
          </w:p>
        </w:tc>
        <w:tc>
          <w:tcPr>
            <w:tcW w:type="dxa" w:w="2016"/>
          </w:tcPr>
          <w:p>
            <w:r/>
            <w:r>
              <w:rPr>
                <w:sz w:val="14"/>
              </w:rPr>
              <w:t>Task</w:t>
            </w:r>
          </w:p>
        </w:tc>
        <w:tc>
          <w:tcPr>
            <w:tcW w:type="dxa" w:w="1440"/>
          </w:tcPr>
          <w:p>
            <w:r/>
            <w:r>
              <w:rPr>
                <w:sz w:val="14"/>
              </w:rPr>
              <w:t>Update</w:t>
            </w:r>
          </w:p>
        </w:tc>
        <w:tc>
          <w:tcPr>
            <w:tcW w:type="dxa" w:w="2304"/>
          </w:tcPr>
          <w:p>
            <w:r/>
            <w:r>
              <w:rPr>
                <w:sz w:val="14"/>
              </w:rPr>
              <w:t>Change Priority</w:t>
            </w:r>
          </w:p>
        </w:tc>
      </w:tr>
      <w:tr>
        <w:tc>
          <w:tcPr>
            <w:tcW w:type="dxa" w:w="2880"/>
          </w:tcPr>
          <w:p>
            <w:r/>
            <w:r>
              <w:rPr>
                <w:sz w:val="14"/>
              </w:rPr>
              <w:t>UpdatePriority_2</w:t>
            </w:r>
          </w:p>
        </w:tc>
        <w:tc>
          <w:tcPr>
            <w:tcW w:type="dxa" w:w="2016"/>
          </w:tcPr>
          <w:p>
            <w:r/>
            <w:r>
              <w:rPr>
                <w:sz w:val="14"/>
              </w:rPr>
              <w:t>Task</w:t>
            </w:r>
          </w:p>
        </w:tc>
        <w:tc>
          <w:tcPr>
            <w:tcW w:type="dxa" w:w="1440"/>
          </w:tcPr>
          <w:p>
            <w:r/>
            <w:r>
              <w:rPr>
                <w:sz w:val="14"/>
              </w:rPr>
              <w:t>Update</w:t>
            </w:r>
          </w:p>
        </w:tc>
        <w:tc>
          <w:tcPr>
            <w:tcW w:type="dxa" w:w="2304"/>
          </w:tcPr>
          <w:p>
            <w:r/>
            <w:r>
              <w:rPr>
                <w:sz w:val="14"/>
              </w:rPr>
              <w:t>Change Priority</w:t>
            </w:r>
          </w:p>
        </w:tc>
      </w:tr>
      <w:tr>
        <w:tc>
          <w:tcPr>
            <w:tcW w:type="dxa" w:w="2880"/>
          </w:tcPr>
          <w:p>
            <w:r/>
            <w:r>
              <w:rPr>
                <w:sz w:val="14"/>
              </w:rPr>
              <w:t>UpdatePriority_3</w:t>
            </w:r>
          </w:p>
        </w:tc>
        <w:tc>
          <w:tcPr>
            <w:tcW w:type="dxa" w:w="2016"/>
          </w:tcPr>
          <w:p>
            <w:r/>
            <w:r>
              <w:rPr>
                <w:sz w:val="14"/>
              </w:rPr>
              <w:t>Task</w:t>
            </w:r>
          </w:p>
        </w:tc>
        <w:tc>
          <w:tcPr>
            <w:tcW w:type="dxa" w:w="1440"/>
          </w:tcPr>
          <w:p>
            <w:r/>
            <w:r>
              <w:rPr>
                <w:sz w:val="14"/>
              </w:rPr>
              <w:t>Update</w:t>
            </w:r>
          </w:p>
        </w:tc>
        <w:tc>
          <w:tcPr>
            <w:tcW w:type="dxa" w:w="2304"/>
          </w:tcPr>
          <w:p>
            <w:r/>
            <w:r>
              <w:rPr>
                <w:sz w:val="14"/>
              </w:rPr>
              <w:t>Change Priority</w:t>
            </w:r>
          </w:p>
        </w:tc>
      </w:tr>
      <w:tr>
        <w:tc>
          <w:tcPr>
            <w:tcW w:type="dxa" w:w="2880"/>
          </w:tcPr>
          <w:p>
            <w:r/>
            <w:r>
              <w:rPr>
                <w:sz w:val="14"/>
              </w:rPr>
              <w:t>UpdatePriority_4</w:t>
            </w:r>
          </w:p>
        </w:tc>
        <w:tc>
          <w:tcPr>
            <w:tcW w:type="dxa" w:w="2016"/>
          </w:tcPr>
          <w:p>
            <w:r/>
            <w:r>
              <w:rPr>
                <w:sz w:val="14"/>
              </w:rPr>
              <w:t>Task</w:t>
            </w:r>
          </w:p>
        </w:tc>
        <w:tc>
          <w:tcPr>
            <w:tcW w:type="dxa" w:w="1440"/>
          </w:tcPr>
          <w:p>
            <w:r/>
            <w:r>
              <w:rPr>
                <w:sz w:val="14"/>
              </w:rPr>
              <w:t>Update</w:t>
            </w:r>
          </w:p>
        </w:tc>
        <w:tc>
          <w:tcPr>
            <w:tcW w:type="dxa" w:w="2304"/>
          </w:tcPr>
          <w:p>
            <w:r/>
            <w:r>
              <w:rPr>
                <w:sz w:val="14"/>
              </w:rPr>
              <w:t>Change Priority</w:t>
            </w:r>
          </w:p>
        </w:tc>
      </w:tr>
      <w:tr>
        <w:tc>
          <w:tcPr>
            <w:tcW w:type="dxa" w:w="2880"/>
          </w:tcPr>
          <w:p>
            <w:r/>
            <w:r>
              <w:rPr>
                <w:sz w:val="14"/>
              </w:rPr>
              <w:t>UpdatePriority_5</w:t>
            </w:r>
          </w:p>
        </w:tc>
        <w:tc>
          <w:tcPr>
            <w:tcW w:type="dxa" w:w="2016"/>
          </w:tcPr>
          <w:p>
            <w:r/>
            <w:r>
              <w:rPr>
                <w:sz w:val="14"/>
              </w:rPr>
              <w:t>Task</w:t>
            </w:r>
          </w:p>
        </w:tc>
        <w:tc>
          <w:tcPr>
            <w:tcW w:type="dxa" w:w="1440"/>
          </w:tcPr>
          <w:p>
            <w:r/>
            <w:r>
              <w:rPr>
                <w:sz w:val="14"/>
              </w:rPr>
              <w:t>Update</w:t>
            </w:r>
          </w:p>
        </w:tc>
        <w:tc>
          <w:tcPr>
            <w:tcW w:type="dxa" w:w="2304"/>
          </w:tcPr>
          <w:p>
            <w:r/>
            <w:r>
              <w:rPr>
                <w:sz w:val="14"/>
              </w:rPr>
              <w:t>Change Priority</w:t>
            </w:r>
          </w:p>
        </w:tc>
      </w:tr>
      <w:tr>
        <w:tc>
          <w:tcPr>
            <w:tcW w:type="dxa" w:w="2880"/>
          </w:tcPr>
          <w:p>
            <w:r/>
            <w:r>
              <w:rPr>
                <w:sz w:val="14"/>
              </w:rPr>
              <w:t>UpdatePriority_6</w:t>
            </w:r>
          </w:p>
        </w:tc>
        <w:tc>
          <w:tcPr>
            <w:tcW w:type="dxa" w:w="2016"/>
          </w:tcPr>
          <w:p>
            <w:r/>
            <w:r>
              <w:rPr>
                <w:sz w:val="14"/>
              </w:rPr>
              <w:t>Task</w:t>
            </w:r>
          </w:p>
        </w:tc>
        <w:tc>
          <w:tcPr>
            <w:tcW w:type="dxa" w:w="1440"/>
          </w:tcPr>
          <w:p>
            <w:r/>
            <w:r>
              <w:rPr>
                <w:sz w:val="14"/>
              </w:rPr>
              <w:t>Update</w:t>
            </w:r>
          </w:p>
        </w:tc>
        <w:tc>
          <w:tcPr>
            <w:tcW w:type="dxa" w:w="2304"/>
          </w:tcPr>
          <w:p>
            <w:r/>
            <w:r>
              <w:rPr>
                <w:sz w:val="14"/>
              </w:rPr>
              <w:t>Change Priority</w:t>
            </w:r>
          </w:p>
        </w:tc>
      </w:tr>
      <w:tr>
        <w:tc>
          <w:tcPr>
            <w:tcW w:type="dxa" w:w="2880"/>
          </w:tcPr>
          <w:p>
            <w:r/>
            <w:r>
              <w:rPr>
                <w:sz w:val="14"/>
              </w:rPr>
              <w:t>UpdatePriority_7</w:t>
            </w:r>
          </w:p>
        </w:tc>
        <w:tc>
          <w:tcPr>
            <w:tcW w:type="dxa" w:w="2016"/>
          </w:tcPr>
          <w:p>
            <w:r/>
            <w:r>
              <w:rPr>
                <w:sz w:val="14"/>
              </w:rPr>
              <w:t>Task</w:t>
            </w:r>
          </w:p>
        </w:tc>
        <w:tc>
          <w:tcPr>
            <w:tcW w:type="dxa" w:w="1440"/>
          </w:tcPr>
          <w:p>
            <w:r/>
            <w:r>
              <w:rPr>
                <w:sz w:val="14"/>
              </w:rPr>
              <w:t>Update</w:t>
            </w:r>
          </w:p>
        </w:tc>
        <w:tc>
          <w:tcPr>
            <w:tcW w:type="dxa" w:w="2304"/>
          </w:tcPr>
          <w:p>
            <w:r/>
            <w:r>
              <w:rPr>
                <w:sz w:val="14"/>
              </w:rPr>
              <w:t>Change Priority</w:t>
            </w:r>
          </w:p>
        </w:tc>
      </w:tr>
      <w:tr>
        <w:tc>
          <w:tcPr>
            <w:tcW w:type="dxa" w:w="2880"/>
          </w:tcPr>
          <w:p>
            <w:r/>
            <w:r>
              <w:rPr>
                <w:sz w:val="14"/>
              </w:rPr>
              <w:t>UpdatePriority_8</w:t>
            </w:r>
          </w:p>
        </w:tc>
        <w:tc>
          <w:tcPr>
            <w:tcW w:type="dxa" w:w="2016"/>
          </w:tcPr>
          <w:p>
            <w:r/>
            <w:r>
              <w:rPr>
                <w:sz w:val="14"/>
              </w:rPr>
              <w:t>Task</w:t>
            </w:r>
          </w:p>
        </w:tc>
        <w:tc>
          <w:tcPr>
            <w:tcW w:type="dxa" w:w="1440"/>
          </w:tcPr>
          <w:p>
            <w:r/>
            <w:r>
              <w:rPr>
                <w:sz w:val="14"/>
              </w:rPr>
              <w:t>Update</w:t>
            </w:r>
          </w:p>
        </w:tc>
        <w:tc>
          <w:tcPr>
            <w:tcW w:type="dxa" w:w="2304"/>
          </w:tcPr>
          <w:p>
            <w:r/>
            <w:r>
              <w:rPr>
                <w:sz w:val="14"/>
              </w:rPr>
              <w:t>Change Priority</w:t>
            </w:r>
          </w:p>
        </w:tc>
      </w:tr>
      <w:tr>
        <w:tc>
          <w:tcPr>
            <w:tcW w:type="dxa" w:w="2880"/>
          </w:tcPr>
          <w:p>
            <w:r/>
            <w:r>
              <w:rPr>
                <w:sz w:val="14"/>
              </w:rPr>
              <w:t>UpdatePriority_9</w:t>
            </w:r>
          </w:p>
        </w:tc>
        <w:tc>
          <w:tcPr>
            <w:tcW w:type="dxa" w:w="2016"/>
          </w:tcPr>
          <w:p>
            <w:r/>
            <w:r>
              <w:rPr>
                <w:sz w:val="14"/>
              </w:rPr>
              <w:t>Task</w:t>
            </w:r>
          </w:p>
        </w:tc>
        <w:tc>
          <w:tcPr>
            <w:tcW w:type="dxa" w:w="1440"/>
          </w:tcPr>
          <w:p>
            <w:r/>
            <w:r>
              <w:rPr>
                <w:sz w:val="14"/>
              </w:rPr>
              <w:t>Update</w:t>
            </w:r>
          </w:p>
        </w:tc>
        <w:tc>
          <w:tcPr>
            <w:tcW w:type="dxa" w:w="2304"/>
          </w:tcPr>
          <w:p>
            <w:r/>
            <w:r>
              <w:rPr>
                <w:sz w:val="14"/>
              </w:rPr>
              <w:t>Change Priority</w:t>
            </w:r>
          </w:p>
        </w:tc>
      </w:tr>
      <w:tr>
        <w:tc>
          <w:tcPr>
            <w:tcW w:type="dxa" w:w="2880"/>
          </w:tcPr>
          <w:p>
            <w:r/>
            <w:r>
              <w:rPr>
                <w:sz w:val="14"/>
              </w:rPr>
              <w:t>UpdateStatus</w:t>
            </w:r>
          </w:p>
        </w:tc>
        <w:tc>
          <w:tcPr>
            <w:tcW w:type="dxa" w:w="2016"/>
          </w:tcPr>
          <w:p>
            <w:r/>
            <w:r>
              <w:rPr>
                <w:sz w:val="14"/>
              </w:rPr>
              <w:t>Task</w:t>
            </w:r>
          </w:p>
        </w:tc>
        <w:tc>
          <w:tcPr>
            <w:tcW w:type="dxa" w:w="1440"/>
          </w:tcPr>
          <w:p>
            <w:r/>
            <w:r>
              <w:rPr>
                <w:sz w:val="14"/>
              </w:rPr>
              <w:t>Update</w:t>
            </w:r>
          </w:p>
        </w:tc>
        <w:tc>
          <w:tcPr>
            <w:tcW w:type="dxa" w:w="2304"/>
          </w:tcPr>
          <w:p>
            <w:r/>
            <w:r>
              <w:rPr>
                <w:sz w:val="14"/>
              </w:rPr>
              <w:t>Change Status</w:t>
            </w:r>
          </w:p>
        </w:tc>
      </w:tr>
      <w:tr>
        <w:tc>
          <w:tcPr>
            <w:tcW w:type="dxa" w:w="2880"/>
          </w:tcPr>
          <w:p>
            <w:r/>
            <w:r>
              <w:rPr>
                <w:sz w:val="14"/>
              </w:rPr>
              <w:t>UpdateStatus_0</w:t>
            </w:r>
          </w:p>
        </w:tc>
        <w:tc>
          <w:tcPr>
            <w:tcW w:type="dxa" w:w="2016"/>
          </w:tcPr>
          <w:p>
            <w:r/>
            <w:r>
              <w:rPr>
                <w:sz w:val="14"/>
              </w:rPr>
              <w:t>Task</w:t>
            </w:r>
          </w:p>
        </w:tc>
        <w:tc>
          <w:tcPr>
            <w:tcW w:type="dxa" w:w="1440"/>
          </w:tcPr>
          <w:p>
            <w:r/>
            <w:r>
              <w:rPr>
                <w:sz w:val="14"/>
              </w:rPr>
              <w:t>Update</w:t>
            </w:r>
          </w:p>
        </w:tc>
        <w:tc>
          <w:tcPr>
            <w:tcW w:type="dxa" w:w="2304"/>
          </w:tcPr>
          <w:p>
            <w:r/>
            <w:r>
              <w:rPr>
                <w:sz w:val="14"/>
              </w:rPr>
              <w:t>Change Status</w:t>
            </w:r>
          </w:p>
        </w:tc>
      </w:tr>
      <w:tr>
        <w:tc>
          <w:tcPr>
            <w:tcW w:type="dxa" w:w="2880"/>
          </w:tcPr>
          <w:p>
            <w:r/>
            <w:r>
              <w:rPr>
                <w:sz w:val="14"/>
              </w:rPr>
              <w:t>UpdateStatus_1</w:t>
            </w:r>
          </w:p>
        </w:tc>
        <w:tc>
          <w:tcPr>
            <w:tcW w:type="dxa" w:w="2016"/>
          </w:tcPr>
          <w:p>
            <w:r/>
            <w:r>
              <w:rPr>
                <w:sz w:val="14"/>
              </w:rPr>
              <w:t>Task</w:t>
            </w:r>
          </w:p>
        </w:tc>
        <w:tc>
          <w:tcPr>
            <w:tcW w:type="dxa" w:w="1440"/>
          </w:tcPr>
          <w:p>
            <w:r/>
            <w:r>
              <w:rPr>
                <w:sz w:val="14"/>
              </w:rPr>
              <w:t>Update</w:t>
            </w:r>
          </w:p>
        </w:tc>
        <w:tc>
          <w:tcPr>
            <w:tcW w:type="dxa" w:w="2304"/>
          </w:tcPr>
          <w:p>
            <w:r/>
            <w:r>
              <w:rPr>
                <w:sz w:val="14"/>
              </w:rPr>
              <w:t>Change Status</w:t>
            </w:r>
          </w:p>
        </w:tc>
      </w:tr>
      <w:tr>
        <w:tc>
          <w:tcPr>
            <w:tcW w:type="dxa" w:w="2880"/>
          </w:tcPr>
          <w:p>
            <w:r/>
            <w:r>
              <w:rPr>
                <w:sz w:val="14"/>
              </w:rPr>
              <w:t>UpdateStatus_10</w:t>
            </w:r>
          </w:p>
        </w:tc>
        <w:tc>
          <w:tcPr>
            <w:tcW w:type="dxa" w:w="2016"/>
          </w:tcPr>
          <w:p>
            <w:r/>
            <w:r>
              <w:rPr>
                <w:sz w:val="14"/>
              </w:rPr>
              <w:t>Task</w:t>
            </w:r>
          </w:p>
        </w:tc>
        <w:tc>
          <w:tcPr>
            <w:tcW w:type="dxa" w:w="1440"/>
          </w:tcPr>
          <w:p>
            <w:r/>
            <w:r>
              <w:rPr>
                <w:sz w:val="14"/>
              </w:rPr>
              <w:t>Update</w:t>
            </w:r>
          </w:p>
        </w:tc>
        <w:tc>
          <w:tcPr>
            <w:tcW w:type="dxa" w:w="2304"/>
          </w:tcPr>
          <w:p>
            <w:r/>
            <w:r>
              <w:rPr>
                <w:sz w:val="14"/>
              </w:rPr>
              <w:t>Change Status</w:t>
            </w:r>
          </w:p>
        </w:tc>
      </w:tr>
      <w:tr>
        <w:tc>
          <w:tcPr>
            <w:tcW w:type="dxa" w:w="2880"/>
          </w:tcPr>
          <w:p>
            <w:r/>
            <w:r>
              <w:rPr>
                <w:sz w:val="14"/>
              </w:rPr>
              <w:t>UpdateStatus_11</w:t>
            </w:r>
          </w:p>
        </w:tc>
        <w:tc>
          <w:tcPr>
            <w:tcW w:type="dxa" w:w="2016"/>
          </w:tcPr>
          <w:p>
            <w:r/>
            <w:r>
              <w:rPr>
                <w:sz w:val="14"/>
              </w:rPr>
              <w:t>Task</w:t>
            </w:r>
          </w:p>
        </w:tc>
        <w:tc>
          <w:tcPr>
            <w:tcW w:type="dxa" w:w="1440"/>
          </w:tcPr>
          <w:p>
            <w:r/>
            <w:r>
              <w:rPr>
                <w:sz w:val="14"/>
              </w:rPr>
              <w:t>Update</w:t>
            </w:r>
          </w:p>
        </w:tc>
        <w:tc>
          <w:tcPr>
            <w:tcW w:type="dxa" w:w="2304"/>
          </w:tcPr>
          <w:p>
            <w:r/>
            <w:r>
              <w:rPr>
                <w:sz w:val="14"/>
              </w:rPr>
              <w:t>Change Status</w:t>
            </w:r>
          </w:p>
        </w:tc>
      </w:tr>
      <w:tr>
        <w:tc>
          <w:tcPr>
            <w:tcW w:type="dxa" w:w="2880"/>
          </w:tcPr>
          <w:p>
            <w:r/>
            <w:r>
              <w:rPr>
                <w:sz w:val="14"/>
              </w:rPr>
              <w:t>UpdateStatus_2</w:t>
            </w:r>
          </w:p>
        </w:tc>
        <w:tc>
          <w:tcPr>
            <w:tcW w:type="dxa" w:w="2016"/>
          </w:tcPr>
          <w:p>
            <w:r/>
            <w:r>
              <w:rPr>
                <w:sz w:val="14"/>
              </w:rPr>
              <w:t>Task</w:t>
            </w:r>
          </w:p>
        </w:tc>
        <w:tc>
          <w:tcPr>
            <w:tcW w:type="dxa" w:w="1440"/>
          </w:tcPr>
          <w:p>
            <w:r/>
            <w:r>
              <w:rPr>
                <w:sz w:val="14"/>
              </w:rPr>
              <w:t>Update</w:t>
            </w:r>
          </w:p>
        </w:tc>
        <w:tc>
          <w:tcPr>
            <w:tcW w:type="dxa" w:w="2304"/>
          </w:tcPr>
          <w:p>
            <w:r/>
            <w:r>
              <w:rPr>
                <w:sz w:val="14"/>
              </w:rPr>
              <w:t>Change Status</w:t>
            </w:r>
          </w:p>
        </w:tc>
      </w:tr>
      <w:tr>
        <w:tc>
          <w:tcPr>
            <w:tcW w:type="dxa" w:w="2880"/>
          </w:tcPr>
          <w:p>
            <w:r/>
            <w:r>
              <w:rPr>
                <w:sz w:val="14"/>
              </w:rPr>
              <w:t>UpdateStatus_3</w:t>
            </w:r>
          </w:p>
        </w:tc>
        <w:tc>
          <w:tcPr>
            <w:tcW w:type="dxa" w:w="2016"/>
          </w:tcPr>
          <w:p>
            <w:r/>
            <w:r>
              <w:rPr>
                <w:sz w:val="14"/>
              </w:rPr>
              <w:t>Task</w:t>
            </w:r>
          </w:p>
        </w:tc>
        <w:tc>
          <w:tcPr>
            <w:tcW w:type="dxa" w:w="1440"/>
          </w:tcPr>
          <w:p>
            <w:r/>
            <w:r>
              <w:rPr>
                <w:sz w:val="14"/>
              </w:rPr>
              <w:t>Update</w:t>
            </w:r>
          </w:p>
        </w:tc>
        <w:tc>
          <w:tcPr>
            <w:tcW w:type="dxa" w:w="2304"/>
          </w:tcPr>
          <w:p>
            <w:r/>
            <w:r>
              <w:rPr>
                <w:sz w:val="14"/>
              </w:rPr>
              <w:t>Change Status</w:t>
            </w:r>
          </w:p>
        </w:tc>
      </w:tr>
      <w:tr>
        <w:tc>
          <w:tcPr>
            <w:tcW w:type="dxa" w:w="2880"/>
          </w:tcPr>
          <w:p>
            <w:r/>
            <w:r>
              <w:rPr>
                <w:sz w:val="14"/>
              </w:rPr>
              <w:t>UpdateStatus_4</w:t>
            </w:r>
          </w:p>
        </w:tc>
        <w:tc>
          <w:tcPr>
            <w:tcW w:type="dxa" w:w="2016"/>
          </w:tcPr>
          <w:p>
            <w:r/>
            <w:r>
              <w:rPr>
                <w:sz w:val="14"/>
              </w:rPr>
              <w:t>Task</w:t>
            </w:r>
          </w:p>
        </w:tc>
        <w:tc>
          <w:tcPr>
            <w:tcW w:type="dxa" w:w="1440"/>
          </w:tcPr>
          <w:p>
            <w:r/>
            <w:r>
              <w:rPr>
                <w:sz w:val="14"/>
              </w:rPr>
              <w:t>Update</w:t>
            </w:r>
          </w:p>
        </w:tc>
        <w:tc>
          <w:tcPr>
            <w:tcW w:type="dxa" w:w="2304"/>
          </w:tcPr>
          <w:p>
            <w:r/>
            <w:r>
              <w:rPr>
                <w:sz w:val="14"/>
              </w:rPr>
              <w:t>Change Status</w:t>
            </w:r>
          </w:p>
        </w:tc>
      </w:tr>
      <w:tr>
        <w:tc>
          <w:tcPr>
            <w:tcW w:type="dxa" w:w="2880"/>
          </w:tcPr>
          <w:p>
            <w:r/>
            <w:r>
              <w:rPr>
                <w:sz w:val="14"/>
              </w:rPr>
              <w:t>UpdateStatus_5</w:t>
            </w:r>
          </w:p>
        </w:tc>
        <w:tc>
          <w:tcPr>
            <w:tcW w:type="dxa" w:w="2016"/>
          </w:tcPr>
          <w:p>
            <w:r/>
            <w:r>
              <w:rPr>
                <w:sz w:val="14"/>
              </w:rPr>
              <w:t>Task</w:t>
            </w:r>
          </w:p>
        </w:tc>
        <w:tc>
          <w:tcPr>
            <w:tcW w:type="dxa" w:w="1440"/>
          </w:tcPr>
          <w:p>
            <w:r/>
            <w:r>
              <w:rPr>
                <w:sz w:val="14"/>
              </w:rPr>
              <w:t>Update</w:t>
            </w:r>
          </w:p>
        </w:tc>
        <w:tc>
          <w:tcPr>
            <w:tcW w:type="dxa" w:w="2304"/>
          </w:tcPr>
          <w:p>
            <w:r/>
            <w:r>
              <w:rPr>
                <w:sz w:val="14"/>
              </w:rPr>
              <w:t>Change Status</w:t>
            </w:r>
          </w:p>
        </w:tc>
      </w:tr>
      <w:tr>
        <w:tc>
          <w:tcPr>
            <w:tcW w:type="dxa" w:w="2880"/>
          </w:tcPr>
          <w:p>
            <w:r/>
            <w:r>
              <w:rPr>
                <w:sz w:val="14"/>
              </w:rPr>
              <w:t>UpdateStatus_6</w:t>
            </w:r>
          </w:p>
        </w:tc>
        <w:tc>
          <w:tcPr>
            <w:tcW w:type="dxa" w:w="2016"/>
          </w:tcPr>
          <w:p>
            <w:r/>
            <w:r>
              <w:rPr>
                <w:sz w:val="14"/>
              </w:rPr>
              <w:t>Task</w:t>
            </w:r>
          </w:p>
        </w:tc>
        <w:tc>
          <w:tcPr>
            <w:tcW w:type="dxa" w:w="1440"/>
          </w:tcPr>
          <w:p>
            <w:r/>
            <w:r>
              <w:rPr>
                <w:sz w:val="14"/>
              </w:rPr>
              <w:t>Update</w:t>
            </w:r>
          </w:p>
        </w:tc>
        <w:tc>
          <w:tcPr>
            <w:tcW w:type="dxa" w:w="2304"/>
          </w:tcPr>
          <w:p>
            <w:r/>
            <w:r>
              <w:rPr>
                <w:sz w:val="14"/>
              </w:rPr>
              <w:t>Change Status</w:t>
            </w:r>
          </w:p>
        </w:tc>
      </w:tr>
      <w:tr>
        <w:tc>
          <w:tcPr>
            <w:tcW w:type="dxa" w:w="2880"/>
          </w:tcPr>
          <w:p>
            <w:r/>
            <w:r>
              <w:rPr>
                <w:sz w:val="14"/>
              </w:rPr>
              <w:t>UpdateStatus_7</w:t>
            </w:r>
          </w:p>
        </w:tc>
        <w:tc>
          <w:tcPr>
            <w:tcW w:type="dxa" w:w="2016"/>
          </w:tcPr>
          <w:p>
            <w:r/>
            <w:r>
              <w:rPr>
                <w:sz w:val="14"/>
              </w:rPr>
              <w:t>Task</w:t>
            </w:r>
          </w:p>
        </w:tc>
        <w:tc>
          <w:tcPr>
            <w:tcW w:type="dxa" w:w="1440"/>
          </w:tcPr>
          <w:p>
            <w:r/>
            <w:r>
              <w:rPr>
                <w:sz w:val="14"/>
              </w:rPr>
              <w:t>Update</w:t>
            </w:r>
          </w:p>
        </w:tc>
        <w:tc>
          <w:tcPr>
            <w:tcW w:type="dxa" w:w="2304"/>
          </w:tcPr>
          <w:p>
            <w:r/>
            <w:r>
              <w:rPr>
                <w:sz w:val="14"/>
              </w:rPr>
              <w:t>Change Status</w:t>
            </w:r>
          </w:p>
        </w:tc>
      </w:tr>
      <w:tr>
        <w:tc>
          <w:tcPr>
            <w:tcW w:type="dxa" w:w="2880"/>
          </w:tcPr>
          <w:p>
            <w:r/>
            <w:r>
              <w:rPr>
                <w:sz w:val="14"/>
              </w:rPr>
              <w:t>UpdateStatus_8</w:t>
            </w:r>
          </w:p>
        </w:tc>
        <w:tc>
          <w:tcPr>
            <w:tcW w:type="dxa" w:w="2016"/>
          </w:tcPr>
          <w:p>
            <w:r/>
            <w:r>
              <w:rPr>
                <w:sz w:val="14"/>
              </w:rPr>
              <w:t>Task</w:t>
            </w:r>
          </w:p>
        </w:tc>
        <w:tc>
          <w:tcPr>
            <w:tcW w:type="dxa" w:w="1440"/>
          </w:tcPr>
          <w:p>
            <w:r/>
            <w:r>
              <w:rPr>
                <w:sz w:val="14"/>
              </w:rPr>
              <w:t>Update</w:t>
            </w:r>
          </w:p>
        </w:tc>
        <w:tc>
          <w:tcPr>
            <w:tcW w:type="dxa" w:w="2304"/>
          </w:tcPr>
          <w:p>
            <w:r/>
            <w:r>
              <w:rPr>
                <w:sz w:val="14"/>
              </w:rPr>
              <w:t>Change Status</w:t>
            </w:r>
          </w:p>
        </w:tc>
      </w:tr>
      <w:tr>
        <w:tc>
          <w:tcPr>
            <w:tcW w:type="dxa" w:w="2880"/>
          </w:tcPr>
          <w:p>
            <w:r/>
            <w:r>
              <w:rPr>
                <w:sz w:val="14"/>
              </w:rPr>
              <w:t>UpdateStatus_9</w:t>
            </w:r>
          </w:p>
        </w:tc>
        <w:tc>
          <w:tcPr>
            <w:tcW w:type="dxa" w:w="2016"/>
          </w:tcPr>
          <w:p>
            <w:r/>
            <w:r>
              <w:rPr>
                <w:sz w:val="14"/>
              </w:rPr>
              <w:t>Task</w:t>
            </w:r>
          </w:p>
        </w:tc>
        <w:tc>
          <w:tcPr>
            <w:tcW w:type="dxa" w:w="1440"/>
          </w:tcPr>
          <w:p>
            <w:r/>
            <w:r>
              <w:rPr>
                <w:sz w:val="14"/>
              </w:rPr>
              <w:t>Update</w:t>
            </w:r>
          </w:p>
        </w:tc>
        <w:tc>
          <w:tcPr>
            <w:tcW w:type="dxa" w:w="2304"/>
          </w:tcPr>
          <w:p>
            <w:r/>
            <w:r>
              <w:rPr>
                <w:sz w:val="14"/>
              </w:rPr>
              <w:t>Change Status</w:t>
            </w:r>
          </w:p>
        </w:tc>
      </w:tr>
      <w:tr>
        <w:tc>
          <w:tcPr>
            <w:tcW w:type="dxa" w:w="2880"/>
          </w:tcPr>
          <w:p>
            <w:r/>
            <w:r>
              <w:rPr>
                <w:sz w:val="14"/>
              </w:rPr>
              <w:t>LOVING_Foreman_Arrival</w:t>
            </w:r>
          </w:p>
        </w:tc>
        <w:tc>
          <w:tcPr>
            <w:tcW w:type="dxa" w:w="2016"/>
          </w:tcPr>
          <w:p>
            <w:r/>
            <w:r>
              <w:rPr>
                <w:sz w:val="14"/>
              </w:rPr>
              <w:t>WorkOrder</w:t>
            </w:r>
          </w:p>
        </w:tc>
        <w:tc>
          <w:tcPr>
            <w:tcW w:type="dxa" w:w="1440"/>
          </w:tcPr>
          <w:p>
            <w:r/>
            <w:r>
              <w:rPr>
                <w:sz w:val="14"/>
              </w:rPr>
              <w:t>LightningWebComponent</w:t>
            </w:r>
          </w:p>
        </w:tc>
        <w:tc>
          <w:tcPr>
            <w:tcW w:type="dxa" w:w="2304"/>
          </w:tcPr>
          <w:p>
            <w:r/>
            <w:r>
              <w:rPr>
                <w:sz w:val="14"/>
              </w:rPr>
              <w:t>Log Arrival</w:t>
            </w:r>
          </w:p>
        </w:tc>
      </w:tr>
      <w:tr>
        <w:tc>
          <w:tcPr>
            <w:tcW w:type="dxa" w:w="2880"/>
          </w:tcPr>
          <w:p>
            <w:r/>
            <w:r>
              <w:rPr>
                <w:sz w:val="14"/>
              </w:rPr>
              <w:t>LOVING_Foreman_Closeout</w:t>
            </w:r>
          </w:p>
        </w:tc>
        <w:tc>
          <w:tcPr>
            <w:tcW w:type="dxa" w:w="2016"/>
          </w:tcPr>
          <w:p>
            <w:r/>
            <w:r>
              <w:rPr>
                <w:sz w:val="14"/>
              </w:rPr>
              <w:t>WorkOrder</w:t>
            </w:r>
          </w:p>
        </w:tc>
        <w:tc>
          <w:tcPr>
            <w:tcW w:type="dxa" w:w="1440"/>
          </w:tcPr>
          <w:p>
            <w:r/>
            <w:r>
              <w:rPr>
                <w:sz w:val="14"/>
              </w:rPr>
              <w:t>LightningWebComponent</w:t>
            </w:r>
          </w:p>
        </w:tc>
        <w:tc>
          <w:tcPr>
            <w:tcW w:type="dxa" w:w="2304"/>
          </w:tcPr>
          <w:p>
            <w:r/>
            <w:r>
              <w:rPr>
                <w:sz w:val="14"/>
              </w:rPr>
              <w:t>Submit Closeout</w:t>
            </w:r>
          </w:p>
        </w:tc>
      </w:tr>
      <w:tr>
        <w:tc>
          <w:tcPr>
            <w:tcW w:type="dxa" w:w="2880"/>
          </w:tcPr>
          <w:p>
            <w:r/>
            <w:r>
              <w:rPr>
                <w:sz w:val="14"/>
              </w:rPr>
              <w:t>LOVING_Foreman_EOD</w:t>
            </w:r>
          </w:p>
        </w:tc>
        <w:tc>
          <w:tcPr>
            <w:tcW w:type="dxa" w:w="2016"/>
          </w:tcPr>
          <w:p>
            <w:r/>
            <w:r>
              <w:rPr>
                <w:sz w:val="14"/>
              </w:rPr>
              <w:t>WorkOrder</w:t>
            </w:r>
          </w:p>
        </w:tc>
        <w:tc>
          <w:tcPr>
            <w:tcW w:type="dxa" w:w="1440"/>
          </w:tcPr>
          <w:p>
            <w:r/>
            <w:r>
              <w:rPr>
                <w:sz w:val="14"/>
              </w:rPr>
              <w:t>LightningWebComponent</w:t>
            </w:r>
          </w:p>
        </w:tc>
        <w:tc>
          <w:tcPr>
            <w:tcW w:type="dxa" w:w="2304"/>
          </w:tcPr>
          <w:p>
            <w:r/>
            <w:r>
              <w:rPr>
                <w:sz w:val="14"/>
              </w:rPr>
              <w:t>End of Day</w:t>
            </w:r>
          </w:p>
        </w:tc>
      </w:tr>
      <w:tr>
        <w:tc>
          <w:tcPr>
            <w:tcW w:type="dxa" w:w="2880"/>
          </w:tcPr>
          <w:p>
            <w:r/>
            <w:r>
              <w:rPr>
                <w:sz w:val="14"/>
              </w:rPr>
              <w:t>LOVING_Foreman_Flag</w:t>
            </w:r>
          </w:p>
        </w:tc>
        <w:tc>
          <w:tcPr>
            <w:tcW w:type="dxa" w:w="2016"/>
          </w:tcPr>
          <w:p>
            <w:r/>
            <w:r>
              <w:rPr>
                <w:sz w:val="14"/>
              </w:rPr>
              <w:t>WorkOrder</w:t>
            </w:r>
          </w:p>
        </w:tc>
        <w:tc>
          <w:tcPr>
            <w:tcW w:type="dxa" w:w="1440"/>
          </w:tcPr>
          <w:p>
            <w:r/>
            <w:r>
              <w:rPr>
                <w:sz w:val="14"/>
              </w:rPr>
              <w:t>LightningWebComponent</w:t>
            </w:r>
          </w:p>
        </w:tc>
        <w:tc>
          <w:tcPr>
            <w:tcW w:type="dxa" w:w="2304"/>
          </w:tcPr>
          <w:p>
            <w:r/>
            <w:r>
              <w:rPr>
                <w:sz w:val="14"/>
              </w:rPr>
              <w:t>Flag Issue</w:t>
            </w:r>
          </w:p>
        </w:tc>
      </w:tr>
      <w:tr>
        <w:tc>
          <w:tcPr>
            <w:tcW w:type="dxa" w:w="2880"/>
          </w:tcPr>
          <w:p>
            <w:r/>
            <w:r>
              <w:rPr>
                <w:sz w:val="14"/>
              </w:rPr>
              <w:t>LOVING_Foreman_FlagIssue</w:t>
            </w:r>
          </w:p>
        </w:tc>
        <w:tc>
          <w:tcPr>
            <w:tcW w:type="dxa" w:w="2016"/>
          </w:tcPr>
          <w:p>
            <w:r/>
            <w:r>
              <w:rPr>
                <w:sz w:val="14"/>
              </w:rPr>
              <w:t>WorkOrder</w:t>
            </w:r>
          </w:p>
        </w:tc>
        <w:tc>
          <w:tcPr>
            <w:tcW w:type="dxa" w:w="1440"/>
          </w:tcPr>
          <w:p>
            <w:r/>
            <w:r>
              <w:rPr>
                <w:sz w:val="14"/>
              </w:rPr>
              <w:t>LightningWebComponent</w:t>
            </w:r>
          </w:p>
        </w:tc>
        <w:tc>
          <w:tcPr>
            <w:tcW w:type="dxa" w:w="2304"/>
          </w:tcPr>
          <w:p>
            <w:r/>
            <w:r>
              <w:rPr>
                <w:sz w:val="14"/>
              </w:rPr>
              <w:t>LOVING Foreman Flag Issue</w:t>
            </w:r>
          </w:p>
        </w:tc>
      </w:tr>
      <w:tr>
        <w:tc>
          <w:tcPr>
            <w:tcW w:type="dxa" w:w="2880"/>
          </w:tcPr>
          <w:p>
            <w:r/>
            <w:r>
              <w:rPr>
                <w:sz w:val="14"/>
              </w:rPr>
              <w:t>LOVING_Foreman_PreShift</w:t>
            </w:r>
          </w:p>
        </w:tc>
        <w:tc>
          <w:tcPr>
            <w:tcW w:type="dxa" w:w="2016"/>
          </w:tcPr>
          <w:p>
            <w:r/>
            <w:r>
              <w:rPr>
                <w:sz w:val="14"/>
              </w:rPr>
              <w:t>WorkOrder</w:t>
            </w:r>
          </w:p>
        </w:tc>
        <w:tc>
          <w:tcPr>
            <w:tcW w:type="dxa" w:w="1440"/>
          </w:tcPr>
          <w:p>
            <w:r/>
            <w:r>
              <w:rPr>
                <w:sz w:val="14"/>
              </w:rPr>
              <w:t>LightningWebComponent</w:t>
            </w:r>
          </w:p>
        </w:tc>
        <w:tc>
          <w:tcPr>
            <w:tcW w:type="dxa" w:w="2304"/>
          </w:tcPr>
          <w:p>
            <w:r/>
            <w:r>
              <w:rPr>
                <w:sz w:val="14"/>
              </w:rPr>
              <w:t>Pre-Shift Check</w:t>
            </w:r>
          </w:p>
        </w:tc>
      </w:tr>
      <w:tr>
        <w:tc>
          <w:tcPr>
            <w:tcW w:type="dxa" w:w="2880"/>
          </w:tcPr>
          <w:p>
            <w:r/>
            <w:r>
              <w:rPr>
                <w:sz w:val="14"/>
              </w:rPr>
              <w:t>Record_Takeoff</w:t>
            </w:r>
          </w:p>
        </w:tc>
        <w:tc>
          <w:tcPr>
            <w:tcW w:type="dxa" w:w="2016"/>
          </w:tcPr>
          <w:p>
            <w:r/>
            <w:r>
              <w:rPr>
                <w:sz w:val="14"/>
              </w:rPr>
              <w:t>WorkOrder</w:t>
            </w:r>
          </w:p>
        </w:tc>
        <w:tc>
          <w:tcPr>
            <w:tcW w:type="dxa" w:w="1440"/>
          </w:tcPr>
          <w:p>
            <w:r/>
            <w:r>
              <w:rPr>
                <w:sz w:val="14"/>
              </w:rPr>
              <w:t>Update</w:t>
            </w:r>
          </w:p>
        </w:tc>
        <w:tc>
          <w:tcPr>
            <w:tcW w:type="dxa" w:w="2304"/>
          </w:tcPr>
          <w:p>
            <w:r/>
            <w:r>
              <w:rPr>
                <w:sz w:val="14"/>
              </w:rPr>
              <w:t>Record Takeoff</w:t>
            </w:r>
          </w:p>
        </w:tc>
      </w:tr>
      <w:tr>
        <w:tc>
          <w:tcPr>
            <w:tcW w:type="dxa" w:w="2880"/>
          </w:tcPr>
          <w:p>
            <w:r/>
            <w:r>
              <w:rPr>
                <w:sz w:val="14"/>
              </w:rPr>
              <w:t>SendEmail</w:t>
            </w:r>
          </w:p>
        </w:tc>
        <w:tc>
          <w:tcPr>
            <w:tcW w:type="dxa" w:w="2016"/>
          </w:tcPr>
          <w:p>
            <w:r/>
            <w:r>
              <w:rPr>
                <w:sz w:val="14"/>
              </w:rPr>
              <w:t>WorkOrder</w:t>
            </w:r>
          </w:p>
        </w:tc>
        <w:tc>
          <w:tcPr>
            <w:tcW w:type="dxa" w:w="1440"/>
          </w:tcPr>
          <w:p>
            <w:r/>
            <w:r>
              <w:rPr>
                <w:sz w:val="14"/>
              </w:rPr>
              <w:t>SendEmail</w:t>
            </w:r>
          </w:p>
        </w:tc>
        <w:tc>
          <w:tcPr>
            <w:tcW w:type="dxa" w:w="2304"/>
          </w:tcPr>
          <w:p>
            <w:r/>
            <w:r>
              <w:rPr>
                <w:sz w:val="14"/>
              </w:rPr>
              <w:t>Email</w:t>
            </w:r>
          </w:p>
        </w:tc>
      </w:tr>
      <w:tr>
        <w:tc>
          <w:tcPr>
            <w:tcW w:type="dxa" w:w="2880"/>
          </w:tcPr>
          <w:p>
            <w:r/>
            <w:r>
              <w:rPr>
                <w:sz w:val="14"/>
              </w:rPr>
              <w:t>SendEmail</w:t>
            </w:r>
          </w:p>
        </w:tc>
        <w:tc>
          <w:tcPr>
            <w:tcW w:type="dxa" w:w="2016"/>
          </w:tcPr>
          <w:p>
            <w:r/>
            <w:r>
              <w:rPr>
                <w:sz w:val="14"/>
              </w:rPr>
              <w:t>WorkOrderLineItem</w:t>
            </w:r>
          </w:p>
        </w:tc>
        <w:tc>
          <w:tcPr>
            <w:tcW w:type="dxa" w:w="1440"/>
          </w:tcPr>
          <w:p>
            <w:r/>
            <w:r>
              <w:rPr>
                <w:sz w:val="14"/>
              </w:rPr>
              <w:t>SendEmail</w:t>
            </w:r>
          </w:p>
        </w:tc>
        <w:tc>
          <w:tcPr>
            <w:tcW w:type="dxa" w:w="2304"/>
          </w:tcPr>
          <w:p>
            <w:r/>
            <w:r>
              <w:rPr>
                <w:sz w:val="14"/>
              </w:rPr>
              <w:t>Email</w:t>
            </w:r>
          </w:p>
        </w:tc>
      </w:tr>
    </w:tbl>
    <w:p/>
    <w:p>
      <w:r>
        <w:rPr>
          <w:b/>
          <w:sz w:val="18"/>
        </w:rPr>
        <w:t>LWC components with placeholder (toast-only) handlers: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4032"/>
            <w:shd w:val="clear" w:fill="1F355E"/>
          </w:tcPr>
          <w:p>
            <w:r/>
            <w:r>
              <w:rPr>
                <w:b/>
                <w:color w:val="FFFFFF"/>
                <w:sz w:val="15"/>
              </w:rPr>
              <w:t>Component</w:t>
            </w:r>
          </w:p>
        </w:tc>
        <w:tc>
          <w:tcPr>
            <w:tcW w:type="dxa" w:w="1440"/>
            <w:shd w:val="clear" w:fill="1F355E"/>
          </w:tcPr>
          <w:p>
            <w:r/>
            <w:r>
              <w:rPr>
                <w:b/>
                <w:color w:val="FFFFFF"/>
                <w:sz w:val="15"/>
              </w:rPr>
              <w:t>Toast refs</w:t>
            </w:r>
          </w:p>
        </w:tc>
        <w:tc>
          <w:tcPr>
            <w:tcW w:type="dxa" w:w="2304"/>
            <w:shd w:val="clear" w:fill="1F355E"/>
          </w:tcPr>
          <w:p>
            <w:r/>
            <w:r>
              <w:rPr>
                <w:b/>
                <w:color w:val="FFFFFF"/>
                <w:sz w:val="15"/>
              </w:rPr>
              <w:t>Placeholder handlers</w:t>
            </w:r>
          </w:p>
        </w:tc>
      </w:tr>
      <w:tr>
        <w:tc>
          <w:tcPr>
            <w:tcW w:type="dxa" w:w="4032"/>
          </w:tcPr>
          <w:p>
            <w:r/>
            <w:r>
              <w:rPr>
                <w:sz w:val="15"/>
              </w:rPr>
              <w:t>lovingSchedulingConsoleOverlay</w:t>
            </w:r>
          </w:p>
        </w:tc>
        <w:tc>
          <w:tcPr>
            <w:tcW w:type="dxa" w:w="1440"/>
          </w:tcPr>
          <w:p>
            <w:r/>
            <w:r>
              <w:rPr>
                <w:sz w:val="15"/>
              </w:rPr>
              <w:t>3</w:t>
            </w:r>
          </w:p>
        </w:tc>
        <w:tc>
          <w:tcPr>
            <w:tcW w:type="dxa" w:w="2304"/>
          </w:tcPr>
          <w:p>
            <w:r/>
            <w:r>
              <w:rPr>
                <w:sz w:val="15"/>
              </w:rPr>
              <w:t>16</w:t>
            </w:r>
          </w:p>
        </w:tc>
      </w:tr>
      <w:tr>
        <w:tc>
          <w:tcPr>
            <w:tcW w:type="dxa" w:w="4032"/>
          </w:tcPr>
          <w:p>
            <w:r/>
            <w:r>
              <w:rPr>
                <w:sz w:val="15"/>
              </w:rPr>
              <w:t>lovingAquaConsole</w:t>
            </w:r>
          </w:p>
        </w:tc>
        <w:tc>
          <w:tcPr>
            <w:tcW w:type="dxa" w:w="1440"/>
          </w:tcPr>
          <w:p>
            <w:r/>
            <w:r>
              <w:rPr>
                <w:sz w:val="15"/>
              </w:rPr>
              <w:t>3</w:t>
            </w:r>
          </w:p>
        </w:tc>
        <w:tc>
          <w:tcPr>
            <w:tcW w:type="dxa" w:w="2304"/>
          </w:tcPr>
          <w:p>
            <w:r/>
            <w:r>
              <w:rPr>
                <w:sz w:val="15"/>
              </w:rPr>
              <w:t>5</w:t>
            </w:r>
          </w:p>
        </w:tc>
      </w:tr>
    </w:tbl>
    <w:p/>
    <w:p>
      <w:pPr>
        <w:pStyle w:val="Heading1"/>
      </w:pPr>
      <w:r>
        <w:rPr>
          <w:color w:val="1F355E"/>
        </w:rPr>
        <w:t>Appendix G: Reports and Dashboards Inventory</w:t>
      </w:r>
    </w:p>
    <w:p>
      <w:r>
        <w:rPr>
          <w:b w:val="0"/>
          <w:sz w:val="18"/>
        </w:rPr>
        <w:t>329 reports — full list omitted for length; folder summary in Section 12. Dashboards: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3744"/>
            <w:shd w:val="clear" w:fill="1F355E"/>
          </w:tcPr>
          <w:p>
            <w:r/>
            <w:r>
              <w:rPr>
                <w:b/>
                <w:color w:val="FFFFFF"/>
                <w:sz w:val="15"/>
              </w:rPr>
              <w:t>Dashboard</w:t>
            </w:r>
          </w:p>
        </w:tc>
        <w:tc>
          <w:tcPr>
            <w:tcW w:type="dxa" w:w="3168"/>
            <w:shd w:val="clear" w:fill="1F355E"/>
          </w:tcPr>
          <w:p>
            <w:r/>
            <w:r>
              <w:rPr>
                <w:b/>
                <w:color w:val="FFFFFF"/>
                <w:sz w:val="15"/>
              </w:rPr>
              <w:t>Folder</w:t>
            </w:r>
          </w:p>
        </w:tc>
        <w:tc>
          <w:tcPr>
            <w:tcW w:type="dxa" w:w="1728"/>
            <w:shd w:val="clear" w:fill="1F355E"/>
          </w:tcPr>
          <w:p>
            <w:r/>
            <w:r>
              <w:rPr>
                <w:b/>
                <w:color w:val="FFFFFF"/>
                <w:sz w:val="15"/>
              </w:rPr>
              <w:t>Type</w:t>
            </w:r>
          </w:p>
        </w:tc>
      </w:tr>
      <w:tr>
        <w:tc>
          <w:tcPr>
            <w:tcW w:type="dxa" w:w="3744"/>
          </w:tcPr>
          <w:p>
            <w:r/>
            <w:r>
              <w:rPr>
                <w:sz w:val="15"/>
              </w:rPr>
              <w:t>Activities Dashboard</w:t>
            </w:r>
          </w:p>
        </w:tc>
        <w:tc>
          <w:tcPr>
            <w:tcW w:type="dxa" w:w="3168"/>
          </w:tcPr>
          <w:p>
            <w:r/>
            <w:r>
              <w:rPr>
                <w:sz w:val="15"/>
              </w:rPr>
              <w:t>Activities</w:t>
            </w:r>
          </w:p>
        </w:tc>
        <w:tc>
          <w:tcPr>
            <w:tcW w:type="dxa" w:w="1728"/>
          </w:tcPr>
          <w:p>
            <w:r/>
            <w:r>
              <w:rPr>
                <w:sz w:val="15"/>
              </w:rPr>
              <w:t>LoggedInUser</w:t>
            </w:r>
          </w:p>
        </w:tc>
      </w:tr>
      <w:tr>
        <w:tc>
          <w:tcPr>
            <w:tcW w:type="dxa" w:w="3744"/>
          </w:tcPr>
          <w:p>
            <w:r/>
            <w:r>
              <w:rPr>
                <w:sz w:val="15"/>
              </w:rPr>
              <w:t>Agentforce: Summary of Scheduling Issues</w:t>
            </w:r>
          </w:p>
        </w:tc>
        <w:tc>
          <w:tcPr>
            <w:tcW w:type="dxa" w:w="3168"/>
          </w:tcPr>
          <w:p>
            <w:r/>
            <w:r>
              <w:rPr>
                <w:sz w:val="15"/>
              </w:rPr>
              <w:t>Agentforce for Field Service Dashboards</w:t>
            </w:r>
          </w:p>
        </w:tc>
        <w:tc>
          <w:tcPr>
            <w:tcW w:type="dxa" w:w="1728"/>
          </w:tcPr>
          <w:p>
            <w:r/>
            <w:r>
              <w:rPr>
                <w:sz w:val="15"/>
              </w:rPr>
              <w:t>SpecifiedUser</w:t>
            </w:r>
          </w:p>
        </w:tc>
      </w:tr>
      <w:tr>
        <w:tc>
          <w:tcPr>
            <w:tcW w:type="dxa" w:w="3744"/>
          </w:tcPr>
          <w:p>
            <w:r/>
            <w:r>
              <w:rPr>
                <w:sz w:val="15"/>
              </w:rPr>
              <w:t>Cloud Phone Dashboard for Classic</w:t>
            </w:r>
          </w:p>
        </w:tc>
        <w:tc>
          <w:tcPr>
            <w:tcW w:type="dxa" w:w="3168"/>
          </w:tcPr>
          <w:p>
            <w:r/>
            <w:r>
              <w:rPr>
                <w:sz w:val="15"/>
              </w:rPr>
              <w:t>Cloud Phone Dashboard</w:t>
            </w:r>
          </w:p>
        </w:tc>
        <w:tc>
          <w:tcPr>
            <w:tcW w:type="dxa" w:w="1728"/>
          </w:tcPr>
          <w:p>
            <w:r/>
            <w:r>
              <w:rPr>
                <w:sz w:val="15"/>
              </w:rPr>
              <w:t>SpecifiedUser</w:t>
            </w:r>
          </w:p>
        </w:tc>
      </w:tr>
      <w:tr>
        <w:tc>
          <w:tcPr>
            <w:tcW w:type="dxa" w:w="3744"/>
          </w:tcPr>
          <w:p>
            <w:r/>
            <w:r>
              <w:rPr>
                <w:sz w:val="15"/>
              </w:rPr>
              <w:t>Cloud Phone Dashboard for Lightning</w:t>
            </w:r>
          </w:p>
        </w:tc>
        <w:tc>
          <w:tcPr>
            <w:tcW w:type="dxa" w:w="3168"/>
          </w:tcPr>
          <w:p>
            <w:r/>
            <w:r>
              <w:rPr>
                <w:sz w:val="15"/>
              </w:rPr>
              <w:t>Cloud Phone Dashboard</w:t>
            </w:r>
          </w:p>
        </w:tc>
        <w:tc>
          <w:tcPr>
            <w:tcW w:type="dxa" w:w="1728"/>
          </w:tcPr>
          <w:p>
            <w:r/>
            <w:r>
              <w:rPr>
                <w:sz w:val="15"/>
              </w:rPr>
              <w:t>SpecifiedUser</w:t>
            </w:r>
          </w:p>
        </w:tc>
      </w:tr>
      <w:tr>
        <w:tc>
          <w:tcPr>
            <w:tcW w:type="dxa" w:w="3744"/>
          </w:tcPr>
          <w:p>
            <w:r/>
            <w:r>
              <w:rPr>
                <w:sz w:val="15"/>
              </w:rPr>
              <w:t>Commerce Finance Dashboard</w:t>
            </w:r>
          </w:p>
        </w:tc>
        <w:tc>
          <w:tcPr>
            <w:tcW w:type="dxa" w:w="3168"/>
          </w:tcPr>
          <w:p>
            <w:r/>
            <w:r>
              <w:rPr>
                <w:sz w:val="15"/>
              </w:rPr>
              <w:t>Commerce Dashboards</w:t>
            </w:r>
          </w:p>
        </w:tc>
        <w:tc>
          <w:tcPr>
            <w:tcW w:type="dxa" w:w="1728"/>
          </w:tcPr>
          <w:p>
            <w:r/>
            <w:r>
              <w:rPr>
                <w:sz w:val="15"/>
              </w:rPr>
              <w:t>SpecifiedUser</w:t>
            </w:r>
          </w:p>
        </w:tc>
      </w:tr>
      <w:tr>
        <w:tc>
          <w:tcPr>
            <w:tcW w:type="dxa" w:w="3744"/>
          </w:tcPr>
          <w:p>
            <w:r/>
            <w:r>
              <w:rPr>
                <w:sz w:val="15"/>
              </w:rPr>
              <w:t>Commerce Orders Dashboard</w:t>
            </w:r>
          </w:p>
        </w:tc>
        <w:tc>
          <w:tcPr>
            <w:tcW w:type="dxa" w:w="3168"/>
          </w:tcPr>
          <w:p>
            <w:r/>
            <w:r>
              <w:rPr>
                <w:sz w:val="15"/>
              </w:rPr>
              <w:t>Commerce Dashboards</w:t>
            </w:r>
          </w:p>
        </w:tc>
        <w:tc>
          <w:tcPr>
            <w:tcW w:type="dxa" w:w="1728"/>
          </w:tcPr>
          <w:p>
            <w:r/>
            <w:r>
              <w:rPr>
                <w:sz w:val="15"/>
              </w:rPr>
              <w:t>SpecifiedUser</w:t>
            </w:r>
          </w:p>
        </w:tc>
      </w:tr>
      <w:tr>
        <w:tc>
          <w:tcPr>
            <w:tcW w:type="dxa" w:w="3744"/>
          </w:tcPr>
          <w:p>
            <w:r/>
            <w:r>
              <w:rPr>
                <w:sz w:val="15"/>
              </w:rPr>
              <w:t>Commerce Payments Dashboard</w:t>
            </w:r>
          </w:p>
        </w:tc>
        <w:tc>
          <w:tcPr>
            <w:tcW w:type="dxa" w:w="3168"/>
          </w:tcPr>
          <w:p>
            <w:r/>
            <w:r>
              <w:rPr>
                <w:sz w:val="15"/>
              </w:rPr>
              <w:t>Commerce Dashboards</w:t>
            </w:r>
          </w:p>
        </w:tc>
        <w:tc>
          <w:tcPr>
            <w:tcW w:type="dxa" w:w="1728"/>
          </w:tcPr>
          <w:p>
            <w:r/>
            <w:r>
              <w:rPr>
                <w:sz w:val="15"/>
              </w:rPr>
              <w:t>SpecifiedUser</w:t>
            </w:r>
          </w:p>
        </w:tc>
      </w:tr>
      <w:tr>
        <w:tc>
          <w:tcPr>
            <w:tcW w:type="dxa" w:w="3744"/>
          </w:tcPr>
          <w:p>
            <w:r/>
            <w:r>
              <w:rPr>
                <w:sz w:val="15"/>
              </w:rPr>
              <w:t>Commerce Promotions Dashboard</w:t>
            </w:r>
          </w:p>
        </w:tc>
        <w:tc>
          <w:tcPr>
            <w:tcW w:type="dxa" w:w="3168"/>
          </w:tcPr>
          <w:p>
            <w:r/>
            <w:r>
              <w:rPr>
                <w:sz w:val="15"/>
              </w:rPr>
              <w:t>Commerce Dashboards</w:t>
            </w:r>
          </w:p>
        </w:tc>
        <w:tc>
          <w:tcPr>
            <w:tcW w:type="dxa" w:w="1728"/>
          </w:tcPr>
          <w:p>
            <w:r/>
            <w:r>
              <w:rPr>
                <w:sz w:val="15"/>
              </w:rPr>
              <w:t>SpecifiedUser</w:t>
            </w:r>
          </w:p>
        </w:tc>
      </w:tr>
      <w:tr>
        <w:tc>
          <w:tcPr>
            <w:tcW w:type="dxa" w:w="3744"/>
          </w:tcPr>
          <w:p>
            <w:r/>
            <w:r>
              <w:rPr>
                <w:sz w:val="15"/>
              </w:rPr>
              <w:t>Digital Wallet Consumption Insights by Tags</w:t>
            </w:r>
          </w:p>
        </w:tc>
        <w:tc>
          <w:tcPr>
            <w:tcW w:type="dxa" w:w="3168"/>
          </w:tcPr>
          <w:p>
            <w:r/>
            <w:r>
              <w:rPr>
                <w:sz w:val="15"/>
              </w:rPr>
              <w:t>Consumption Insights by Tags</w:t>
            </w:r>
          </w:p>
        </w:tc>
        <w:tc>
          <w:tcPr>
            <w:tcW w:type="dxa" w:w="1728"/>
          </w:tcPr>
          <w:p>
            <w:r/>
            <w:r>
              <w:rPr>
                <w:sz w:val="15"/>
              </w:rPr>
              <w:t>LoggedInUser</w:t>
            </w:r>
          </w:p>
        </w:tc>
      </w:tr>
      <w:tr>
        <w:tc>
          <w:tcPr>
            <w:tcW w:type="dxa" w:w="3744"/>
          </w:tcPr>
          <w:p>
            <w:r/>
            <w:r>
              <w:rPr>
                <w:sz w:val="15"/>
              </w:rPr>
              <w:t>Analyze Availability of Workforce.V2</w:t>
            </w:r>
          </w:p>
        </w:tc>
        <w:tc>
          <w:tcPr>
            <w:tcW w:type="dxa" w:w="3168"/>
          </w:tcPr>
          <w:p>
            <w:r/>
            <w:r>
              <w:rPr>
                <w:sz w:val="15"/>
              </w:rPr>
              <w:t>Field Service Work Capacity Dashboards</w:t>
            </w:r>
          </w:p>
        </w:tc>
        <w:tc>
          <w:tcPr>
            <w:tcW w:type="dxa" w:w="1728"/>
          </w:tcPr>
          <w:p>
            <w:r/>
            <w:r>
              <w:rPr>
                <w:sz w:val="15"/>
              </w:rPr>
              <w:t>SpecifiedUser</w:t>
            </w:r>
          </w:p>
        </w:tc>
      </w:tr>
      <w:tr>
        <w:tc>
          <w:tcPr>
            <w:tcW w:type="dxa" w:w="3744"/>
          </w:tcPr>
          <w:p>
            <w:r/>
            <w:r>
              <w:rPr>
                <w:sz w:val="15"/>
              </w:rPr>
              <w:t>Compare Aggregated Workstream Utilization V2</w:t>
            </w:r>
          </w:p>
        </w:tc>
        <w:tc>
          <w:tcPr>
            <w:tcW w:type="dxa" w:w="3168"/>
          </w:tcPr>
          <w:p>
            <w:r/>
            <w:r>
              <w:rPr>
                <w:sz w:val="15"/>
              </w:rPr>
              <w:t>Field Service Work Capacity Dashboards</w:t>
            </w:r>
          </w:p>
        </w:tc>
        <w:tc>
          <w:tcPr>
            <w:tcW w:type="dxa" w:w="1728"/>
          </w:tcPr>
          <w:p>
            <w:r/>
            <w:r>
              <w:rPr>
                <w:sz w:val="15"/>
              </w:rPr>
              <w:t>SpecifiedUser</w:t>
            </w:r>
          </w:p>
        </w:tc>
      </w:tr>
      <w:tr>
        <w:tc>
          <w:tcPr>
            <w:tcW w:type="dxa" w:w="3744"/>
          </w:tcPr>
          <w:p>
            <w:r/>
            <w:r>
              <w:rPr>
                <w:sz w:val="15"/>
              </w:rPr>
              <w:t>Weekly Usage of Workstreams Compared to Limit and Availability</w:t>
            </w:r>
          </w:p>
        </w:tc>
        <w:tc>
          <w:tcPr>
            <w:tcW w:type="dxa" w:w="3168"/>
          </w:tcPr>
          <w:p>
            <w:r/>
            <w:r>
              <w:rPr>
                <w:sz w:val="15"/>
              </w:rPr>
              <w:t>Field Service Work Capacity Dashboards</w:t>
            </w:r>
          </w:p>
        </w:tc>
        <w:tc>
          <w:tcPr>
            <w:tcW w:type="dxa" w:w="1728"/>
          </w:tcPr>
          <w:p>
            <w:r/>
            <w:r>
              <w:rPr>
                <w:sz w:val="15"/>
              </w:rPr>
              <w:t>SpecifiedUser</w:t>
            </w:r>
          </w:p>
        </w:tc>
      </w:tr>
      <w:tr>
        <w:tc>
          <w:tcPr>
            <w:tcW w:type="dxa" w:w="3744"/>
          </w:tcPr>
          <w:p>
            <w:r/>
            <w:r>
              <w:rPr>
                <w:sz w:val="15"/>
              </w:rPr>
              <w:t>Weekly Usage of Workstreams Compared to Limit and Availability V2</w:t>
            </w:r>
          </w:p>
        </w:tc>
        <w:tc>
          <w:tcPr>
            <w:tcW w:type="dxa" w:w="3168"/>
          </w:tcPr>
          <w:p>
            <w:r/>
            <w:r>
              <w:rPr>
                <w:sz w:val="15"/>
              </w:rPr>
              <w:t>Field Service Work Capacity Dashboards</w:t>
            </w:r>
          </w:p>
        </w:tc>
        <w:tc>
          <w:tcPr>
            <w:tcW w:type="dxa" w:w="1728"/>
          </w:tcPr>
          <w:p>
            <w:r/>
            <w:r>
              <w:rPr>
                <w:sz w:val="15"/>
              </w:rPr>
              <w:t>SpecifiedUser</w:t>
            </w:r>
          </w:p>
        </w:tc>
      </w:tr>
      <w:tr>
        <w:tc>
          <w:tcPr>
            <w:tcW w:type="dxa" w:w="3744"/>
          </w:tcPr>
          <w:p>
            <w:r/>
            <w:r>
              <w:rPr>
                <w:sz w:val="15"/>
              </w:rPr>
              <w:t>Customer Success Leadership</w:t>
            </w:r>
          </w:p>
        </w:tc>
        <w:tc>
          <w:tcPr>
            <w:tcW w:type="dxa" w:w="3168"/>
          </w:tcPr>
          <w:p>
            <w:r/>
            <w:r>
              <w:rPr>
                <w:sz w:val="15"/>
              </w:rPr>
              <w:t>LOVING Dashboards</w:t>
            </w:r>
          </w:p>
        </w:tc>
        <w:tc>
          <w:tcPr>
            <w:tcW w:type="dxa" w:w="1728"/>
          </w:tcPr>
          <w:p>
            <w:r/>
            <w:r>
              <w:rPr>
                <w:sz w:val="15"/>
              </w:rPr>
              <w:t>SpecifiedUser</w:t>
            </w:r>
          </w:p>
        </w:tc>
      </w:tr>
      <w:tr>
        <w:tc>
          <w:tcPr>
            <w:tcW w:type="dxa" w:w="3744"/>
          </w:tcPr>
          <w:p>
            <w:r/>
            <w:r>
              <w:rPr>
                <w:sz w:val="15"/>
              </w:rPr>
              <w:t>LOVING Operations Dashboard</w:t>
            </w:r>
          </w:p>
        </w:tc>
        <w:tc>
          <w:tcPr>
            <w:tcW w:type="dxa" w:w="3168"/>
          </w:tcPr>
          <w:p>
            <w:r/>
            <w:r>
              <w:rPr>
                <w:sz w:val="15"/>
              </w:rPr>
              <w:t>LOVING Dashboards</w:t>
            </w:r>
          </w:p>
        </w:tc>
        <w:tc>
          <w:tcPr>
            <w:tcW w:type="dxa" w:w="1728"/>
          </w:tcPr>
          <w:p>
            <w:r/>
            <w:r>
              <w:rPr>
                <w:sz w:val="15"/>
              </w:rPr>
              <w:t>SpecifiedUser</w:t>
            </w:r>
          </w:p>
        </w:tc>
      </w:tr>
      <w:tr>
        <w:tc>
          <w:tcPr>
            <w:tcW w:type="dxa" w:w="3744"/>
          </w:tcPr>
          <w:p>
            <w:r/>
            <w:r>
              <w:rPr>
                <w:sz w:val="15"/>
              </w:rPr>
              <w:t>ODL Operating Layer</w:t>
            </w:r>
          </w:p>
        </w:tc>
        <w:tc>
          <w:tcPr>
            <w:tcW w:type="dxa" w:w="3168"/>
          </w:tcPr>
          <w:p>
            <w:r/>
            <w:r>
              <w:rPr>
                <w:sz w:val="15"/>
              </w:rPr>
              <w:t>LOVING Dashboards</w:t>
            </w:r>
          </w:p>
        </w:tc>
        <w:tc>
          <w:tcPr>
            <w:tcW w:type="dxa" w:w="1728"/>
          </w:tcPr>
          <w:p>
            <w:r/>
            <w:r>
              <w:rPr>
                <w:sz w:val="15"/>
              </w:rPr>
              <w:t>SpecifiedUser</w:t>
            </w:r>
          </w:p>
        </w:tc>
      </w:tr>
      <w:tr>
        <w:tc>
          <w:tcPr>
            <w:tcW w:type="dxa" w:w="3744"/>
          </w:tcPr>
          <w:p>
            <w:r/>
            <w:r>
              <w:rPr>
                <w:sz w:val="15"/>
              </w:rPr>
              <w:t>Executive Sponsor: Key Metrics</w:t>
            </w:r>
          </w:p>
        </w:tc>
        <w:tc>
          <w:tcPr>
            <w:tcW w:type="dxa" w:w="3168"/>
          </w:tcPr>
          <w:p>
            <w:r/>
            <w:r>
              <w:rPr>
                <w:sz w:val="15"/>
              </w:rPr>
              <w:t>Preconfigured Sales Cloud Dashboards</w:t>
            </w:r>
          </w:p>
        </w:tc>
        <w:tc>
          <w:tcPr>
            <w:tcW w:type="dxa" w:w="1728"/>
          </w:tcPr>
          <w:p>
            <w:r/>
            <w:r>
              <w:rPr>
                <w:sz w:val="15"/>
              </w:rPr>
              <w:t>SpecifiedUser</w:t>
            </w:r>
          </w:p>
        </w:tc>
      </w:tr>
      <w:tr>
        <w:tc>
          <w:tcPr>
            <w:tcW w:type="dxa" w:w="3744"/>
          </w:tcPr>
          <w:p>
            <w:r/>
            <w:r>
              <w:rPr>
                <w:sz w:val="15"/>
              </w:rPr>
              <w:t>Key Performance Indicators</w:t>
            </w:r>
          </w:p>
        </w:tc>
        <w:tc>
          <w:tcPr>
            <w:tcW w:type="dxa" w:w="3168"/>
          </w:tcPr>
          <w:p>
            <w:r/>
            <w:r>
              <w:rPr>
                <w:sz w:val="15"/>
              </w:rPr>
              <w:t>Preconfigured Sales Cloud Dashboards</w:t>
            </w:r>
          </w:p>
        </w:tc>
        <w:tc>
          <w:tcPr>
            <w:tcW w:type="dxa" w:w="1728"/>
          </w:tcPr>
          <w:p>
            <w:r/>
            <w:r>
              <w:rPr>
                <w:sz w:val="15"/>
              </w:rPr>
              <w:t>SpecifiedUser</w:t>
            </w:r>
          </w:p>
        </w:tc>
      </w:tr>
      <w:tr>
        <w:tc>
          <w:tcPr>
            <w:tcW w:type="dxa" w:w="3744"/>
          </w:tcPr>
          <w:p>
            <w:r/>
            <w:r>
              <w:rPr>
                <w:sz w:val="15"/>
              </w:rPr>
              <w:t>Sales Manager: Key Metrics</w:t>
            </w:r>
          </w:p>
        </w:tc>
        <w:tc>
          <w:tcPr>
            <w:tcW w:type="dxa" w:w="3168"/>
          </w:tcPr>
          <w:p>
            <w:r/>
            <w:r>
              <w:rPr>
                <w:sz w:val="15"/>
              </w:rPr>
              <w:t>Preconfigured Sales Cloud Dashboards</w:t>
            </w:r>
          </w:p>
        </w:tc>
        <w:tc>
          <w:tcPr>
            <w:tcW w:type="dxa" w:w="1728"/>
          </w:tcPr>
          <w:p>
            <w:r/>
            <w:r>
              <w:rPr>
                <w:sz w:val="15"/>
              </w:rPr>
              <w:t>SpecifiedUser</w:t>
            </w:r>
          </w:p>
        </w:tc>
      </w:tr>
      <w:tr>
        <w:tc>
          <w:tcPr>
            <w:tcW w:type="dxa" w:w="3744"/>
          </w:tcPr>
          <w:p>
            <w:r/>
            <w:r>
              <w:rPr>
                <w:sz w:val="15"/>
              </w:rPr>
              <w:t>Sales Representative: Clean Your Room</w:t>
            </w:r>
          </w:p>
        </w:tc>
        <w:tc>
          <w:tcPr>
            <w:tcW w:type="dxa" w:w="3168"/>
          </w:tcPr>
          <w:p>
            <w:r/>
            <w:r>
              <w:rPr>
                <w:sz w:val="15"/>
              </w:rPr>
              <w:t>Preconfigured Sales Cloud Dashboards</w:t>
            </w:r>
          </w:p>
        </w:tc>
        <w:tc>
          <w:tcPr>
            <w:tcW w:type="dxa" w:w="1728"/>
          </w:tcPr>
          <w:p>
            <w:r/>
            <w:r>
              <w:rPr>
                <w:sz w:val="15"/>
              </w:rPr>
              <w:t>SpecifiedUser</w:t>
            </w:r>
          </w:p>
        </w:tc>
      </w:tr>
      <w:tr>
        <w:tc>
          <w:tcPr>
            <w:tcW w:type="dxa" w:w="3744"/>
          </w:tcPr>
          <w:p>
            <w:r/>
            <w:r>
              <w:rPr>
                <w:sz w:val="15"/>
              </w:rPr>
              <w:t>Sales Engagement Sample Dashboard</w:t>
            </w:r>
          </w:p>
        </w:tc>
        <w:tc>
          <w:tcPr>
            <w:tcW w:type="dxa" w:w="3168"/>
          </w:tcPr>
          <w:p>
            <w:r/>
            <w:r>
              <w:rPr>
                <w:sz w:val="15"/>
              </w:rPr>
              <w:t>Sales Engagement Sample Dashboards</w:t>
            </w:r>
          </w:p>
        </w:tc>
        <w:tc>
          <w:tcPr>
            <w:tcW w:type="dxa" w:w="1728"/>
          </w:tcPr>
          <w:p>
            <w:r/>
            <w:r>
              <w:rPr>
                <w:sz w:val="15"/>
              </w:rPr>
              <w:t>LoggedInUser</w:t>
            </w:r>
          </w:p>
        </w:tc>
      </w:tr>
      <w:tr>
        <w:tc>
          <w:tcPr>
            <w:tcW w:type="dxa" w:w="3744"/>
          </w:tcPr>
          <w:p>
            <w:r/>
            <w:r>
              <w:rPr>
                <w:sz w:val="15"/>
              </w:rPr>
              <w:t>Adoption Dashboard</w:t>
            </w:r>
          </w:p>
        </w:tc>
        <w:tc>
          <w:tcPr>
            <w:tcW w:type="dxa" w:w="3168"/>
          </w:tcPr>
          <w:p>
            <w:r/>
            <w:r>
              <w:rPr>
                <w:sz w:val="15"/>
              </w:rPr>
              <w:t>Sales and Marketing Dashboards</w:t>
            </w:r>
          </w:p>
        </w:tc>
        <w:tc>
          <w:tcPr>
            <w:tcW w:type="dxa" w:w="1728"/>
          </w:tcPr>
          <w:p>
            <w:r/>
            <w:r>
              <w:rPr>
                <w:sz w:val="15"/>
              </w:rPr>
              <w:t>SpecifiedUser</w:t>
            </w:r>
          </w:p>
        </w:tc>
      </w:tr>
      <w:tr>
        <w:tc>
          <w:tcPr>
            <w:tcW w:type="dxa" w:w="3744"/>
          </w:tcPr>
          <w:p>
            <w:r/>
            <w:r>
              <w:rPr>
                <w:sz w:val="15"/>
              </w:rPr>
              <w:t>Marketing Dashboard</w:t>
            </w:r>
          </w:p>
        </w:tc>
        <w:tc>
          <w:tcPr>
            <w:tcW w:type="dxa" w:w="3168"/>
          </w:tcPr>
          <w:p>
            <w:r/>
            <w:r>
              <w:rPr>
                <w:sz w:val="15"/>
              </w:rPr>
              <w:t>Sales and Marketing Dashboards</w:t>
            </w:r>
          </w:p>
        </w:tc>
        <w:tc>
          <w:tcPr>
            <w:tcW w:type="dxa" w:w="1728"/>
          </w:tcPr>
          <w:p>
            <w:r/>
            <w:r>
              <w:rPr>
                <w:sz w:val="15"/>
              </w:rPr>
              <w:t>SpecifiedUser</w:t>
            </w:r>
          </w:p>
        </w:tc>
      </w:tr>
      <w:tr>
        <w:tc>
          <w:tcPr>
            <w:tcW w:type="dxa" w:w="3744"/>
          </w:tcPr>
          <w:p>
            <w:r/>
            <w:r>
              <w:rPr>
                <w:sz w:val="15"/>
              </w:rPr>
              <w:t>Sales Manager Dashboard</w:t>
            </w:r>
          </w:p>
        </w:tc>
        <w:tc>
          <w:tcPr>
            <w:tcW w:type="dxa" w:w="3168"/>
          </w:tcPr>
          <w:p>
            <w:r/>
            <w:r>
              <w:rPr>
                <w:sz w:val="15"/>
              </w:rPr>
              <w:t>Sales and Marketing Dashboards</w:t>
            </w:r>
          </w:p>
        </w:tc>
        <w:tc>
          <w:tcPr>
            <w:tcW w:type="dxa" w:w="1728"/>
          </w:tcPr>
          <w:p>
            <w:r/>
            <w:r>
              <w:rPr>
                <w:sz w:val="15"/>
              </w:rPr>
              <w:t>SpecifiedUser</w:t>
            </w:r>
          </w:p>
        </w:tc>
      </w:tr>
      <w:tr>
        <w:tc>
          <w:tcPr>
            <w:tcW w:type="dxa" w:w="3744"/>
          </w:tcPr>
          <w:p>
            <w:r/>
            <w:r>
              <w:rPr>
                <w:sz w:val="15"/>
              </w:rPr>
              <w:t>Agent Supervisor Overview</w:t>
            </w:r>
          </w:p>
        </w:tc>
        <w:tc>
          <w:tcPr>
            <w:tcW w:type="dxa" w:w="3168"/>
          </w:tcPr>
          <w:p>
            <w:r/>
            <w:r>
              <w:rPr>
                <w:sz w:val="15"/>
              </w:rPr>
              <w:t>Service Dashboards</w:t>
            </w:r>
          </w:p>
        </w:tc>
        <w:tc>
          <w:tcPr>
            <w:tcW w:type="dxa" w:w="1728"/>
          </w:tcPr>
          <w:p>
            <w:r/>
            <w:r>
              <w:rPr>
                <w:sz w:val="15"/>
              </w:rPr>
              <w:t>SpecifiedUser</w:t>
            </w:r>
          </w:p>
        </w:tc>
      </w:tr>
      <w:tr>
        <w:tc>
          <w:tcPr>
            <w:tcW w:type="dxa" w:w="3744"/>
          </w:tcPr>
          <w:p>
            <w:r/>
            <w:r>
              <w:rPr>
                <w:sz w:val="15"/>
              </w:rPr>
              <w:t>Service Executive Overview</w:t>
            </w:r>
          </w:p>
        </w:tc>
        <w:tc>
          <w:tcPr>
            <w:tcW w:type="dxa" w:w="3168"/>
          </w:tcPr>
          <w:p>
            <w:r/>
            <w:r>
              <w:rPr>
                <w:sz w:val="15"/>
              </w:rPr>
              <w:t>Service Dashboards</w:t>
            </w:r>
          </w:p>
        </w:tc>
        <w:tc>
          <w:tcPr>
            <w:tcW w:type="dxa" w:w="1728"/>
          </w:tcPr>
          <w:p>
            <w:r/>
            <w:r>
              <w:rPr>
                <w:sz w:val="15"/>
              </w:rPr>
              <w:t>SpecifiedUser</w:t>
            </w:r>
          </w:p>
        </w:tc>
      </w:tr>
    </w:tbl>
    <w:p/>
    <w:p>
      <w:pPr>
        <w:pStyle w:val="Heading1"/>
      </w:pPr>
      <w:r>
        <w:rPr>
          <w:color w:val="1F355E"/>
        </w:rPr>
        <w:t>Appendix H: Permissions Inventory</w:t>
      </w:r>
    </w:p>
    <w:p>
      <w:r>
        <w:rPr>
          <w:b/>
          <w:sz w:val="18"/>
        </w:rPr>
        <w:t>Custom permission sets (no-namespace, not profile-owned):</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3168"/>
            <w:shd w:val="clear" w:fill="1F355E"/>
          </w:tcPr>
          <w:p>
            <w:r/>
            <w:r>
              <w:rPr>
                <w:b/>
                <w:color w:val="FFFFFF"/>
                <w:sz w:val="14"/>
              </w:rPr>
              <w:t>Permission Set</w:t>
            </w:r>
          </w:p>
        </w:tc>
        <w:tc>
          <w:tcPr>
            <w:tcW w:type="dxa" w:w="3168"/>
            <w:shd w:val="clear" w:fill="1F355E"/>
          </w:tcPr>
          <w:p>
            <w:r/>
            <w:r>
              <w:rPr>
                <w:b/>
                <w:color w:val="FFFFFF"/>
                <w:sz w:val="14"/>
              </w:rPr>
              <w:t>Label</w:t>
            </w:r>
          </w:p>
        </w:tc>
        <w:tc>
          <w:tcPr>
            <w:tcW w:type="dxa" w:w="1152"/>
            <w:shd w:val="clear" w:fill="1F355E"/>
          </w:tcPr>
          <w:p>
            <w:r/>
            <w:r>
              <w:rPr>
                <w:b/>
                <w:color w:val="FFFFFF"/>
                <w:sz w:val="14"/>
              </w:rPr>
              <w:t>ModifyAll</w:t>
            </w:r>
          </w:p>
        </w:tc>
        <w:tc>
          <w:tcPr>
            <w:tcW w:type="dxa" w:w="1008"/>
            <w:shd w:val="clear" w:fill="1F355E"/>
          </w:tcPr>
          <w:p>
            <w:r/>
            <w:r>
              <w:rPr>
                <w:b/>
                <w:color w:val="FFFFFF"/>
                <w:sz w:val="14"/>
              </w:rPr>
              <w:t>ViewAll</w:t>
            </w:r>
          </w:p>
        </w:tc>
        <w:tc>
          <w:tcPr>
            <w:tcW w:type="dxa" w:w="1152"/>
            <w:shd w:val="clear" w:fill="1F355E"/>
          </w:tcPr>
          <w:p>
            <w:r/>
            <w:r>
              <w:rPr>
                <w:b/>
                <w:color w:val="FFFFFF"/>
                <w:sz w:val="14"/>
              </w:rPr>
              <w:t>AuthorApex</w:t>
            </w:r>
          </w:p>
        </w:tc>
      </w:tr>
      <w:tr>
        <w:tc>
          <w:tcPr>
            <w:tcW w:type="dxa" w:w="3168"/>
          </w:tcPr>
          <w:p>
            <w:r/>
            <w:r>
              <w:rPr>
                <w:sz w:val="14"/>
              </w:rPr>
              <w:t>API_User</w:t>
            </w:r>
          </w:p>
        </w:tc>
        <w:tc>
          <w:tcPr>
            <w:tcW w:type="dxa" w:w="3168"/>
          </w:tcPr>
          <w:p>
            <w:r/>
            <w:r>
              <w:rPr>
                <w:sz w:val="14"/>
              </w:rPr>
              <w:t>API User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Administrator</w:t>
            </w:r>
          </w:p>
        </w:tc>
        <w:tc>
          <w:tcPr>
            <w:tcW w:type="dxa" w:w="3168"/>
          </w:tcPr>
          <w:p>
            <w:r/>
            <w:r>
              <w:rPr>
                <w:sz w:val="14"/>
              </w:rPr>
              <w:t>Administrator</w:t>
            </w:r>
          </w:p>
        </w:tc>
        <w:tc>
          <w:tcPr>
            <w:tcW w:type="dxa" w:w="1152"/>
          </w:tcPr>
          <w:p>
            <w:r/>
            <w:r>
              <w:rPr>
                <w:sz w:val="14"/>
              </w:rPr>
            </w:r>
          </w:p>
        </w:tc>
        <w:tc>
          <w:tcPr>
            <w:tcW w:type="dxa" w:w="1008"/>
          </w:tcPr>
          <w:p>
            <w:r/>
            <w:r>
              <w:rPr>
                <w:sz w:val="14"/>
              </w:rPr>
              <w:t>Y</w:t>
            </w:r>
          </w:p>
        </w:tc>
        <w:tc>
          <w:tcPr>
            <w:tcW w:type="dxa" w:w="1152"/>
          </w:tcPr>
          <w:p>
            <w:r/>
            <w:r>
              <w:rPr>
                <w:sz w:val="14"/>
              </w:rPr>
            </w:r>
          </w:p>
        </w:tc>
      </w:tr>
      <w:tr>
        <w:tc>
          <w:tcPr>
            <w:tcW w:type="dxa" w:w="3168"/>
          </w:tcPr>
          <w:p>
            <w:r/>
            <w:r>
              <w:rPr>
                <w:sz w:val="14"/>
              </w:rPr>
              <w:t>Agentforce_Sales_Coach250357266_Permissions</w:t>
            </w:r>
          </w:p>
        </w:tc>
        <w:tc>
          <w:tcPr>
            <w:tcW w:type="dxa" w:w="3168"/>
          </w:tcPr>
          <w:p>
            <w:r/>
            <w:r>
              <w:rPr>
                <w:sz w:val="14"/>
              </w:rPr>
              <w:t>Agentforce_Sales_Coach250357266 Permissions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Aqua_Watering_Schedule_Editor</w:t>
            </w:r>
          </w:p>
        </w:tc>
        <w:tc>
          <w:tcPr>
            <w:tcW w:type="dxa" w:w="3168"/>
          </w:tcPr>
          <w:p>
            <w:r/>
            <w:r>
              <w:rPr>
                <w:sz w:val="14"/>
              </w:rPr>
              <w:t>Aqua Watering Schedule Editor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Custom_Objects_and_Fields_Permission_for_Admin</w:t>
            </w:r>
          </w:p>
        </w:tc>
        <w:tc>
          <w:tcPr>
            <w:tcW w:type="dxa" w:w="3168"/>
          </w:tcPr>
          <w:p>
            <w:r/>
            <w:r>
              <w:rPr>
                <w:sz w:val="14"/>
              </w:rPr>
              <w:t>Custom Objects and Fields Permission for Admin</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Customer_Care_Queue_Member</w:t>
            </w:r>
          </w:p>
        </w:tc>
        <w:tc>
          <w:tcPr>
            <w:tcW w:type="dxa" w:w="3168"/>
          </w:tcPr>
          <w:p>
            <w:r/>
            <w:r>
              <w:rPr>
                <w:sz w:val="14"/>
              </w:rPr>
              <w:t>Customer Success Queue Member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Customer_Success_Console_First_Wave</w:t>
            </w:r>
          </w:p>
        </w:tc>
        <w:tc>
          <w:tcPr>
            <w:tcW w:type="dxa" w:w="3168"/>
          </w:tcPr>
          <w:p>
            <w:r/>
            <w:r>
              <w:rPr>
                <w:sz w:val="14"/>
              </w:rPr>
              <w:t>Customer Success Console First Wave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FJ_Creation_Permset</w:t>
            </w:r>
          </w:p>
        </w:tc>
        <w:tc>
          <w:tcPr>
            <w:tcW w:type="dxa" w:w="3168"/>
          </w:tcPr>
          <w:p>
            <w:r/>
            <w:r>
              <w:rPr>
                <w:sz w:val="14"/>
              </w:rPr>
              <w:t>FJ Creation</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FSL_AIAgent_License</w:t>
            </w:r>
          </w:p>
        </w:tc>
        <w:tc>
          <w:tcPr>
            <w:tcW w:type="dxa" w:w="3168"/>
          </w:tcPr>
          <w:p>
            <w:r/>
            <w:r>
              <w:rPr>
                <w:sz w:val="14"/>
              </w:rPr>
              <w:t>Field Service AI Agent License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FSL_AIAgent_Permissions</w:t>
            </w:r>
          </w:p>
        </w:tc>
        <w:tc>
          <w:tcPr>
            <w:tcW w:type="dxa" w:w="3168"/>
          </w:tcPr>
          <w:p>
            <w:r/>
            <w:r>
              <w:rPr>
                <w:sz w:val="14"/>
              </w:rPr>
              <w:t>Field Service AI Agent Permissions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FSL_Admin_License</w:t>
            </w:r>
          </w:p>
        </w:tc>
        <w:tc>
          <w:tcPr>
            <w:tcW w:type="dxa" w:w="3168"/>
          </w:tcPr>
          <w:p>
            <w:r/>
            <w:r>
              <w:rPr>
                <w:sz w:val="14"/>
              </w:rPr>
              <w:t>Field Service Admin License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FSL_Admin_Permissions</w:t>
            </w:r>
          </w:p>
        </w:tc>
        <w:tc>
          <w:tcPr>
            <w:tcW w:type="dxa" w:w="3168"/>
          </w:tcPr>
          <w:p>
            <w:r/>
            <w:r>
              <w:rPr>
                <w:sz w:val="14"/>
              </w:rPr>
              <w:t>Field Service Admin Permissions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FSL_Agent_License</w:t>
            </w:r>
          </w:p>
        </w:tc>
        <w:tc>
          <w:tcPr>
            <w:tcW w:type="dxa" w:w="3168"/>
          </w:tcPr>
          <w:p>
            <w:r/>
            <w:r>
              <w:rPr>
                <w:sz w:val="14"/>
              </w:rPr>
              <w:t>Field Service Call Center Rep License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FSL_Agent_Permissions</w:t>
            </w:r>
          </w:p>
        </w:tc>
        <w:tc>
          <w:tcPr>
            <w:tcW w:type="dxa" w:w="3168"/>
          </w:tcPr>
          <w:p>
            <w:r/>
            <w:r>
              <w:rPr>
                <w:sz w:val="14"/>
              </w:rPr>
              <w:t>Field Service Call Center Rep Permissions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FSL_Community_Dispatcher_License</w:t>
            </w:r>
          </w:p>
        </w:tc>
        <w:tc>
          <w:tcPr>
            <w:tcW w:type="dxa" w:w="3168"/>
          </w:tcPr>
          <w:p>
            <w:r/>
            <w:r>
              <w:rPr>
                <w:sz w:val="14"/>
              </w:rPr>
              <w:t>Field Service Community Dispatcher License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FSL_Community_Dispatcher_Permissions</w:t>
            </w:r>
          </w:p>
        </w:tc>
        <w:tc>
          <w:tcPr>
            <w:tcW w:type="dxa" w:w="3168"/>
          </w:tcPr>
          <w:p>
            <w:r/>
            <w:r>
              <w:rPr>
                <w:sz w:val="14"/>
              </w:rPr>
              <w:t>Field Service Community Dispatcher Permissions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FSL_Community_Self_Service_Permissions</w:t>
            </w:r>
          </w:p>
        </w:tc>
        <w:tc>
          <w:tcPr>
            <w:tcW w:type="dxa" w:w="3168"/>
          </w:tcPr>
          <w:p>
            <w:r/>
            <w:r>
              <w:rPr>
                <w:sz w:val="14"/>
              </w:rPr>
              <w:t>Field Service Self Service Permissions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FSL_Dispatcher_License</w:t>
            </w:r>
          </w:p>
        </w:tc>
        <w:tc>
          <w:tcPr>
            <w:tcW w:type="dxa" w:w="3168"/>
          </w:tcPr>
          <w:p>
            <w:r/>
            <w:r>
              <w:rPr>
                <w:sz w:val="14"/>
              </w:rPr>
              <w:t>Field Service Dispatcher License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FSL_Dispatcher_Permissions</w:t>
            </w:r>
          </w:p>
        </w:tc>
        <w:tc>
          <w:tcPr>
            <w:tcW w:type="dxa" w:w="3168"/>
          </w:tcPr>
          <w:p>
            <w:r/>
            <w:r>
              <w:rPr>
                <w:sz w:val="14"/>
              </w:rPr>
              <w:t>Field Service Dispatcher Permissions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FSL_Guest_User_Permissions</w:t>
            </w:r>
          </w:p>
        </w:tc>
        <w:tc>
          <w:tcPr>
            <w:tcW w:type="dxa" w:w="3168"/>
          </w:tcPr>
          <w:p>
            <w:r/>
            <w:r>
              <w:rPr>
                <w:sz w:val="14"/>
              </w:rPr>
              <w:t>Field Service Guest User Permissions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FSL_Mobile_License</w:t>
            </w:r>
          </w:p>
        </w:tc>
        <w:tc>
          <w:tcPr>
            <w:tcW w:type="dxa" w:w="3168"/>
          </w:tcPr>
          <w:p>
            <w:r/>
            <w:r>
              <w:rPr>
                <w:sz w:val="14"/>
              </w:rPr>
              <w:t>Field Service Mobile License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FSL_Resource_License</w:t>
            </w:r>
          </w:p>
        </w:tc>
        <w:tc>
          <w:tcPr>
            <w:tcW w:type="dxa" w:w="3168"/>
          </w:tcPr>
          <w:p>
            <w:r/>
            <w:r>
              <w:rPr>
                <w:sz w:val="14"/>
              </w:rPr>
              <w:t>Field Service Resource License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FSL_Resource_Permissions</w:t>
            </w:r>
          </w:p>
        </w:tc>
        <w:tc>
          <w:tcPr>
            <w:tcW w:type="dxa" w:w="3168"/>
          </w:tcPr>
          <w:p>
            <w:r/>
            <w:r>
              <w:rPr>
                <w:sz w:val="14"/>
              </w:rPr>
              <w:t>Field Service Resource Permissions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FieldServiceAdmin</w:t>
            </w:r>
          </w:p>
        </w:tc>
        <w:tc>
          <w:tcPr>
            <w:tcW w:type="dxa" w:w="3168"/>
          </w:tcPr>
          <w:p>
            <w:r/>
            <w:r>
              <w:rPr>
                <w:sz w:val="14"/>
              </w:rPr>
              <w:t>Admin for Field Service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FieldServiceDispatcher</w:t>
            </w:r>
          </w:p>
        </w:tc>
        <w:tc>
          <w:tcPr>
            <w:tcW w:type="dxa" w:w="3168"/>
          </w:tcPr>
          <w:p>
            <w:r/>
            <w:r>
              <w:rPr>
                <w:sz w:val="14"/>
              </w:rPr>
              <w:t>Dispatcher for Field Service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FieldServiceServiceResource</w:t>
            </w:r>
          </w:p>
        </w:tc>
        <w:tc>
          <w:tcPr>
            <w:tcW w:type="dxa" w:w="3168"/>
          </w:tcPr>
          <w:p>
            <w:r/>
            <w:r>
              <w:rPr>
                <w:sz w:val="14"/>
              </w:rPr>
              <w:t>Service Resource for Field Service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Field_Service_GO_Admin_Permissions</w:t>
            </w:r>
          </w:p>
        </w:tc>
        <w:tc>
          <w:tcPr>
            <w:tcW w:type="dxa" w:w="3168"/>
          </w:tcPr>
          <w:p>
            <w:r/>
            <w:r>
              <w:rPr>
                <w:sz w:val="14"/>
              </w:rPr>
              <w:t>Field Service GO Admin Permissions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GP_Floor_Override_Permset</w:t>
            </w:r>
          </w:p>
        </w:tc>
        <w:tc>
          <w:tcPr>
            <w:tcW w:type="dxa" w:w="3168"/>
          </w:tcPr>
          <w:p>
            <w:r/>
            <w:r>
              <w:rPr>
                <w:sz w:val="14"/>
              </w:rPr>
              <w:t>GP Floor Override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Hire_Request_Approver_COO</w:t>
            </w:r>
          </w:p>
        </w:tc>
        <w:tc>
          <w:tcPr>
            <w:tcW w:type="dxa" w:w="3168"/>
          </w:tcPr>
          <w:p>
            <w:r/>
            <w:r>
              <w:rPr>
                <w:sz w:val="14"/>
              </w:rPr>
              <w:t>Hire Request Approver - COO</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Hire_Request_Approver_VP</w:t>
            </w:r>
          </w:p>
        </w:tc>
        <w:tc>
          <w:tcPr>
            <w:tcW w:type="dxa" w:w="3168"/>
          </w:tcPr>
          <w:p>
            <w:r/>
            <w:r>
              <w:rPr>
                <w:sz w:val="14"/>
              </w:rPr>
              <w:t>Hire Request Approver - VP</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Knowledge_Manager_721184</w:t>
            </w:r>
          </w:p>
        </w:tc>
        <w:tc>
          <w:tcPr>
            <w:tcW w:type="dxa" w:w="3168"/>
          </w:tcPr>
          <w:p>
            <w:r/>
            <w:r>
              <w:rPr>
                <w:sz w:val="14"/>
              </w:rPr>
              <w:t>Knowledge Manager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LOVING_All_Apps_Access</w:t>
            </w:r>
          </w:p>
        </w:tc>
        <w:tc>
          <w:tcPr>
            <w:tcW w:type="dxa" w:w="3168"/>
          </w:tcPr>
          <w:p>
            <w:r/>
            <w:r>
              <w:rPr>
                <w:sz w:val="14"/>
              </w:rPr>
              <w:t>LOVING All Apps Access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LOVING_Aqua_Tech</w:t>
            </w:r>
          </w:p>
        </w:tc>
        <w:tc>
          <w:tcPr>
            <w:tcW w:type="dxa" w:w="3168"/>
          </w:tcPr>
          <w:p>
            <w:r/>
            <w:r>
              <w:rPr>
                <w:sz w:val="14"/>
              </w:rPr>
              <w:t>LOVING Aqua Tech</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LOVING_COO</w:t>
            </w:r>
          </w:p>
        </w:tc>
        <w:tc>
          <w:tcPr>
            <w:tcW w:type="dxa" w:w="3168"/>
          </w:tcPr>
          <w:p>
            <w:r/>
            <w:r>
              <w:rPr>
                <w:sz w:val="14"/>
              </w:rPr>
              <w:t>LOVING COO</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LOVING_CSM</w:t>
            </w:r>
          </w:p>
        </w:tc>
        <w:tc>
          <w:tcPr>
            <w:tcW w:type="dxa" w:w="3168"/>
          </w:tcPr>
          <w:p>
            <w:r/>
            <w:r>
              <w:rPr>
                <w:sz w:val="14"/>
              </w:rPr>
              <w:t>LOVING CSM</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LOVING_Field_Manager</w:t>
            </w:r>
          </w:p>
        </w:tc>
        <w:tc>
          <w:tcPr>
            <w:tcW w:type="dxa" w:w="3168"/>
          </w:tcPr>
          <w:p>
            <w:r/>
            <w:r>
              <w:rPr>
                <w:sz w:val="14"/>
              </w:rPr>
              <w:t>LOVING Field Manager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LOVING_Field_Visibility</w:t>
            </w:r>
          </w:p>
        </w:tc>
        <w:tc>
          <w:tcPr>
            <w:tcW w:type="dxa" w:w="3168"/>
          </w:tcPr>
          <w:p>
            <w:r/>
            <w:r>
              <w:rPr>
                <w:sz w:val="14"/>
              </w:rPr>
              <w:t>LOVING Field Visibility</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LOVING_Foreman</w:t>
            </w:r>
          </w:p>
        </w:tc>
        <w:tc>
          <w:tcPr>
            <w:tcW w:type="dxa" w:w="3168"/>
          </w:tcPr>
          <w:p>
            <w:r/>
            <w:r>
              <w:rPr>
                <w:sz w:val="14"/>
              </w:rPr>
              <w:t>LOVING Foreman</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LOVING_Foreman_Mobile_Access</w:t>
            </w:r>
          </w:p>
        </w:tc>
        <w:tc>
          <w:tcPr>
            <w:tcW w:type="dxa" w:w="3168"/>
          </w:tcPr>
          <w:p>
            <w:r/>
            <w:r>
              <w:rPr>
                <w:sz w:val="14"/>
              </w:rPr>
              <w:t>LOVING Foreman Mobile Access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LOVING_Home_Builder_Checklist_Link_Access</w:t>
            </w:r>
          </w:p>
        </w:tc>
        <w:tc>
          <w:tcPr>
            <w:tcW w:type="dxa" w:w="3168"/>
          </w:tcPr>
          <w:p>
            <w:r/>
            <w:r>
              <w:rPr>
                <w:sz w:val="14"/>
              </w:rPr>
              <w:t>LOVING Home Builder Checklist Link Access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LOVING_Home_Builder_Email_History</w:t>
            </w:r>
          </w:p>
        </w:tc>
        <w:tc>
          <w:tcPr>
            <w:tcW w:type="dxa" w:w="3168"/>
          </w:tcPr>
          <w:p>
            <w:r/>
            <w:r>
              <w:rPr>
                <w:sz w:val="14"/>
              </w:rPr>
              <w:t>LOVING Home Builder Email History</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LOVING_Inventory_Specialist</w:t>
            </w:r>
          </w:p>
        </w:tc>
        <w:tc>
          <w:tcPr>
            <w:tcW w:type="dxa" w:w="3168"/>
          </w:tcPr>
          <w:p>
            <w:r/>
            <w:r>
              <w:rPr>
                <w:sz w:val="14"/>
              </w:rPr>
              <w:t>LOVING Inventory Specialist</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LOVING_New_Fields</w:t>
            </w:r>
          </w:p>
        </w:tc>
        <w:tc>
          <w:tcPr>
            <w:tcW w:type="dxa" w:w="3168"/>
          </w:tcPr>
          <w:p>
            <w:r/>
            <w:r>
              <w:rPr>
                <w:sz w:val="14"/>
              </w:rPr>
              <w:t>LOVING — New Fields Access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LOVING_Ops_Manager</w:t>
            </w:r>
          </w:p>
        </w:tc>
        <w:tc>
          <w:tcPr>
            <w:tcW w:type="dxa" w:w="3168"/>
          </w:tcPr>
          <w:p>
            <w:r/>
            <w:r>
              <w:rPr>
                <w:sz w:val="14"/>
              </w:rPr>
              <w:t>LOVING Ops Manager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LOVING_Purchase_Order_Source_Of_Truth</w:t>
            </w:r>
          </w:p>
        </w:tc>
        <w:tc>
          <w:tcPr>
            <w:tcW w:type="dxa" w:w="3168"/>
          </w:tcPr>
          <w:p>
            <w:r/>
            <w:r>
              <w:rPr>
                <w:sz w:val="14"/>
              </w:rPr>
              <w:t>LOVING Purchase Order Source Of Truth</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LOVING_QI_Inspector</w:t>
            </w:r>
          </w:p>
        </w:tc>
        <w:tc>
          <w:tcPr>
            <w:tcW w:type="dxa" w:w="3168"/>
          </w:tcPr>
          <w:p>
            <w:r/>
            <w:r>
              <w:rPr>
                <w:sz w:val="14"/>
              </w:rPr>
              <w:t>LOVING QI Inspector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LOVING_Scheduling_Console</w:t>
            </w:r>
          </w:p>
        </w:tc>
        <w:tc>
          <w:tcPr>
            <w:tcW w:type="dxa" w:w="3168"/>
          </w:tcPr>
          <w:p>
            <w:r/>
            <w:r>
              <w:rPr>
                <w:sz w:val="14"/>
              </w:rPr>
              <w:t>LOVING Scheduling Console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LOVING_Scheduling_Manager</w:t>
            </w:r>
          </w:p>
        </w:tc>
        <w:tc>
          <w:tcPr>
            <w:tcW w:type="dxa" w:w="3168"/>
          </w:tcPr>
          <w:p>
            <w:r/>
            <w:r>
              <w:rPr>
                <w:sz w:val="14"/>
              </w:rPr>
              <w:t>LOVING Scheduling Manager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LOVING_Scheduling_Manager_Phase5</w:t>
            </w:r>
          </w:p>
        </w:tc>
        <w:tc>
          <w:tcPr>
            <w:tcW w:type="dxa" w:w="3168"/>
          </w:tcPr>
          <w:p>
            <w:r/>
            <w:r>
              <w:rPr>
                <w:sz w:val="14"/>
              </w:rPr>
              <w:t>LOVING Scheduling Manager — Phase 5 Additions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LOVING_UMB_Design_Options</w:t>
            </w:r>
          </w:p>
        </w:tc>
        <w:tc>
          <w:tcPr>
            <w:tcW w:type="dxa" w:w="3168"/>
          </w:tcPr>
          <w:p>
            <w:r/>
            <w:r>
              <w:rPr>
                <w:sz w:val="14"/>
              </w:rPr>
              <w:t>LOVING UMB Design Options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Measuring_Cup_Access</w:t>
            </w:r>
          </w:p>
        </w:tc>
        <w:tc>
          <w:tcPr>
            <w:tcW w:type="dxa" w:w="3168"/>
          </w:tcPr>
          <w:p>
            <w:r/>
            <w:r>
              <w:rPr>
                <w:sz w:val="14"/>
              </w:rPr>
              <w:t>Measuring Cup Access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Measuring_Cup_Bonus_Only</w:t>
            </w:r>
          </w:p>
        </w:tc>
        <w:tc>
          <w:tcPr>
            <w:tcW w:type="dxa" w:w="3168"/>
          </w:tcPr>
          <w:p>
            <w:r/>
            <w:r>
              <w:rPr>
                <w:sz w:val="14"/>
              </w:rPr>
              <w:t>Measuring Cup Bonus Only</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Measuring_Cup_FM_View</w:t>
            </w:r>
          </w:p>
        </w:tc>
        <w:tc>
          <w:tcPr>
            <w:tcW w:type="dxa" w:w="3168"/>
          </w:tcPr>
          <w:p>
            <w:r/>
            <w:r>
              <w:rPr>
                <w:sz w:val="14"/>
              </w:rPr>
              <w:t>Measuring Cup FM View</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Meg1512475262_Permissions</w:t>
            </w:r>
          </w:p>
        </w:tc>
        <w:tc>
          <w:tcPr>
            <w:tcW w:type="dxa" w:w="3168"/>
          </w:tcPr>
          <w:p>
            <w:r/>
            <w:r>
              <w:rPr>
                <w:sz w:val="14"/>
              </w:rPr>
              <w:t>Meg1512475262 Permissions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Messaging_User_Permission_Set</w:t>
            </w:r>
          </w:p>
        </w:tc>
        <w:tc>
          <w:tcPr>
            <w:tcW w:type="dxa" w:w="3168"/>
          </w:tcPr>
          <w:p>
            <w:r/>
            <w:r>
              <w:rPr>
                <w:sz w:val="14"/>
              </w:rPr>
              <w:t>Messaging User Permission Set</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NFI_Override_Permset</w:t>
            </w:r>
          </w:p>
        </w:tc>
        <w:tc>
          <w:tcPr>
            <w:tcW w:type="dxa" w:w="3168"/>
          </w:tcPr>
          <w:p>
            <w:r/>
            <w:r>
              <w:rPr>
                <w:sz w:val="14"/>
              </w:rPr>
              <w:t>NFI Override</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OmniPresenceStatusPermissionSet</w:t>
            </w:r>
          </w:p>
        </w:tc>
        <w:tc>
          <w:tcPr>
            <w:tcW w:type="dxa" w:w="3168"/>
          </w:tcPr>
          <w:p>
            <w:r/>
            <w:r>
              <w:rPr>
                <w:sz w:val="14"/>
              </w:rPr>
              <w:t>Omni Presence Status for Service Messaging with Messaging for In-App and Web</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Outdoor_Living_Console_User</w:t>
            </w:r>
          </w:p>
        </w:tc>
        <w:tc>
          <w:tcPr>
            <w:tcW w:type="dxa" w:w="3168"/>
          </w:tcPr>
          <w:p>
            <w:r/>
            <w:r>
              <w:rPr>
                <w:sz w:val="14"/>
              </w:rPr>
              <w:t>Outdoor Living Console User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Outdoor_Living_Design_Build_Manager</w:t>
            </w:r>
          </w:p>
        </w:tc>
        <w:tc>
          <w:tcPr>
            <w:tcW w:type="dxa" w:w="3168"/>
          </w:tcPr>
          <w:p>
            <w:r/>
            <w:r>
              <w:rPr>
                <w:sz w:val="14"/>
              </w:rPr>
              <w:t>Outdoor Living Design Build Manager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Outdoor_Living_Report_Viewer</w:t>
            </w:r>
          </w:p>
        </w:tc>
        <w:tc>
          <w:tcPr>
            <w:tcW w:type="dxa" w:w="3168"/>
          </w:tcPr>
          <w:p>
            <w:r/>
            <w:r>
              <w:rPr>
                <w:sz w:val="14"/>
              </w:rPr>
              <w:t>Outdoor Living Report Viewer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Outdoor_Living_VP_Approver</w:t>
            </w:r>
          </w:p>
        </w:tc>
        <w:tc>
          <w:tcPr>
            <w:tcW w:type="dxa" w:w="3168"/>
          </w:tcPr>
          <w:p>
            <w:r/>
            <w:r>
              <w:rPr>
                <w:sz w:val="14"/>
              </w:rPr>
              <w:t>Outdoor Living VP Approver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Outdoor_Living_VP_Design_Build</w:t>
            </w:r>
          </w:p>
        </w:tc>
        <w:tc>
          <w:tcPr>
            <w:tcW w:type="dxa" w:w="3168"/>
          </w:tcPr>
          <w:p>
            <w:r/>
            <w:r>
              <w:rPr>
                <w:sz w:val="14"/>
              </w:rPr>
              <w:t>Outdoor Living VP Design Build</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Phantom_FLS_Test</w:t>
            </w:r>
          </w:p>
        </w:tc>
        <w:tc>
          <w:tcPr>
            <w:tcW w:type="dxa" w:w="3168"/>
          </w:tcPr>
          <w:p>
            <w:r/>
            <w:r>
              <w:rPr>
                <w:sz w:val="14"/>
              </w:rPr>
              <w:t>Phantom FLS Test</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Quote_Builder</w:t>
            </w:r>
          </w:p>
        </w:tc>
        <w:tc>
          <w:tcPr>
            <w:tcW w:type="dxa" w:w="3168"/>
          </w:tcPr>
          <w:p>
            <w:r/>
            <w:r>
              <w:rPr>
                <w:sz w:val="14"/>
              </w:rPr>
              <w:t>Quote Builder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Sales_User</w:t>
            </w:r>
          </w:p>
        </w:tc>
        <w:tc>
          <w:tcPr>
            <w:tcW w:type="dxa" w:w="3168"/>
          </w:tcPr>
          <w:p>
            <w:r/>
            <w:r>
              <w:rPr>
                <w:sz w:val="14"/>
              </w:rPr>
              <w:t>Sales User</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Schedule_Release_Approval_Permset</w:t>
            </w:r>
          </w:p>
        </w:tc>
        <w:tc>
          <w:tcPr>
            <w:tcW w:type="dxa" w:w="3168"/>
          </w:tcPr>
          <w:p>
            <w:r/>
            <w:r>
              <w:rPr>
                <w:sz w:val="14"/>
              </w:rPr>
              <w:t>Schedule Release Approval</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mcLOVIN_Employee_Agent_Access</w:t>
            </w:r>
          </w:p>
        </w:tc>
        <w:tc>
          <w:tcPr>
            <w:tcW w:type="dxa" w:w="3168"/>
          </w:tcPr>
          <w:p>
            <w:r/>
            <w:r>
              <w:rPr>
                <w:sz w:val="14"/>
              </w:rPr>
              <w:t>mcLOVIN' Employee Agent Access</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sfdc_aiplanner_service_permset</w:t>
            </w:r>
          </w:p>
        </w:tc>
        <w:tc>
          <w:tcPr>
            <w:tcW w:type="dxa" w:w="3168"/>
          </w:tcPr>
          <w:p>
            <w:r/>
            <w:r>
              <w:rPr>
                <w:sz w:val="14"/>
              </w:rPr>
              <w:t>sfdc.aiplanner.service.permset</w:t>
            </w:r>
          </w:p>
        </w:tc>
        <w:tc>
          <w:tcPr>
            <w:tcW w:type="dxa" w:w="1152"/>
          </w:tcPr>
          <w:p>
            <w:r/>
            <w:r>
              <w:rPr>
                <w:sz w:val="14"/>
              </w:rPr>
            </w:r>
          </w:p>
        </w:tc>
        <w:tc>
          <w:tcPr>
            <w:tcW w:type="dxa" w:w="1008"/>
          </w:tcPr>
          <w:p>
            <w:r/>
            <w:r>
              <w:rPr>
                <w:sz w:val="14"/>
              </w:rPr>
            </w:r>
          </w:p>
        </w:tc>
        <w:tc>
          <w:tcPr>
            <w:tcW w:type="dxa" w:w="1152"/>
          </w:tcPr>
          <w:p>
            <w:r/>
            <w:r>
              <w:rPr>
                <w:sz w:val="14"/>
              </w:rPr>
            </w:r>
          </w:p>
        </w:tc>
      </w:tr>
      <w:tr>
        <w:tc>
          <w:tcPr>
            <w:tcW w:type="dxa" w:w="3168"/>
          </w:tcPr>
          <w:p>
            <w:r/>
            <w:r>
              <w:rPr>
                <w:sz w:val="14"/>
              </w:rPr>
              <w:t>sfdc_ccordermanagement</w:t>
            </w:r>
          </w:p>
        </w:tc>
        <w:tc>
          <w:tcPr>
            <w:tcW w:type="dxa" w:w="3168"/>
          </w:tcPr>
          <w:p>
            <w:r/>
            <w:r>
              <w:rPr>
                <w:sz w:val="14"/>
              </w:rPr>
              <w:t>Order Management B2C Service</w:t>
            </w:r>
          </w:p>
        </w:tc>
        <w:tc>
          <w:tcPr>
            <w:tcW w:type="dxa" w:w="1152"/>
          </w:tcPr>
          <w:p>
            <w:r/>
            <w:r>
              <w:rPr>
                <w:sz w:val="14"/>
              </w:rPr>
            </w:r>
          </w:p>
        </w:tc>
        <w:tc>
          <w:tcPr>
            <w:tcW w:type="dxa" w:w="1008"/>
          </w:tcPr>
          <w:p>
            <w:r/>
            <w:r>
              <w:rPr>
                <w:sz w:val="14"/>
              </w:rPr>
            </w:r>
          </w:p>
        </w:tc>
        <w:tc>
          <w:tcPr>
            <w:tcW w:type="dxa" w:w="1152"/>
          </w:tcPr>
          <w:p>
            <w:r/>
            <w:r>
              <w:rPr>
                <w:sz w:val="14"/>
              </w:rPr>
            </w:r>
          </w:p>
        </w:tc>
      </w:tr>
    </w:tbl>
    <w:p/>
    <w:p>
      <w:r>
        <w:rPr>
          <w:b/>
          <w:sz w:val="18"/>
        </w:rPr>
        <w:t>Queues:</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shd w:val="clear" w:fill="1F355E"/>
          </w:tcPr>
          <w:p>
            <w:r/>
            <w:r>
              <w:rPr>
                <w:b/>
                <w:color w:val="FFFFFF"/>
                <w:sz w:val="15"/>
              </w:rPr>
              <w:t>Queue</w:t>
            </w:r>
          </w:p>
        </w:tc>
        <w:tc>
          <w:tcPr>
            <w:tcW w:type="dxa" w:w="1440"/>
            <w:shd w:val="clear" w:fill="1F355E"/>
          </w:tcPr>
          <w:p>
            <w:r/>
            <w:r>
              <w:rPr>
                <w:b/>
                <w:color w:val="FFFFFF"/>
                <w:sz w:val="15"/>
              </w:rPr>
              <w:t>Type</w:t>
            </w:r>
          </w:p>
        </w:tc>
      </w:tr>
      <w:tr>
        <w:tc>
          <w:tcPr>
            <w:tcW w:type="dxa" w:w="4320"/>
          </w:tcPr>
          <w:p>
            <w:r/>
            <w:r>
              <w:rPr>
                <w:sz w:val="15"/>
              </w:rPr>
              <w:t>AR_Queue</w:t>
            </w:r>
          </w:p>
        </w:tc>
        <w:tc>
          <w:tcPr>
            <w:tcW w:type="dxa" w:w="1440"/>
          </w:tcPr>
          <w:p>
            <w:r/>
            <w:r>
              <w:rPr>
                <w:sz w:val="15"/>
              </w:rPr>
              <w:t>Queue</w:t>
            </w:r>
          </w:p>
        </w:tc>
      </w:tr>
      <w:tr>
        <w:tc>
          <w:tcPr>
            <w:tcW w:type="dxa" w:w="4320"/>
          </w:tcPr>
          <w:p>
            <w:r/>
            <w:r>
              <w:rPr>
                <w:sz w:val="15"/>
              </w:rPr>
              <w:t>Aqua_Closeout_Approval</w:t>
            </w:r>
          </w:p>
        </w:tc>
        <w:tc>
          <w:tcPr>
            <w:tcW w:type="dxa" w:w="1440"/>
          </w:tcPr>
          <w:p>
            <w:r/>
            <w:r>
              <w:rPr>
                <w:sz w:val="15"/>
              </w:rPr>
              <w:t>Queue</w:t>
            </w:r>
          </w:p>
        </w:tc>
      </w:tr>
      <w:tr>
        <w:tc>
          <w:tcPr>
            <w:tcW w:type="dxa" w:w="4320"/>
          </w:tcPr>
          <w:p>
            <w:r/>
            <w:r>
              <w:rPr>
                <w:sz w:val="15"/>
              </w:rPr>
              <w:t>Back_Charge_Review</w:t>
            </w:r>
          </w:p>
        </w:tc>
        <w:tc>
          <w:tcPr>
            <w:tcW w:type="dxa" w:w="1440"/>
          </w:tcPr>
          <w:p>
            <w:r/>
            <w:r>
              <w:rPr>
                <w:sz w:val="15"/>
              </w:rPr>
              <w:t>Queue</w:t>
            </w:r>
          </w:p>
        </w:tc>
      </w:tr>
      <w:tr>
        <w:tc>
          <w:tcPr>
            <w:tcW w:type="dxa" w:w="4320"/>
          </w:tcPr>
          <w:p>
            <w:r/>
            <w:r>
              <w:rPr>
                <w:sz w:val="15"/>
              </w:rPr>
              <w:t>Closeout Review</w:t>
            </w:r>
          </w:p>
        </w:tc>
        <w:tc>
          <w:tcPr>
            <w:tcW w:type="dxa" w:w="1440"/>
          </w:tcPr>
          <w:p>
            <w:r/>
            <w:r>
              <w:rPr>
                <w:sz w:val="15"/>
              </w:rPr>
              <w:t>Queue</w:t>
            </w:r>
          </w:p>
        </w:tc>
      </w:tr>
      <w:tr>
        <w:tc>
          <w:tcPr>
            <w:tcW w:type="dxa" w:w="4320"/>
          </w:tcPr>
          <w:p>
            <w:r/>
            <w:r>
              <w:rPr>
                <w:sz w:val="15"/>
              </w:rPr>
              <w:t>Closeout_Approval</w:t>
            </w:r>
          </w:p>
        </w:tc>
        <w:tc>
          <w:tcPr>
            <w:tcW w:type="dxa" w:w="1440"/>
          </w:tcPr>
          <w:p>
            <w:r/>
            <w:r>
              <w:rPr>
                <w:sz w:val="15"/>
              </w:rPr>
              <w:t>Queue</w:t>
            </w:r>
          </w:p>
        </w:tc>
      </w:tr>
      <w:tr>
        <w:tc>
          <w:tcPr>
            <w:tcW w:type="dxa" w:w="4320"/>
          </w:tcPr>
          <w:p>
            <w:r/>
            <w:r>
              <w:rPr>
                <w:sz w:val="15"/>
              </w:rPr>
              <w:t>Customer Success Closeout</w:t>
            </w:r>
          </w:p>
        </w:tc>
        <w:tc>
          <w:tcPr>
            <w:tcW w:type="dxa" w:w="1440"/>
          </w:tcPr>
          <w:p>
            <w:r/>
            <w:r>
              <w:rPr>
                <w:sz w:val="15"/>
              </w:rPr>
              <w:t>Queue</w:t>
            </w:r>
          </w:p>
        </w:tc>
      </w:tr>
      <w:tr>
        <w:tc>
          <w:tcPr>
            <w:tcW w:type="dxa" w:w="4320"/>
          </w:tcPr>
          <w:p>
            <w:r/>
            <w:r>
              <w:rPr>
                <w:sz w:val="15"/>
              </w:rPr>
              <w:t>Customer Success Intake</w:t>
            </w:r>
          </w:p>
        </w:tc>
        <w:tc>
          <w:tcPr>
            <w:tcW w:type="dxa" w:w="1440"/>
          </w:tcPr>
          <w:p>
            <w:r/>
            <w:r>
              <w:rPr>
                <w:sz w:val="15"/>
              </w:rPr>
              <w:t>Queue</w:t>
            </w:r>
          </w:p>
        </w:tc>
      </w:tr>
      <w:tr>
        <w:tc>
          <w:tcPr>
            <w:tcW w:type="dxa" w:w="4320"/>
          </w:tcPr>
          <w:p>
            <w:r/>
            <w:r>
              <w:rPr>
                <w:sz w:val="15"/>
              </w:rPr>
              <w:t>EPO / PO Change Review</w:t>
            </w:r>
          </w:p>
        </w:tc>
        <w:tc>
          <w:tcPr>
            <w:tcW w:type="dxa" w:w="1440"/>
          </w:tcPr>
          <w:p>
            <w:r/>
            <w:r>
              <w:rPr>
                <w:sz w:val="15"/>
              </w:rPr>
              <w:t>Queue</w:t>
            </w:r>
          </w:p>
        </w:tc>
      </w:tr>
      <w:tr>
        <w:tc>
          <w:tcPr>
            <w:tcW w:type="dxa" w:w="4320"/>
          </w:tcPr>
          <w:p>
            <w:r/>
            <w:r>
              <w:rPr>
                <w:sz w:val="15"/>
              </w:rPr>
              <w:t>FJ_Submission</w:t>
            </w:r>
          </w:p>
        </w:tc>
        <w:tc>
          <w:tcPr>
            <w:tcW w:type="dxa" w:w="1440"/>
          </w:tcPr>
          <w:p>
            <w:r/>
            <w:r>
              <w:rPr>
                <w:sz w:val="15"/>
              </w:rPr>
              <w:t>Queue</w:t>
            </w:r>
          </w:p>
        </w:tc>
      </w:tr>
      <w:tr>
        <w:tc>
          <w:tcPr>
            <w:tcW w:type="dxa" w:w="4320"/>
          </w:tcPr>
          <w:p>
            <w:r/>
            <w:r>
              <w:rPr>
                <w:sz w:val="15"/>
              </w:rPr>
              <w:t>Hire_Request_Queue</w:t>
            </w:r>
          </w:p>
        </w:tc>
        <w:tc>
          <w:tcPr>
            <w:tcW w:type="dxa" w:w="1440"/>
          </w:tcPr>
          <w:p>
            <w:r/>
            <w:r>
              <w:rPr>
                <w:sz w:val="15"/>
              </w:rPr>
              <w:t>Queue</w:t>
            </w:r>
          </w:p>
        </w:tc>
      </w:tr>
      <w:tr>
        <w:tc>
          <w:tcPr>
            <w:tcW w:type="dxa" w:w="4320"/>
          </w:tcPr>
          <w:p>
            <w:r/>
            <w:r>
              <w:rPr>
                <w:sz w:val="15"/>
              </w:rPr>
              <w:t>MIAW Queue</w:t>
            </w:r>
          </w:p>
        </w:tc>
        <w:tc>
          <w:tcPr>
            <w:tcW w:type="dxa" w:w="1440"/>
          </w:tcPr>
          <w:p>
            <w:r/>
            <w:r>
              <w:rPr>
                <w:sz w:val="15"/>
              </w:rPr>
              <w:t>Queue</w:t>
            </w:r>
          </w:p>
        </w:tc>
      </w:tr>
      <w:tr>
        <w:tc>
          <w:tcPr>
            <w:tcW w:type="dxa" w:w="4320"/>
          </w:tcPr>
          <w:p>
            <w:r/>
            <w:r>
              <w:rPr>
                <w:sz w:val="15"/>
              </w:rPr>
              <w:t>PO Exception Queue</w:t>
            </w:r>
          </w:p>
        </w:tc>
        <w:tc>
          <w:tcPr>
            <w:tcW w:type="dxa" w:w="1440"/>
          </w:tcPr>
          <w:p>
            <w:r/>
            <w:r>
              <w:rPr>
                <w:sz w:val="15"/>
              </w:rPr>
              <w:t>Queue</w:t>
            </w:r>
          </w:p>
        </w:tc>
      </w:tr>
      <w:tr>
        <w:tc>
          <w:tcPr>
            <w:tcW w:type="dxa" w:w="4320"/>
          </w:tcPr>
          <w:p>
            <w:r/>
            <w:r>
              <w:rPr>
                <w:sz w:val="15"/>
              </w:rPr>
              <w:t>PO_Exception</w:t>
            </w:r>
          </w:p>
        </w:tc>
        <w:tc>
          <w:tcPr>
            <w:tcW w:type="dxa" w:w="1440"/>
          </w:tcPr>
          <w:p>
            <w:r/>
            <w:r>
              <w:rPr>
                <w:sz w:val="15"/>
              </w:rPr>
              <w:t>Queue</w:t>
            </w:r>
          </w:p>
        </w:tc>
      </w:tr>
      <w:tr>
        <w:tc>
          <w:tcPr>
            <w:tcW w:type="dxa" w:w="4320"/>
          </w:tcPr>
          <w:p>
            <w:r/>
            <w:r>
              <w:rPr>
                <w:sz w:val="15"/>
              </w:rPr>
              <w:t>Package_Review</w:t>
            </w:r>
          </w:p>
        </w:tc>
        <w:tc>
          <w:tcPr>
            <w:tcW w:type="dxa" w:w="1440"/>
          </w:tcPr>
          <w:p>
            <w:r/>
            <w:r>
              <w:rPr>
                <w:sz w:val="15"/>
              </w:rPr>
              <w:t>Queue</w:t>
            </w:r>
          </w:p>
        </w:tc>
      </w:tr>
      <w:tr>
        <w:tc>
          <w:tcPr>
            <w:tcW w:type="dxa" w:w="4320"/>
          </w:tcPr>
          <w:p>
            <w:r/>
            <w:r>
              <w:rPr>
                <w:sz w:val="15"/>
              </w:rPr>
              <w:t>Pending_Approval_Lawn_Care</w:t>
            </w:r>
          </w:p>
        </w:tc>
        <w:tc>
          <w:tcPr>
            <w:tcW w:type="dxa" w:w="1440"/>
          </w:tcPr>
          <w:p>
            <w:r/>
            <w:r>
              <w:rPr>
                <w:sz w:val="15"/>
              </w:rPr>
              <w:t>Queue</w:t>
            </w:r>
          </w:p>
        </w:tc>
      </w:tr>
      <w:tr>
        <w:tc>
          <w:tcPr>
            <w:tcW w:type="dxa" w:w="4320"/>
          </w:tcPr>
          <w:p>
            <w:r/>
            <w:r>
              <w:rPr>
                <w:sz w:val="15"/>
              </w:rPr>
              <w:t>Same-Day Escalations</w:t>
            </w:r>
          </w:p>
        </w:tc>
        <w:tc>
          <w:tcPr>
            <w:tcW w:type="dxa" w:w="1440"/>
          </w:tcPr>
          <w:p>
            <w:r/>
            <w:r>
              <w:rPr>
                <w:sz w:val="15"/>
              </w:rPr>
              <w:t>Queue</w:t>
            </w:r>
          </w:p>
        </w:tc>
      </w:tr>
      <w:tr>
        <w:tc>
          <w:tcPr>
            <w:tcW w:type="dxa" w:w="4320"/>
          </w:tcPr>
          <w:p>
            <w:r/>
            <w:r>
              <w:rPr>
                <w:sz w:val="15"/>
              </w:rPr>
              <w:t>Scheduling_Queue</w:t>
            </w:r>
          </w:p>
        </w:tc>
        <w:tc>
          <w:tcPr>
            <w:tcW w:type="dxa" w:w="1440"/>
          </w:tcPr>
          <w:p>
            <w:r/>
            <w:r>
              <w:rPr>
                <w:sz w:val="15"/>
              </w:rPr>
              <w:t>Queue</w:t>
            </w:r>
          </w:p>
        </w:tc>
      </w:tr>
      <w:tr>
        <w:tc>
          <w:tcPr>
            <w:tcW w:type="dxa" w:w="4320"/>
          </w:tcPr>
          <w:p>
            <w:r/>
            <w:r>
              <w:rPr>
                <w:sz w:val="15"/>
              </w:rPr>
              <w:t>Service Case</w:t>
            </w:r>
          </w:p>
        </w:tc>
        <w:tc>
          <w:tcPr>
            <w:tcW w:type="dxa" w:w="1440"/>
          </w:tcPr>
          <w:p>
            <w:r/>
            <w:r>
              <w:rPr>
                <w:sz w:val="15"/>
              </w:rPr>
              <w:t>Queue</w:t>
            </w:r>
          </w:p>
        </w:tc>
      </w:tr>
      <w:tr>
        <w:tc>
          <w:tcPr>
            <w:tcW w:type="dxa" w:w="4320"/>
          </w:tcPr>
          <w:p>
            <w:r/>
            <w:r>
              <w:rPr>
                <w:sz w:val="15"/>
              </w:rPr>
              <w:t>Service Messaging with In-App and Web</w:t>
            </w:r>
          </w:p>
        </w:tc>
        <w:tc>
          <w:tcPr>
            <w:tcW w:type="dxa" w:w="1440"/>
          </w:tcPr>
          <w:p>
            <w:r/>
            <w:r>
              <w:rPr>
                <w:sz w:val="15"/>
              </w:rPr>
              <w:t>Queue</w:t>
            </w:r>
          </w:p>
        </w:tc>
      </w:tr>
      <w:tr>
        <w:tc>
          <w:tcPr>
            <w:tcW w:type="dxa" w:w="4320"/>
          </w:tcPr>
          <w:p>
            <w:r/>
            <w:r>
              <w:rPr>
                <w:sz w:val="15"/>
              </w:rPr>
              <w:t>Takeoff_Queue</w:t>
            </w:r>
          </w:p>
        </w:tc>
        <w:tc>
          <w:tcPr>
            <w:tcW w:type="dxa" w:w="1440"/>
          </w:tcPr>
          <w:p>
            <w:r/>
            <w:r>
              <w:rPr>
                <w:sz w:val="15"/>
              </w:rPr>
              <w:t>Queue</w:t>
            </w:r>
          </w:p>
        </w:tc>
      </w:tr>
      <w:tr>
        <w:tc>
          <w:tcPr>
            <w:tcW w:type="dxa" w:w="4320"/>
          </w:tcPr>
          <w:p>
            <w:r/>
            <w:r>
              <w:rPr>
                <w:sz w:val="15"/>
              </w:rPr>
              <w:t>Warranty</w:t>
            </w:r>
          </w:p>
        </w:tc>
        <w:tc>
          <w:tcPr>
            <w:tcW w:type="dxa" w:w="1440"/>
          </w:tcPr>
          <w:p>
            <w:r/>
            <w:r>
              <w:rPr>
                <w:sz w:val="15"/>
              </w:rPr>
              <w:t>Queue</w:t>
            </w:r>
          </w:p>
        </w:tc>
      </w:tr>
    </w:tbl>
    <w:p/>
    <w:p>
      <w:pPr>
        <w:pStyle w:val="Heading1"/>
      </w:pPr>
      <w:r>
        <w:rPr>
          <w:color w:val="1F355E"/>
        </w:rPr>
        <w:t>Appendix I: Evidence Log</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440"/>
            <w:shd w:val="clear" w:fill="1F355E"/>
          </w:tcPr>
          <w:p>
            <w:r/>
            <w:r>
              <w:rPr>
                <w:b/>
                <w:color w:val="FFFFFF"/>
                <w:sz w:val="15"/>
              </w:rPr>
              <w:t>Date/Time</w:t>
            </w:r>
          </w:p>
        </w:tc>
        <w:tc>
          <w:tcPr>
            <w:tcW w:type="dxa" w:w="1728"/>
            <w:shd w:val="clear" w:fill="1F355E"/>
          </w:tcPr>
          <w:p>
            <w:r/>
            <w:r>
              <w:rPr>
                <w:b/>
                <w:color w:val="FFFFFF"/>
                <w:sz w:val="15"/>
              </w:rPr>
              <w:t>Org Area</w:t>
            </w:r>
          </w:p>
        </w:tc>
        <w:tc>
          <w:tcPr>
            <w:tcW w:type="dxa" w:w="1728"/>
            <w:shd w:val="clear" w:fill="1F355E"/>
          </w:tcPr>
          <w:p>
            <w:r/>
            <w:r>
              <w:rPr>
                <w:b/>
                <w:color w:val="FFFFFF"/>
                <w:sz w:val="15"/>
              </w:rPr>
              <w:t>Method</w:t>
            </w:r>
          </w:p>
        </w:tc>
        <w:tc>
          <w:tcPr>
            <w:tcW w:type="dxa" w:w="2880"/>
            <w:shd w:val="clear" w:fill="1F355E"/>
          </w:tcPr>
          <w:p>
            <w:r/>
            <w:r>
              <w:rPr>
                <w:b/>
                <w:color w:val="FFFFFF"/>
                <w:sz w:val="15"/>
              </w:rPr>
              <w:t>Item Inspected</w:t>
            </w:r>
          </w:p>
        </w:tc>
        <w:tc>
          <w:tcPr>
            <w:tcW w:type="dxa" w:w="2016"/>
            <w:shd w:val="clear" w:fill="1F355E"/>
          </w:tcPr>
          <w:p>
            <w:r/>
            <w:r>
              <w:rPr>
                <w:b/>
                <w:color w:val="FFFFFF"/>
                <w:sz w:val="15"/>
              </w:rPr>
              <w:t>Result</w:t>
            </w:r>
          </w:p>
        </w:tc>
      </w:tr>
      <w:tr>
        <w:tc>
          <w:tcPr>
            <w:tcW w:type="dxa" w:w="1440"/>
          </w:tcPr>
          <w:p>
            <w:r/>
            <w:r>
              <w:rPr>
                <w:sz w:val="15"/>
              </w:rPr>
              <w:t>2026-06-01 09:53 UTC</w:t>
            </w:r>
          </w:p>
        </w:tc>
        <w:tc>
          <w:tcPr>
            <w:tcW w:type="dxa" w:w="1728"/>
          </w:tcPr>
          <w:p>
            <w:r/>
            <w:r>
              <w:rPr>
                <w:sz w:val="15"/>
              </w:rPr>
              <w:t>Auth</w:t>
            </w:r>
          </w:p>
        </w:tc>
        <w:tc>
          <w:tcPr>
            <w:tcW w:type="dxa" w:w="1728"/>
          </w:tcPr>
          <w:p>
            <w:r/>
            <w:r>
              <w:rPr>
                <w:sz w:val="15"/>
              </w:rPr>
              <w:t>CLI org display</w:t>
            </w:r>
          </w:p>
        </w:tc>
        <w:tc>
          <w:tcPr>
            <w:tcW w:type="dxa" w:w="2880"/>
          </w:tcPr>
          <w:p>
            <w:r/>
            <w:r>
              <w:rPr>
                <w:sz w:val="15"/>
              </w:rPr>
              <w:t>Org identity &amp; API version</w:t>
            </w:r>
          </w:p>
        </w:tc>
        <w:tc>
          <w:tcPr>
            <w:tcW w:type="dxa" w:w="2016"/>
          </w:tcPr>
          <w:p>
            <w:r/>
            <w:r>
              <w:rPr>
                <w:sz w:val="15"/>
              </w:rPr>
              <w:t>Connected, v66.0, production</w:t>
            </w:r>
          </w:p>
        </w:tc>
      </w:tr>
      <w:tr>
        <w:tc>
          <w:tcPr>
            <w:tcW w:type="dxa" w:w="1440"/>
          </w:tcPr>
          <w:p>
            <w:r/>
            <w:r>
              <w:rPr>
                <w:sz w:val="15"/>
              </w:rPr>
              <w:t>2026-06-01 09:53 UTC</w:t>
            </w:r>
          </w:p>
        </w:tc>
        <w:tc>
          <w:tcPr>
            <w:tcW w:type="dxa" w:w="1728"/>
          </w:tcPr>
          <w:p>
            <w:r/>
            <w:r>
              <w:rPr>
                <w:sz w:val="15"/>
              </w:rPr>
              <w:t>Global counts</w:t>
            </w:r>
          </w:p>
        </w:tc>
        <w:tc>
          <w:tcPr>
            <w:tcW w:type="dxa" w:w="1728"/>
          </w:tcPr>
          <w:p>
            <w:r/>
            <w:r>
              <w:rPr>
                <w:sz w:val="15"/>
              </w:rPr>
              <w:t>Tooling API</w:t>
            </w:r>
          </w:p>
        </w:tc>
        <w:tc>
          <w:tcPr>
            <w:tcW w:type="dxa" w:w="2880"/>
          </w:tcPr>
          <w:p>
            <w:r/>
            <w:r>
              <w:rPr>
                <w:sz w:val="15"/>
              </w:rPr>
              <w:t>Apex/flows/objects/fields counts</w:t>
            </w:r>
          </w:p>
        </w:tc>
        <w:tc>
          <w:tcPr>
            <w:tcW w:type="dxa" w:w="2016"/>
          </w:tcPr>
          <w:p>
            <w:r/>
            <w:r>
              <w:rPr>
                <w:sz w:val="15"/>
              </w:rPr>
              <w:t>Captured (Section 1)</w:t>
            </w:r>
          </w:p>
        </w:tc>
      </w:tr>
      <w:tr>
        <w:tc>
          <w:tcPr>
            <w:tcW w:type="dxa" w:w="1440"/>
          </w:tcPr>
          <w:p>
            <w:r/>
            <w:r>
              <w:rPr>
                <w:sz w:val="15"/>
              </w:rPr>
              <w:t>2026-06-01 09:53 UTC</w:t>
            </w:r>
          </w:p>
        </w:tc>
        <w:tc>
          <w:tcPr>
            <w:tcW w:type="dxa" w:w="1728"/>
          </w:tcPr>
          <w:p>
            <w:r/>
            <w:r>
              <w:rPr>
                <w:sz w:val="15"/>
              </w:rPr>
              <w:t>Namespaces</w:t>
            </w:r>
          </w:p>
        </w:tc>
        <w:tc>
          <w:tcPr>
            <w:tcW w:type="dxa" w:w="1728"/>
          </w:tcPr>
          <w:p>
            <w:r/>
            <w:r>
              <w:rPr>
                <w:sz w:val="15"/>
              </w:rPr>
              <w:t>Tooling API</w:t>
            </w:r>
          </w:p>
        </w:tc>
        <w:tc>
          <w:tcPr>
            <w:tcW w:type="dxa" w:w="2880"/>
          </w:tcPr>
          <w:p>
            <w:r/>
            <w:r>
              <w:rPr>
                <w:sz w:val="15"/>
              </w:rPr>
              <w:t>Managed vs LOVING split</w:t>
            </w:r>
          </w:p>
        </w:tc>
        <w:tc>
          <w:tcPr>
            <w:tcW w:type="dxa" w:w="2016"/>
          </w:tcPr>
          <w:p>
            <w:r/>
            <w:r>
              <w:rPr>
                <w:sz w:val="15"/>
              </w:rPr>
              <w:t>FSL/dfsle/rcsfl/Extentia/CDP identified</w:t>
            </w:r>
          </w:p>
        </w:tc>
      </w:tr>
      <w:tr>
        <w:tc>
          <w:tcPr>
            <w:tcW w:type="dxa" w:w="1440"/>
          </w:tcPr>
          <w:p>
            <w:r/>
            <w:r>
              <w:rPr>
                <w:sz w:val="15"/>
              </w:rPr>
              <w:t>2026-06-01 09:53 UTC</w:t>
            </w:r>
          </w:p>
        </w:tc>
        <w:tc>
          <w:tcPr>
            <w:tcW w:type="dxa" w:w="1728"/>
          </w:tcPr>
          <w:p>
            <w:r/>
            <w:r>
              <w:rPr>
                <w:sz w:val="15"/>
              </w:rPr>
              <w:t>Objects/fields</w:t>
            </w:r>
          </w:p>
        </w:tc>
        <w:tc>
          <w:tcPr>
            <w:tcW w:type="dxa" w:w="1728"/>
          </w:tcPr>
          <w:p>
            <w:r/>
            <w:r>
              <w:rPr>
                <w:sz w:val="15"/>
              </w:rPr>
              <w:t>Tooling+describe</w:t>
            </w:r>
          </w:p>
        </w:tc>
        <w:tc>
          <w:tcPr>
            <w:tcW w:type="dxa" w:w="2880"/>
          </w:tcPr>
          <w:p>
            <w:r/>
            <w:r>
              <w:rPr>
                <w:sz w:val="15"/>
              </w:rPr>
              <w:t>113 custom objects, 4,525 fields, picklists, RTs</w:t>
            </w:r>
          </w:p>
        </w:tc>
        <w:tc>
          <w:tcPr>
            <w:tcW w:type="dxa" w:w="2016"/>
          </w:tcPr>
          <w:p>
            <w:r/>
            <w:r>
              <w:rPr>
                <w:sz w:val="15"/>
              </w:rPr>
              <w:t>Captured (Appendices A-C)</w:t>
            </w:r>
          </w:p>
        </w:tc>
      </w:tr>
      <w:tr>
        <w:tc>
          <w:tcPr>
            <w:tcW w:type="dxa" w:w="1440"/>
          </w:tcPr>
          <w:p>
            <w:r/>
            <w:r>
              <w:rPr>
                <w:sz w:val="15"/>
              </w:rPr>
              <w:t>2026-06-01 09:53 UTC</w:t>
            </w:r>
          </w:p>
        </w:tc>
        <w:tc>
          <w:tcPr>
            <w:tcW w:type="dxa" w:w="1728"/>
          </w:tcPr>
          <w:p>
            <w:r/>
            <w:r>
              <w:rPr>
                <w:sz w:val="15"/>
              </w:rPr>
              <w:t>Flows</w:t>
            </w:r>
          </w:p>
        </w:tc>
        <w:tc>
          <w:tcPr>
            <w:tcW w:type="dxa" w:w="1728"/>
          </w:tcPr>
          <w:p>
            <w:r/>
            <w:r>
              <w:rPr>
                <w:sz w:val="15"/>
              </w:rPr>
              <w:t>Metadata retrieve+static</w:t>
            </w:r>
          </w:p>
        </w:tc>
        <w:tc>
          <w:tcPr>
            <w:tcW w:type="dxa" w:w="2880"/>
          </w:tcPr>
          <w:p>
            <w:r/>
            <w:r>
              <w:rPr>
                <w:sz w:val="15"/>
              </w:rPr>
              <w:t>89 flows analyzed</w:t>
            </w:r>
          </w:p>
        </w:tc>
        <w:tc>
          <w:tcPr>
            <w:tcW w:type="dxa" w:w="2016"/>
          </w:tcPr>
          <w:p>
            <w:r/>
            <w:r>
              <w:rPr>
                <w:sz w:val="15"/>
              </w:rPr>
              <w:t>21 inactive, 63 no fault path</w:t>
            </w:r>
          </w:p>
        </w:tc>
      </w:tr>
      <w:tr>
        <w:tc>
          <w:tcPr>
            <w:tcW w:type="dxa" w:w="1440"/>
          </w:tcPr>
          <w:p>
            <w:r/>
            <w:r>
              <w:rPr>
                <w:sz w:val="15"/>
              </w:rPr>
              <w:t>2026-06-01 09:53 UTC</w:t>
            </w:r>
          </w:p>
        </w:tc>
        <w:tc>
          <w:tcPr>
            <w:tcW w:type="dxa" w:w="1728"/>
          </w:tcPr>
          <w:p>
            <w:r/>
            <w:r>
              <w:rPr>
                <w:sz w:val="15"/>
              </w:rPr>
              <w:t>Apex</w:t>
            </w:r>
          </w:p>
        </w:tc>
        <w:tc>
          <w:tcPr>
            <w:tcW w:type="dxa" w:w="1728"/>
          </w:tcPr>
          <w:p>
            <w:r/>
            <w:r>
              <w:rPr>
                <w:sz w:val="15"/>
              </w:rPr>
              <w:t>Metadata retrieve+static</w:t>
            </w:r>
          </w:p>
        </w:tc>
        <w:tc>
          <w:tcPr>
            <w:tcW w:type="dxa" w:w="2880"/>
          </w:tcPr>
          <w:p>
            <w:r/>
            <w:r>
              <w:rPr>
                <w:sz w:val="15"/>
              </w:rPr>
              <w:t>449 classes/triggers</w:t>
            </w:r>
          </w:p>
        </w:tc>
        <w:tc>
          <w:tcPr>
            <w:tcW w:type="dxa" w:w="2016"/>
          </w:tcPr>
          <w:p>
            <w:r/>
            <w:r>
              <w:rPr>
                <w:sz w:val="15"/>
              </w:rPr>
              <w:t>12 hardcoded-Id, 28 SeeAllData</w:t>
            </w:r>
          </w:p>
        </w:tc>
      </w:tr>
      <w:tr>
        <w:tc>
          <w:tcPr>
            <w:tcW w:type="dxa" w:w="1440"/>
          </w:tcPr>
          <w:p>
            <w:r/>
            <w:r>
              <w:rPr>
                <w:sz w:val="15"/>
              </w:rPr>
              <w:t>2026-06-01 09:53 UTC</w:t>
            </w:r>
          </w:p>
        </w:tc>
        <w:tc>
          <w:tcPr>
            <w:tcW w:type="dxa" w:w="1728"/>
          </w:tcPr>
          <w:p>
            <w:r/>
            <w:r>
              <w:rPr>
                <w:sz w:val="15"/>
              </w:rPr>
              <w:t>Security</w:t>
            </w:r>
          </w:p>
        </w:tc>
        <w:tc>
          <w:tcPr>
            <w:tcW w:type="dxa" w:w="1728"/>
          </w:tcPr>
          <w:p>
            <w:r/>
            <w:r>
              <w:rPr>
                <w:sz w:val="15"/>
              </w:rPr>
              <w:t>Tooling+SOQL</w:t>
            </w:r>
          </w:p>
        </w:tc>
        <w:tc>
          <w:tcPr>
            <w:tcW w:type="dxa" w:w="2880"/>
          </w:tcPr>
          <w:p>
            <w:r/>
            <w:r>
              <w:rPr>
                <w:sz w:val="15"/>
              </w:rPr>
              <w:t>perm sets, profiles, roles, queues</w:t>
            </w:r>
          </w:p>
        </w:tc>
        <w:tc>
          <w:tcPr>
            <w:tcW w:type="dxa" w:w="2016"/>
          </w:tcPr>
          <w:p>
            <w:r/>
            <w:r>
              <w:rPr>
                <w:sz w:val="15"/>
              </w:rPr>
              <w:t>Captured (Appendix H)</w:t>
            </w:r>
          </w:p>
        </w:tc>
      </w:tr>
      <w:tr>
        <w:tc>
          <w:tcPr>
            <w:tcW w:type="dxa" w:w="1440"/>
          </w:tcPr>
          <w:p>
            <w:r/>
            <w:r>
              <w:rPr>
                <w:sz w:val="15"/>
              </w:rPr>
              <w:t>2026-06-01 09:53 UTC</w:t>
            </w:r>
          </w:p>
        </w:tc>
        <w:tc>
          <w:tcPr>
            <w:tcW w:type="dxa" w:w="1728"/>
          </w:tcPr>
          <w:p>
            <w:r/>
            <w:r>
              <w:rPr>
                <w:sz w:val="15"/>
              </w:rPr>
              <w:t>Integrations</w:t>
            </w:r>
          </w:p>
        </w:tc>
        <w:tc>
          <w:tcPr>
            <w:tcW w:type="dxa" w:w="1728"/>
          </w:tcPr>
          <w:p>
            <w:r/>
            <w:r>
              <w:rPr>
                <w:sz w:val="15"/>
              </w:rPr>
              <w:t>Metadata list</w:t>
            </w:r>
          </w:p>
        </w:tc>
        <w:tc>
          <w:tcPr>
            <w:tcW w:type="dxa" w:w="2880"/>
          </w:tcPr>
          <w:p>
            <w:r/>
            <w:r>
              <w:rPr>
                <w:sz w:val="15"/>
              </w:rPr>
              <w:t>Named/external creds, remote sites, connected apps</w:t>
            </w:r>
          </w:p>
        </w:tc>
        <w:tc>
          <w:tcPr>
            <w:tcW w:type="dxa" w:w="2016"/>
          </w:tcPr>
          <w:p>
            <w:r/>
            <w:r>
              <w:rPr>
                <w:sz w:val="15"/>
              </w:rPr>
              <w:t>Captured (Section 14/15)</w:t>
            </w:r>
          </w:p>
        </w:tc>
      </w:tr>
      <w:tr>
        <w:tc>
          <w:tcPr>
            <w:tcW w:type="dxa" w:w="1440"/>
          </w:tcPr>
          <w:p>
            <w:r/>
            <w:r>
              <w:rPr>
                <w:sz w:val="15"/>
              </w:rPr>
              <w:t>2026-06-01 09:53 UTC</w:t>
            </w:r>
          </w:p>
        </w:tc>
        <w:tc>
          <w:tcPr>
            <w:tcW w:type="dxa" w:w="1728"/>
          </w:tcPr>
          <w:p>
            <w:r/>
            <w:r>
              <w:rPr>
                <w:sz w:val="15"/>
              </w:rPr>
              <w:t>Analytics</w:t>
            </w:r>
          </w:p>
        </w:tc>
        <w:tc>
          <w:tcPr>
            <w:tcW w:type="dxa" w:w="1728"/>
          </w:tcPr>
          <w:p>
            <w:r/>
            <w:r>
              <w:rPr>
                <w:sz w:val="15"/>
              </w:rPr>
              <w:t>SOQL</w:t>
            </w:r>
          </w:p>
        </w:tc>
        <w:tc>
          <w:tcPr>
            <w:tcW w:type="dxa" w:w="2880"/>
          </w:tcPr>
          <w:p>
            <w:r/>
            <w:r>
              <w:rPr>
                <w:sz w:val="15"/>
              </w:rPr>
              <w:t>329 reports, 26 dashboards</w:t>
            </w:r>
          </w:p>
        </w:tc>
        <w:tc>
          <w:tcPr>
            <w:tcW w:type="dxa" w:w="2016"/>
          </w:tcPr>
          <w:p>
            <w:r/>
            <w:r>
              <w:rPr>
                <w:sz w:val="15"/>
              </w:rPr>
              <w:t>Captured (Section 12)</w:t>
            </w:r>
          </w:p>
        </w:tc>
      </w:tr>
      <w:tr>
        <w:tc>
          <w:tcPr>
            <w:tcW w:type="dxa" w:w="1440"/>
          </w:tcPr>
          <w:p>
            <w:r/>
            <w:r>
              <w:rPr>
                <w:sz w:val="15"/>
              </w:rPr>
              <w:t>(prior)</w:t>
            </w:r>
          </w:p>
        </w:tc>
        <w:tc>
          <w:tcPr>
            <w:tcW w:type="dxa" w:w="1728"/>
          </w:tcPr>
          <w:p>
            <w:r/>
            <w:r>
              <w:rPr>
                <w:sz w:val="15"/>
              </w:rPr>
              <w:t>UI screenshots</w:t>
            </w:r>
          </w:p>
        </w:tc>
        <w:tc>
          <w:tcPr>
            <w:tcW w:type="dxa" w:w="1728"/>
          </w:tcPr>
          <w:p>
            <w:r/>
            <w:r>
              <w:rPr>
                <w:sz w:val="15"/>
              </w:rPr>
              <w:t>User-supplied</w:t>
            </w:r>
          </w:p>
        </w:tc>
        <w:tc>
          <w:tcPr>
            <w:tcW w:type="dxa" w:w="2880"/>
          </w:tcPr>
          <w:p>
            <w:r/>
            <w:r>
              <w:rPr>
                <w:sz w:val="15"/>
              </w:rPr>
              <w:t>Scheduling Console, Field Service app, ODL, WO page</w:t>
            </w:r>
          </w:p>
        </w:tc>
        <w:tc>
          <w:tcPr>
            <w:tcW w:type="dxa" w:w="2016"/>
          </w:tcPr>
          <w:p>
            <w:r/>
            <w:r>
              <w:rPr>
                <w:sz w:val="15"/>
              </w:rPr>
              <w:t>Broken nav + empty KPIs observed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